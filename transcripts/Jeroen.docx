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Jeroen</w:t>
      </w:r>
    </w:p>
    <w:p>
      <w:pPr>
        <w:jc w:val="left"/>
      </w:pPr>
    </w:p>
    <w:p>
      <w:r>
        <w:rPr>
          <w:sz w:val="22"/>
        </w:rPr>
        <w:t>⏰Fri, 12/05 16:20PM · 62mins</w:t>
      </w:r>
    </w:p>
    <w:p>
      <w:pPr>
        <w:jc w:val="left"/>
      </w:pPr>
    </w:p>
    <w:p>
      <w:r>
        <w:rPr>
          <w:b/>
          <w:sz w:val="30"/>
        </w:rPr>
        <w:t>Transcript</w:t>
      </w:r>
    </w:p>
    <w:p>
      <w:pPr>
        <w:jc w:val="left"/>
      </w:pPr>
    </w:p>
    <w:p>
      <w:r>
        <w:rPr>
          <w:sz w:val="22"/>
        </w:rPr>
        <w:t xml:space="preserve">Speaker 1 </w:t>
      </w:r>
    </w:p>
    <w:p>
      <w:r>
        <w:rPr>
          <w:sz w:val="22"/>
        </w:rPr>
        <w:t xml:space="preserve">I mean, it's like a 5am pickup in the morning, 19 minute drive to the airport, the traffic is just chaos, 19 minute helicopter flight, so I get off the helicopter, literally there's a band playing, they put this cloth around me, and I had some sort of walking stick with the Nigerian flag on it, and basically that was not allowed of course with a couple others, they had created sort of this human tunnel for us to sort of dance through and go in, and this just went on the entire day, it was just, these guys know how to party like no one has, but the quality of the music and everything, it was just one of those, probably the top of my memory list of any trip. Wow, that's incredible.
That's where I got that thing, that big from, so yeah. </w:t>
      </w:r>
    </w:p>
    <w:p>
      <w:pPr>
        <w:jc w:val="left"/>
      </w:pPr>
    </w:p>
    <w:p>
      <w:r>
        <w:rPr>
          <w:sz w:val="22"/>
        </w:rPr>
        <w:t xml:space="preserve">Speaker 2 </w:t>
      </w:r>
    </w:p>
    <w:p>
      <w:r>
        <w:rPr>
          <w:sz w:val="22"/>
        </w:rPr>
        <w:t xml:space="preserve">Yeah, Nigeria is one of my places I want to go. I remember, actually, I don't know whether this is true. I think that I heard this from somewhere. Is Lakeland returning to Nigeria at some point? </w:t>
      </w:r>
    </w:p>
    <w:p>
      <w:pPr>
        <w:jc w:val="left"/>
      </w:pPr>
    </w:p>
    <w:p>
      <w:r>
        <w:rPr>
          <w:sz w:val="22"/>
        </w:rPr>
        <w:t xml:space="preserve">Speaker 1 </w:t>
      </w:r>
    </w:p>
    <w:p>
      <w:r>
        <w:rPr>
          <w:sz w:val="22"/>
        </w:rPr>
        <w:t xml:space="preserve">Lekan ends this assignment summer next year.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And he really wants to get out of Qatar. He said, you know, I'm not staying a minute longer beyond the middle of next year, which, by the way, I can fully subscribe to you because he's done the hard yards and he's not done it once.
He's done it twice now. And the really nice thing with Lekan is his heart is in Nigeria, where actually quite a few colleagues have gone out of Nigeria. Because most people, also the Shell families, they all live in Canada, the US, or the UK. People escaped the country. And he's very devoted and committed to Nigeria. </w:t>
      </w:r>
    </w:p>
    <w:p>
      <w:pPr>
        <w:jc w:val="left"/>
      </w:pPr>
    </w:p>
    <w:p>
      <w:r>
        <w:rPr>
          <w:sz w:val="22"/>
        </w:rPr>
        <w:t xml:space="preserve">Speaker 2 </w:t>
      </w:r>
    </w:p>
    <w:p>
      <w:r>
        <w:rPr>
          <w:sz w:val="22"/>
        </w:rPr>
        <w:t>wonderful. I had a conversation with him once and it was literally spent a whole hour just talking about his belief in his country and yeah what an incredible human being I mean his passion his soul yeah he has done the hard yards</w:t>
      </w:r>
    </w:p>
    <w:p>
      <w:pPr>
        <w:jc w:val="left"/>
      </w:pPr>
    </w:p>
    <w:p>
      <w:r>
        <w:rPr>
          <w:sz w:val="22"/>
        </w:rPr>
        <w:t xml:space="preserve">Speaker 1 </w:t>
      </w:r>
    </w:p>
    <w:p>
      <w:r>
        <w:rPr>
          <w:sz w:val="22"/>
        </w:rPr>
        <w:t xml:space="preserve">Yes, yes. So, otherwise the trip was not a lot of fun because, as you may know, we've, we've sold our onshore operations.
I mean, it's, it's been the highlight of the year, really, Simon. And if this has been, my HR team has practiced for like two and a half years. And so, but in country, it felt like a real identity thing, you know, SPDC, as it was called, it was always sort of the whole mark of shell in Nigeria, etc. But basically, 70% of my team went with that transaction. And it's, it's my team, there is an administrator rather than a business partner.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and if you think about skill will, the will is there but the skill isn't really so it's the cards they've been dealt and I know I occasionally lack self-awareness but also there that just they're not able to hold the mirror up.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And then the unions actually are creating a ton of noise. And I was actually really thinking about my own development, et cetera, as I went in, because it was one of those times where I had to go in and, and yeah, see it for myself, if you know what I mean. But, um, also really give some tough messages, which were not landing. And how do you do that in a context where, well, the context and judgment really matters, uh, right. And sometimes my HR manager there, when I have her on the phone, I always feel like she can burst into tears, um, because of the pressure.
So it was one of those where you just go, okay. It's so impressive. Yes. Anyways. Yeah, quite intense, intense weeks. Next week I'm going to Rio. I know that sounds super cool, of course, and it is, but again, it's quite an intense program, but I'm guessing that's going to be at least a bit less, there's going to be less tension, you know what I mean? </w:t>
      </w:r>
    </w:p>
    <w:p>
      <w:pPr>
        <w:jc w:val="left"/>
      </w:pPr>
    </w:p>
    <w:p>
      <w:r>
        <w:rPr>
          <w:sz w:val="22"/>
        </w:rPr>
        <w:t xml:space="preserve">Speaker 2 </w:t>
      </w:r>
    </w:p>
    <w:p>
      <w:r>
        <w:rPr>
          <w:sz w:val="22"/>
        </w:rPr>
        <w:t>Yeah, I am, hey, you know, you're talking to me here. I'm the one that has to tell everyone around me that global travel isn't glamorous like you think it is because you're, and in, you know, the roles we work in, we're working hard, right?
And we're always, and particularly my role is always in the middle of tension, otherwise I'm not there. There's no point having Simon unless there's something going on. And so, you know, I'm gonna pay for it. And so, you know, my wife goes, oh yeah, well you're flying off and you're going off here and you're doing that. And I'm like, yeah, well, yeah, but I'm gonna get off the plane and I'm gonna work my butt off and I'm gonna get on the plane and come home. And it's like,</w:t>
      </w:r>
    </w:p>
    <w:p>
      <w:pPr>
        <w:jc w:val="left"/>
      </w:pPr>
    </w:p>
    <w:p>
      <w:r>
        <w:rPr>
          <w:sz w:val="22"/>
        </w:rPr>
        <w:t xml:space="preserve">Speaker 1 </w:t>
      </w:r>
    </w:p>
    <w:p>
      <w:r>
        <w:rPr>
          <w:sz w:val="22"/>
        </w:rPr>
        <w:t xml:space="preserve">And you always need to be on. And that's what I always find. And the days, the program they built, I've now learned, guys, give me like 15 minutes here or there. But, and then you sort of, you almost need to regroup or re-find yourself, what am I gonna get into next?
Who's this person? How am I gonna, what's the context for this particular conversation? How do I make sure that I'm really listening? How do I suppress your own? I'm a bit tired. So anyway, you'll be intimately familiar with all of it. So yeah. </w:t>
      </w:r>
    </w:p>
    <w:p>
      <w:pPr>
        <w:jc w:val="left"/>
      </w:pPr>
    </w:p>
    <w:p>
      <w:r>
        <w:rPr>
          <w:sz w:val="22"/>
        </w:rPr>
        <w:t xml:space="preserve">Speaker 2 </w:t>
      </w:r>
    </w:p>
    <w:p>
      <w:r>
        <w:rPr>
          <w:sz w:val="22"/>
        </w:rPr>
        <w:t>I think it's actually the number one subject of all of my coaching with anyone anywhere is which part of me do I allow to have space in my head to speak to me and which voice do I listen to if that makes sense. So you know we we find it I think at some level people find it embarrassing to say well I have different voices but you do you have different parts of you are speaking and when you're under pressure sometimes the voice is not telling you the truth how do you suppress that voice sometimes how do you go how do you go with instinct at some level at the same time as being logical and reasonable and rational and thinking things through it's a it's a hard line you drive and you know the thing that I came away with last time from our conversation let's do a do what I do I get to hang out with people like you and and we get to think about pause and think about your life from work in a moment that feels like a privilege it really does to have found and I've worked hard I've worked very hard to get to do what I do and try and master the things that I master and you know I had someone yesterday talking to me about how all these lucky people out there and I thought really yeah I'm not sure there is much luck in the world I think there's a lot of hard work there is being in the right place of course but so yeah I just feel the other thing I noticed this is in a conversation with some people you know I noticed Shell I was just having a reflection you had Ceph last week as well that was that was yeah and that group of people have the most out of all of the organizations I've worked with you know Nike, Microsoft, L'Oreal all these big companies you have I think the highest potential and biggest heart out of any of them and yet at some level you don't quite manifest it you get in your own way and it's it's a really strange mix these companies I've meet the intelligence in your system and the big heartedness the convert that combination of intelligence and care is it off the scale and yet somehow your potential isn't just quite met and it's just that's my reflection of the week</w:t>
      </w:r>
    </w:p>
    <w:p>
      <w:pPr>
        <w:jc w:val="left"/>
      </w:pPr>
    </w:p>
    <w:p>
      <w:r>
        <w:rPr>
          <w:sz w:val="22"/>
        </w:rPr>
        <w:t xml:space="preserve">Speaker 1 </w:t>
      </w:r>
    </w:p>
    <w:p>
      <w:r>
        <w:rPr>
          <w:sz w:val="22"/>
        </w:rPr>
        <w:t xml:space="preserve">Yeah, so true, so true. I'm actually, I'm very happy to be back home.
I felt, as you said, last week was Seth, the week before I had HR executive in London, then I had Nigeria this week, I have Brazil next week, then I have London the week after and London the week after again. It feels like mountains I need to climb, Simon, and I've just come back from climbing a big one. And I had an incredibly nice conversation with the head of Brazil tomorrow, which actually made me look forward to it a lot more. So hey, I really like your coming, I would love for you to be on the lookout for this and that and blah, blah, blah, when you sort of know, hey, I'm not a burden and another visitor from HQ, right. And, and I'm actually quite happy with what I achieved this week as well. So that makes me feel good. But at the same time, there's a bit of I'm ready for a break, Simon. And I'm also noticing in myself, things with Rachel are going better. </w:t>
      </w:r>
    </w:p>
    <w:p>
      <w:pPr>
        <w:jc w:val="left"/>
      </w:pPr>
    </w:p>
    <w:p>
      <w:r>
        <w:rPr>
          <w:sz w:val="22"/>
        </w:rPr>
        <w:t xml:space="preserve">Speaker 2 </w:t>
      </w:r>
    </w:p>
    <w:p>
      <w:r>
        <w:rPr>
          <w:sz w:val="22"/>
        </w:rPr>
        <w:t xml:space="preserve">Mmm. </w:t>
      </w:r>
    </w:p>
    <w:p>
      <w:pPr>
        <w:jc w:val="left"/>
      </w:pPr>
    </w:p>
    <w:p>
      <w:r>
        <w:rPr>
          <w:sz w:val="22"/>
        </w:rPr>
        <w:t xml:space="preserve">Speaker 1 </w:t>
      </w:r>
    </w:p>
    <w:p>
      <w:r>
        <w:rPr>
          <w:sz w:val="22"/>
        </w:rPr>
        <w:t xml:space="preserve">which is, I'll tell you a bit more about that. But there's also occasional frustration, which is why I think a break is important.
Yeah, reset. So, but altogether, and I've had some really nice conversations with colleagues, I'll tell you about that, of course, in LCP. Yeah, but things are good. And you know, honestly, my main, my main point is how privileged we are. That's always the thing you will I walk away with from when you visit a place like Nigeria. We are incredibly privileged just by the sheer nature of where we're born, gender, skin color, all of that stuff. When you drive from the airport in Lagos to the moment, you know it, but you feel it right when you're there. </w:t>
      </w:r>
    </w:p>
    <w:p>
      <w:pPr>
        <w:jc w:val="left"/>
      </w:pPr>
    </w:p>
    <w:p>
      <w:r>
        <w:rPr>
          <w:sz w:val="22"/>
        </w:rPr>
        <w:t xml:space="preserve">Speaker 2 </w:t>
      </w:r>
    </w:p>
    <w:p>
      <w:r>
        <w:rPr>
          <w:sz w:val="22"/>
        </w:rPr>
        <w:t xml:space="preserve">So, I remember once my, I posted, I don't know if you know this, but there's a program I run maybe twice a year where we take senior leaders into the middle of poverty. So instead of driving through it, we throw you into it.
And for example, last year it was homelessness in Glasgow, the year before it was infant mortality in rural India. And you work with a social enterprise for a week to help them with their social business because you're amazing business people. They're incredible charities and social entrepreneurs. And so we throw you into that environment. And what's really interesting is I posted a picture of one of the places to my mother and she said, oh, it's a shame some of the world still lives like that. And I said, mum, some? This is most of the world. </w:t>
      </w:r>
    </w:p>
    <w:p>
      <w:pPr>
        <w:jc w:val="left"/>
      </w:pPr>
    </w:p>
    <w:p>
      <w:r>
        <w:rPr>
          <w:sz w:val="22"/>
        </w:rPr>
        <w:t xml:space="preserve">Speaker 1 </w:t>
      </w:r>
    </w:p>
    <w:p>
      <w:r>
        <w:rPr>
          <w:sz w:val="22"/>
        </w:rPr>
        <w:t>he once took the top management team of a big US insurance company into the slums in India, and they actually went garbage collecting. So it's really, and they slept in, in the slums actually, in some of the houses.
So, and it was just those things. Yeah, they thought they were globalizing. I just give you a view of</w:t>
      </w:r>
    </w:p>
    <w:p>
      <w:pPr>
        <w:jc w:val="left"/>
      </w:pPr>
    </w:p>
    <w:p>
      <w:r>
        <w:rPr>
          <w:sz w:val="22"/>
        </w:rPr>
        <w:t xml:space="preserve">Speaker 2 </w:t>
      </w:r>
    </w:p>
    <w:p>
      <w:r>
        <w:rPr>
          <w:sz w:val="22"/>
        </w:rPr>
        <w:t xml:space="preserve">So, intention for today, where's the best place to start? </w:t>
      </w:r>
    </w:p>
    <w:p>
      <w:pPr>
        <w:jc w:val="left"/>
      </w:pPr>
    </w:p>
    <w:p>
      <w:r>
        <w:rPr>
          <w:sz w:val="22"/>
        </w:rPr>
        <w:t xml:space="preserve">Speaker 1 </w:t>
      </w:r>
    </w:p>
    <w:p>
      <w:r>
        <w:rPr>
          <w:sz w:val="22"/>
        </w:rPr>
        <w:t xml:space="preserve">I thought it would be good if I give you a bit of a flavor of what I've been up to since our last conversation and what I've sort of gleaned from some of the conversations and how that's shaping my thinking around, you know, what I'm working on. And I'd love to get your reflections on that.
That's okay. </w:t>
      </w:r>
    </w:p>
    <w:p>
      <w:pPr>
        <w:jc w:val="left"/>
      </w:pPr>
    </w:p>
    <w:p>
      <w:r>
        <w:rPr>
          <w:sz w:val="22"/>
        </w:rPr>
        <w:t xml:space="preserve">Speaker 2 </w:t>
      </w:r>
    </w:p>
    <w:p>
      <w:r>
        <w:rPr>
          <w:sz w:val="22"/>
        </w:rPr>
        <w:t xml:space="preserve">I love that, yeah. </w:t>
      </w:r>
    </w:p>
    <w:p>
      <w:pPr>
        <w:jc w:val="left"/>
      </w:pPr>
    </w:p>
    <w:p>
      <w:r>
        <w:rPr>
          <w:sz w:val="22"/>
        </w:rPr>
        <w:t xml:space="preserve">Speaker 1 </w:t>
      </w:r>
    </w:p>
    <w:p>
      <w:r>
        <w:rPr>
          <w:sz w:val="22"/>
        </w:rPr>
        <w:t xml:space="preserve">So, actually, for starters, really positive. I've deliberately reached out to the people I don't necessarily have the closest relationship with, because that's your natural go-to type of place. So I started with Ian, for example, you know, having lunch, just to share when you very openly and in a vulnerable manner, share what's come back. You already see how they open up and sort of, oh, hey, it's a different conversation, which is really nice to see.
And people start to share back at the same time. The other one I did it with was David Go as an example. And I know David is, he's very cerebral, very similar type of score. And we actually agreed, hey, I think we can really help each other, et cetera. </w:t>
      </w:r>
    </w:p>
    <w:p>
      <w:pPr>
        <w:jc w:val="left"/>
      </w:pPr>
    </w:p>
    <w:p>
      <w:r>
        <w:rPr>
          <w:sz w:val="22"/>
        </w:rPr>
        <w:t xml:space="preserve">Speaker 2 </w:t>
      </w:r>
    </w:p>
    <w:p>
      <w:r>
        <w:rPr>
          <w:sz w:val="22"/>
        </w:rPr>
        <w:t xml:space="preserve">Brilliant. </w:t>
      </w:r>
    </w:p>
    <w:p>
      <w:pPr>
        <w:jc w:val="left"/>
      </w:pPr>
    </w:p>
    <w:p>
      <w:r>
        <w:rPr>
          <w:sz w:val="22"/>
        </w:rPr>
        <w:t xml:space="preserve">Speaker 1 </w:t>
      </w:r>
    </w:p>
    <w:p>
      <w:r>
        <w:rPr>
          <w:sz w:val="22"/>
        </w:rPr>
        <w:t xml:space="preserve">And so I really of course wanted to understand the HRE piece, because as you remember, that was quite stark.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And there was one big theme which clearly comes through, is that Jorat and I are seen as sort of colluding and as a clique and always having pre-agreed stuff. But it's so strong in the team and it's aggravated by the fact that we both run the biggest businesses. And therefore it's almost seen as, hey, these guys are almost sort of colluding up front and going against the CUEs. It's incredibly strong.
And of course we're both Dutch, et cetera. And there's a couple of small with webcasts. We've sat together in rooms, all of that. And I didn't know it was that strong. I know occasionally it was felt like that. And again, this is probably, it goes back to intent and being clear around what matters to me, because I also said to Rachel, Jorat and I, I mean, I value the guy a lot. He's always kept me on my toes in the past. He's always challenged me in all of that. But actually there are quite a few areas where we are so fundamentally different and where I really disagree with him and almost in service of Rachel, I work things with him outside the room to make sure that the tension doesn't surface in the HR executive room. People just don't see that.
And then they just see us showing up in an aligned manner and talking from the same song sheet. So a big aha moment around sort of the impression of subsets of leadership within that group and how that drives and impacts the dynamics. Wow. And of course the usual things like, indeed you tend to have your opinion ready fairly rapidly, you form judgments quite quickly, the stuff I know. And again, when I sort of explain where it comes from and we have these conversations, you hear similar patterns emerge from the colleagues, but it's the how, and it's how I sort of explain where I come from. And I think small things, Simon, like having lunch more often with my colleagues, checking in with them personally, it's small things that actually really matter where you build and forge the personal connection. People understand where you're coming from. And again, that's what I mean with the upbeat thing and just sharing the vulnerability and what came back to me made a huge difference.
It was a bit disappointing though. I got quite a few people saying, I don't recognize this, I didn't fill it out like that. I think you're blah, blah, blah, blah, blah, really? Yeah, guys, really good. So that's why I asked still the discrepancy thing. And anyway, but it's fine. I completely know that it is what it is, the results are there. So I'm fully buy into your notes and I'm not in any way to go to some sort of academic exercise is what it is. So that was really, really good. Peers or colleagues in the leadership team was also incredibly insightful. So I reached out to a couple of the upstream or the members in particular. </w:t>
      </w:r>
    </w:p>
    <w:p>
      <w:pPr>
        <w:jc w:val="left"/>
      </w:pPr>
    </w:p>
    <w:p>
      <w:r>
        <w:rPr>
          <w:sz w:val="22"/>
        </w:rPr>
        <w:t xml:space="preserve">Speaker 2 </w:t>
      </w:r>
    </w:p>
    <w:p>
      <w:r>
        <w:rPr>
          <w:sz w:val="22"/>
        </w:rPr>
        <w:t xml:space="preserve">Mm-hmm </w:t>
      </w:r>
    </w:p>
    <w:p>
      <w:pPr>
        <w:jc w:val="left"/>
      </w:pPr>
    </w:p>
    <w:p>
      <w:r>
        <w:rPr>
          <w:sz w:val="22"/>
        </w:rPr>
        <w:t xml:space="preserve">Speaker 1 </w:t>
      </w:r>
    </w:p>
    <w:p>
      <w:r>
        <w:rPr>
          <w:sz w:val="22"/>
        </w:rPr>
        <w:t xml:space="preserve">And the encouraging thing is, and some of them shared, Rachel was asking for performance feedback towards the end of the year, they actually shared the emails that they wrote to Rachel. And I get it, but these again were very reciprocal type of conversations because the thing is, of course, they know I in part preside over their careers, right? Yes, of course. And I don't want to be in a space like that with them, but so with Rich as an example, Rich Howe, I don't know if you know him, but he runs one of our biggest portfolios. I gave him a couple of insights. I mean, again, it's the quality of the conversation immediately lifted. We're all so busy, we tend to immediately jump into content, just really taking the time to do what you do for a living. You know, for me to really carve our time for that. And all of a sudden, conversations are fundamentally different. But they said, since it's always departure, and this was very consistent, it feels like your impact has tripled.
We see a different year. The shackles are off. You're unleashed. It's all very good. And then watch how quickly you form judgments and opinions. So I spoke to one of my team members who said she works with two of the EVPs who basically often ask her, oh, what do you think Jeroen would say about this? Or what is his opinion on it? Now, on the one hand side, it tells me that they take my opinion seriously. But it also says something around, oh, there's a bit of trepidation there. And how sharp am I in terms of my point of view, right? And certain things. And so again, how do I go about that? And this is the sort of, do I lean in to say, hey, Ivan, what can I do to make you better and support you in achieving your objectives versus do I lean in and say, hey, Ivan, this is not working in your shop. You need to fix it.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And I think that's the shift. </w:t>
      </w:r>
    </w:p>
    <w:p>
      <w:pPr>
        <w:jc w:val="left"/>
      </w:pPr>
    </w:p>
    <w:p>
      <w:r>
        <w:rPr>
          <w:sz w:val="22"/>
        </w:rPr>
        <w:t xml:space="preserve">Speaker 2 </w:t>
      </w:r>
    </w:p>
    <w:p>
      <w:r>
        <w:rPr>
          <w:sz w:val="22"/>
        </w:rPr>
        <w:t xml:space="preserve">Yes, the appreciative coaching angle as opposed to the sometimes unintentionally projected critic. </w:t>
      </w:r>
    </w:p>
    <w:p>
      <w:pPr>
        <w:jc w:val="left"/>
      </w:pPr>
    </w:p>
    <w:p>
      <w:r>
        <w:rPr>
          <w:sz w:val="22"/>
        </w:rPr>
        <w:t xml:space="preserve">Speaker 1 </w:t>
      </w:r>
    </w:p>
    <w:p>
      <w:r>
        <w:rPr>
          <w:sz w:val="22"/>
        </w:rPr>
        <w:t xml:space="preserve">Yeah, indeed. Maybe the team itself was my direct reports. They were actually really positive.
One of them, Reggie, who's my only guy, Reggie Banks. He said, Hey, when we started to work together, I thought, Oh, boy, what's going to happen here? Right? And what am I into? And but he said, Now I work with you. And you're the best boss I've ever had. So I've had two or three say that. But again, the issue there is Simon, it's what did they think beforehand. And so Rachel said, Hey, some people may not want to work for you. And so again, when you're close to people, and they know you and how you're wired, and what matters, and everyone knows, people always tell me, you always respond immediately, you're always there, we can always call you, you always lean in, you always it's the people who are proximate. And the people who are more distance, more difficult. One of them said, and this relates to a particular person, she said, you know, you had such a quick opinion on this particular person. The problem is, I think, I was not wrong. Because I think everyone now sort of sees, hey, what I raised actually a few months back. Now all of a sudden people are saying, Oh, shit, actually, that's true. But how I did it in a judgmental type of manner, which felt this empowering for the individual. </w:t>
      </w:r>
    </w:p>
    <w:p>
      <w:pPr>
        <w:jc w:val="left"/>
      </w:pPr>
    </w:p>
    <w:p>
      <w:r>
        <w:rPr>
          <w:sz w:val="22"/>
        </w:rPr>
        <w:t xml:space="preserve">Speaker 2 </w:t>
      </w:r>
    </w:p>
    <w:p>
      <w:r>
        <w:rPr>
          <w:sz w:val="22"/>
        </w:rPr>
        <w:t xml:space="preserve">Hmm </w:t>
      </w:r>
    </w:p>
    <w:p>
      <w:pPr>
        <w:jc w:val="left"/>
      </w:pPr>
    </w:p>
    <w:p>
      <w:r>
        <w:rPr>
          <w:sz w:val="22"/>
        </w:rPr>
        <w:t xml:space="preserve">Speaker 1 </w:t>
      </w:r>
    </w:p>
    <w:p>
      <w:r>
        <w:rPr>
          <w:sz w:val="22"/>
        </w:rPr>
        <w:t xml:space="preserve">So what I really tried to do in Nigeria this week, I had a wrap up meeting with my HR manager there. And essentially, I needed to tell her, hey, this is just not working, you're letting issues fester, you're not decisive.
This is what I'm hearing from your team. HR has become an administrator and all a business partner. But how did I give her space to respond to disagree, to tell her why these things matter to me, she actually didn't want to be there. So and I think probably because she knew things were going to come up. So I just came out of a 45 minutes follow up with her, you know, and I had another one yesterday as I landed, just trialing and testing things. So I'm in a different manner. And I think it's my learning and then I'll shut up is small things really matter and can actually establish a great visit. And a lot more to do. So it's been super encouraging, to be honest. Super encouraging. </w:t>
      </w:r>
    </w:p>
    <w:p>
      <w:pPr>
        <w:jc w:val="left"/>
      </w:pPr>
    </w:p>
    <w:p>
      <w:r>
        <w:rPr>
          <w:sz w:val="22"/>
        </w:rPr>
        <w:t xml:space="preserve">Speaker 2 </w:t>
      </w:r>
    </w:p>
    <w:p>
      <w:r>
        <w:rPr>
          <w:sz w:val="22"/>
        </w:rPr>
        <w:t xml:space="preserve">Hmm, beautiful. I've got goosebumps, strange. Yeah, that's a good thing.
That's my body, say resonance, you're onto something. I think the goosebumps come from your realization that my question, one of my questions today was going to be what are the smallest things that you can do that will make the biggest impact? Yeah. Because when I look at your profile, the thing about the leadership circle, A, it's context dependent, B, it's quite short term, it's not a long term personality profile, it is a, in this moment, this is what people are responding to, and it's highly sensitive. So if you look at the distinction between absolute scores and normative scores, it's really sensitive. And so you can do tiny things and it will make a massive difference. A couple of reflections. Do you want me to reflect on... </w:t>
      </w:r>
    </w:p>
    <w:p>
      <w:pPr>
        <w:jc w:val="left"/>
      </w:pPr>
    </w:p>
    <w:p>
      <w:r>
        <w:rPr>
          <w:sz w:val="22"/>
        </w:rPr>
        <w:t xml:space="preserve">Speaker 1 </w:t>
      </w:r>
    </w:p>
    <w:p>
      <w:r>
        <w:rPr>
          <w:sz w:val="22"/>
        </w:rPr>
        <w:t>Yeah, and if you could, by the way, one thing to also to challenge me on, because we have these things in shell, they're called this shell guard. So we have this, this shell is the vision, etc. And then you need to sort of talk about how do I fit in? And one of the questions is, what's your superpower?
And I'm holding this one up to myself, because mine is sort of turning will get to it into or it's already done. What I don't want to get into is I know I'm quite sort of action and results and efficiency oriented. Oh, you know, I've got this all sorted. I've spoken to x number of people, I know what to do. And I'm going to do that. And I'm done. Right. Do you know what I mean? Yes. Because already I was reflecting, I've, I've immediately went into action mode and speaking to people and and so you gather and clean a lot. But there's also something around, am I not there for me, am I losing the bigger picture here and challenging myself enough</w:t>
      </w:r>
    </w:p>
    <w:p>
      <w:pPr>
        <w:jc w:val="left"/>
      </w:pPr>
    </w:p>
    <w:p>
      <w:r>
        <w:rPr>
          <w:sz w:val="22"/>
        </w:rPr>
        <w:t xml:space="preserve">Speaker 2 </w:t>
      </w:r>
    </w:p>
    <w:p>
      <w:r>
        <w:rPr>
          <w:sz w:val="22"/>
        </w:rPr>
        <w:t xml:space="preserve">Great. I would go both ways, so I would go outwards and balcony and inwards to the core of what it is that causes you to want to need to... I'll paint the picture of what I've got but it's almost like if... do you remember the drama triangle and as you've come to mind you've got the rescuer, persecutor, victim. I think you perceive yourself as playing a rescuer role a lot of the time because you're so fast at seeing something you're almost hyper-aware. I don't know where the hyper-awareness comes from but you've got a very fast brain and a very sensitive sensing system more than others and I think you see things others don't see at times. In fact, not think.
I know from watching you and observing you, you spend quite a lot of observing. By the way, just the observation can feel threatening because it's silent. In that hyper-sensitivity and that noticing, you move fast based on the processing that you've done but it is often faster than the processing that others have done and therefore they can't keep up and then you've just described that perfect thing. I came in with this this morning, it was oh he just described what I see which is you made a judgment on something happening and then three a month or so later people catch up with you and go oh yeah you were right but the pace at which you move shocks them because they can't think that quickly. Firstly, that makes them feel inferior. Secondly, it threatens them. What might he be thinking about me? And thirdly, you know, my question is how do you move because the rescuer can sometimes be perceived as the persecutor, right? And I think with Rachel, the other thing I notice in your conversation here with Rachel is you are doing something without her permission. You are rescuing Rachel from the Yorick's flame without permission. She's not asked you to help her. </w:t>
      </w:r>
    </w:p>
    <w:p>
      <w:pPr>
        <w:jc w:val="left"/>
      </w:pPr>
    </w:p>
    <w:p>
      <w:r>
        <w:rPr>
          <w:sz w:val="22"/>
        </w:rPr>
        <w:t xml:space="preserve">Speaker 1 </w:t>
      </w:r>
    </w:p>
    <w:p>
      <w:r>
        <w:rPr>
          <w:sz w:val="22"/>
        </w:rPr>
        <w:t xml:space="preserve">Yeah. It's not just Rachel. I try and do it in service of the team. </w:t>
      </w:r>
    </w:p>
    <w:p>
      <w:pPr>
        <w:jc w:val="left"/>
      </w:pPr>
    </w:p>
    <w:p>
      <w:r>
        <w:rPr>
          <w:sz w:val="22"/>
        </w:rPr>
        <w:t xml:space="preserve">Speaker 2 </w:t>
      </w:r>
    </w:p>
    <w:p>
      <w:r>
        <w:rPr>
          <w:sz w:val="22"/>
        </w:rPr>
        <w:t xml:space="preserve">And sometimes you need to let the problem emerge so that the, because what you can do is you deferring the responsibility to yourself, you become the accountable person, you're minimizing it, then you end up, you've become like you have perceived aligned with your it. By the way, this thing you said, when I first met, when I first met HRE, by the way, every time I use the word HRE, it makes me laugh because it's the most, it's the most hilarious dynamic in a team I've ever seen.
And like, I've never seen a dynamic like it. I was warned about you. Oh, this thing? Did I, did I, I've not told you that. No, no. Now I was warned that you and Yorit were a team and that you would play tag and you would find ways to pick people off. You know, like, like the sniper type thing, you collude and you'll control it. And that aligns completely to the feedback that you've gained there. Now, when I met you, I realized that wasn't true. </w:t>
      </w:r>
    </w:p>
    <w:p>
      <w:pPr>
        <w:jc w:val="left"/>
      </w:pPr>
    </w:p>
    <w:p>
      <w:r>
        <w:rPr>
          <w:sz w:val="22"/>
        </w:rPr>
        <w:t xml:space="preserve">Speaker 1 </w:t>
      </w:r>
    </w:p>
    <w:p>
      <w:r>
        <w:rPr>
          <w:sz w:val="22"/>
        </w:rPr>
        <w:t xml:space="preserve">fascinating. What fascinates me is why would people not say that right to me, even in such a good, such long standing relationships?
And why would someone not say that? I would I would feel that as a moral obligation. And probably again, I need to look for the answer in myself and my posture and my demeanor. </w:t>
      </w:r>
    </w:p>
    <w:p>
      <w:pPr>
        <w:jc w:val="left"/>
      </w:pPr>
    </w:p>
    <w:p>
      <w:r>
        <w:rPr>
          <w:sz w:val="22"/>
        </w:rPr>
        <w:t xml:space="preserve">Speaker 2 </w:t>
      </w:r>
    </w:p>
    <w:p>
      <w:r>
        <w:rPr>
          <w:sz w:val="22"/>
        </w:rPr>
        <w:t xml:space="preserve">Yes. </w:t>
      </w:r>
    </w:p>
    <w:p>
      <w:pPr>
        <w:jc w:val="left"/>
      </w:pPr>
    </w:p>
    <w:p>
      <w:r>
        <w:rPr>
          <w:sz w:val="22"/>
        </w:rPr>
        <w:t xml:space="preserve">Speaker 1 </w:t>
      </w:r>
    </w:p>
    <w:p>
      <w:r>
        <w:rPr>
          <w:sz w:val="22"/>
        </w:rPr>
        <w:t xml:space="preserve">But I'm equally very disappointed by that. </w:t>
      </w:r>
    </w:p>
    <w:p>
      <w:pPr>
        <w:jc w:val="left"/>
      </w:pPr>
    </w:p>
    <w:p>
      <w:r>
        <w:rPr>
          <w:sz w:val="22"/>
        </w:rPr>
        <w:t xml:space="preserve">Speaker 2 </w:t>
      </w:r>
    </w:p>
    <w:p>
      <w:r>
        <w:rPr>
          <w:sz w:val="22"/>
        </w:rPr>
        <w:t xml:space="preserve">and yet if I answer your question I get you I hear you yeah just want to notice that </w:t>
      </w:r>
    </w:p>
    <w:p>
      <w:pPr>
        <w:jc w:val="left"/>
      </w:pPr>
    </w:p>
    <w:p>
      <w:r>
        <w:rPr>
          <w:sz w:val="22"/>
        </w:rPr>
        <w:t xml:space="preserve">Speaker 1 </w:t>
      </w:r>
    </w:p>
    <w:p>
      <w:r>
        <w:rPr>
          <w:sz w:val="22"/>
        </w:rPr>
        <w:t xml:space="preserve">Yeah, thank you. I appreciate that. </w:t>
      </w:r>
    </w:p>
    <w:p>
      <w:pPr>
        <w:jc w:val="left"/>
      </w:pPr>
    </w:p>
    <w:p>
      <w:r>
        <w:rPr>
          <w:sz w:val="22"/>
        </w:rPr>
        <w:t xml:space="preserve">Speaker 2 </w:t>
      </w:r>
    </w:p>
    <w:p>
      <w:r>
        <w:rPr>
          <w:sz w:val="22"/>
        </w:rPr>
        <w:t xml:space="preserve">And below that disappointment is a feeling of what? Is that sadness or is that... what is it? </w:t>
      </w:r>
    </w:p>
    <w:p>
      <w:pPr>
        <w:jc w:val="left"/>
      </w:pPr>
    </w:p>
    <w:p>
      <w:r>
        <w:rPr>
          <w:sz w:val="22"/>
        </w:rPr>
        <w:t xml:space="preserve">Speaker 1 </w:t>
      </w:r>
    </w:p>
    <w:p>
      <w:r>
        <w:rPr>
          <w:sz w:val="22"/>
        </w:rPr>
        <w:t xml:space="preserve">Yeah, I'm sad in a way because, I mean, even my, I mean, Roman, okay, maybe he never did it and he couldn't care less, fine. But come on, Rachel and I, or with Nanda, who was still there, we have deep relationships. I mean, real deep relation. I mean, someone like Nanda, on the personal side and everything, I went to her house and all of that. I mean, you know, when you have a good relationship with certain people, and then people just not saying, hey, do you realize, sort of, there's a perception that you and you're it.
And again, I don't see myself as someone who you can't give feedback to. But again, yeah, so that's this, but it talks to a broader dynamic of the team as well, I realize it. But it's also feels disappointing, because I've actually made an effort to front a lot of the, and again, don't get me wrong, I don't want to throw your at under the bus, because I love him. And I've grown so much from him. Yeah, but I've also, I feel like I've taken quite a bit of the heat and service of the team, if you know what I mean. Yeah. </w:t>
      </w:r>
    </w:p>
    <w:p>
      <w:pPr>
        <w:jc w:val="left"/>
      </w:pPr>
    </w:p>
    <w:p>
      <w:r>
        <w:rPr>
          <w:sz w:val="22"/>
        </w:rPr>
        <w:t xml:space="preserve">Speaker 2 </w:t>
      </w:r>
    </w:p>
    <w:p>
      <w:r>
        <w:rPr>
          <w:sz w:val="22"/>
        </w:rPr>
        <w:t xml:space="preserve">Yeah, and I wonder whether you, part of the thing there is to own your choice, not the unintended consequence. Yeah. What you can't own, you ruin, is the unresolved dynamic in the team. You can't own that.
You can only see that, but you can question, well, what's my part? And if you put together a little bit of distance, a little bit of judgment, then you start to see very quickly how people can perceive, oh, do I disclose? And what you've also seen, so in proximate relationships, your warmth and your openness is quite significantly different to those who are distant. And I wonder whether my challenge to you then is what you discovered in the last couple of weeks was when you approach David and Ian, for example, and you go vulnerable, actually you start to see, oh, I've been part of this dynamic because I haven't shown part of me. So if I don't disclose myself, how can I expect others to disclose back to me in return? And it was the thing that Ian shot me down for in the HRE, where I put the virtuous cycle up there and I said, I recognize that vulnerability sometimes bites you in the ass. I don't know if you remember this moment, I'll never forget it. And he said, and he said, no, this does not work. And I said, well, I recognize vulnerability does not sometimes work. The problem is, is if you withhold your vulnerability, you will keep yourself stuck in a vicious cycle. And the cycle will be if I remain closed, the other person will remain closed because they won't perceive it. It has to start somewhere. And trust begins, it's not just earned, it's given. It's a risk and it doesn't always work out. And I think you're playing with small things of just go for a lunch and have a conversation. By the way, this doesn't solve it all, but it begins the journey to unlocking the system. </w:t>
      </w:r>
    </w:p>
    <w:p>
      <w:pPr>
        <w:jc w:val="left"/>
      </w:pPr>
    </w:p>
    <w:p>
      <w:r>
        <w:rPr>
          <w:sz w:val="22"/>
        </w:rPr>
        <w:t xml:space="preserve">Speaker 1 </w:t>
      </w:r>
    </w:p>
    <w:p>
      <w:r>
        <w:rPr>
          <w:sz w:val="22"/>
        </w:rPr>
        <w:t xml:space="preserve">Yeah. </w:t>
      </w:r>
    </w:p>
    <w:p>
      <w:pPr>
        <w:jc w:val="left"/>
      </w:pPr>
    </w:p>
    <w:p>
      <w:r>
        <w:rPr>
          <w:sz w:val="22"/>
        </w:rPr>
        <w:t xml:space="preserve">Speaker 2 </w:t>
      </w:r>
    </w:p>
    <w:p>
      <w:r>
        <w:rPr>
          <w:sz w:val="22"/>
        </w:rPr>
        <w:t xml:space="preserve">what you're reflecting. </w:t>
      </w:r>
    </w:p>
    <w:p>
      <w:pPr>
        <w:jc w:val="left"/>
      </w:pPr>
    </w:p>
    <w:p>
      <w:r>
        <w:rPr>
          <w:sz w:val="22"/>
        </w:rPr>
        <w:t xml:space="preserve">Speaker 1 </w:t>
      </w:r>
    </w:p>
    <w:p>
      <w:r>
        <w:rPr>
          <w:sz w:val="22"/>
        </w:rPr>
        <w:t xml:space="preserve">No, it makes perfect sense. Why did you not tell me that, for example, when we were in that journey? </w:t>
      </w:r>
    </w:p>
    <w:p>
      <w:pPr>
        <w:jc w:val="left"/>
      </w:pPr>
    </w:p>
    <w:p>
      <w:r>
        <w:rPr>
          <w:sz w:val="22"/>
        </w:rPr>
        <w:t xml:space="preserve">Speaker 2 </w:t>
      </w:r>
    </w:p>
    <w:p>
      <w:r>
        <w:rPr>
          <w:sz w:val="22"/>
        </w:rPr>
        <w:t xml:space="preserve">because I resolved it very quickly and realised it wasn't true so I didn't think it mattered if I'm honest. So I didn't... </w:t>
      </w:r>
    </w:p>
    <w:p>
      <w:pPr>
        <w:jc w:val="left"/>
      </w:pPr>
    </w:p>
    <w:p>
      <w:r>
        <w:rPr>
          <w:sz w:val="22"/>
        </w:rPr>
        <w:t xml:space="preserve">Speaker 1 </w:t>
      </w:r>
    </w:p>
    <w:p>
      <w:r>
        <w:rPr>
          <w:sz w:val="22"/>
        </w:rPr>
        <w:t xml:space="preserve">big deal in the team. </w:t>
      </w:r>
    </w:p>
    <w:p>
      <w:pPr>
        <w:jc w:val="left"/>
      </w:pPr>
    </w:p>
    <w:p>
      <w:r>
        <w:rPr>
          <w:sz w:val="22"/>
        </w:rPr>
        <w:t xml:space="preserve">Speaker 2 </w:t>
      </w:r>
    </w:p>
    <w:p>
      <w:r>
        <w:rPr>
          <w:sz w:val="22"/>
        </w:rPr>
        <w:t xml:space="preserve">Yeah, well I now know that. I didn't know how big a deal it was in the team. </w:t>
      </w:r>
    </w:p>
    <w:p>
      <w:pPr>
        <w:jc w:val="left"/>
      </w:pPr>
    </w:p>
    <w:p>
      <w:r>
        <w:rPr>
          <w:sz w:val="22"/>
        </w:rPr>
        <w:t xml:space="preserve">Speaker 1 </w:t>
      </w:r>
    </w:p>
    <w:p>
      <w:r>
        <w:rPr>
          <w:sz w:val="22"/>
        </w:rPr>
        <w:t xml:space="preserve">I hear you. No, again, this makes, and again, in the HRE, of course, I've always, I still have my left hand columns, right? Because Rachel is making significant shifts at the moment. Yes. Which I'm really going to help her with, right? And I said to her, Rachel, I think we need to be clear, the HRE executive is everyone's number one HR team. It's not your own team. This is the number one team.
And so we had a session two weeks ago in London and she also, she asked for personal feedback because of course her has dropped quite a bit and it was an hour, way too short. Yeah. Wow. She walked out of the room. People were given like 12 minutes in groups of three to come up with some feedback. Then it was all again, fluffy, sugarcoated, non-essential stuff. Again, I, so I ended up being the spokesperson for a group. So I thought, oh shit, here we go again. I really, I really tried to make it as honest as possible, but constructive. And then in her, in her playback, so it was just, she can be very intensive. Okay, let's move on to our next topic. And it was just really, um, and so this is what I meant, the right thing, which Rachel mentioned before in frustration. So this week in Nigeria, I had a call with her and someone on my team. We, so they are doing the succession review for the top 100. So I scheduled that call to give her insight in the real conversation and dynamic in the room behind the data that she's getting. What's going on behind this? </w:t>
      </w:r>
    </w:p>
    <w:p>
      <w:pPr>
        <w:jc w:val="left"/>
      </w:pPr>
    </w:p>
    <w:p>
      <w:r>
        <w:rPr>
          <w:sz w:val="22"/>
        </w:rPr>
        <w:t xml:space="preserve">Speaker 2 </w:t>
      </w:r>
    </w:p>
    <w:p>
      <w:r>
        <w:rPr>
          <w:sz w:val="22"/>
        </w:rPr>
        <w:t xml:space="preserve">things. Yeah. </w:t>
      </w:r>
    </w:p>
    <w:p>
      <w:pPr>
        <w:jc w:val="left"/>
      </w:pPr>
    </w:p>
    <w:p>
      <w:r>
        <w:rPr>
          <w:sz w:val="22"/>
        </w:rPr>
        <w:t xml:space="preserve">Speaker 1 </w:t>
      </w:r>
    </w:p>
    <w:p>
      <w:r>
        <w:rPr>
          <w:sz w:val="22"/>
        </w:rPr>
        <w:t xml:space="preserve">Yeah, so then we're sitting in this meeting, she opens it and says, I scheduled this meeting because no, you didn't. And actually, I really had to fight to get the meeting in. And then basically, she's just started to reiterate almost in a very pushy manner, the things which I shared with her around what my intentions are for next year. So I said, Hey, I really intend to triple down even further on diversity. And I think you actually do. And it's just, it's just no space almost for dialogue.
And then she gives these actions where everyone thinks it's just greeting. So there's, and again, this is one where I'm just deciding and choosing not to be the one who's going to put myself in the line of fire, if I'm honest. And I've now sort of subtly done that once or twice. Because I'm really working on reestablishing that relationship. Yeah, what was nice, by the way, my end of year appraisal with her, she was incredibly positive. So she said, Yaron, I know there's been a lot of feedback, but also since that feedback came, I see the curve is like this, right? And you've done this and that, blah, blah, blah. So I think she was, she was in repair mode and mending, because I also I said to her, listen, you know, you've hit me with a baseball bat twice this year, once in the, at the start of the year, and then once, of course, with this survey. And I think she's now also, she's trying to pick me back up in her mind, probably. But yeah, so there's a little frustration. I must, yeah, I feel it, I know it. And I'm choosing. </w:t>
      </w:r>
    </w:p>
    <w:p>
      <w:pPr>
        <w:jc w:val="left"/>
      </w:pPr>
    </w:p>
    <w:p>
      <w:r>
        <w:rPr>
          <w:sz w:val="22"/>
        </w:rPr>
        <w:t xml:space="preserve">Speaker 2 </w:t>
      </w:r>
    </w:p>
    <w:p>
      <w:r>
        <w:rPr>
          <w:sz w:val="22"/>
        </w:rPr>
        <w:t xml:space="preserve">Right. </w:t>
      </w:r>
    </w:p>
    <w:p>
      <w:pPr>
        <w:jc w:val="left"/>
      </w:pPr>
    </w:p>
    <w:p>
      <w:r>
        <w:rPr>
          <w:sz w:val="22"/>
        </w:rPr>
        <w:t xml:space="preserve">Speaker 1 </w:t>
      </w:r>
    </w:p>
    <w:p>
      <w:r>
        <w:rPr>
          <w:sz w:val="22"/>
        </w:rPr>
        <w:t xml:space="preserve">to just go with it and get the struggle behind me, take a nice break over Christmas and then we go again. </w:t>
      </w:r>
    </w:p>
    <w:p>
      <w:pPr>
        <w:jc w:val="left"/>
      </w:pPr>
    </w:p>
    <w:p>
      <w:r>
        <w:rPr>
          <w:sz w:val="22"/>
        </w:rPr>
        <w:t xml:space="preserve">Speaker 2 </w:t>
      </w:r>
    </w:p>
    <w:p>
      <w:r>
        <w:rPr>
          <w:sz w:val="22"/>
        </w:rPr>
        <w:t xml:space="preserve">Yeah, this is what I mean about this the hyper awareness hyper sensitivity thing is people like you have can have a tendency to take on board other people's energy. And the question how do you keep notice I wrote down here her projection, be careful of her own projection on to you have her own fears. Because you know she has them, and you know when she's in fear mode she goes very intense, very fast and it feels very personal.
And the question for you in those moments is he doing exactly what you're doing. How do I discern what's about me here. Yeah. And what's really about the system or her. </w:t>
      </w:r>
    </w:p>
    <w:p>
      <w:pPr>
        <w:jc w:val="left"/>
      </w:pPr>
    </w:p>
    <w:p>
      <w:r>
        <w:rPr>
          <w:sz w:val="22"/>
        </w:rPr>
        <w:t xml:space="preserve">Speaker 1 </w:t>
      </w:r>
    </w:p>
    <w:p>
      <w:r>
        <w:rPr>
          <w:sz w:val="22"/>
        </w:rPr>
        <w:t xml:space="preserve">I've really thought about this, Simon. And because the thing she knows, Peter Costello was the upstream president. Yes. And she also said this, you know, she said, you know, you're on the way Peter talks about you and the executive committee is incredibly positive. And of course she knows that I work with two of the prime presidents. And also the team members who were in that call, they reflect the same, right?
After the call saying, geez, you know, she always does this and she creates the last minute work and this and that and blah, blah, blah. But it's always like, I don't know, it does she feel threatened by me? What's your answer to that? </w:t>
      </w:r>
    </w:p>
    <w:p>
      <w:pPr>
        <w:jc w:val="left"/>
      </w:pPr>
    </w:p>
    <w:p>
      <w:r>
        <w:rPr>
          <w:sz w:val="22"/>
        </w:rPr>
        <w:t xml:space="preserve">Speaker 2 </w:t>
      </w:r>
    </w:p>
    <w:p>
      <w:r>
        <w:rPr>
          <w:sz w:val="22"/>
        </w:rPr>
        <w:t xml:space="preserve">I don't know. </w:t>
      </w:r>
    </w:p>
    <w:p>
      <w:pPr>
        <w:jc w:val="left"/>
      </w:pPr>
    </w:p>
    <w:p>
      <w:r>
        <w:rPr>
          <w:sz w:val="22"/>
        </w:rPr>
        <w:t xml:space="preserve">Speaker 1 </w:t>
      </w:r>
    </w:p>
    <w:p>
      <w:r>
        <w:rPr>
          <w:sz w:val="22"/>
        </w:rPr>
        <w:t xml:space="preserve">Well, that's maybe. Does she feel I have her back? I think her mind talk is what is your talk? How is she talking about me when he talks to these presidents? Is he there in service of what I think there is some of that? Do you know that? The fact that she said before that when I challenge her on something once that she says there's Rob. So if I see small little signals where or the way she is sort of throwing stuff at me, I think she's almost sometimes it's feel it feels like she's trying to be superior to me, if you know, and in her style and the way she because one of the things of feedback I shared with her said, Rachel, sometimes when I have a one on one with you and the others as well, it feels like an interrogation.
And you have very high intensity in passion and energy. You have an incredible systems view of the world. But then if you fire 50 questions at someone, it doesn't feel actually the psychological safety drops. And it feels like you're being interviewed and there's no space for your dialogue. What have you done with this and that? You're not even allowed to almost finish your sentence type of thing. And and it's sort of we need to do this, but we talk about a lean corporate center, but actually, I see you're strengthening the corporate center. And so I think it's finding the right place in the right time in the right setting. And not meet my impatient self trying to do it in the moment and sometimes just the balcony thing taking a step back and just reflecting, who do I want to be in this particular moment? Is this the right time? Versus my tendency to be the sometimes the opposers lead from opposition in those moments, which is not perceived as support, yes, aggravates things. So that's my hypersensitivity at the moment. </w:t>
      </w:r>
    </w:p>
    <w:p>
      <w:pPr>
        <w:jc w:val="left"/>
      </w:pPr>
    </w:p>
    <w:p>
      <w:r>
        <w:rPr>
          <w:sz w:val="22"/>
        </w:rPr>
        <w:t xml:space="preserve">Speaker 2 </w:t>
      </w:r>
    </w:p>
    <w:p>
      <w:r>
        <w:rPr>
          <w:sz w:val="22"/>
        </w:rPr>
        <w:t xml:space="preserve">Yes, this is powerful. In her intensity you move often into a position which is likely to do what for her? </w:t>
      </w:r>
    </w:p>
    <w:p>
      <w:pPr>
        <w:jc w:val="left"/>
      </w:pPr>
    </w:p>
    <w:p>
      <w:r>
        <w:rPr>
          <w:sz w:val="22"/>
        </w:rPr>
        <w:t xml:space="preserve">Speaker 1 </w:t>
      </w:r>
    </w:p>
    <w:p>
      <w:r>
        <w:rPr>
          <w:sz w:val="22"/>
        </w:rPr>
        <w:t xml:space="preserve">Yeah, basically, it actually, it's, it strengthens her sort of belief around control. Yes, yes. </w:t>
      </w:r>
    </w:p>
    <w:p>
      <w:pPr>
        <w:jc w:val="left"/>
      </w:pPr>
    </w:p>
    <w:p>
      <w:r>
        <w:rPr>
          <w:sz w:val="22"/>
        </w:rPr>
        <w:t xml:space="preserve">Speaker 2 </w:t>
      </w:r>
    </w:p>
    <w:p>
      <w:r>
        <w:rPr>
          <w:sz w:val="22"/>
        </w:rPr>
        <w:t xml:space="preserve">separation continues, you don't interrupt it, and what's interesting is, I notice you use the word feels like five times, it feels like, it feels like, it feels like, that doesn't mean it's truth, and if I was to ask you a question about Rachel and her confidence going into the role and now as a leader of this massive function, you know, where would you place on a confidence scale of one to ten? If you look at the human, honestly, self-confidence, it's self-confidence. </w:t>
      </w:r>
    </w:p>
    <w:p>
      <w:pPr>
        <w:jc w:val="left"/>
      </w:pPr>
    </w:p>
    <w:p>
      <w:r>
        <w:rPr>
          <w:sz w:val="22"/>
        </w:rPr>
        <w:t xml:space="preserve">Speaker 1 </w:t>
      </w:r>
    </w:p>
    <w:p>
      <w:r>
        <w:rPr>
          <w:sz w:val="22"/>
        </w:rPr>
        <w:t xml:space="preserve">I mean, if you were asked her, she'd probably say a six or something like that. And I think it is greater. I think it's like a seven or an eight. </w:t>
      </w:r>
    </w:p>
    <w:p>
      <w:pPr>
        <w:jc w:val="left"/>
      </w:pPr>
    </w:p>
    <w:p>
      <w:r>
        <w:rPr>
          <w:sz w:val="22"/>
        </w:rPr>
        <w:t xml:space="preserve">Speaker 2 </w:t>
      </w:r>
    </w:p>
    <w:p>
      <w:r>
        <w:rPr>
          <w:sz w:val="22"/>
        </w:rPr>
        <w:t xml:space="preserve">Hmm. I think if I would ask her, and this is my opinion, she would say about a two. </w:t>
      </w:r>
    </w:p>
    <w:p>
      <w:pPr>
        <w:jc w:val="left"/>
      </w:pPr>
    </w:p>
    <w:p>
      <w:r>
        <w:rPr>
          <w:sz w:val="22"/>
        </w:rPr>
        <w:t xml:space="preserve">Speaker 1 </w:t>
      </w:r>
    </w:p>
    <w:p>
      <w:r>
        <w:rPr>
          <w:sz w:val="22"/>
        </w:rPr>
        <w:t xml:space="preserve">Mmm, really? </w:t>
      </w:r>
    </w:p>
    <w:p>
      <w:pPr>
        <w:jc w:val="left"/>
      </w:pPr>
    </w:p>
    <w:p>
      <w:r>
        <w:rPr>
          <w:sz w:val="22"/>
        </w:rPr>
        <w:t xml:space="preserve">Speaker 2 </w:t>
      </w:r>
    </w:p>
    <w:p>
      <w:r>
        <w:rPr>
          <w:sz w:val="22"/>
        </w:rPr>
        <w:t>yeah I think she doesn't believe in herself this is my assessment it's my assessment only I think she she constantly is I think it's a projection but an accidental one it's not deliberate her your your calm I've just written here your calm versus her movement it's such a contrast people who move a lot have lots of doubt lots of inner critic always</w:t>
      </w:r>
    </w:p>
    <w:p>
      <w:pPr>
        <w:jc w:val="left"/>
      </w:pPr>
    </w:p>
    <w:p>
      <w:r>
        <w:rPr>
          <w:sz w:val="22"/>
        </w:rPr>
        <w:t xml:space="preserve">Speaker 1 </w:t>
      </w:r>
    </w:p>
    <w:p>
      <w:r>
        <w:rPr>
          <w:sz w:val="22"/>
        </w:rPr>
        <w:t>okay but now I was and again I know this is this will be perceived as judgment but I think some of that is theatrical and she plays that role deliberately okay I was talking to Peter yesterday and I asked him because there were a couple actually so he complains quite a bit about some of the things she does at the moment right so again I think Rachel feels that probably right so I asked him okay so I asked him does Rachel ever get any pushback on the executive committee so he was silent he said oh that's a good question actually because she leads with an intensity and an energy which actually doesn't give a lot of space always for dialogue and of he's very close to a L and he said no and so the topics that she tends to take the facilitation and the systems role rather than the content role right Ronan always took the content role always so that's and that's the frustration sometimes sort of hey where's the and then it becomes fairly corporate and it seems a bit of a burden yeah so there was a great example this week so we have we have an issue with a couple of boards where board wants to pick independent joint ventures Simon where there's just I mean it's very hairy and there's a lot of risk on the line one of them is not working properly then she said I need to provide a paper for the executive committee about boards who sits on the boards how people are being trained how we do the governance how we do the you know liability blah blah blah okay so we go after that and then the presidents Peter and Cedric saying what the hell is this there's one board where there's a screw up it's a major one and now we have the typical shell process and I don't want any of this and so I'm sort of stuck between and again I get the intensity but where is this I mean there's another example and again I feel little space to then sort of have a dialogue around it and then they say and it's an example of the tension if you know what I mean so but honestly she's made some fundamental shifts in terms of how we lead the function she's made actually some very clear points around this is the way we're going to run the HR executive it's not going to be any different this is what I expected you guys so she's pivoting and maybe if she's projecting she's doing it with a lot of confidence and conviction so</w:t>
      </w:r>
    </w:p>
    <w:p>
      <w:pPr>
        <w:jc w:val="left"/>
      </w:pPr>
    </w:p>
    <w:p>
      <w:r>
        <w:rPr>
          <w:sz w:val="22"/>
        </w:rPr>
        <w:t xml:space="preserve">Speaker 2 </w:t>
      </w:r>
    </w:p>
    <w:p>
      <w:r>
        <w:rPr>
          <w:sz w:val="22"/>
        </w:rPr>
        <w:t xml:space="preserve">Yeah, it's very interesting, or apparent, because even when you describe it there, this is what I find fascinating, is you and I can have a conversation and we can each find evidence for our judgment. And so when you're speaking there, I'm going, oh, okay, well, you know, the person who doesn't take the content, that's someone who has self-doubt, who doesn't feel they can hold, someone who provides no space in a dialogue for anyone else to speak.
That means I'm not allowing you to speak, because I don't know if I can handle the response, or if I'm clever enough. And so, you know, the coach in me goes, I see the opposite, I see superficial confidence and I see internal turmoil. And I could provide you the evidence, and the truth is, do either of us actually know? No. We don't. And she is your boss. </w:t>
      </w:r>
    </w:p>
    <w:p>
      <w:pPr>
        <w:jc w:val="left"/>
      </w:pPr>
    </w:p>
    <w:p>
      <w:r>
        <w:rPr>
          <w:sz w:val="22"/>
        </w:rPr>
        <w:t xml:space="preserve">Speaker 1 </w:t>
      </w:r>
    </w:p>
    <w:p>
      <w:r>
        <w:rPr>
          <w:sz w:val="22"/>
        </w:rPr>
        <w:t>Yeah, Tom, I'm there. And I always, it's my, of course, it turns as well, but I need to deal with it. But also, sometimes having a different conversation with her and saying, hey, how are you feeling? You know, if you, one of the pieces of input I gave to her is, hey, you know, Rachel, I'm also ready to support you with your dilemmas. What I noticed is, when we speak, you don't often share what's on my mind, where do I need help? What's something I'm struggling with? And I need a bit of thought partnership. She did more of that in the past. I said, I said it as an offer, right? Hey, no, that you can always bring those things. And we can always just have a chat about that. And there seems to be little time for it.
And again, back to the, the doubt maybe that she has, I think this people and culture strategy thing which we're doing, she sees that as a means of proving herself. Whereas what most people in the HR function or actually my colleagues perceive is, this is a dramatically overcomplicated piece of work where we're trying to become utterly academic about something actually where we know the answer. Why are we making this such a big deal with so much time being spent on it, etc. And it's one of those where it feels like she's using this as her hallmark to establish, I wouldn't say legacy, but to really prove, yeah, I can be that real strategic thought partner.
And so that's where I do see the doubt. But it's actually the impact is</w:t>
      </w:r>
    </w:p>
    <w:p>
      <w:pPr>
        <w:jc w:val="left"/>
      </w:pPr>
    </w:p>
    <w:p>
      <w:r>
        <w:rPr>
          <w:sz w:val="22"/>
        </w:rPr>
        <w:t xml:space="preserve">Speaker 2 </w:t>
      </w:r>
    </w:p>
    <w:p>
      <w:r>
        <w:rPr>
          <w:sz w:val="22"/>
        </w:rPr>
        <w:t>So what both of us could agree on is that in those moments she's operating out of self, which tells us She's likely to be operating out of threat Yeah Because self-orientation generally comes out of a perception that the world is there's a threat in the world either to my own Identity or to my self-esteem or to my position my place whatever that is That is going on and what I'm noticing with you to just go back to your interaction with her The question is is how does sometimes your cool calm confident incisive clear questioning sometimes? Get perceived as a threat How can you minimize that and find the chinks in the in the space to find the moment to discern when I can have Proper dialogue or what can I do because this is it? This is the thing, right? I cannot control the external world at all All I can control is my response to it And so I come back to you and say well So what are the small things that you can do that might shift the response to be more? Aligned to the way you want the relationship to be compared to other sorry</w:t>
      </w:r>
    </w:p>
    <w:p>
      <w:pPr>
        <w:jc w:val="left"/>
      </w:pPr>
    </w:p>
    <w:p>
      <w:r>
        <w:rPr>
          <w:sz w:val="22"/>
        </w:rPr>
        <w:t xml:space="preserve">Speaker 1 </w:t>
      </w:r>
    </w:p>
    <w:p>
      <w:r>
        <w:rPr>
          <w:sz w:val="22"/>
        </w:rPr>
        <w:t xml:space="preserve">Yeah, no, I agree. Genuine questions and inquiry, patience, trying to put myself in her shoes, as you are doing now, more deliberately thinking through what's actually going on, what is her development and strength and where are her insecurities and how may that be driving her behaviour versus going into judgement. Because I see the judgement playing out on myself.
I know, I'll give you two quick examples. So Peter has asked me to lead a team on his behalf, which is basically something he would always ask a business EVP to do. So he's going to actually have a whole group of people who sit in the business report to me to run basically the transformation of the upstream business. Yes. I've mentioned this to Rachel, and she doesn't even ask a single question about it. Right. So on something that where I've been entrusted with something which is really fundamental. Yeah. And actually, I know quite a few of my peer colleagues would say, Whoa, where are you giving this to you and etc. I'm a by the way, they've been very supportive. Then I don't get inquiry, which is interesting.
And the other one, I don't know whether I mentioned this to you, but Peter said to me the other day, so we have this EVP role for a conventional oil and gas assets, right? The rich job. Yes. There are like six people in line who can do that job. And it is one of the most confident jobs up to a president level. And then he asked me, would you consider doing this job? And I know at the moment, he will bring that up in the executive committee. Rachel would say, get real dude, what are you talking about, etc. But the fact that he would confide someone who has not run an asset in his life to do that job, those things. So certain things get a lot of energy and attention.
Yes. Others don't. So again, that's my mind talk, right? And the judgment. But just come back to that sentence. </w:t>
      </w:r>
    </w:p>
    <w:p>
      <w:pPr>
        <w:jc w:val="left"/>
      </w:pPr>
    </w:p>
    <w:p>
      <w:r>
        <w:rPr>
          <w:sz w:val="22"/>
        </w:rPr>
        <w:t xml:space="preserve">Speaker 2 </w:t>
      </w:r>
    </w:p>
    <w:p>
      <w:r>
        <w:rPr>
          <w:sz w:val="22"/>
        </w:rPr>
        <w:t xml:space="preserve">I know that Rachel will say, come on, dude. No chance. Do you know that? </w:t>
      </w:r>
    </w:p>
    <w:p>
      <w:pPr>
        <w:jc w:val="left"/>
      </w:pPr>
    </w:p>
    <w:p>
      <w:r>
        <w:rPr>
          <w:sz w:val="22"/>
        </w:rPr>
        <w:t xml:space="preserve">Speaker 1 </w:t>
      </w:r>
    </w:p>
    <w:p>
      <w:r>
        <w:rPr>
          <w:sz w:val="22"/>
        </w:rPr>
        <w:t xml:space="preserve">Yeah, I'm pretty sure. Okay. I'm pretty sure </w:t>
      </w:r>
    </w:p>
    <w:p>
      <w:pPr>
        <w:jc w:val="left"/>
      </w:pPr>
    </w:p>
    <w:p>
      <w:r>
        <w:rPr>
          <w:sz w:val="22"/>
        </w:rPr>
        <w:t xml:space="preserve">Speaker 2 </w:t>
      </w:r>
    </w:p>
    <w:p>
      <w:r>
        <w:rPr>
          <w:sz w:val="22"/>
        </w:rPr>
        <w:t xml:space="preserve">But it's still a maybe </w:t>
      </w:r>
    </w:p>
    <w:p>
      <w:pPr>
        <w:jc w:val="left"/>
      </w:pPr>
    </w:p>
    <w:p>
      <w:r>
        <w:rPr>
          <w:sz w:val="22"/>
        </w:rPr>
        <w:t xml:space="preserve">Speaker 1 </w:t>
      </w:r>
    </w:p>
    <w:p>
      <w:r>
        <w:rPr>
          <w:sz w:val="22"/>
        </w:rPr>
        <w:t xml:space="preserve">um yeah she may she may say oh interesting um </w:t>
      </w:r>
    </w:p>
    <w:p>
      <w:pPr>
        <w:jc w:val="left"/>
      </w:pPr>
    </w:p>
    <w:p>
      <w:r>
        <w:rPr>
          <w:sz w:val="22"/>
        </w:rPr>
        <w:t xml:space="preserve">Speaker 2 </w:t>
      </w:r>
    </w:p>
    <w:p>
      <w:r>
        <w:rPr>
          <w:sz w:val="22"/>
        </w:rPr>
        <w:t>that your tone shifted. I want to just illuminate.
Your tone shifted when you said she may and then from will right. There was a very hard slap when you said will then you went to may there's a softer. Yeah but I see it's</w:t>
      </w:r>
    </w:p>
    <w:p>
      <w:pPr>
        <w:jc w:val="left"/>
      </w:pPr>
    </w:p>
    <w:p>
      <w:r>
        <w:rPr>
          <w:sz w:val="22"/>
        </w:rPr>
        <w:t xml:space="preserve">Speaker 1 </w:t>
      </w:r>
    </w:p>
    <w:p>
      <w:r>
        <w:rPr>
          <w:sz w:val="22"/>
        </w:rPr>
        <w:t xml:space="preserve">I say it because in the meetings on Wednesday, we have to, we must, we must be riskiest. You have to do that.
We must make sure females, therefore this job, okay, you must consider this person. So it's very directive.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And this is the shift she's making. So what she said is, hey, this is what we're going to do.
You're going to be on the bus, etc. So it's been the function is going to cause x. It's been very, it's been very, very different. I've encouraged us to do that, by the way. I said, Hey, Rachel, we will have your back, right? And we'll support you. And it's okay to be a bit more directed, because she tends to oftentimes actually go around in circles and generate a lot of work. So that's why I really want a background with those things. But it's more, it's more, Simon. I really feel the trust, the confidence and the support of my peers, of my team, of Peter and Cedric. I do not feel</w:t>
      </w:r>
    </w:p>
    <w:p>
      <w:pPr>
        <w:jc w:val="left"/>
      </w:pPr>
    </w:p>
    <w:p>
      <w:r>
        <w:rPr>
          <w:sz w:val="22"/>
        </w:rPr>
        <w:t xml:space="preserve">Speaker 2 </w:t>
      </w:r>
    </w:p>
    <w:p>
      <w:r>
        <w:rPr>
          <w:sz w:val="22"/>
        </w:rPr>
        <w:t xml:space="preserve">with you. </w:t>
      </w:r>
    </w:p>
    <w:p>
      <w:pPr>
        <w:jc w:val="left"/>
      </w:pPr>
    </w:p>
    <w:p>
      <w:r>
        <w:rPr>
          <w:sz w:val="22"/>
        </w:rPr>
        <w:t xml:space="preserve">Speaker 1 </w:t>
      </w:r>
    </w:p>
    <w:p>
      <w:r>
        <w:rPr>
          <w:sz w:val="22"/>
        </w:rPr>
        <w:t xml:space="preserve">that Rachel has my back. And she really supports me.
I think that's the underlying thing. I just don't. I do not feel that. And at the same time, I've said to her, which I think went down well, I said, Listen, Rachel, I know what you did to me will not have been comfortable for you. And that must have been difficult. And at the same time, it's been very effective. And you've really made me think and reflect. And I really want you to know, I value and appreciate you for it, despite that must having been a weight on you as well.
And she responded well to that. So I just wanted her to feel I'm not sitting there with because I think also my feeling was that she thought that I was the one who threw her on the bus and the people surveyed, right? And I did not know I'd never do that. I think it's my moral obligation as a leader in this company, if I don't feel engaged, and I don't come to work feeling engaged, I need to make different, different choices. I'm not going to blame the system or the organizations for that.
I'm being paid well enough to figure that but again, it's it's small things which help sort of reestablish that relationship. And again, I saw her actually becoming very positive in my end of year. </w:t>
      </w:r>
    </w:p>
    <w:p>
      <w:pPr>
        <w:jc w:val="left"/>
      </w:pPr>
    </w:p>
    <w:p>
      <w:r>
        <w:rPr>
          <w:sz w:val="22"/>
        </w:rPr>
        <w:t xml:space="preserve">Speaker 2 </w:t>
      </w:r>
    </w:p>
    <w:p>
      <w:r>
        <w:rPr>
          <w:sz w:val="22"/>
        </w:rPr>
        <w:t xml:space="preserve">Yeah, yeah, okay. I'm noticing time Yeah, yeah Like we need like two hours to get to a </w:t>
      </w:r>
    </w:p>
    <w:p>
      <w:pPr>
        <w:jc w:val="left"/>
      </w:pPr>
    </w:p>
    <w:p>
      <w:r>
        <w:rPr>
          <w:sz w:val="22"/>
        </w:rPr>
        <w:t xml:space="preserve">Speaker 1 </w:t>
      </w:r>
    </w:p>
    <w:p>
      <w:r>
        <w:rPr>
          <w:sz w:val="22"/>
        </w:rPr>
        <w:t xml:space="preserve">No, but I can. I feel it's we're all I think we the insights are, it's actually quite actionable. </w:t>
      </w:r>
    </w:p>
    <w:p>
      <w:pPr>
        <w:jc w:val="left"/>
      </w:pPr>
    </w:p>
    <w:p>
      <w:r>
        <w:rPr>
          <w:sz w:val="22"/>
        </w:rPr>
        <w:t xml:space="preserve">Speaker 2 </w:t>
      </w:r>
    </w:p>
    <w:p>
      <w:r>
        <w:rPr>
          <w:sz w:val="22"/>
        </w:rPr>
        <w:t xml:space="preserve">Yeah, ask questions, discern your position, ask more questions. You were talking about the lady you met in Nigeria.
I had a further build on that. Instead of just telling her, ask people, sometimes come in and ask people before you declare your judgment, because you might find that other people are aware of the judgment. Then when you land yours, it doesn't quite, it's not quite as heavy, if you know what I mean. Yeah. </w:t>
      </w:r>
    </w:p>
    <w:p>
      <w:pPr>
        <w:jc w:val="left"/>
      </w:pPr>
    </w:p>
    <w:p>
      <w:r>
        <w:rPr>
          <w:sz w:val="22"/>
        </w:rPr>
        <w:t xml:space="preserve">Speaker 1 </w:t>
      </w:r>
    </w:p>
    <w:p>
      <w:r>
        <w:rPr>
          <w:sz w:val="22"/>
        </w:rPr>
        <w:t xml:space="preserve">her though I've done that 900 times and we were beyond that way. </w:t>
      </w:r>
    </w:p>
    <w:p>
      <w:pPr>
        <w:jc w:val="left"/>
      </w:pPr>
    </w:p>
    <w:p>
      <w:r>
        <w:rPr>
          <w:sz w:val="22"/>
        </w:rPr>
        <w:t xml:space="preserve">Speaker 2 </w:t>
      </w:r>
    </w:p>
    <w:p>
      <w:r>
        <w:rPr>
          <w:sz w:val="22"/>
        </w:rPr>
        <w:t xml:space="preserve">Yeah I get you. But asking questions, trying to make the distant relationships more proximate, just by small things, small acts of vulnerability, small openness.
Anyway let's just get on the balcony of this conversation. Where are we and what can you go with your action orientated head? What can you go do between now and the next time we meet? </w:t>
      </w:r>
    </w:p>
    <w:p>
      <w:pPr>
        <w:jc w:val="left"/>
      </w:pPr>
    </w:p>
    <w:p>
      <w:r>
        <w:rPr>
          <w:sz w:val="22"/>
        </w:rPr>
        <w:t xml:space="preserve">Speaker 1 </w:t>
      </w:r>
    </w:p>
    <w:p>
      <w:r>
        <w:rPr>
          <w:sz w:val="22"/>
        </w:rPr>
        <w:t xml:space="preserve">I'm going to do a few things. I'm really going to practice how I show up in different settings, be clear about my intent, and things like a trip to Brazil actually really helps.
Because typically, quite quickly, you start to see what's happening. And again, back to your point, the speed of which I sort of form opinions and views. How do I, what do I do with that? And how do I bring that? How do I share that? How do I ask questions versus in a different style of conversation, come to certain conclusions. I'm going to take, we're going to Spain for a week over Christmas and my folks are there. My dad, I told you before, I've got two of the best coaches in the world actually sitting at home. I haven't spoken to them for a long time and they don't even know that I'm going to do a new job as of the summer next year. And my dad is sailing across the Atlantic at the moment for six weeks and he doesn't have any access to any sort of cellular or anything like that. And because they are not afraid to sort of hold up the mirror. And my mom is also now you know, the Enneagram post icon. So she's basically a coach on that. She always tells you're sick. But again, with that, I'm going to also be very mindful of my relationship with Rachel in particular at this point in time, because I know I'm a bit on edge on that one. And actually, I'm going to deliberately choose not to put myself in the shoes of disproportionately own what I think needs to happen within that group. And I'm just going to keep these dialogues going with my colleagues. I'm just being realistic here, Simon, because my travel schedule is absolutely bonkers.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between now and then, so I want to do something that I can actually commit to versus over-committing, and this is a marathon, it's all a sprint. </w:t>
      </w:r>
    </w:p>
    <w:p>
      <w:pPr>
        <w:jc w:val="left"/>
      </w:pPr>
    </w:p>
    <w:p>
      <w:r>
        <w:rPr>
          <w:sz w:val="22"/>
        </w:rPr>
        <w:t xml:space="preserve">Speaker 2 </w:t>
      </w:r>
    </w:p>
    <w:p>
      <w:r>
        <w:rPr>
          <w:sz w:val="22"/>
        </w:rPr>
        <w:t xml:space="preserve">Okay, brilliant. I will get on the balcony too, maybe. Yeah, notice, my ask of you is to notice when you might move into that role of the in-between. You've used this word a lot, I'm caught in the middle and sometimes you're choicefully putting yourself in the middle. You're negotiating, you are mediating, you are rescuing, at times, I'm going to use that language, it's a bit too strong, but it's there. You play that role of the helpful warrior in the system and sometimes your health hasn't been commissioned or asked for.
Yeah, and so that's the first thing. Notice when you're doing that. Second thing is, be careful of when you're trying to own all of something. Like, in your feedback, you can't own all of the HRE dynamic. It's not yours to own. You also can't own and, you know, you're the calmer, so sometimes I'm seeking to keep Yorick's fire less than it is. I'm trying to keep Rachel's, I don't know what the word is I'm going to use, I'm trying to find a word that isn't paranoid, but it's like that, right? I feel that Rachel's threatened by lots of people, not just you. I think a lot of people would report that she feels like she's trying to be superior. When people are trying to be superior, that means they don't feel that they have status in a room. And so how do you, yeah, the other thing as well is how do you have a, I wrote this thing called a judgment net. It's like you need a new filter. How do I catch, it's like a new process in your mind. It's like, how do I catch the judgments as they happen and discern how I land them or how they show up. Do you see what I mean? It's like becoming a bit more aware in the short term of your mind talk, your left-hand column and go look for the judgments and go, hmm, what do I do with this? And how do I want that to show up? Because what's interesting is in this conversation today is you talk about the way in which you want to portray yourself is actually not always the way you portray yourself in the world. I don't want to be perceived like that. And the last one is, how do you notice the proximate and the distant and where you choose, because you can't be everywhere, and where you choose, how do you start the process of creating trust and connection? Just more human, simple things, small things. There you go. Sorry, I've run over time. </w:t>
      </w:r>
    </w:p>
    <w:p>
      <w:pPr>
        <w:jc w:val="left"/>
      </w:pPr>
    </w:p>
    <w:p>
      <w:r>
        <w:rPr>
          <w:sz w:val="22"/>
        </w:rPr>
        <w:t xml:space="preserve">Speaker 1 </w:t>
      </w:r>
    </w:p>
    <w:p>
      <w:r>
        <w:rPr>
          <w:sz w:val="22"/>
        </w:rPr>
        <w:t>Yeah, no, I thank you very much. So I enjoyed it as ever and very helpful, insightful and yeah, again, I'm, I'm energized by this.
So you start to see small signs, small things make a big difference. And it's nice when you start to start to see me. And I know I've got people around me who will hold up the mirror and I've contracted with them. Hey, if I do it, help me call it out. So I've already created those great with people who I know, they will just, yeah, unashamedly give it to me. So</w:t>
      </w:r>
    </w:p>
    <w:p>
      <w:pPr>
        <w:jc w:val="left"/>
      </w:pPr>
    </w:p>
    <w:p>
      <w:r>
        <w:rPr>
          <w:sz w:val="22"/>
        </w:rPr>
        <w:t xml:space="preserve">Speaker 2 </w:t>
      </w:r>
    </w:p>
    <w:p>
      <w:r>
        <w:rPr>
          <w:sz w:val="22"/>
        </w:rPr>
        <w:t xml:space="preserve">Whatever. </w:t>
      </w:r>
    </w:p>
    <w:p>
      <w:pPr>
        <w:jc w:val="left"/>
      </w:pPr>
    </w:p>
    <w:p>
      <w:r>
        <w:rPr>
          <w:sz w:val="22"/>
        </w:rPr>
        <w:t xml:space="preserve">Speaker 1 </w:t>
      </w:r>
    </w:p>
    <w:p>
      <w:r>
        <w:rPr>
          <w:sz w:val="22"/>
        </w:rPr>
        <w:t xml:space="preserve">Super. Thank you so much. I look forward to our next one and have a wonderful weekend when it comes. </w:t>
      </w:r>
    </w:p>
    <w:p>
      <w:pPr>
        <w:jc w:val="left"/>
      </w:pPr>
    </w:p>
    <w:p>
      <w:r>
        <w:rPr>
          <w:sz w:val="22"/>
        </w:rPr>
        <w:t xml:space="preserve">Speaker 2 </w:t>
      </w:r>
    </w:p>
    <w:p>
      <w:r>
        <w:rPr>
          <w:sz w:val="22"/>
        </w:rPr>
        <w:t xml:space="preserve">Have a yes, and I don't know what our next one is, but if I don't see you before the break happy break You too. Take care, mate Mmm. Mmm. Oh </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