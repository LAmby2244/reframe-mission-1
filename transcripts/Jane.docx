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Jane</w:t>
      </w:r>
    </w:p>
    <w:p>
      <w:pPr>
        <w:jc w:val="left"/>
      </w:pPr>
    </w:p>
    <w:p>
      <w:r>
        <w:rPr>
          <w:sz w:val="22"/>
        </w:rPr>
        <w:t>⏰Mon, 09/08 13:11PM · 59mins</w:t>
      </w:r>
    </w:p>
    <w:p>
      <w:pPr>
        <w:jc w:val="left"/>
      </w:pPr>
    </w:p>
    <w:p>
      <w:r>
        <w:rPr>
          <w:b/>
          <w:sz w:val="30"/>
        </w:rPr>
        <w:t>Transcript</w:t>
      </w:r>
    </w:p>
    <w:p>
      <w:pPr>
        <w:jc w:val="left"/>
      </w:pPr>
    </w:p>
    <w:p>
      <w:r>
        <w:rPr>
          <w:sz w:val="22"/>
        </w:rPr>
        <w:t xml:space="preserve">Speaker 1 </w:t>
      </w:r>
    </w:p>
    <w:p>
      <w:r>
        <w:rPr>
          <w:sz w:val="22"/>
        </w:rPr>
        <w:t xml:space="preserve">I am hot. I had a PT session so yeah and he said uh and at the weekend I showed off because he wasn't around on Saturday and so he left me a list of what I needed to do.
I got a gym in my garage and I did it and then did extra things and he said I deliberately didn't do the extra things because I'm gonna turn it up today and I'm still gonna turn it up. I'm not gonna let you off. </w:t>
      </w:r>
    </w:p>
    <w:p>
      <w:pPr>
        <w:jc w:val="left"/>
      </w:pPr>
    </w:p>
    <w:p>
      <w:r>
        <w:rPr>
          <w:sz w:val="22"/>
        </w:rPr>
        <w:t xml:space="preserve">Speaker 2 </w:t>
      </w:r>
    </w:p>
    <w:p>
      <w:r>
        <w:rPr>
          <w:sz w:val="22"/>
        </w:rPr>
        <w:t xml:space="preserve">Well, you've got the chance to do that with me now, Simon. </w:t>
      </w:r>
    </w:p>
    <w:p>
      <w:pPr>
        <w:jc w:val="left"/>
      </w:pPr>
    </w:p>
    <w:p>
      <w:r>
        <w:rPr>
          <w:sz w:val="22"/>
        </w:rPr>
        <w:t xml:space="preserve">Speaker 1 </w:t>
      </w:r>
    </w:p>
    <w:p>
      <w:r>
        <w:rPr>
          <w:sz w:val="22"/>
        </w:rPr>
        <w:t>well unfortunately you did it to yourself because you were in choice just like he said to me he played back my coaching back into me he said well you choose me you tell me to do this well let's do it let's run a bit of a check-in coming and arriving today to this this an hour of time out of time for you investment in you what are you feeling and what are you thinking what reflections have you had since our first conversations and what might you have been doing or thinking or noticing and then what do you want to bring today if anything specifically you'd like to work on or have you reflected on</w:t>
      </w:r>
    </w:p>
    <w:p>
      <w:pPr>
        <w:jc w:val="left"/>
      </w:pPr>
    </w:p>
    <w:p>
      <w:r>
        <w:rPr>
          <w:sz w:val="22"/>
        </w:rPr>
        <w:t xml:space="preserve">Speaker 2 </w:t>
      </w:r>
    </w:p>
    <w:p>
      <w:r>
        <w:rPr>
          <w:sz w:val="22"/>
        </w:rPr>
        <w:t xml:space="preserve">Yeah. So a lot has happened since since we last met. And I'm coming into this session feeling very positive.
And I'm also noticing in myself, because I am feeling really positive, I need to make sure I don't swing away from the things I need to focus on. So in the last week was a big milestone week for me personally, on a couple of fronts. So I had six hours with our AC on Tuesday. </w:t>
      </w:r>
    </w:p>
    <w:p>
      <w:pPr>
        <w:jc w:val="left"/>
      </w:pPr>
    </w:p>
    <w:p>
      <w:r>
        <w:rPr>
          <w:sz w:val="22"/>
        </w:rPr>
        <w:t xml:space="preserve">Speaker 1 </w:t>
      </w:r>
    </w:p>
    <w:p>
      <w:r>
        <w:rPr>
          <w:sz w:val="22"/>
        </w:rPr>
        <w:t xml:space="preserve">Wow. </w:t>
      </w:r>
    </w:p>
    <w:p>
      <w:pPr>
        <w:jc w:val="left"/>
      </w:pPr>
    </w:p>
    <w:p>
      <w:r>
        <w:rPr>
          <w:sz w:val="22"/>
        </w:rPr>
        <w:t xml:space="preserve">Speaker 2 </w:t>
      </w:r>
    </w:p>
    <w:p>
      <w:r>
        <w:rPr>
          <w:sz w:val="22"/>
        </w:rPr>
        <w:t xml:space="preserve">And I think when we last spoke I was in a big zone of uncertainty personally on my own confidence levels and with the work itself. And I made a choice going into that session last week and some of that choice just felt like I'd spent the weekend before in Spain a big birthday celebration with friends and kids were there. It was just brilliant and as a result of that I didn't allow myself to fall into the normal trap of spending days and days overthinking ahead of the session. I just came into it very happy, relaxed.
I didn't feel any butterflies in my stomach and I have never felt that. So I was with them on Monday for an hour for the usual senior succession stuff. And I said to Nicole, I don't know what it was Nicole, I just didn't feel nervous in the same way I normally did. I went in just with the confidence in the work and feeling relaxed and I felt I was much better as a result of that and I wouldn't mind kind of unpicking what led to that so that I can channel it again in the future because I don't really know. I've been thinking about it over this weekend and I don't know what it was but it just all I just kind of felt grounded.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Um, and it went really well. I didn't allow myself to feel criticized, critiqued when questions came up. I inquired back rather than feeling the need to respond with content. Um, so that's how I, that's how I come into this discussion today, Simon.
Feeling something had, something happened in that moment that I don't want to lose. </w:t>
      </w:r>
    </w:p>
    <w:p>
      <w:pPr>
        <w:jc w:val="left"/>
      </w:pPr>
    </w:p>
    <w:p>
      <w:r>
        <w:rPr>
          <w:sz w:val="22"/>
        </w:rPr>
        <w:t xml:space="preserve">Speaker 1 </w:t>
      </w:r>
    </w:p>
    <w:p>
      <w:r>
        <w:rPr>
          <w:sz w:val="22"/>
        </w:rPr>
        <w:t xml:space="preserve">Brilliant. And how has that moment, I've been asked maybe a bigger question. How is that moment a natural, how might that moment be a natural progression of your kind of the, what is it the integration of? What is it the progression of? What have you, what did you, what was the process? If I see a contrast, because I don't want to label this as in the out, it's like we had a conversation and you said I have a lifelong pattern of X and Y, which means that I may look calm on the outside at times, but I procrastinate inside and punish myself and don't allow myself to be good enough essentially in any situation, there's always better and I'm always driven to do better.
I'm also driven to serve others rather than look after myself was the kind of big takeout. So we had that conversation, we illuminated that and then there's this kind of process that's happening in the background. How is this a milestone of a natural progression? What was it? Yeah, I'm gonna just pause there. </w:t>
      </w:r>
    </w:p>
    <w:p>
      <w:pPr>
        <w:jc w:val="left"/>
      </w:pPr>
    </w:p>
    <w:p>
      <w:r>
        <w:rPr>
          <w:sz w:val="22"/>
        </w:rPr>
        <w:t xml:space="preserve">Speaker 2 </w:t>
      </w:r>
    </w:p>
    <w:p>
      <w:r>
        <w:rPr>
          <w:sz w:val="22"/>
        </w:rPr>
        <w:t xml:space="preserve">Mm-hmm </w:t>
      </w:r>
    </w:p>
    <w:p>
      <w:pPr>
        <w:jc w:val="left"/>
      </w:pPr>
    </w:p>
    <w:p>
      <w:r>
        <w:rPr>
          <w:sz w:val="22"/>
        </w:rPr>
        <w:t xml:space="preserve">Speaker 1 </w:t>
      </w:r>
    </w:p>
    <w:p>
      <w:r>
        <w:rPr>
          <w:sz w:val="22"/>
        </w:rPr>
        <w:t xml:space="preserve">My point is it didn't just happen. </w:t>
      </w:r>
    </w:p>
    <w:p>
      <w:pPr>
        <w:jc w:val="left"/>
      </w:pPr>
    </w:p>
    <w:p>
      <w:r>
        <w:rPr>
          <w:sz w:val="22"/>
        </w:rPr>
        <w:t xml:space="preserve">Speaker 2 </w:t>
      </w:r>
    </w:p>
    <w:p>
      <w:r>
        <w:rPr>
          <w:sz w:val="22"/>
        </w:rPr>
        <w:t xml:space="preserve">No, this is, this is what I mean. So it didn't just happen. And it didn't, it didn't come from outside. Right.
So I would normally be picking up signals, explicit and probably creating signals that don't exist around the work, the content. And that would be, my real pattern is that then I would spend, I'd be up to the least small hours just making sure I knew all the numbers. And I just thought, you know what, I've got my laptop with me, if anything happens, I don't know the answer to it. I'll just say, I can't remember, let me check. And those were the kinds of things that were going, I was thinking in that way before it, rather than having pages and pages and pages of notes and scribbles. And I also, I don't know, I felt, my boss helpfully said to me the day before, well, tomorrow might be your last day in shell if this goes badly. And I said, yeah, it might. And then, again, chose not to be lying in bed a week at two o'clock in the morning thinking about that. </w:t>
      </w:r>
    </w:p>
    <w:p>
      <w:pPr>
        <w:jc w:val="left"/>
      </w:pPr>
    </w:p>
    <w:p>
      <w:r>
        <w:rPr>
          <w:sz w:val="22"/>
        </w:rPr>
        <w:t xml:space="preserve">Speaker 1 </w:t>
      </w:r>
    </w:p>
    <w:p>
      <w:r>
        <w:rPr>
          <w:sz w:val="22"/>
        </w:rPr>
        <w:t xml:space="preserve">Yeah, your language is interesting and chose choice. </w:t>
      </w:r>
    </w:p>
    <w:p>
      <w:pPr>
        <w:jc w:val="left"/>
      </w:pPr>
    </w:p>
    <w:p>
      <w:r>
        <w:rPr>
          <w:sz w:val="22"/>
        </w:rPr>
        <w:t xml:space="preserve">Speaker 2 </w:t>
      </w:r>
    </w:p>
    <w:p>
      <w:r>
        <w:rPr>
          <w:sz w:val="22"/>
        </w:rPr>
        <w:t xml:space="preserve">You don't, for me, I don't choose how much I sleep because sleeping is usually an issue for me, but I think I just, yeah, it might be, it might be. </w:t>
      </w:r>
    </w:p>
    <w:p>
      <w:pPr>
        <w:jc w:val="left"/>
      </w:pPr>
    </w:p>
    <w:p>
      <w:r>
        <w:rPr>
          <w:sz w:val="22"/>
        </w:rPr>
        <w:t xml:space="preserve">Speaker 1 </w:t>
      </w:r>
    </w:p>
    <w:p>
      <w:r>
        <w:rPr>
          <w:sz w:val="22"/>
        </w:rPr>
        <w:t xml:space="preserve">My provocation to you is that you do choose how much you sleep, you choose to focus on your thinking. </w:t>
      </w:r>
    </w:p>
    <w:p>
      <w:pPr>
        <w:jc w:val="left"/>
      </w:pPr>
    </w:p>
    <w:p>
      <w:r>
        <w:rPr>
          <w:sz w:val="22"/>
        </w:rPr>
        <w:t xml:space="preserve">Speaker 2 </w:t>
      </w:r>
    </w:p>
    <w:p>
      <w:r>
        <w:rPr>
          <w:sz w:val="22"/>
        </w:rPr>
        <w:t xml:space="preserve">Yes, yes. </w:t>
      </w:r>
    </w:p>
    <w:p>
      <w:pPr>
        <w:jc w:val="left"/>
      </w:pPr>
    </w:p>
    <w:p>
      <w:r>
        <w:rPr>
          <w:sz w:val="22"/>
        </w:rPr>
        <w:t xml:space="preserve">Speaker 1 </w:t>
      </w:r>
    </w:p>
    <w:p>
      <w:r>
        <w:rPr>
          <w:sz w:val="22"/>
        </w:rPr>
        <w:t xml:space="preserve">So my first provocation is that the quality of your sleep is a direct result of the quality of your inner state and your inner state at times is a choice as to whether to listen to or not listen to the voice in your head. </w:t>
      </w:r>
    </w:p>
    <w:p>
      <w:pPr>
        <w:jc w:val="left"/>
      </w:pPr>
    </w:p>
    <w:p>
      <w:r>
        <w:rPr>
          <w:sz w:val="22"/>
        </w:rPr>
        <w:t xml:space="preserve">Speaker 2 </w:t>
      </w:r>
    </w:p>
    <w:p>
      <w:r>
        <w:rPr>
          <w:sz w:val="22"/>
        </w:rPr>
        <w:t xml:space="preserve">Yep. </w:t>
      </w:r>
    </w:p>
    <w:p>
      <w:pPr>
        <w:jc w:val="left"/>
      </w:pPr>
    </w:p>
    <w:p>
      <w:r>
        <w:rPr>
          <w:sz w:val="22"/>
        </w:rPr>
        <w:t xml:space="preserve">Speaker 1 </w:t>
      </w:r>
    </w:p>
    <w:p>
      <w:r>
        <w:rPr>
          <w:sz w:val="22"/>
        </w:rPr>
        <w:t xml:space="preserve">The question is, okay, let's just keep going on this. Okay, so you felt, you said relaxed, calm. What else did you feel going in? </w:t>
      </w:r>
    </w:p>
    <w:p>
      <w:pPr>
        <w:jc w:val="left"/>
      </w:pPr>
    </w:p>
    <w:p>
      <w:r>
        <w:rPr>
          <w:sz w:val="22"/>
        </w:rPr>
        <w:t xml:space="preserve">Speaker 2 </w:t>
      </w:r>
    </w:p>
    <w:p>
      <w:r>
        <w:rPr>
          <w:sz w:val="22"/>
        </w:rPr>
        <w:t xml:space="preserve">I'm really um Open and curious </w:t>
      </w:r>
    </w:p>
    <w:p>
      <w:pPr>
        <w:jc w:val="left"/>
      </w:pPr>
    </w:p>
    <w:p>
      <w:r>
        <w:rPr>
          <w:sz w:val="22"/>
        </w:rPr>
        <w:t xml:space="preserve">Speaker 1 </w:t>
      </w:r>
    </w:p>
    <w:p>
      <w:r>
        <w:rPr>
          <w:sz w:val="22"/>
        </w:rPr>
        <w:t xml:space="preserve">Open curious </w:t>
      </w:r>
    </w:p>
    <w:p>
      <w:pPr>
        <w:jc w:val="left"/>
      </w:pPr>
    </w:p>
    <w:p>
      <w:r>
        <w:rPr>
          <w:sz w:val="22"/>
        </w:rPr>
        <w:t xml:space="preserve">Speaker 2 </w:t>
      </w:r>
    </w:p>
    <w:p>
      <w:r>
        <w:rPr>
          <w:sz w:val="22"/>
        </w:rPr>
        <w:t xml:space="preserve">I'm just excited about what might play through because I would normally have five or six scenarios playing in my head, but this could happen, that could happen, and I think it was a combination of feeling that the work was quite high quality and having spent the weekend doing things I enjoyed with people I love that hadn't, I was kind of, there's something more to life, but if it doesn't work out, screw it. </w:t>
      </w:r>
    </w:p>
    <w:p>
      <w:pPr>
        <w:jc w:val="left"/>
      </w:pPr>
    </w:p>
    <w:p>
      <w:r>
        <w:rPr>
          <w:sz w:val="22"/>
        </w:rPr>
        <w:t xml:space="preserve">Speaker 1 </w:t>
      </w:r>
    </w:p>
    <w:p>
      <w:r>
        <w:rPr>
          <w:sz w:val="22"/>
        </w:rPr>
        <w:t xml:space="preserve">Right, because my question I've just written down here is how was the weekend before and your focus of attention critical to this mindset? </w:t>
      </w:r>
    </w:p>
    <w:p>
      <w:pPr>
        <w:jc w:val="left"/>
      </w:pPr>
    </w:p>
    <w:p>
      <w:r>
        <w:rPr>
          <w:sz w:val="22"/>
        </w:rPr>
        <w:t xml:space="preserve">Speaker 2 </w:t>
      </w:r>
    </w:p>
    <w:p>
      <w:r>
        <w:rPr>
          <w:sz w:val="22"/>
        </w:rPr>
        <w:t xml:space="preserve">Absolutely critical, yeah. </w:t>
      </w:r>
    </w:p>
    <w:p>
      <w:pPr>
        <w:jc w:val="left"/>
      </w:pPr>
    </w:p>
    <w:p>
      <w:r>
        <w:rPr>
          <w:sz w:val="22"/>
        </w:rPr>
        <w:t xml:space="preserve">Speaker 1 </w:t>
      </w:r>
    </w:p>
    <w:p>
      <w:r>
        <w:rPr>
          <w:sz w:val="22"/>
        </w:rPr>
        <w:t xml:space="preserve">There is more to life.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I'll be okay. And the thinking that you had. So you had feelings of relaxed, calm, open, curious.
You had thoughts like, well I could just check if someone asked me a question I don't know the answer to. I have my laptop. You didn't say the exact words but you were like I'm going in curious and I'm going to reflect, or you did, I reflect back the question with with inquiry. So I go into inquiry. I'm not in advocacy here. I'm excited and your thinking was this work is quality. So what values were you that you have, were you aligned to in that moment? Like if you had a values list that are yours, which ones do you check? </w:t>
      </w:r>
    </w:p>
    <w:p>
      <w:pPr>
        <w:jc w:val="left"/>
      </w:pPr>
    </w:p>
    <w:p>
      <w:r>
        <w:rPr>
          <w:sz w:val="22"/>
        </w:rPr>
        <w:t xml:space="preserve">Speaker 2 </w:t>
      </w:r>
    </w:p>
    <w:p>
      <w:r>
        <w:rPr>
          <w:sz w:val="22"/>
        </w:rPr>
        <w:t xml:space="preserve">Sorry, what did you say? </w:t>
      </w:r>
    </w:p>
    <w:p>
      <w:pPr>
        <w:jc w:val="left"/>
      </w:pPr>
    </w:p>
    <w:p>
      <w:r>
        <w:rPr>
          <w:sz w:val="22"/>
        </w:rPr>
        <w:t xml:space="preserve">Speaker 1 </w:t>
      </w:r>
    </w:p>
    <w:p>
      <w:r>
        <w:rPr>
          <w:sz w:val="22"/>
        </w:rPr>
        <w:t xml:space="preserve">of your top values, which ones are you taking going in? </w:t>
      </w:r>
    </w:p>
    <w:p>
      <w:pPr>
        <w:jc w:val="left"/>
      </w:pPr>
    </w:p>
    <w:p>
      <w:r>
        <w:rPr>
          <w:sz w:val="22"/>
        </w:rPr>
        <w:t xml:space="preserve">Speaker 2 </w:t>
      </w:r>
    </w:p>
    <w:p>
      <w:r>
        <w:rPr>
          <w:sz w:val="22"/>
        </w:rPr>
        <w:t xml:space="preserve">Yeah, um, the values, so the, the value of kind of learning and learning together, not alone. um the value of um listening </w:t>
      </w:r>
    </w:p>
    <w:p>
      <w:pPr>
        <w:jc w:val="left"/>
      </w:pPr>
    </w:p>
    <w:p>
      <w:r>
        <w:rPr>
          <w:sz w:val="22"/>
        </w:rPr>
        <w:t xml:space="preserve">Speaker 1 </w:t>
      </w:r>
    </w:p>
    <w:p>
      <w:r>
        <w:rPr>
          <w:sz w:val="22"/>
        </w:rPr>
        <w:t xml:space="preserve">Yep. Check. </w:t>
      </w:r>
    </w:p>
    <w:p>
      <w:pPr>
        <w:jc w:val="left"/>
      </w:pPr>
    </w:p>
    <w:p>
      <w:r>
        <w:rPr>
          <w:sz w:val="22"/>
        </w:rPr>
        <w:t xml:space="preserve">Speaker 2 </w:t>
      </w:r>
    </w:p>
    <w:p>
      <w:r>
        <w:rPr>
          <w:sz w:val="22"/>
        </w:rPr>
        <w:t xml:space="preserve">and really seeking to understand versus have the answers.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the value of kind of equity and equality. So we all have different roles to play. We all find ourselves in different circumstances in life. I am in a very privileged position to be in this room and I have something to bring and everyone has something to bring. There isn't a hierarchy in terms of the value of different views and perspectives.
And if the CEO has a point of view, that's the CEO's point of view. Other people in the room have different points of view. And my role is to surface that and bring it out in the conversation, not to reconcile whose view is right. That's not my role in this. And the different points of view and different perspectives can and should coexist. </w:t>
      </w:r>
    </w:p>
    <w:p>
      <w:pPr>
        <w:jc w:val="left"/>
      </w:pPr>
    </w:p>
    <w:p>
      <w:r>
        <w:rPr>
          <w:sz w:val="22"/>
        </w:rPr>
        <w:t xml:space="preserve">Speaker 1 </w:t>
      </w:r>
    </w:p>
    <w:p>
      <w:r>
        <w:rPr>
          <w:sz w:val="22"/>
        </w:rPr>
        <w:t xml:space="preserve">So you were clear on your role, that was a thought, your values of learning together, listening, seeking to understand actually that's a value of exploration within the context of equity and equality, your root philosophy that everyone has value. I think that's a core, core root belief of yours actually led you to believe at the time it seems I have value up here. </w:t>
      </w:r>
    </w:p>
    <w:p>
      <w:pPr>
        <w:jc w:val="left"/>
      </w:pPr>
    </w:p>
    <w:p>
      <w:r>
        <w:rPr>
          <w:sz w:val="22"/>
        </w:rPr>
        <w:t xml:space="preserve">Speaker 2 </w:t>
      </w:r>
    </w:p>
    <w:p>
      <w:r>
        <w:rPr>
          <w:sz w:val="22"/>
        </w:rPr>
        <w:t xml:space="preserve">Mm-hmm </w:t>
      </w:r>
    </w:p>
    <w:p>
      <w:pPr>
        <w:jc w:val="left"/>
      </w:pPr>
    </w:p>
    <w:p>
      <w:r>
        <w:rPr>
          <w:sz w:val="22"/>
        </w:rPr>
        <w:t xml:space="preserve">Speaker 1 </w:t>
      </w:r>
    </w:p>
    <w:p>
      <w:r>
        <w:rPr>
          <w:sz w:val="22"/>
        </w:rPr>
        <w:t xml:space="preserve">And that, at our first coaching session, or first get to know you session, was where? What was your belief? </w:t>
      </w:r>
    </w:p>
    <w:p>
      <w:pPr>
        <w:jc w:val="left"/>
      </w:pPr>
    </w:p>
    <w:p>
      <w:r>
        <w:rPr>
          <w:sz w:val="22"/>
        </w:rPr>
        <w:t xml:space="preserve">Speaker 2 </w:t>
      </w:r>
    </w:p>
    <w:p>
      <w:r>
        <w:rPr>
          <w:sz w:val="22"/>
        </w:rPr>
        <w:t xml:space="preserve">So I would still, my, my belief would still be everyone has values, but my thought, my personal values, I don't know, for it, right. </w:t>
      </w:r>
    </w:p>
    <w:p>
      <w:pPr>
        <w:jc w:val="left"/>
      </w:pPr>
    </w:p>
    <w:p>
      <w:r>
        <w:rPr>
          <w:sz w:val="22"/>
        </w:rPr>
        <w:t xml:space="preserve">Speaker 1 </w:t>
      </w:r>
    </w:p>
    <w:p>
      <w:r>
        <w:rPr>
          <w:sz w:val="22"/>
        </w:rPr>
        <w:t>that's it that's it that's the funny thing like you have a philosophy you it's interesting can't get goosebumps on my arm from this is like you have this philosophy and you almost choked over it just like kind of getting it out was like everyone has value except me I'm a slightly lesser value than everyone else yeah yeah so you weren't living your own belief system in that last set which was you don't everyone has value and I'll just put myself slightly lower than everyone else</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So there's something to prove.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But in this situation, there is nothing to prove. There's nothing to prove because there's more to life.
And I think also what you're saying here is I'm getting between this is your value of dialogue. You actually have a value of solution lies in the dialogue, not in what I'm presenting. I'm not bringing the entire solution. I'm here to bring the best of all together. I am the facilitator and I have expertise. </w:t>
      </w:r>
    </w:p>
    <w:p>
      <w:pPr>
        <w:jc w:val="left"/>
      </w:pPr>
    </w:p>
    <w:p>
      <w:r>
        <w:rPr>
          <w:sz w:val="22"/>
        </w:rPr>
        <w:t xml:space="preserve">Speaker 2 </w:t>
      </w:r>
    </w:p>
    <w:p>
      <w:r>
        <w:rPr>
          <w:sz w:val="22"/>
        </w:rPr>
        <w:t xml:space="preserve">I like that the solution lies in the dialogue because that is a real belief that I have. </w:t>
      </w:r>
    </w:p>
    <w:p>
      <w:pPr>
        <w:jc w:val="left"/>
      </w:pPr>
    </w:p>
    <w:p>
      <w:r>
        <w:rPr>
          <w:sz w:val="22"/>
        </w:rPr>
        <w:t xml:space="preserve">Speaker 1 </w:t>
      </w:r>
    </w:p>
    <w:p>
      <w:r>
        <w:rPr>
          <w:sz w:val="22"/>
        </w:rPr>
        <w:t xml:space="preserve">which you scum </w:t>
      </w:r>
    </w:p>
    <w:p>
      <w:pPr>
        <w:jc w:val="left"/>
      </w:pPr>
    </w:p>
    <w:p>
      <w:r>
        <w:rPr>
          <w:sz w:val="22"/>
        </w:rPr>
        <w:t xml:space="preserve">Speaker 2 </w:t>
      </w:r>
    </w:p>
    <w:p>
      <w:r>
        <w:rPr>
          <w:sz w:val="22"/>
        </w:rPr>
        <w:t xml:space="preserve">but also not finding the answer is actually also okay. You go out and you opened up something without necessarily finding the solution. That's a good outcome. </w:t>
      </w:r>
    </w:p>
    <w:p>
      <w:pPr>
        <w:jc w:val="left"/>
      </w:pPr>
    </w:p>
    <w:p>
      <w:r>
        <w:rPr>
          <w:sz w:val="22"/>
        </w:rPr>
        <w:t xml:space="preserve">Speaker 1 </w:t>
      </w:r>
    </w:p>
    <w:p>
      <w:r>
        <w:rPr>
          <w:sz w:val="22"/>
        </w:rPr>
        <w:t xml:space="preserve">Big problems can't be solved in one conversation, yeah.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Big problems rely on clarity of what the problem is and the intent of the group of people I'm serving. You need to clarity of understanding is the first step, right?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it seems like what was sitting behind this is, at worst, I'll get clarity.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There's an irony I'm noticing, right? When you are other, over, when you overplay your other's orientation and you make yourself less important, it seems you go to your head and criticize yourself and then you actually become self-orientated because you are the, you are the narrator of the story of I'm not enough.
I've got something to prove. </w:t>
      </w:r>
    </w:p>
    <w:p>
      <w:pPr>
        <w:jc w:val="left"/>
      </w:pPr>
    </w:p>
    <w:p>
      <w:r>
        <w:rPr>
          <w:sz w:val="22"/>
        </w:rPr>
        <w:t xml:space="preserve">Speaker 2 </w:t>
      </w:r>
    </w:p>
    <w:p>
      <w:r>
        <w:rPr>
          <w:sz w:val="22"/>
        </w:rPr>
        <w:t xml:space="preserve">you </w:t>
      </w:r>
    </w:p>
    <w:p>
      <w:pPr>
        <w:jc w:val="left"/>
      </w:pPr>
    </w:p>
    <w:p>
      <w:r>
        <w:rPr>
          <w:sz w:val="22"/>
        </w:rPr>
        <w:t xml:space="preserve">Speaker 1 </w:t>
      </w:r>
    </w:p>
    <w:p>
      <w:r>
        <w:rPr>
          <w:sz w:val="22"/>
        </w:rPr>
        <w:t xml:space="preserve">So overplay of other's orientation creates a self-orientation. </w:t>
      </w:r>
    </w:p>
    <w:p>
      <w:pPr>
        <w:jc w:val="left"/>
      </w:pPr>
    </w:p>
    <w:p>
      <w:r>
        <w:rPr>
          <w:sz w:val="22"/>
        </w:rPr>
        <w:t xml:space="preserve">Speaker 2 </w:t>
      </w:r>
    </w:p>
    <w:p>
      <w:r>
        <w:rPr>
          <w:sz w:val="22"/>
        </w:rPr>
        <w:t xml:space="preserve">Good work. </w:t>
      </w:r>
    </w:p>
    <w:p>
      <w:pPr>
        <w:jc w:val="left"/>
      </w:pPr>
    </w:p>
    <w:p>
      <w:r>
        <w:rPr>
          <w:sz w:val="22"/>
        </w:rPr>
        <w:t xml:space="preserve">Speaker 1 </w:t>
      </w:r>
    </w:p>
    <w:p>
      <w:r>
        <w:rPr>
          <w:sz w:val="22"/>
        </w:rPr>
        <w:t xml:space="preserve">bringing that back into balance and ensuring that your system is an I am equal. I'm not no more important.
It's really interesting. You hold yourself below others in order to ensure you don't go arrogant. But actually, in doing that, you withhold the idea that I am equal. Am I making any sense? </w:t>
      </w:r>
    </w:p>
    <w:p>
      <w:pPr>
        <w:jc w:val="left"/>
      </w:pPr>
    </w:p>
    <w:p>
      <w:r>
        <w:rPr>
          <w:sz w:val="22"/>
        </w:rPr>
        <w:t xml:space="preserve">Speaker 2 </w:t>
      </w:r>
    </w:p>
    <w:p>
      <w:r>
        <w:rPr>
          <w:sz w:val="22"/>
        </w:rPr>
        <w:t xml:space="preserve">Mhmm. </w:t>
      </w:r>
    </w:p>
    <w:p>
      <w:pPr>
        <w:jc w:val="left"/>
      </w:pPr>
    </w:p>
    <w:p>
      <w:r>
        <w:rPr>
          <w:sz w:val="22"/>
        </w:rPr>
        <w:t xml:space="preserve">Speaker 1 </w:t>
      </w:r>
    </w:p>
    <w:p>
      <w:r>
        <w:rPr>
          <w:sz w:val="22"/>
        </w:rPr>
        <w:t xml:space="preserve">but in this situation you don't go to arrogant you go to I have value and in that balance you become others orientated </w:t>
      </w:r>
    </w:p>
    <w:p>
      <w:pPr>
        <w:jc w:val="left"/>
      </w:pPr>
    </w:p>
    <w:p>
      <w:r>
        <w:rPr>
          <w:sz w:val="22"/>
        </w:rPr>
        <w:t xml:space="preserve">Speaker 2 </w:t>
      </w:r>
    </w:p>
    <w:p>
      <w:r>
        <w:rPr>
          <w:sz w:val="22"/>
        </w:rPr>
        <w:t xml:space="preserve">Yes. </w:t>
      </w:r>
    </w:p>
    <w:p>
      <w:pPr>
        <w:jc w:val="left"/>
      </w:pPr>
    </w:p>
    <w:p>
      <w:r>
        <w:rPr>
          <w:sz w:val="22"/>
        </w:rPr>
        <w:t xml:space="preserve">Speaker 1 </w:t>
      </w:r>
    </w:p>
    <w:p>
      <w:r>
        <w:rPr>
          <w:sz w:val="22"/>
        </w:rPr>
        <w:t xml:space="preserve">So in trying to be able to do some make sense. Yeah. </w:t>
      </w:r>
    </w:p>
    <w:p>
      <w:pPr>
        <w:jc w:val="left"/>
      </w:pPr>
    </w:p>
    <w:p>
      <w:r>
        <w:rPr>
          <w:sz w:val="22"/>
        </w:rPr>
        <w:t xml:space="preserve">Speaker 2 </w:t>
      </w:r>
    </w:p>
    <w:p>
      <w:r>
        <w:rPr>
          <w:sz w:val="22"/>
        </w:rPr>
        <w:t xml:space="preserve">Yeah, because there's something you said to me in our last conversation, I was kind of describing the context and you said, you're judging others here and that was a very helpful reframe because that is the last thing I would want to be doing and I realised it was exactly what I was doing. I was attributing stuff to other people but in a really unfair way. </w:t>
      </w:r>
    </w:p>
    <w:p>
      <w:pPr>
        <w:jc w:val="left"/>
      </w:pPr>
    </w:p>
    <w:p>
      <w:r>
        <w:rPr>
          <w:sz w:val="22"/>
        </w:rPr>
        <w:t xml:space="preserve">Speaker 1 </w:t>
      </w:r>
    </w:p>
    <w:p>
      <w:r>
        <w:rPr>
          <w:sz w:val="22"/>
        </w:rPr>
        <w:t xml:space="preserve">Exactly. When I'm not at my best, I pick up weak signals and invent the stories in between the lines. </w:t>
      </w:r>
    </w:p>
    <w:p>
      <w:pPr>
        <w:jc w:val="left"/>
      </w:pPr>
    </w:p>
    <w:p>
      <w:r>
        <w:rPr>
          <w:sz w:val="22"/>
        </w:rPr>
        <w:t xml:space="preserve">Speaker 2 </w:t>
      </w:r>
    </w:p>
    <w:p>
      <w:r>
        <w:rPr>
          <w:sz w:val="22"/>
        </w:rPr>
        <w:t xml:space="preserve">Yep. </w:t>
      </w:r>
    </w:p>
    <w:p>
      <w:pPr>
        <w:jc w:val="left"/>
      </w:pPr>
    </w:p>
    <w:p>
      <w:r>
        <w:rPr>
          <w:sz w:val="22"/>
        </w:rPr>
        <w:t xml:space="preserve">Speaker 1 </w:t>
      </w:r>
    </w:p>
    <w:p>
      <w:r>
        <w:rPr>
          <w:sz w:val="22"/>
        </w:rPr>
        <w:t>I go to self-critical and imagine they are criticising me. Thank you.
in doing that it all becomes about you and that is not your because there are two values here that you haven't mentioned which I think are two beautiful values one is authenticity being true to you I will not be anything other than just me I don't want to become an HRE clone I don't want to become a shell clone I just want to be Jane doing her best work in the world in service of you know whatever I'm in service of at the time which right now has a purpose in your job the other thing that's a value is high quality work and sometimes those two things you really care you want to be authentic and you've got high quality work and sometimes they clash a little bit together when they rub</w:t>
      </w:r>
    </w:p>
    <w:p>
      <w:pPr>
        <w:jc w:val="left"/>
      </w:pPr>
    </w:p>
    <w:p>
      <w:r>
        <w:rPr>
          <w:sz w:val="22"/>
        </w:rPr>
        <w:t xml:space="preserve">Speaker 2 </w:t>
      </w:r>
    </w:p>
    <w:p>
      <w:r>
        <w:rPr>
          <w:sz w:val="22"/>
        </w:rPr>
        <w:t xml:space="preserve">Yeah. And I want to also allow other people to be authentic. There's me and others that really matters to me. </w:t>
      </w:r>
    </w:p>
    <w:p>
      <w:pPr>
        <w:jc w:val="left"/>
      </w:pPr>
    </w:p>
    <w:p>
      <w:r>
        <w:rPr>
          <w:sz w:val="22"/>
        </w:rPr>
        <w:t xml:space="preserve">Speaker 1 </w:t>
      </w:r>
    </w:p>
    <w:p>
      <w:r>
        <w:rPr>
          <w:sz w:val="22"/>
        </w:rPr>
        <w:t xml:space="preserve">So let's just go back into the lesson, not at your best state. When you're making up stories, what are the, when you're making up stories and filling the gaps in between, making it, judging others, judging you, what behaviors do we see?
We've got procrastination, what else? </w:t>
      </w:r>
    </w:p>
    <w:p>
      <w:pPr>
        <w:jc w:val="left"/>
      </w:pPr>
    </w:p>
    <w:p>
      <w:r>
        <w:rPr>
          <w:sz w:val="22"/>
        </w:rPr>
        <w:t xml:space="preserve">Speaker 2 </w:t>
      </w:r>
    </w:p>
    <w:p>
      <w:r>
        <w:rPr>
          <w:sz w:val="22"/>
        </w:rPr>
        <w:t xml:space="preserve">be a procrastination and a get into the state where I resentment builds. </w:t>
      </w:r>
    </w:p>
    <w:p>
      <w:pPr>
        <w:jc w:val="left"/>
      </w:pPr>
    </w:p>
    <w:p>
      <w:r>
        <w:rPr>
          <w:sz w:val="22"/>
        </w:rPr>
        <w:t xml:space="preserve">Speaker 1 </w:t>
      </w:r>
    </w:p>
    <w:p>
      <w:r>
        <w:rPr>
          <w:sz w:val="22"/>
        </w:rPr>
        <w:t xml:space="preserve">Yep, resentment towards war. </w:t>
      </w:r>
    </w:p>
    <w:p>
      <w:pPr>
        <w:jc w:val="left"/>
      </w:pPr>
    </w:p>
    <w:p>
      <w:r>
        <w:rPr>
          <w:sz w:val="22"/>
        </w:rPr>
        <w:t xml:space="preserve">Speaker 2 </w:t>
      </w:r>
    </w:p>
    <w:p>
      <w:r>
        <w:rPr>
          <w:sz w:val="22"/>
        </w:rPr>
        <w:t xml:space="preserve">And it starts with the others and then it turns inwards quite quickly. </w:t>
      </w:r>
    </w:p>
    <w:p>
      <w:pPr>
        <w:jc w:val="left"/>
      </w:pPr>
    </w:p>
    <w:p>
      <w:r>
        <w:rPr>
          <w:sz w:val="22"/>
        </w:rPr>
        <w:t xml:space="preserve">Speaker 1 </w:t>
      </w:r>
    </w:p>
    <w:p>
      <w:r>
        <w:rPr>
          <w:sz w:val="22"/>
        </w:rPr>
        <w:t xml:space="preserve">It's quite funny, isn't it? I mean, I'm sorry, I didn't giggle, but it's quite interesting to look at. So it turns into resentment of the others, and what kind of things... </w:t>
      </w:r>
    </w:p>
    <w:p>
      <w:pPr>
        <w:jc w:val="left"/>
      </w:pPr>
    </w:p>
    <w:p>
      <w:r>
        <w:rPr>
          <w:sz w:val="22"/>
        </w:rPr>
        <w:t xml:space="preserve">Speaker 2 </w:t>
      </w:r>
    </w:p>
    <w:p>
      <w:r>
        <w:rPr>
          <w:sz w:val="22"/>
        </w:rPr>
        <w:t>away from them because I'm like this isn't right, this isn't how they're feeling and then it becomes just ending up myself and why am I evaluating other people in this way, just let them be and what can I do to surface how they're feeling because they've got a point of view, they're not trying to play games and if they are let them</w:t>
      </w:r>
    </w:p>
    <w:p>
      <w:pPr>
        <w:jc w:val="left"/>
      </w:pPr>
    </w:p>
    <w:p>
      <w:r>
        <w:rPr>
          <w:sz w:val="22"/>
        </w:rPr>
        <w:t xml:space="preserve">Speaker 1 </w:t>
      </w:r>
    </w:p>
    <w:p>
      <w:r>
        <w:rPr>
          <w:sz w:val="22"/>
        </w:rPr>
        <w:t xml:space="preserve">Yeah, that's the resourceful piece. Yes, let them show it. I need to see it. Yeah.
Yeah. Before you get to that resourceful place, when you're in resenting others and you're overcritical of yourself, what other behaviours do we mean? See, I've written down here perfectionism. Is that true? </w:t>
      </w:r>
    </w:p>
    <w:p>
      <w:pPr>
        <w:jc w:val="left"/>
      </w:pPr>
    </w:p>
    <w:p>
      <w:r>
        <w:rPr>
          <w:sz w:val="22"/>
        </w:rPr>
        <w:t xml:space="preserve">Speaker 2 </w:t>
      </w:r>
    </w:p>
    <w:p>
      <w:r>
        <w:rPr>
          <w:sz w:val="22"/>
        </w:rPr>
        <w:t>Yeah and the way that plays through is if I've gotten but I was never very good at maths growing up and I get obsessive about have I got the numbers right can I do the calculation in my head if somebody asks me why it's this figure and I'm not that bigger and what my methodology was I need to be able to explain that in a way that is credible</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because I've got this belief that it's just an anxiety that it's it might not be right. </w:t>
      </w:r>
    </w:p>
    <w:p>
      <w:pPr>
        <w:jc w:val="left"/>
      </w:pPr>
    </w:p>
    <w:p>
      <w:r>
        <w:rPr>
          <w:sz w:val="22"/>
        </w:rPr>
        <w:t xml:space="preserve">Speaker 1 </w:t>
      </w:r>
    </w:p>
    <w:p>
      <w:r>
        <w:rPr>
          <w:sz w:val="22"/>
        </w:rPr>
        <w:t xml:space="preserve">Yeah, it's like the Dragon's Den. I don't know if you've ever seen that program where they like. I love it, actually. You have to know your numbers. If you don't know your numbers, you're not credible. That's what they say every time.
And they literally take people off at the kneecaps like, you know, go home, go away. Yeah. Fascinating. And yet under the pressure, how do other people experience you, your team and people around you? </w:t>
      </w:r>
    </w:p>
    <w:p>
      <w:pPr>
        <w:jc w:val="left"/>
      </w:pPr>
    </w:p>
    <w:p>
      <w:r>
        <w:rPr>
          <w:sz w:val="22"/>
        </w:rPr>
        <w:t xml:space="preserve">Speaker 2 </w:t>
      </w:r>
    </w:p>
    <w:p>
      <w:r>
        <w:rPr>
          <w:sz w:val="22"/>
        </w:rPr>
        <w:t xml:space="preserve">With the, that I know the numbers, I know that someone said to me last week, you always over prepare for things, you're always, you've always got your facts straight, you're clear when it's assumption versus proven facts, so don't worry about that. </w:t>
      </w:r>
    </w:p>
    <w:p>
      <w:pPr>
        <w:jc w:val="left"/>
      </w:pPr>
    </w:p>
    <w:p>
      <w:r>
        <w:rPr>
          <w:sz w:val="22"/>
        </w:rPr>
        <w:t xml:space="preserve">Speaker 1 </w:t>
      </w:r>
    </w:p>
    <w:p>
      <w:r>
        <w:rPr>
          <w:sz w:val="22"/>
        </w:rPr>
        <w:t xml:space="preserve">It's almost like you don't trust that part of you and you still keep pushing it and driving it.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If your team were to give you some feedback over time, what would it be if you balanced it between the costs of your behaviour and the benefits of your behaviour? How would they those scales weigh up? So this has clearly served you, right? So let's go there first.
How is it serving you and the others who work for you and your client? How are they experiencing you? </w:t>
      </w:r>
    </w:p>
    <w:p>
      <w:pPr>
        <w:jc w:val="left"/>
      </w:pPr>
    </w:p>
    <w:p>
      <w:r>
        <w:rPr>
          <w:sz w:val="22"/>
        </w:rPr>
        <w:t xml:space="preserve">Speaker 2 </w:t>
      </w:r>
    </w:p>
    <w:p>
      <w:r>
        <w:rPr>
          <w:sz w:val="22"/>
        </w:rPr>
        <w:t>So the conscientiousness element is quite high, the downside of that is do you take on too much yourself and in doing so do you create enough space for others? I don't let things go, so if something comes up I want to almost route it down</w:t>
      </w:r>
    </w:p>
    <w:p>
      <w:pPr>
        <w:jc w:val="left"/>
      </w:pPr>
    </w:p>
    <w:p>
      <w:r>
        <w:rPr>
          <w:sz w:val="22"/>
        </w:rPr>
        <w:t xml:space="preserve">Speaker 1 </w:t>
      </w:r>
    </w:p>
    <w:p>
      <w:r>
        <w:rPr>
          <w:sz w:val="22"/>
        </w:rPr>
        <w:t xml:space="preserve">And I </w:t>
      </w:r>
    </w:p>
    <w:p>
      <w:pPr>
        <w:jc w:val="left"/>
      </w:pPr>
    </w:p>
    <w:p>
      <w:r>
        <w:rPr>
          <w:sz w:val="22"/>
        </w:rPr>
        <w:t xml:space="preserve">Speaker 2 </w:t>
      </w:r>
    </w:p>
    <w:p>
      <w:r>
        <w:rPr>
          <w:sz w:val="22"/>
        </w:rPr>
        <w:t>understand it and what I'm really trying to do is not do that on everything because there's some things where you go yeah interesting but I don't really need to go behind underneath round and understand this it's just if I accept it as a reality I don't need to get bogged down in it</w:t>
      </w:r>
    </w:p>
    <w:p>
      <w:pPr>
        <w:jc w:val="left"/>
      </w:pPr>
    </w:p>
    <w:p>
      <w:r>
        <w:rPr>
          <w:sz w:val="22"/>
        </w:rPr>
        <w:t xml:space="preserve">Speaker 1 </w:t>
      </w:r>
    </w:p>
    <w:p>
      <w:r>
        <w:rPr>
          <w:sz w:val="22"/>
        </w:rPr>
        <w:t xml:space="preserve">So the costs are, you take on too much, you impact potentially other people's development. There's a lack of freedom in the work when it's applied to everything.
You're over-controlling, over-responsible, which means others might feel disempowered at times. This seems to, you kind of alluded to the fact it might slow you and the system down. What else? </w:t>
      </w:r>
    </w:p>
    <w:p>
      <w:pPr>
        <w:jc w:val="left"/>
      </w:pPr>
    </w:p>
    <w:p>
      <w:r>
        <w:rPr>
          <w:sz w:val="22"/>
        </w:rPr>
        <w:t xml:space="preserve">Speaker 2 </w:t>
      </w:r>
    </w:p>
    <w:p>
      <w:r>
        <w:rPr>
          <w:sz w:val="22"/>
        </w:rPr>
        <w:t xml:space="preserve">just the work that can get generated from that and the pressure that it can create in myself and in others. </w:t>
      </w:r>
    </w:p>
    <w:p>
      <w:pPr>
        <w:jc w:val="left"/>
      </w:pPr>
    </w:p>
    <w:p>
      <w:r>
        <w:rPr>
          <w:sz w:val="22"/>
        </w:rPr>
        <w:t xml:space="preserve">Speaker 1 </w:t>
      </w:r>
    </w:p>
    <w:p>
      <w:r>
        <w:rPr>
          <w:sz w:val="22"/>
        </w:rPr>
        <w:t xml:space="preserve">Yeah, so the inner game, the inner feeling and the inner battle and the tension and the pressure externalizes through you and the people around you.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By the way, I've colluded with you, I did, I wanted to say pause. What did you notice you did when I, what was the question I asked? Do you remember? </w:t>
      </w:r>
    </w:p>
    <w:p>
      <w:pPr>
        <w:jc w:val="left"/>
      </w:pPr>
    </w:p>
    <w:p>
      <w:r>
        <w:rPr>
          <w:sz w:val="22"/>
        </w:rPr>
        <w:t xml:space="preserve">Speaker 2 </w:t>
      </w:r>
    </w:p>
    <w:p>
      <w:r>
        <w:rPr>
          <w:sz w:val="22"/>
        </w:rPr>
        <w:t xml:space="preserve">What does this create? What is it? </w:t>
      </w:r>
    </w:p>
    <w:p>
      <w:pPr>
        <w:jc w:val="left"/>
      </w:pPr>
    </w:p>
    <w:p>
      <w:r>
        <w:rPr>
          <w:sz w:val="22"/>
        </w:rPr>
        <w:t xml:space="preserve">Speaker 1 </w:t>
      </w:r>
    </w:p>
    <w:p>
      <w:r>
        <w:rPr>
          <w:sz w:val="22"/>
        </w:rPr>
        <w:t xml:space="preserve">I asked I said there are two parts to what it creates which parts didn't mention a cost and a benefit and where did I ask you to start yeah with the benefit no </w:t>
      </w:r>
    </w:p>
    <w:p>
      <w:pPr>
        <w:jc w:val="left"/>
      </w:pPr>
    </w:p>
    <w:p>
      <w:r>
        <w:rPr>
          <w:sz w:val="22"/>
        </w:rPr>
        <w:t xml:space="preserve">Speaker 2 </w:t>
      </w:r>
    </w:p>
    <w:p>
      <w:r>
        <w:rPr>
          <w:sz w:val="22"/>
        </w:rPr>
        <w:t xml:space="preserve">Yeah, I'm okay. </w:t>
      </w:r>
    </w:p>
    <w:p>
      <w:pPr>
        <w:jc w:val="left"/>
      </w:pPr>
    </w:p>
    <w:p>
      <w:r>
        <w:rPr>
          <w:sz w:val="22"/>
        </w:rPr>
        <w:t xml:space="preserve">Speaker 1 </w:t>
      </w:r>
    </w:p>
    <w:p>
      <w:r>
        <w:rPr>
          <w:sz w:val="22"/>
        </w:rPr>
        <w:t xml:space="preserve">And you gave me one word on the benefit before you gave me a whole list of costs. I mean, like, you even self-criticised yourself on the self-criticism pattern. You couldn't get more than one word out, and I wrote down four or five, and I was like, I've written down five words here and you have only said one.
I wrote down, you're likely to be accurate. Actually, this over-preparation means that you've got data, means that you're also credible, which means that there's a high sense of reliability. People probably rely on you for things. It also means that you give a sense of control. I'm in control of stuff, which is good, as a leadership behaviour, probably means you were doing a lot of operations in the past. I'm so ironic here. You'll be suited to running an operational world. Guess what? Oh, hello. Look, that's what I've got. I've created my world. The other thing I just want to highlight here as well is the deep sense of care. I look at you and I. None of the stuff you talked about here, you don't go soft on yourself very often. I mean, kind. You're a deeply caring person, and it touches me every time I meet you. Care is a really high value of yours, and it's inspiring. </w:t>
      </w:r>
    </w:p>
    <w:p>
      <w:pPr>
        <w:jc w:val="left"/>
      </w:pPr>
    </w:p>
    <w:p>
      <w:r>
        <w:rPr>
          <w:sz w:val="22"/>
        </w:rPr>
        <w:t xml:space="preserve">Speaker 2 </w:t>
      </w:r>
    </w:p>
    <w:p>
      <w:r>
        <w:rPr>
          <w:sz w:val="22"/>
        </w:rPr>
        <w:t xml:space="preserve">Yup, it is more carer, outwards carer than inner carer, that's what he's saying. </w:t>
      </w:r>
    </w:p>
    <w:p>
      <w:pPr>
        <w:jc w:val="left"/>
      </w:pPr>
    </w:p>
    <w:p>
      <w:r>
        <w:rPr>
          <w:sz w:val="22"/>
        </w:rPr>
        <w:t xml:space="preserve">Speaker 1 </w:t>
      </w:r>
    </w:p>
    <w:p>
      <w:r>
        <w:rPr>
          <w:sz w:val="22"/>
        </w:rPr>
        <w:t xml:space="preserve">There we go, good catch. So the cost is a lack of inner care. What else are some of the benefits? </w:t>
      </w:r>
    </w:p>
    <w:p>
      <w:pPr>
        <w:jc w:val="left"/>
      </w:pPr>
    </w:p>
    <w:p>
      <w:r>
        <w:rPr>
          <w:sz w:val="22"/>
        </w:rPr>
        <w:t xml:space="preserve">Speaker 2 </w:t>
      </w:r>
    </w:p>
    <w:p>
      <w:r>
        <w:rPr>
          <w:sz w:val="22"/>
        </w:rPr>
        <w:t xml:space="preserve">So the benefits of I and others working with me are invested in the outcome of what we're trying to pursue. So there's a high level of commitment that's fostered and people kind of want to be part of. It attracts a profile of individuals who also deeply care about making a difference in the work because they can see how much I'm invested in it. </w:t>
      </w:r>
    </w:p>
    <w:p>
      <w:pPr>
        <w:jc w:val="left"/>
      </w:pPr>
    </w:p>
    <w:p>
      <w:r>
        <w:rPr>
          <w:sz w:val="22"/>
        </w:rPr>
        <w:t xml:space="preserve">Speaker 1 </w:t>
      </w:r>
    </w:p>
    <w:p>
      <w:r>
        <w:rPr>
          <w:sz w:val="22"/>
        </w:rPr>
        <w:t xml:space="preserve">Right. </w:t>
      </w:r>
    </w:p>
    <w:p>
      <w:pPr>
        <w:jc w:val="left"/>
      </w:pPr>
    </w:p>
    <w:p>
      <w:r>
        <w:rPr>
          <w:sz w:val="22"/>
        </w:rPr>
        <w:t xml:space="preserve">Speaker 2 </w:t>
      </w:r>
    </w:p>
    <w:p>
      <w:r>
        <w:rPr>
          <w:sz w:val="22"/>
        </w:rPr>
        <w:t xml:space="preserve">And they know that if it wasn't important, it wouldn't be happening. Because I would say I'm not doing this because I don't believe in it. So they know there's a discernment around what is being created.
And there's also an openness to different outcomes, which so you can be co creating something together versus Jane's imposing stuff on us that she's already she knows the answer in the back of the book already. And she's just imposing that on us. We're genuinely exploring it together. </w:t>
      </w:r>
    </w:p>
    <w:p>
      <w:pPr>
        <w:jc w:val="left"/>
      </w:pPr>
    </w:p>
    <w:p>
      <w:r>
        <w:rPr>
          <w:sz w:val="22"/>
        </w:rPr>
        <w:t xml:space="preserve">Speaker 1 </w:t>
      </w:r>
    </w:p>
    <w:p>
      <w:r>
        <w:rPr>
          <w:sz w:val="22"/>
        </w:rPr>
        <w:t xml:space="preserve">Mmm, great. Exploration seems to be a value of yours as well. What do you feel about those positives there as you notice your tongue shifted? </w:t>
      </w:r>
    </w:p>
    <w:p>
      <w:pPr>
        <w:jc w:val="left"/>
      </w:pPr>
    </w:p>
    <w:p>
      <w:r>
        <w:rPr>
          <w:sz w:val="22"/>
        </w:rPr>
        <w:t xml:space="preserve">Speaker 2 </w:t>
      </w:r>
    </w:p>
    <w:p>
      <w:r>
        <w:rPr>
          <w:sz w:val="22"/>
        </w:rPr>
        <w:t xml:space="preserve">Yeah, I honestly haven't done this before, looking at what are the benefits. </w:t>
      </w:r>
    </w:p>
    <w:p>
      <w:pPr>
        <w:jc w:val="left"/>
      </w:pPr>
    </w:p>
    <w:p>
      <w:r>
        <w:rPr>
          <w:sz w:val="22"/>
        </w:rPr>
        <w:t xml:space="preserve">Speaker 1 </w:t>
      </w:r>
    </w:p>
    <w:p>
      <w:r>
        <w:rPr>
          <w:sz w:val="22"/>
        </w:rPr>
        <w:t xml:space="preserve">Of me, of me, are you? What are the benefits of me, my existence, of who I am? And there's the challenge, right? Is that there's both shadow and light, right?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Just to come back to one really important point, I think, which is the critical tension is the distinction between whether you are invested in something versus identified with something. Your identity rests on the result versus you're invested in the result. Does that language at all make any sense to you? </w:t>
      </w:r>
    </w:p>
    <w:p>
      <w:pPr>
        <w:jc w:val="left"/>
      </w:pPr>
    </w:p>
    <w:p>
      <w:r>
        <w:rPr>
          <w:sz w:val="22"/>
        </w:rPr>
        <w:t xml:space="preserve">Speaker 2 </w:t>
      </w:r>
    </w:p>
    <w:p>
      <w:r>
        <w:rPr>
          <w:sz w:val="22"/>
        </w:rPr>
        <w:t xml:space="preserve">It does. And I feel highly, highly invested, and this is a bit that was different last week, I was invested in ensuring that there was a high quality conversation dialogue, that we were collectively kind of wrestling with the issues less than I would, as this is about me and my performance, which would often be quite me, my team, and a performance thing, allowing myself to feel that this is a judgment moment versus a moment of opening up. </w:t>
      </w:r>
    </w:p>
    <w:p>
      <w:pPr>
        <w:jc w:val="left"/>
      </w:pPr>
    </w:p>
    <w:p>
      <w:r>
        <w:rPr>
          <w:sz w:val="22"/>
        </w:rPr>
        <w:t xml:space="preserve">Speaker 1 </w:t>
      </w:r>
    </w:p>
    <w:p>
      <w:r>
        <w:rPr>
          <w:sz w:val="22"/>
        </w:rPr>
        <w:t xml:space="preserve">Yes, possibilities. </w:t>
      </w:r>
    </w:p>
    <w:p>
      <w:pPr>
        <w:jc w:val="left"/>
      </w:pPr>
    </w:p>
    <w:p>
      <w:r>
        <w:rPr>
          <w:sz w:val="22"/>
        </w:rPr>
        <w:t xml:space="preserve">Speaker 2 </w:t>
      </w:r>
    </w:p>
    <w:p>
      <w:r>
        <w:rPr>
          <w:sz w:val="22"/>
        </w:rPr>
        <w:t xml:space="preserve">It's a closing dime. </w:t>
      </w:r>
    </w:p>
    <w:p>
      <w:pPr>
        <w:jc w:val="left"/>
      </w:pPr>
    </w:p>
    <w:p>
      <w:r>
        <w:rPr>
          <w:sz w:val="22"/>
        </w:rPr>
        <w:t xml:space="preserve">Speaker 1 </w:t>
      </w:r>
    </w:p>
    <w:p>
      <w:r>
        <w:rPr>
          <w:sz w:val="22"/>
        </w:rPr>
        <w:t xml:space="preserve">Yes, what I notice in here is the distinction between your sense of purpose in service of the thing in itself which is a greater good in your system and when I say identification, so that's investment. Investment equals the energy you're putting into the prioritization of something.
I prioritize this because it's important in service of a greater good here. Identification comes when that thing has a part of your, did you ever, have you ever watched any Harry Potter stuff? I'll back off if you haven't seen. Okay, you know the Horcruxes. </w:t>
      </w:r>
    </w:p>
    <w:p>
      <w:pPr>
        <w:jc w:val="left"/>
      </w:pPr>
    </w:p>
    <w:p>
      <w:r>
        <w:rPr>
          <w:sz w:val="22"/>
        </w:rPr>
        <w:t xml:space="preserve">Speaker 2 </w:t>
      </w:r>
    </w:p>
    <w:p>
      <w:r>
        <w:rPr>
          <w:sz w:val="22"/>
        </w:rPr>
        <w:t xml:space="preserve">Mm-hmm </w:t>
      </w:r>
    </w:p>
    <w:p>
      <w:pPr>
        <w:jc w:val="left"/>
      </w:pPr>
    </w:p>
    <w:p>
      <w:r>
        <w:rPr>
          <w:sz w:val="22"/>
        </w:rPr>
        <w:t xml:space="preserve">Speaker 1 </w:t>
      </w:r>
    </w:p>
    <w:p>
      <w:r>
        <w:rPr>
          <w:sz w:val="22"/>
        </w:rPr>
        <w:t xml:space="preserve">This is what I notice, and it's a thing I'm noticing with a number of people I'm coaching in Shell at the moment is the thing they're delivering has part of their soul attached to it. When I attach part of my soul to the thing, it becomes like I do or die by this.
And actually at the weekend you discovered you don't do or die by this. My soul is not identified with this. And when you do identify with this, then the other... </w:t>
      </w:r>
    </w:p>
    <w:p>
      <w:pPr>
        <w:jc w:val="left"/>
      </w:pPr>
    </w:p>
    <w:p>
      <w:r>
        <w:rPr>
          <w:sz w:val="22"/>
        </w:rPr>
        <w:t xml:space="preserve">Speaker 2 </w:t>
      </w:r>
    </w:p>
    <w:p>
      <w:r>
        <w:rPr>
          <w:sz w:val="22"/>
        </w:rPr>
        <w:t xml:space="preserve">Mm-hmm. Yep. </w:t>
      </w:r>
    </w:p>
    <w:p>
      <w:pPr>
        <w:jc w:val="left"/>
      </w:pPr>
    </w:p>
    <w:p>
      <w:r>
        <w:rPr>
          <w:sz w:val="22"/>
        </w:rPr>
        <w:t xml:space="preserve">Speaker 1 </w:t>
      </w:r>
    </w:p>
    <w:p>
      <w:r>
        <w:rPr>
          <w:sz w:val="22"/>
        </w:rPr>
        <w:t xml:space="preserve">What sense are you making of all of this now? </w:t>
      </w:r>
    </w:p>
    <w:p>
      <w:pPr>
        <w:jc w:val="left"/>
      </w:pPr>
    </w:p>
    <w:p>
      <w:r>
        <w:rPr>
          <w:sz w:val="22"/>
        </w:rPr>
        <w:t xml:space="preserve">Speaker 2 </w:t>
      </w:r>
    </w:p>
    <w:p>
      <w:r>
        <w:rPr>
          <w:sz w:val="22"/>
        </w:rPr>
        <w:t xml:space="preserve">There's so much in that because it was, there was, we had these kind of, we had three themes and there was one of them where there's people going, it's the weakest of the three, blah, blah, blah, blah, blah, and it's trust. Trust is a theme in our people and culture system. And I, my personal views, it's the most important because the other ones are kind of rational.
So the other around organization capabilities and productivity, very shell-like kind of rational economic metrics, if you like. And yeah, I just thought, well, we'll see what happens with trust. We'll see if it sticks. We'll see, I believe it should and it will, but we'll see. And I kind of, I didn't feel my usual defensiveness around it. And it was the least debated because it was the one that they just said, yep, absolutely external environment. Agree with your hypothesis there internally. We're going to put people through, we already have and we'll continue to need to put people through tremendous personal change, uncertainty, job security, because of what we need to become as a company. So yeah, there's a bit of a lesson there in your identity about this is the thing that matters and must have been this. Yeah. </w:t>
      </w:r>
    </w:p>
    <w:p>
      <w:pPr>
        <w:jc w:val="left"/>
      </w:pPr>
    </w:p>
    <w:p>
      <w:r>
        <w:rPr>
          <w:sz w:val="22"/>
        </w:rPr>
        <w:t xml:space="preserve">Speaker 1 </w:t>
      </w:r>
    </w:p>
    <w:p>
      <w:r>
        <w:rPr>
          <w:sz w:val="22"/>
        </w:rPr>
        <w:t xml:space="preserve">And in doing that, you trusted yourself. You trusted the dialogue. You lived the value of trust.
You trusted yourself in the context. And there's a thing that, it's a chapter in my book I'm writing about values. You have a high value of trust. When we take the position of overplaying the value plus 10, I must have trust or else answer that question. I must have trust or else. </w:t>
      </w:r>
    </w:p>
    <w:p>
      <w:pPr>
        <w:jc w:val="left"/>
      </w:pPr>
    </w:p>
    <w:p>
      <w:r>
        <w:rPr>
          <w:sz w:val="22"/>
        </w:rPr>
        <w:t xml:space="preserve">Speaker 2 </w:t>
      </w:r>
    </w:p>
    <w:p>
      <w:r>
        <w:rPr>
          <w:sz w:val="22"/>
        </w:rPr>
        <w:t xml:space="preserve">I'm not sure this is a place I want to work anymore. </w:t>
      </w:r>
    </w:p>
    <w:p>
      <w:pPr>
        <w:jc w:val="left"/>
      </w:pPr>
    </w:p>
    <w:p>
      <w:r>
        <w:rPr>
          <w:sz w:val="22"/>
        </w:rPr>
        <w:t xml:space="preserve">Speaker 1 </w:t>
      </w:r>
    </w:p>
    <w:p>
      <w:r>
        <w:rPr>
          <w:sz w:val="22"/>
        </w:rPr>
        <w:t xml:space="preserve">out of here. </w:t>
      </w:r>
    </w:p>
    <w:p>
      <w:pPr>
        <w:jc w:val="left"/>
      </w:pPr>
    </w:p>
    <w:p>
      <w:r>
        <w:rPr>
          <w:sz w:val="22"/>
        </w:rPr>
        <w:t xml:space="preserve">Speaker 2 </w:t>
      </w:r>
    </w:p>
    <w:p>
      <w:r>
        <w:rPr>
          <w:sz w:val="22"/>
        </w:rPr>
        <w:t xml:space="preserve">Yes! </w:t>
      </w:r>
    </w:p>
    <w:p>
      <w:pPr>
        <w:jc w:val="left"/>
      </w:pPr>
    </w:p>
    <w:p>
      <w:r>
        <w:rPr>
          <w:sz w:val="22"/>
        </w:rPr>
        <w:t xml:space="preserve">Speaker 1 </w:t>
      </w:r>
    </w:p>
    <w:p>
      <w:r>
        <w:rPr>
          <w:sz w:val="22"/>
        </w:rPr>
        <w:t xml:space="preserve">No trust, I'm gone. Wow. That's quite dramatic. So where would you score that on a scale of 1 to 10? 12? Yeah, 12. There you go. Plus 12. Okay. When you take this position, trust must be had, then you often go into, because it's overplayed, it becomes self... What's the word I'm looking for?
Righteous. It's a need rather than a hope or something you want to create. You create the space for the opposite end of the spectrum to be inhabited. Others don't feel trusted because you're forcing them. And so what they will do is obviously inhabit the opposite of the spectrum that you're in. Highly responsible people when the stuff hits the fan, what do they do? </w:t>
      </w:r>
    </w:p>
    <w:p>
      <w:pPr>
        <w:jc w:val="left"/>
      </w:pPr>
    </w:p>
    <w:p>
      <w:r>
        <w:rPr>
          <w:sz w:val="22"/>
        </w:rPr>
        <w:t xml:space="preserve">Speaker 2 </w:t>
      </w:r>
    </w:p>
    <w:p>
      <w:r>
        <w:rPr>
          <w:sz w:val="22"/>
        </w:rPr>
        <w:t xml:space="preserve">begin to their position often. </w:t>
      </w:r>
    </w:p>
    <w:p>
      <w:pPr>
        <w:jc w:val="left"/>
      </w:pPr>
    </w:p>
    <w:p>
      <w:r>
        <w:rPr>
          <w:sz w:val="22"/>
        </w:rPr>
        <w:t xml:space="preserve">Speaker 1 </w:t>
      </w:r>
    </w:p>
    <w:p>
      <w:r>
        <w:rPr>
          <w:sz w:val="22"/>
        </w:rPr>
        <w:t xml:space="preserve">Yeah. And so how likely and what position does everyone else take on the responsibility spectrum when they're in plus 10? Or they become irresponsible.
And you're just saying it here, when I overplay my value, I take on too much, others development falls apart, they lack freedom, I'm in control, we slow things down. It's like everything in the world outside you is the opposite of what you're trying to create. </w:t>
      </w:r>
    </w:p>
    <w:p>
      <w:pPr>
        <w:jc w:val="left"/>
      </w:pPr>
    </w:p>
    <w:p>
      <w:r>
        <w:rPr>
          <w:sz w:val="22"/>
        </w:rPr>
        <w:t xml:space="preserve">Speaker 2 </w:t>
      </w:r>
    </w:p>
    <w:p>
      <w:r>
        <w:rPr>
          <w:sz w:val="22"/>
        </w:rPr>
        <w:t xml:space="preserve">Mm-hmm. </w:t>
      </w:r>
    </w:p>
    <w:p>
      <w:pPr>
        <w:jc w:val="left"/>
      </w:pPr>
    </w:p>
    <w:p>
      <w:r>
        <w:rPr>
          <w:sz w:val="22"/>
        </w:rPr>
        <w:t xml:space="preserve">Speaker 1 </w:t>
      </w:r>
    </w:p>
    <w:p>
      <w:r>
        <w:rPr>
          <w:sz w:val="22"/>
        </w:rPr>
        <w:t xml:space="preserve">And what you did in that workshop last week, or that session last week, I hypothesise is you lived the value at its purest. You were also willing, we'll see, without judgement, it was a we'll see without judgement, to know this might not be the place that I need to exist and that'll be okay. </w:t>
      </w:r>
    </w:p>
    <w:p>
      <w:pPr>
        <w:jc w:val="left"/>
      </w:pPr>
    </w:p>
    <w:p>
      <w:r>
        <w:rPr>
          <w:sz w:val="22"/>
        </w:rPr>
        <w:t xml:space="preserve">Speaker 2 </w:t>
      </w:r>
    </w:p>
    <w:p>
      <w:r>
        <w:rPr>
          <w:sz w:val="22"/>
        </w:rPr>
        <w:t xml:space="preserve">Thank you. </w:t>
      </w:r>
    </w:p>
    <w:p>
      <w:pPr>
        <w:jc w:val="left"/>
      </w:pPr>
    </w:p>
    <w:p>
      <w:r>
        <w:rPr>
          <w:sz w:val="22"/>
        </w:rPr>
        <w:t xml:space="preserve">Speaker 1 </w:t>
      </w:r>
    </w:p>
    <w:p>
      <w:r>
        <w:rPr>
          <w:sz w:val="22"/>
        </w:rPr>
        <w:t xml:space="preserve">What's the reframing your belief system that's happening here around this idea of I have to be in control or else, or I have to have trust, what's the shift in belief between you at your best and not at your best? </w:t>
      </w:r>
    </w:p>
    <w:p>
      <w:pPr>
        <w:jc w:val="left"/>
      </w:pPr>
    </w:p>
    <w:p>
      <w:r>
        <w:rPr>
          <w:sz w:val="22"/>
        </w:rPr>
        <w:t xml:space="preserve">Speaker 2 </w:t>
      </w:r>
    </w:p>
    <w:p>
      <w:r>
        <w:rPr>
          <w:sz w:val="22"/>
        </w:rPr>
        <w:t xml:space="preserve">There's something coming through around open openness, curiosity, and actually are genuine versus dogmatic, seeking to be who I want to be versus being in a place of </w:t>
      </w:r>
    </w:p>
    <w:p>
      <w:pPr>
        <w:jc w:val="left"/>
      </w:pPr>
    </w:p>
    <w:p>
      <w:r>
        <w:rPr>
          <w:sz w:val="22"/>
        </w:rPr>
        <w:t xml:space="preserve">Speaker 1 </w:t>
      </w:r>
    </w:p>
    <w:p>
      <w:r>
        <w:rPr>
          <w:sz w:val="22"/>
        </w:rPr>
        <w:t xml:space="preserve">Isn't it interesting in your being externally validated, which is what we explored the first time, in being externally validated, I fear others' judgment. And therefore I judge them and what they're judging. I invent the stories in between. And because that clashes with my value, I then self-criticize and get into a spiral.
I then start to over-prepare. Can you see the beginning of this wheel starting to turn?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then I end up actually being, so when you're dogmatic, and being in a place of judgment, is that the person you want to be? </w:t>
      </w:r>
    </w:p>
    <w:p>
      <w:pPr>
        <w:jc w:val="left"/>
      </w:pPr>
    </w:p>
    <w:p>
      <w:r>
        <w:rPr>
          <w:sz w:val="22"/>
        </w:rPr>
        <w:t xml:space="preserve">Speaker 2 </w:t>
      </w:r>
    </w:p>
    <w:p>
      <w:r>
        <w:rPr>
          <w:sz w:val="22"/>
        </w:rPr>
        <w:t xml:space="preserve">Absolutely not. No. </w:t>
      </w:r>
    </w:p>
    <w:p>
      <w:pPr>
        <w:jc w:val="left"/>
      </w:pPr>
    </w:p>
    <w:p>
      <w:r>
        <w:rPr>
          <w:sz w:val="22"/>
        </w:rPr>
        <w:t xml:space="preserve">Speaker 1 </w:t>
      </w:r>
    </w:p>
    <w:p>
      <w:r>
        <w:rPr>
          <w:sz w:val="22"/>
        </w:rPr>
        <w:t xml:space="preserve">and therefore you don't allow, and then you might be surprised that no one else is their true selves either. </w:t>
      </w:r>
    </w:p>
    <w:p>
      <w:pPr>
        <w:jc w:val="left"/>
      </w:pPr>
    </w:p>
    <w:p>
      <w:r>
        <w:rPr>
          <w:sz w:val="22"/>
        </w:rPr>
        <w:t xml:space="preserve">Speaker 2 </w:t>
      </w:r>
    </w:p>
    <w:p>
      <w:r>
        <w:rPr>
          <w:sz w:val="22"/>
        </w:rPr>
        <w:t xml:space="preserve">Yeah, because they're, you're basically playing a position, they will get opposition and the conflict. Because remember, we spoke a bit about, you know, I'm in the heart of all this conflict.
So how much of that is actually real? </w:t>
      </w:r>
    </w:p>
    <w:p>
      <w:pPr>
        <w:jc w:val="left"/>
      </w:pPr>
    </w:p>
    <w:p>
      <w:r>
        <w:rPr>
          <w:sz w:val="22"/>
        </w:rPr>
        <w:t xml:space="preserve">Speaker 1 </w:t>
      </w:r>
    </w:p>
    <w:p>
      <w:r>
        <w:rPr>
          <w:sz w:val="22"/>
        </w:rPr>
        <w:t xml:space="preserve">Right. How much is it self-created?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 see the conflict within. What's life asking you to learn right now? Integrate, move on from shift. What's this new chapter? </w:t>
      </w:r>
    </w:p>
    <w:p>
      <w:pPr>
        <w:jc w:val="left"/>
      </w:pPr>
    </w:p>
    <w:p>
      <w:r>
        <w:rPr>
          <w:sz w:val="22"/>
        </w:rPr>
        <w:t xml:space="preserve">Speaker 2 </w:t>
      </w:r>
    </w:p>
    <w:p>
      <w:r>
        <w:rPr>
          <w:sz w:val="22"/>
        </w:rPr>
        <w:t xml:space="preserve">So this leaving behind judgment is coming through as a big theme and being less evaluative and more open. </w:t>
      </w:r>
    </w:p>
    <w:p>
      <w:pPr>
        <w:jc w:val="left"/>
      </w:pPr>
    </w:p>
    <w:p>
      <w:r>
        <w:rPr>
          <w:sz w:val="22"/>
        </w:rPr>
        <w:t xml:space="preserve">Speaker 1 </w:t>
      </w:r>
    </w:p>
    <w:p>
      <w:r>
        <w:rPr>
          <w:sz w:val="22"/>
        </w:rPr>
        <w:t xml:space="preserve">Ah here we go, here's the root of it, maybe, suspect, I needed to evaluate rapidly others behaviour and its threat towards me in the past, because it was once true I was under threat. </w:t>
      </w:r>
    </w:p>
    <w:p>
      <w:pPr>
        <w:jc w:val="left"/>
      </w:pPr>
    </w:p>
    <w:p>
      <w:r>
        <w:rPr>
          <w:sz w:val="22"/>
        </w:rPr>
        <w:t xml:space="preserve">Speaker 2 </w:t>
      </w:r>
    </w:p>
    <w:p>
      <w:r>
        <w:rPr>
          <w:sz w:val="22"/>
        </w:rPr>
        <w:t xml:space="preserve">Yep. </w:t>
      </w:r>
    </w:p>
    <w:p>
      <w:pPr>
        <w:jc w:val="left"/>
      </w:pPr>
    </w:p>
    <w:p>
      <w:r>
        <w:rPr>
          <w:sz w:val="22"/>
        </w:rPr>
        <w:t xml:space="preserve">Speaker 1 </w:t>
      </w:r>
    </w:p>
    <w:p>
      <w:r>
        <w:rPr>
          <w:sz w:val="22"/>
        </w:rPr>
        <w:t xml:space="preserve">this little particle that moves through space. You don't see any difference in you, you just move.
But what you haven't realised is the space that you're in then is not the space that you're in now. The context changed yet your belief system didn't. </w:t>
      </w:r>
    </w:p>
    <w:p>
      <w:pPr>
        <w:jc w:val="left"/>
      </w:pPr>
    </w:p>
    <w:p>
      <w:r>
        <w:rPr>
          <w:sz w:val="22"/>
        </w:rPr>
        <w:t xml:space="preserve">Speaker 2 </w:t>
      </w:r>
    </w:p>
    <w:p>
      <w:r>
        <w:rPr>
          <w:sz w:val="22"/>
        </w:rPr>
        <w:t xml:space="preserve">Yeah, because I would be in the early part of my life constantly trying to read the room, work out what people might do next, what might play through and be really kind of protective. So there'd be a constant scanning and then trying to, yeah, protect myself and others.
And if you're not in that kind of environment, you don't need to do that. So that, yeah, that's it. </w:t>
      </w:r>
    </w:p>
    <w:p>
      <w:pPr>
        <w:jc w:val="left"/>
      </w:pPr>
    </w:p>
    <w:p>
      <w:r>
        <w:rPr>
          <w:sz w:val="22"/>
        </w:rPr>
        <w:t xml:space="preserve">Speaker 1 </w:t>
      </w:r>
    </w:p>
    <w:p>
      <w:r>
        <w:rPr>
          <w:sz w:val="22"/>
        </w:rPr>
        <w:t xml:space="preserve">My context changed and my belief system didn't. You have a survive.
This is a survival code of your life. Do you know the, I'm guessing you know the neurobiology behind it. Do you? No. So there are three parts of your, I can send you this. I've just written this in my chat, in the chapter of my book last night. So I can send you this. There are three parts to your, your system. The one part is your, well, one part is your brain. And I'll divide that into two parts. There's your prefrontal cortex. You heard about that before? This is the rational decision making executive function of your brain. And it is so helpful. You don't develop it until you're about 21 in boys, about 19 in girls. Yeah, we see it all over the place. And I certainly felt it when I was younger. I was definitely more stupid than all of them. But I had a lot of female friends, 90% of my friends were female. So I always felt behind the curve. So prefrontal cortex, the executive function, this is what gives you processing. This is your curious part. This gives you language. It gives you curiosity. Then we have another part of the brain, part two, which is called the emotional system. This is an oversimplification, but it's pretty true. That contains your hippocampus, your thiamus, your amygdala, all of that stuff. And that's the limbic system. It's responsible for memories. It's also responsible for noticing in the world, sensing what matters. People keep saying to me, oh, it's a threat detection system. That is not true. It is looking for positive, too. It's also responsible for you getting up in the morning. Oh, I need to get up. Oh, it matters that I'm out of bed. So cortisol pumps into your system. And you know what? You leap out of bed, right? So these threats, stress hormones and all this crap that people talk about, it's just the basic functioning of your system. So there's your limbic system. Then there is your body regulation system. You will have heard of this everywhere, but no one understands it. It's vagus nerve and your brain stem. And your vagus nerve connects all of your body organs, your heart, your stomach, all of this stuff. And what's going on in your... </w:t>
      </w:r>
    </w:p>
    <w:p>
      <w:pPr>
        <w:jc w:val="left"/>
      </w:pPr>
    </w:p>
    <w:p>
      <w:r>
        <w:rPr>
          <w:sz w:val="22"/>
        </w:rPr>
        <w:t xml:space="preserve">Speaker 2 </w:t>
      </w:r>
    </w:p>
    <w:p>
      <w:r>
        <w:rPr>
          <w:sz w:val="22"/>
        </w:rPr>
        <w:t xml:space="preserve">the biome thing, isn't it? Yes. Yeah. </w:t>
      </w:r>
    </w:p>
    <w:p>
      <w:pPr>
        <w:jc w:val="left"/>
      </w:pPr>
    </w:p>
    <w:p>
      <w:r>
        <w:rPr>
          <w:sz w:val="22"/>
        </w:rPr>
        <w:t xml:space="preserve">Speaker 1 </w:t>
      </w:r>
    </w:p>
    <w:p>
      <w:r>
        <w:rPr>
          <w:sz w:val="22"/>
        </w:rPr>
        <w:t xml:space="preserve">Right, there you go. And if any part of that system is unhealthy, the whole thing doesn't work properly. That's the reason why you need to keep your stomach healthy, because it will create chemical reactions in the resting system that give you an illusion. So when you haven't slept enough, when you've eaten the wrong kind of food, when you've not done your exercise routine, or your breathing, or whatever it is, then the rest of your system is knocked out.
Your limbic system is scanning the world for what matters, and it's accessing memories, and the little neural pathways in your head were built, you know, pretty much up until about the age of eight, we call it, nine, making your tapes, and then your brain rationalizes and goes, they're my neural pathways. And so every time you see something, your body's trying to go, what primary function of your brain is? Do you know what that is? Primary function of your brain. </w:t>
      </w:r>
    </w:p>
    <w:p>
      <w:pPr>
        <w:jc w:val="left"/>
      </w:pPr>
    </w:p>
    <w:p>
      <w:r>
        <w:rPr>
          <w:sz w:val="22"/>
        </w:rPr>
        <w:t xml:space="preserve">Speaker 2 </w:t>
      </w:r>
    </w:p>
    <w:p>
      <w:r>
        <w:rPr>
          <w:sz w:val="22"/>
        </w:rPr>
        <w:t xml:space="preserve">Give you a life. </w:t>
      </w:r>
    </w:p>
    <w:p>
      <w:pPr>
        <w:jc w:val="left"/>
      </w:pPr>
    </w:p>
    <w:p>
      <w:r>
        <w:rPr>
          <w:sz w:val="22"/>
        </w:rPr>
        <w:t xml:space="preserve">Speaker 1 </w:t>
      </w:r>
    </w:p>
    <w:p>
      <w:r>
        <w:rPr>
          <w:sz w:val="22"/>
        </w:rPr>
        <w:t xml:space="preserve">survival. It's funny, we don't teach this. We should teach this at school.
So it's going to, therefore, your thinking. You heard of Daniel Kahneman's work, Thinking Fast and Slow is a great book. Yes. System one thinking is your brain being efficient. So people go, oh, I'm lazy. No, no, no, no, you're efficient. And system two thinking is more effortful because you're engaging your prefrontal cortex. So system one thinking is happening all the time. So your body's scanning stuff. And when you're in a meeting, the raising of an eyebrow, because you're hyper alert, you've got history that goes, I need to manage threats in my life because of stuff, should stuff that happened behind me, your body, your hyper, your hyper alert, like me. I went, I've learned that my trauma as a child and I'm going to name it. I've only started talking about why it's really interesting. I name it now. My trauma as a child actually is the reason why I'm so successful because I'm hyper alert and hyper, but I am not very caring to myself.
I'm hyper self-critical, but I will look after others. So you're scanning, you see the raise of an eyebrow, you go, your automatic system is that's a threat. You're not even thinking about it and your defensive system takes off. So your, your prefrontal cortex is bypassed in that moment, a raise this part. You don't think it goes straight into your, your body regulation system. Cortisol, testosterone, adrenaline is go. So you'll get a heart rate increase. Do you notice that in your body when you triggered heart rate goes up, temperature goes up and speed goes up, speed of thinking goes up, but your cognitive capacity reduces by 30% up to your collaboration. And it all becomes about you. Individualism happens and then your body's off and you're into a pattern. And because your prefrontal cortex is not in place and operating, you just go into your automatic pilot and you just do what you've always done. </w:t>
      </w:r>
    </w:p>
    <w:p>
      <w:pPr>
        <w:jc w:val="left"/>
      </w:pPr>
    </w:p>
    <w:p>
      <w:r>
        <w:rPr>
          <w:sz w:val="22"/>
        </w:rPr>
        <w:t xml:space="preserve">Speaker 2 </w:t>
      </w:r>
    </w:p>
    <w:p>
      <w:r>
        <w:rPr>
          <w:sz w:val="22"/>
        </w:rPr>
        <w:t xml:space="preserve">We'll see you next week. </w:t>
      </w:r>
    </w:p>
    <w:p>
      <w:pPr>
        <w:jc w:val="left"/>
      </w:pPr>
    </w:p>
    <w:p>
      <w:r>
        <w:rPr>
          <w:sz w:val="22"/>
        </w:rPr>
        <w:t xml:space="preserve">Speaker 1 </w:t>
      </w:r>
    </w:p>
    <w:p>
      <w:r>
        <w:rPr>
          <w:sz w:val="22"/>
        </w:rPr>
        <w:t>and what you found and by and again maybe if you're do you read maybe I'll share if you're interested I'll share the first draft of my book if you're interested I'd love to okay I'll share that and there's a story about Tom I accidentally came across this thing with Tom my eldest son where I interrupted a trigger that I had by accident and it changed my life because like you this week I was like I acted differently what happened</w:t>
      </w:r>
    </w:p>
    <w:p>
      <w:pPr>
        <w:jc w:val="left"/>
      </w:pPr>
    </w:p>
    <w:p>
      <w:r>
        <w:rPr>
          <w:sz w:val="22"/>
        </w:rPr>
        <w:t xml:space="preserve">Speaker 2 </w:t>
      </w:r>
    </w:p>
    <w:p>
      <w:r>
        <w:rPr>
          <w:sz w:val="22"/>
        </w:rPr>
        <w:t xml:space="preserve">Was this the drawing on the wall that you described? Yeah, yeah. </w:t>
      </w:r>
    </w:p>
    <w:p>
      <w:pPr>
        <w:jc w:val="left"/>
      </w:pPr>
    </w:p>
    <w:p>
      <w:r>
        <w:rPr>
          <w:sz w:val="22"/>
        </w:rPr>
        <w:t xml:space="preserve">Speaker 1 </w:t>
      </w:r>
    </w:p>
    <w:p>
      <w:r>
        <w:rPr>
          <w:sz w:val="22"/>
        </w:rPr>
        <w:t xml:space="preserve">That was the moment where it changed my entire life because I realized, like you this week, I did something different and I was like, I've got to work out why, I've got to figure it out. And I figured it out in the end, which was I changed my belief system.
So you've got a natural neurobiological process going on inside of you that causes you to move to a protection system that actually saved you from potential physiological and psychological harm in your history. And you're applying it, as I say, playfully to a raising of an eyebrow in a meeting.
So what do we take away from this today on the balcony? What are you learning, shifting? </w:t>
      </w:r>
    </w:p>
    <w:p>
      <w:pPr>
        <w:jc w:val="left"/>
      </w:pPr>
    </w:p>
    <w:p>
      <w:r>
        <w:rPr>
          <w:sz w:val="22"/>
        </w:rPr>
        <w:t xml:space="preserve">Speaker 2 </w:t>
      </w:r>
    </w:p>
    <w:p>
      <w:r>
        <w:rPr>
          <w:sz w:val="22"/>
        </w:rPr>
        <w:t xml:space="preserve">But I think that that, so what, it is possible to interrupt it and not follow that pattern. And then it's, and I think perhaps next time, what are the techniques that I can start to learn to do that?
Yes. More, more of the time. </w:t>
      </w:r>
    </w:p>
    <w:p>
      <w:pPr>
        <w:jc w:val="left"/>
      </w:pPr>
    </w:p>
    <w:p>
      <w:r>
        <w:rPr>
          <w:sz w:val="22"/>
        </w:rPr>
        <w:t xml:space="preserve">Speaker 1 </w:t>
      </w:r>
    </w:p>
    <w:p>
      <w:r>
        <w:rPr>
          <w:sz w:val="22"/>
        </w:rPr>
        <w:t>Yeah well that's step two so I've got a six six stage process the first step is notice yourself so the first step there are already things we can do if you're interested I think you've already got some well I mean maybe I'll ask you the question to back to you what are the things already in this session that coming up three things you could do as a practice between now and the next time we meet that would help</w:t>
      </w:r>
    </w:p>
    <w:p>
      <w:pPr>
        <w:jc w:val="left"/>
      </w:pPr>
    </w:p>
    <w:p>
      <w:r>
        <w:rPr>
          <w:sz w:val="22"/>
        </w:rPr>
        <w:t xml:space="preserve">Speaker 2 </w:t>
      </w:r>
    </w:p>
    <w:p>
      <w:r>
        <w:rPr>
          <w:sz w:val="22"/>
        </w:rPr>
        <w:t xml:space="preserve">So I think the the first one is the unconscious about which value I'm noticing and channeling and yeah channeling that outward rather than inward. So I'm noticing yeah so so it's something about that link to the values and naming naming maybe I'll call it name that value. </w:t>
      </w:r>
    </w:p>
    <w:p>
      <w:pPr>
        <w:jc w:val="left"/>
      </w:pPr>
    </w:p>
    <w:p>
      <w:r>
        <w:rPr>
          <w:sz w:val="22"/>
        </w:rPr>
        <w:t xml:space="preserve">Speaker 1 </w:t>
      </w:r>
    </w:p>
    <w:p>
      <w:r>
        <w:rPr>
          <w:sz w:val="22"/>
        </w:rPr>
        <w:t xml:space="preserve">Yes, name that value, that's a great game, yeah. Name the value game, what happens first when a value is triggered, what do you notice first? </w:t>
      </w:r>
    </w:p>
    <w:p>
      <w:pPr>
        <w:jc w:val="left"/>
      </w:pPr>
    </w:p>
    <w:p>
      <w:r>
        <w:rPr>
          <w:sz w:val="22"/>
        </w:rPr>
        <w:t xml:space="preserve">Speaker 2 </w:t>
      </w:r>
    </w:p>
    <w:p>
      <w:r>
        <w:rPr>
          <w:sz w:val="22"/>
        </w:rPr>
        <w:t xml:space="preserve">It's the stomach, then it's the heart. </w:t>
      </w:r>
    </w:p>
    <w:p>
      <w:pPr>
        <w:jc w:val="left"/>
      </w:pPr>
    </w:p>
    <w:p>
      <w:r>
        <w:rPr>
          <w:sz w:val="22"/>
        </w:rPr>
        <w:t xml:space="preserve">Speaker 1 </w:t>
      </w:r>
    </w:p>
    <w:p>
      <w:r>
        <w:rPr>
          <w:sz w:val="22"/>
        </w:rPr>
        <w:t xml:space="preserve">Right, so you've got a job, it's not just naming that value, it's spotting, it's listening to my body.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naming the value. The two steps you need to take is notice the moments when both ways when you're in flow and the stomach isn't present and also when it is present and what happens to your thinking and what and values when you're and how you live in your value.
So what am I thinking and believing to be true in the moments where I'm in flow and or I'm in my stomach. </w:t>
      </w:r>
    </w:p>
    <w:p>
      <w:pPr>
        <w:jc w:val="left"/>
      </w:pPr>
    </w:p>
    <w:p>
      <w:r>
        <w:rPr>
          <w:sz w:val="22"/>
        </w:rPr>
        <w:t xml:space="preserve">Speaker 2 </w:t>
      </w:r>
    </w:p>
    <w:p>
      <w:r>
        <w:rPr>
          <w:sz w:val="22"/>
        </w:rPr>
        <w:t xml:space="preserve">Mmhmm. </w:t>
      </w:r>
    </w:p>
    <w:p>
      <w:pPr>
        <w:jc w:val="left"/>
      </w:pPr>
    </w:p>
    <w:p>
      <w:r>
        <w:rPr>
          <w:sz w:val="22"/>
        </w:rPr>
        <w:t xml:space="preserve">Speaker 1 </w:t>
      </w:r>
    </w:p>
    <w:p>
      <w:r>
        <w:rPr>
          <w:sz w:val="22"/>
        </w:rPr>
        <w:t xml:space="preserve">So we call this tracking your triggers.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That's the first thing to do. What else could you do? </w:t>
      </w:r>
    </w:p>
    <w:p>
      <w:pPr>
        <w:jc w:val="left"/>
      </w:pPr>
    </w:p>
    <w:p>
      <w:r>
        <w:rPr>
          <w:sz w:val="22"/>
        </w:rPr>
        <w:t xml:space="preserve">Speaker 2 </w:t>
      </w:r>
    </w:p>
    <w:p>
      <w:r>
        <w:rPr>
          <w:sz w:val="22"/>
        </w:rPr>
        <w:t xml:space="preserve">and reframe it once so once a track it kind of really just turning it 180 almost. </w:t>
      </w:r>
    </w:p>
    <w:p>
      <w:pPr>
        <w:jc w:val="left"/>
      </w:pPr>
    </w:p>
    <w:p>
      <w:r>
        <w:rPr>
          <w:sz w:val="22"/>
        </w:rPr>
        <w:t xml:space="preserve">Speaker 1 </w:t>
      </w:r>
    </w:p>
    <w:p>
      <w:r>
        <w:rPr>
          <w:sz w:val="22"/>
        </w:rPr>
        <w:t xml:space="preserve">Yeah, that's called the falsification process. What am I believing to be true and what was actually true in that moment? So What what was my trigger? I've got a trigger diary by the way. What was I feeling? What was I thinking and what was I believing to be true based on those thoughts and what was actually true? Was any of that actually true?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For example, is it true that you're not enough in the world? </w:t>
      </w:r>
    </w:p>
    <w:p>
      <w:pPr>
        <w:jc w:val="left"/>
      </w:pPr>
    </w:p>
    <w:p>
      <w:r>
        <w:rPr>
          <w:sz w:val="22"/>
        </w:rPr>
        <w:t xml:space="preserve">Speaker 2 </w:t>
      </w:r>
    </w:p>
    <w:p>
      <w:r>
        <w:rPr>
          <w:sz w:val="22"/>
        </w:rPr>
        <w:t xml:space="preserve">And it actually doesn't matter in the grand scheme of things anyway. So is it true? Does it actually matter? </w:t>
      </w:r>
    </w:p>
    <w:p>
      <w:pPr>
        <w:jc w:val="left"/>
      </w:pPr>
    </w:p>
    <w:p>
      <w:r>
        <w:rPr>
          <w:sz w:val="22"/>
        </w:rPr>
        <w:t xml:space="preserve">Speaker 1 </w:t>
      </w:r>
    </w:p>
    <w:p>
      <w:r>
        <w:rPr>
          <w:sz w:val="22"/>
        </w:rPr>
        <w:t xml:space="preserve">No. Well, it does matter. </w:t>
      </w:r>
    </w:p>
    <w:p>
      <w:pPr>
        <w:jc w:val="left"/>
      </w:pPr>
    </w:p>
    <w:p>
      <w:r>
        <w:rPr>
          <w:sz w:val="22"/>
        </w:rPr>
        <w:t xml:space="preserve">Speaker 2 </w:t>
      </w:r>
    </w:p>
    <w:p>
      <w:r>
        <w:rPr>
          <w:sz w:val="22"/>
        </w:rPr>
        <w:t xml:space="preserve">the impact that we can have. </w:t>
      </w:r>
    </w:p>
    <w:p>
      <w:pPr>
        <w:jc w:val="left"/>
      </w:pPr>
    </w:p>
    <w:p>
      <w:r>
        <w:rPr>
          <w:sz w:val="22"/>
        </w:rPr>
        <w:t xml:space="preserve">Speaker 1 </w:t>
      </w:r>
    </w:p>
    <w:p>
      <w:r>
        <w:rPr>
          <w:sz w:val="22"/>
        </w:rPr>
        <w:t xml:space="preserve">Right, I cannot. And so here you're already, do you see what I mean? It's that reframing, it's listening to what my mind and my body are telling me and what's actually what my purpose is telling me, what my truth is. By the way, my book is called Reframe. And the subtitle of the book is how life happens for you, not to you.
So it's like all of these signals, your triggers are your biggest teachers. They're here to learn the lesson, but we get caught up in them rather than using them as our teachers. Cool. There's one more thing. So they're great flow. Watch your triggers, reframe them. </w:t>
      </w:r>
    </w:p>
    <w:p>
      <w:pPr>
        <w:jc w:val="left"/>
      </w:pPr>
    </w:p>
    <w:p>
      <w:r>
        <w:rPr>
          <w:sz w:val="22"/>
        </w:rPr>
        <w:t xml:space="preserve">Speaker 2 </w:t>
      </w:r>
    </w:p>
    <w:p>
      <w:r>
        <w:rPr>
          <w:sz w:val="22"/>
        </w:rPr>
        <w:t xml:space="preserve">Thank you. Thank you. I'm getting into this. I need to have more moments where I reframe and move versus get stuck. That's true. You're moving to action. </w:t>
      </w:r>
    </w:p>
    <w:p>
      <w:pPr>
        <w:jc w:val="left"/>
      </w:pPr>
    </w:p>
    <w:p>
      <w:r>
        <w:rPr>
          <w:sz w:val="22"/>
        </w:rPr>
        <w:t xml:space="preserve">Speaker 1 </w:t>
      </w:r>
    </w:p>
    <w:p>
      <w:r>
        <w:rPr>
          <w:sz w:val="22"/>
        </w:rPr>
        <w:t xml:space="preserve">Yeah, that's great. So that those two first two things, I'm going to suggest one to you. You spend more time in what really matters in your life. So when you are present with family, you are even more present than you ever were before. And just notice how present you are, or whatever you're doing in your moments.
What's time for me and how present am I and look at the quality of that, try to create space for quality time. And I know you do already, but I'm like even more. Do you? No. Not really. That's the first thing. </w:t>
      </w:r>
    </w:p>
    <w:p>
      <w:pPr>
        <w:jc w:val="left"/>
      </w:pPr>
    </w:p>
    <w:p>
      <w:r>
        <w:rPr>
          <w:sz w:val="22"/>
        </w:rPr>
        <w:t xml:space="preserve">Speaker 2 </w:t>
      </w:r>
    </w:p>
    <w:p>
      <w:r>
        <w:rPr>
          <w:sz w:val="22"/>
        </w:rPr>
        <w:t xml:space="preserve">Oh, it's weekend activity, not midweek is during the week is get through the week. </w:t>
      </w:r>
    </w:p>
    <w:p>
      <w:pPr>
        <w:jc w:val="left"/>
      </w:pPr>
    </w:p>
    <w:p>
      <w:r>
        <w:rPr>
          <w:sz w:val="22"/>
        </w:rPr>
        <w:t xml:space="preserve">Speaker 1 </w:t>
      </w:r>
    </w:p>
    <w:p>
      <w:r>
        <w:rPr>
          <w:sz w:val="22"/>
        </w:rPr>
        <w:t xml:space="preserve">So what couple of things could you do in the week? I don't need you to ideate here, but yeah.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even 90 seconds before a meeting. Sometimes when I've got back to back, I'll just apologize, I'm 90 seconds late to the meeting because I've taken a breath. In 90 seconds I turn all of my technology over and I just breathe and that 90 seconds just resets my system.
Okay. Feeling, insight and yeah, what are you gonna go and do? You've kind of discussed that, but feeling and insight. </w:t>
      </w:r>
    </w:p>
    <w:p>
      <w:pPr>
        <w:jc w:val="left"/>
      </w:pPr>
    </w:p>
    <w:p>
      <w:r>
        <w:rPr>
          <w:sz w:val="22"/>
        </w:rPr>
        <w:t xml:space="preserve">Speaker 2 </w:t>
      </w:r>
    </w:p>
    <w:p>
      <w:r>
        <w:rPr>
          <w:sz w:val="22"/>
        </w:rPr>
        <w:t xml:space="preserve">feeling confident and the insight, what am I gonna do? I think really this pausing, I think it even comes before the identify, just pausing in the moment and not feeling fooled by the moment, is even comes a step minus one before the identification of the trigger.
Just hold and pause and notice, rather than being pulled and carried. </w:t>
      </w:r>
    </w:p>
    <w:p>
      <w:pPr>
        <w:jc w:val="left"/>
      </w:pPr>
    </w:p>
    <w:p>
      <w:r>
        <w:rPr>
          <w:sz w:val="22"/>
        </w:rPr>
        <w:t xml:space="preserve">Speaker 1 </w:t>
      </w:r>
    </w:p>
    <w:p>
      <w:r>
        <w:rPr>
          <w:sz w:val="22"/>
        </w:rPr>
        <w:t xml:space="preserve">Ah, good shift from judgment to noticing. </w:t>
      </w:r>
    </w:p>
    <w:p>
      <w:pPr>
        <w:jc w:val="left"/>
      </w:pPr>
    </w:p>
    <w:p>
      <w:r>
        <w:rPr>
          <w:sz w:val="22"/>
        </w:rPr>
        <w:t xml:space="preserve">Speaker 2 </w:t>
      </w:r>
    </w:p>
    <w:p>
      <w:r>
        <w:rPr>
          <w:sz w:val="22"/>
        </w:rPr>
        <w:t xml:space="preserve">F that's it </w:t>
      </w:r>
    </w:p>
    <w:p>
      <w:pPr>
        <w:jc w:val="left"/>
      </w:pPr>
    </w:p>
    <w:p>
      <w:r>
        <w:rPr>
          <w:sz w:val="22"/>
        </w:rPr>
        <w:t xml:space="preserve">Speaker 1 </w:t>
      </w:r>
    </w:p>
    <w:p>
      <w:r>
        <w:rPr>
          <w:sz w:val="22"/>
        </w:rPr>
        <w:t xml:space="preserve">Judgments based on fear and noticing is based on purpose. </w:t>
      </w:r>
    </w:p>
    <w:p>
      <w:pPr>
        <w:jc w:val="left"/>
      </w:pPr>
    </w:p>
    <w:p>
      <w:r>
        <w:rPr>
          <w:sz w:val="22"/>
        </w:rPr>
        <w:t xml:space="preserve">Speaker 2 </w:t>
      </w:r>
    </w:p>
    <w:p>
      <w:r>
        <w:rPr>
          <w:sz w:val="22"/>
        </w:rPr>
        <w:t xml:space="preserve">Yeah. I'm noticing you can also be quite open about this. I'm noticing. </w:t>
      </w:r>
    </w:p>
    <w:p>
      <w:pPr>
        <w:jc w:val="left"/>
      </w:pPr>
    </w:p>
    <w:p>
      <w:r>
        <w:rPr>
          <w:sz w:val="22"/>
        </w:rPr>
        <w:t xml:space="preserve">Speaker 1 </w:t>
      </w:r>
    </w:p>
    <w:p>
      <w:r>
        <w:rPr>
          <w:sz w:val="22"/>
        </w:rPr>
        <w:t xml:space="preserve">There's a tension in the room. Yeah. Yeah. Okay. How'd you get going? </w:t>
      </w:r>
    </w:p>
    <w:p>
      <w:pPr>
        <w:jc w:val="left"/>
      </w:pPr>
    </w:p>
    <w:p>
      <w:r>
        <w:rPr>
          <w:sz w:val="22"/>
        </w:rPr>
        <w:t xml:space="preserve">Speaker 2 </w:t>
      </w:r>
    </w:p>
    <w:p>
      <w:r>
        <w:rPr>
          <w:sz w:val="22"/>
        </w:rPr>
        <w:t xml:space="preserve">Oh, just the best. Really, you're just, this is just so helpful, Simon. I can't begin to see how thankful I am.
But yeah, but I've met you and that you're, it's just unlocking so much. It's really amazing. Thank you. </w:t>
      </w:r>
    </w:p>
    <w:p>
      <w:pPr>
        <w:jc w:val="left"/>
      </w:pPr>
    </w:p>
    <w:p>
      <w:r>
        <w:rPr>
          <w:sz w:val="22"/>
        </w:rPr>
        <w:t xml:space="preserve">Speaker 1 </w:t>
      </w:r>
    </w:p>
    <w:p>
      <w:r>
        <w:rPr>
          <w:sz w:val="22"/>
        </w:rPr>
        <w:t xml:space="preserve">Thank you. It's a joy to work with you.
It's fun. It's actually fun. There's something here. Again, another sentence I wrote in my book, you know, was like, if you took life really seriously, you'd be a lot less serious about it. And I feel there's a tone about it here. There's something about your fun and enjoyment. And it's like a little bit of, um, I don't know if I showed you, but my, my, I can't reach it. I'm going to have to actually say, excuse my language, but I've got a book over there called fuck it therapy. There's a little bit of that that came in when I thought about your weekend, you were just like, I'm going to spend time here because life's important to enjoy.
Yeah. Good. Well, see you next time. </w:t>
      </w:r>
    </w:p>
    <w:p>
      <w:pPr>
        <w:jc w:val="left"/>
      </w:pPr>
    </w:p>
    <w:p>
      <w:r>
        <w:rPr>
          <w:sz w:val="22"/>
        </w:rPr>
        <w:t xml:space="preserve">Speaker 2 </w:t>
      </w:r>
    </w:p>
    <w:p>
      <w:r>
        <w:rPr>
          <w:sz w:val="22"/>
        </w:rPr>
        <w:t xml:space="preserve">Take care. Bye. See you later.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