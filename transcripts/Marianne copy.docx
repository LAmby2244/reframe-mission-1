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Marianne</w:t>
      </w:r>
    </w:p>
    <w:p>
      <w:pPr>
        <w:jc w:val="left"/>
      </w:pPr>
    </w:p>
    <w:p>
      <w:r>
        <w:rPr>
          <w:sz w:val="22"/>
        </w:rPr>
        <w:t>⏰Thu, 08/21 11:55AM · 96mins</w:t>
      </w:r>
    </w:p>
    <w:p>
      <w:pPr>
        <w:jc w:val="left"/>
      </w:pPr>
    </w:p>
    <w:p>
      <w:r>
        <w:rPr>
          <w:b/>
          <w:sz w:val="30"/>
        </w:rPr>
        <w:t>Transcript</w:t>
      </w:r>
    </w:p>
    <w:p>
      <w:pPr>
        <w:jc w:val="left"/>
      </w:pPr>
    </w:p>
    <w:p>
      <w:r>
        <w:rPr>
          <w:sz w:val="22"/>
        </w:rPr>
        <w:t xml:space="preserve">Speaker 1 </w:t>
      </w:r>
    </w:p>
    <w:p>
      <w:r>
        <w:rPr>
          <w:sz w:val="22"/>
        </w:rPr>
        <w:t xml:space="preserve">Good morning. </w:t>
      </w:r>
    </w:p>
    <w:p>
      <w:pPr>
        <w:jc w:val="left"/>
      </w:pPr>
    </w:p>
    <w:p>
      <w:r>
        <w:rPr>
          <w:sz w:val="22"/>
        </w:rPr>
        <w:t xml:space="preserve">Speaker 2 </w:t>
      </w:r>
    </w:p>
    <w:p>
      <w:r>
        <w:rPr>
          <w:sz w:val="22"/>
        </w:rPr>
        <w:t xml:space="preserve">Good morning, Simon. </w:t>
      </w:r>
    </w:p>
    <w:p>
      <w:pPr>
        <w:jc w:val="left"/>
      </w:pPr>
    </w:p>
    <w:p>
      <w:r>
        <w:rPr>
          <w:sz w:val="22"/>
        </w:rPr>
        <w:t xml:space="preserve">Speaker 1 </w:t>
      </w:r>
    </w:p>
    <w:p>
      <w:r>
        <w:rPr>
          <w:sz w:val="22"/>
        </w:rPr>
        <w:t xml:space="preserve">How do I find you today? </w:t>
      </w:r>
    </w:p>
    <w:p>
      <w:pPr>
        <w:jc w:val="left"/>
      </w:pPr>
    </w:p>
    <w:p>
      <w:r>
        <w:rPr>
          <w:sz w:val="22"/>
        </w:rPr>
        <w:t xml:space="preserve">Speaker 2 </w:t>
      </w:r>
    </w:p>
    <w:p>
      <w:r>
        <w:rPr>
          <w:sz w:val="22"/>
        </w:rPr>
        <w:t xml:space="preserve">Yeah, how are you today? Did you get your coffee? </w:t>
      </w:r>
    </w:p>
    <w:p>
      <w:pPr>
        <w:jc w:val="left"/>
      </w:pPr>
    </w:p>
    <w:p>
      <w:r>
        <w:rPr>
          <w:sz w:val="22"/>
        </w:rPr>
        <w:t xml:space="preserve">Speaker 1 </w:t>
      </w:r>
    </w:p>
    <w:p>
      <w:r>
        <w:rPr>
          <w:sz w:val="22"/>
        </w:rPr>
        <w:t xml:space="preserve">I don't actually drink alcohol. Sorry, I don't drink alcohol or caffeine. </w:t>
      </w:r>
    </w:p>
    <w:p>
      <w:pPr>
        <w:jc w:val="left"/>
      </w:pPr>
    </w:p>
    <w:p>
      <w:r>
        <w:rPr>
          <w:sz w:val="22"/>
        </w:rPr>
        <w:t xml:space="preserve">Speaker 2 </w:t>
      </w:r>
    </w:p>
    <w:p>
      <w:r>
        <w:rPr>
          <w:sz w:val="22"/>
        </w:rPr>
        <w:t xml:space="preserve">Oh, you don't think you're over. No caffeine, no alcohol. One of those super healthy ones. </w:t>
      </w:r>
    </w:p>
    <w:p>
      <w:pPr>
        <w:jc w:val="left"/>
      </w:pPr>
    </w:p>
    <w:p>
      <w:r>
        <w:rPr>
          <w:sz w:val="22"/>
        </w:rPr>
        <w:t xml:space="preserve">Speaker 1 </w:t>
      </w:r>
    </w:p>
    <w:p>
      <w:r>
        <w:rPr>
          <w:sz w:val="22"/>
        </w:rPr>
        <w:t xml:space="preserve">no chocolate no my god yeah i'm i'm high um i think because what's your point </w:t>
      </w:r>
    </w:p>
    <w:p>
      <w:pPr>
        <w:jc w:val="left"/>
      </w:pPr>
    </w:p>
    <w:p>
      <w:r>
        <w:rPr>
          <w:sz w:val="22"/>
        </w:rPr>
        <w:t xml:space="preserve">Speaker 2 </w:t>
      </w:r>
    </w:p>
    <w:p>
      <w:r>
        <w:rPr>
          <w:sz w:val="22"/>
        </w:rPr>
        <w:t xml:space="preserve">Wasting them. </w:t>
      </w:r>
    </w:p>
    <w:p>
      <w:pPr>
        <w:jc w:val="left"/>
      </w:pPr>
    </w:p>
    <w:p>
      <w:r>
        <w:rPr>
          <w:sz w:val="22"/>
        </w:rPr>
        <w:t xml:space="preserve">Speaker 1 </w:t>
      </w:r>
    </w:p>
    <w:p>
      <w:r>
        <w:rPr>
          <w:sz w:val="22"/>
        </w:rPr>
        <w:t xml:space="preserve">My poison is, at the moment, blueberries. </w:t>
      </w:r>
    </w:p>
    <w:p>
      <w:pPr>
        <w:jc w:val="left"/>
      </w:pPr>
    </w:p>
    <w:p>
      <w:r>
        <w:rPr>
          <w:sz w:val="22"/>
        </w:rPr>
        <w:t xml:space="preserve">Speaker 2 </w:t>
      </w:r>
    </w:p>
    <w:p>
      <w:r>
        <w:rPr>
          <w:sz w:val="22"/>
        </w:rPr>
        <w:t xml:space="preserve">Oh </w:t>
      </w:r>
    </w:p>
    <w:p>
      <w:pPr>
        <w:jc w:val="left"/>
      </w:pPr>
    </w:p>
    <w:p>
      <w:r>
        <w:rPr>
          <w:sz w:val="22"/>
        </w:rPr>
        <w:t xml:space="preserve">Speaker 1 </w:t>
      </w:r>
    </w:p>
    <w:p>
      <w:r>
        <w:rPr>
          <w:sz w:val="22"/>
        </w:rPr>
        <w:t>um my poison is what is my poison i don't really know yeah these days i'm laughing at and yet my body's still big that's crazy oh something happened um i yeah anyway that's another story for a different time um but uh yeah i'm very very sensitive</w:t>
      </w:r>
    </w:p>
    <w:p>
      <w:pPr>
        <w:jc w:val="left"/>
      </w:pPr>
    </w:p>
    <w:p>
      <w:r>
        <w:rPr>
          <w:sz w:val="22"/>
        </w:rPr>
        <w:t xml:space="preserve">Speaker 2 </w:t>
      </w:r>
    </w:p>
    <w:p>
      <w:r>
        <w:rPr>
          <w:sz w:val="22"/>
        </w:rPr>
        <w:t xml:space="preserve">No bad habits. </w:t>
      </w:r>
    </w:p>
    <w:p>
      <w:pPr>
        <w:jc w:val="left"/>
      </w:pPr>
    </w:p>
    <w:p>
      <w:r>
        <w:rPr>
          <w:sz w:val="22"/>
        </w:rPr>
        <w:t xml:space="preserve">Speaker 1 </w:t>
      </w:r>
    </w:p>
    <w:p>
      <w:r>
        <w:rPr>
          <w:sz w:val="22"/>
        </w:rPr>
        <w:t xml:space="preserve">Yes, I do definitely have bad habits, but I know what's good for me and what's not good for me food-wise. I'm good at my job because I'm hypersensitive, I'm always alert, but my body is physically hypersensitive to anything.
When doctors give me drugs or anything, like one square of chocolate can make me high like someone taking drugs, it's really mad. I'm good at my job so I see movements and patterns and hear tonal shifts in voices and I don't need anything to stimulate my imagination. </w:t>
      </w:r>
    </w:p>
    <w:p>
      <w:pPr>
        <w:jc w:val="left"/>
      </w:pPr>
    </w:p>
    <w:p>
      <w:r>
        <w:rPr>
          <w:sz w:val="22"/>
        </w:rPr>
        <w:t xml:space="preserve">Speaker 2 </w:t>
      </w:r>
    </w:p>
    <w:p>
      <w:r>
        <w:rPr>
          <w:sz w:val="22"/>
        </w:rPr>
        <w:t xml:space="preserve">Amazing. </w:t>
      </w:r>
    </w:p>
    <w:p>
      <w:pPr>
        <w:jc w:val="left"/>
      </w:pPr>
    </w:p>
    <w:p>
      <w:r>
        <w:rPr>
          <w:sz w:val="22"/>
        </w:rPr>
        <w:t xml:space="preserve">Speaker 1 </w:t>
      </w:r>
    </w:p>
    <w:p>
      <w:r>
        <w:rPr>
          <w:sz w:val="22"/>
        </w:rPr>
        <w:t xml:space="preserve">Mmm. </w:t>
      </w:r>
    </w:p>
    <w:p>
      <w:pPr>
        <w:jc w:val="left"/>
      </w:pPr>
    </w:p>
    <w:p>
      <w:r>
        <w:rPr>
          <w:sz w:val="22"/>
        </w:rPr>
        <w:t xml:space="preserve">Speaker 2 </w:t>
      </w:r>
    </w:p>
    <w:p>
      <w:r>
        <w:rPr>
          <w:sz w:val="22"/>
        </w:rPr>
        <w:t xml:space="preserve">Amazing. I do have a few bad habits.
A minimum of one good quality coffee a day. Sometimes it's more and also a glass or two or wine on the weekends is definitely, maybe even more than two if it's been a really bad wish. </w:t>
      </w:r>
    </w:p>
    <w:p>
      <w:pPr>
        <w:jc w:val="left"/>
      </w:pPr>
    </w:p>
    <w:p>
      <w:r>
        <w:rPr>
          <w:sz w:val="22"/>
        </w:rPr>
        <w:t xml:space="preserve">Speaker 1 </w:t>
      </w:r>
    </w:p>
    <w:p>
      <w:r>
        <w:rPr>
          <w:sz w:val="22"/>
        </w:rPr>
        <w:t xml:space="preserve">to say I am. I haven't drunk for a year. I gave up.
My wife got diagnosed with cancer last September, which is going to be exactly a year ago in two weeks time. And I decided at the time to give up alcohol because I didn't know what would happen. And I thought I need to do something in parallel to her going through her process. And so I gave up something. I don't know why. It sounds like a crazy thing to do, but it meant that I was present. I wanted to be fully present for her.
And if we were out for a meal and we needed to do something, I wanted to be able to drive. We're out of whatever. And I have a rule that I'd never ever didn't even drink one sip of alcohol and drive. I've just always had that rule. </w:t>
      </w:r>
    </w:p>
    <w:p>
      <w:pPr>
        <w:jc w:val="left"/>
      </w:pPr>
    </w:p>
    <w:p>
      <w:r>
        <w:rPr>
          <w:sz w:val="22"/>
        </w:rPr>
        <w:t xml:space="preserve">Speaker 2 </w:t>
      </w:r>
    </w:p>
    <w:p>
      <w:r>
        <w:rPr>
          <w:sz w:val="22"/>
        </w:rPr>
        <w:t xml:space="preserve">you </w:t>
      </w:r>
    </w:p>
    <w:p>
      <w:pPr>
        <w:jc w:val="left"/>
      </w:pPr>
    </w:p>
    <w:p>
      <w:r>
        <w:rPr>
          <w:sz w:val="22"/>
        </w:rPr>
        <w:t xml:space="preserve">Speaker 1 </w:t>
      </w:r>
    </w:p>
    <w:p>
      <w:r>
        <w:rPr>
          <w:sz w:val="22"/>
        </w:rPr>
        <w:t>and it just carried on from there I just feel better I just sleep better but I am a massive massive wine lover and so we go to in a very we go to a very nice and incredibly too expensive hotel once or twice a year and I do when we go there I speak to the sommelier and I get my favorite wine and that's it that's it so I do allow myself a couple of times a year now</w:t>
      </w:r>
    </w:p>
    <w:p>
      <w:pPr>
        <w:jc w:val="left"/>
      </w:pPr>
    </w:p>
    <w:p>
      <w:r>
        <w:rPr>
          <w:sz w:val="22"/>
        </w:rPr>
        <w:t xml:space="preserve">Speaker 2 </w:t>
      </w:r>
    </w:p>
    <w:p>
      <w:r>
        <w:rPr>
          <w:sz w:val="22"/>
        </w:rPr>
        <w:t xml:space="preserve">Oh, yeah, and your wife is okay. </w:t>
      </w:r>
    </w:p>
    <w:p>
      <w:pPr>
        <w:jc w:val="left"/>
      </w:pPr>
    </w:p>
    <w:p>
      <w:r>
        <w:rPr>
          <w:sz w:val="22"/>
        </w:rPr>
        <w:t xml:space="preserve">Speaker 1 </w:t>
      </w:r>
    </w:p>
    <w:p>
      <w:r>
        <w:rPr>
          <w:sz w:val="22"/>
        </w:rPr>
        <w:t xml:space="preserve">Yeah she has her one year scan in a couple of weeks and so if that's clear we will be celebrating till the cows come home as we would say on the account. </w:t>
      </w:r>
    </w:p>
    <w:p>
      <w:pPr>
        <w:jc w:val="left"/>
      </w:pPr>
    </w:p>
    <w:p>
      <w:r>
        <w:rPr>
          <w:sz w:val="22"/>
        </w:rPr>
        <w:t xml:space="preserve">Speaker 2 </w:t>
      </w:r>
    </w:p>
    <w:p>
      <w:r>
        <w:rPr>
          <w:sz w:val="22"/>
        </w:rPr>
        <w:t xml:space="preserve">Cross fingers. </w:t>
      </w:r>
    </w:p>
    <w:p>
      <w:pPr>
        <w:jc w:val="left"/>
      </w:pPr>
    </w:p>
    <w:p>
      <w:r>
        <w:rPr>
          <w:sz w:val="22"/>
        </w:rPr>
        <w:t xml:space="preserve">Speaker 1 </w:t>
      </w:r>
    </w:p>
    <w:p>
      <w:r>
        <w:rPr>
          <w:sz w:val="22"/>
        </w:rPr>
        <w:t xml:space="preserve">It's been a hard journey, hard journey, but as life is. Anyway, well not anyway, so let's check in here and let me tell you about the, have you, did you have a look at your profile? </w:t>
      </w:r>
    </w:p>
    <w:p>
      <w:pPr>
        <w:jc w:val="left"/>
      </w:pPr>
    </w:p>
    <w:p>
      <w:r>
        <w:rPr>
          <w:sz w:val="22"/>
        </w:rPr>
        <w:t xml:space="preserve">Speaker 2 </w:t>
      </w:r>
    </w:p>
    <w:p>
      <w:r>
        <w:rPr>
          <w:sz w:val="22"/>
        </w:rPr>
        <w:t xml:space="preserve">Yeah, so I've scanned through some of the comments. I sort of flicked through, but it was so complicated. And because of what it said in the email, I didn't actually go into the detail. </w:t>
      </w:r>
    </w:p>
    <w:p>
      <w:pPr>
        <w:jc w:val="left"/>
      </w:pPr>
    </w:p>
    <w:p>
      <w:r>
        <w:rPr>
          <w:sz w:val="22"/>
        </w:rPr>
        <w:t xml:space="preserve">Speaker 1 </w:t>
      </w:r>
    </w:p>
    <w:p>
      <w:r>
        <w:rPr>
          <w:sz w:val="22"/>
        </w:rPr>
        <w:t xml:space="preserve">Yes, people invent stories, and I sometimes have spent the entire hour and a half trying to undo the story that someone's created for themselves that isn't in fact true. Okay, so let me express how we're going to run this session.
The first thing is we'll do a check-in in the context of your development and this place that you'll find yourself in today, what are you feeling, what's top of mind, what's going on for you as you enter this conversation, and what is your intention actually when you think about yourself, you're so others orientated, I'm really wanting you to come and just bring it in and thinking of yourself in service of the world, what's your desire in terms of your development. And then what we'll do is we'll go and I'm going to ask you, you might sound strange, we're not going to touch the survey at all for the first part, I'm going to ask you to account one, two, maybe three defining moments of your life that define who you are today. Where has the energy and the things that you're starting to see in the written comments, where might they have rooted from, and so where might the values that you hold today have originated from? So a few of those, and then we'll get into the written feedback, and it's quite intense. I mean, I know Elizabeth said, wow, we really need to dedicate, but people have dedicated, I mean, I've never seen so much writing in my life, it's a lot. </w:t>
      </w:r>
    </w:p>
    <w:p>
      <w:pPr>
        <w:jc w:val="left"/>
      </w:pPr>
    </w:p>
    <w:p>
      <w:r>
        <w:rPr>
          <w:sz w:val="22"/>
        </w:rPr>
        <w:t xml:space="preserve">Speaker 2 </w:t>
      </w:r>
    </w:p>
    <w:p>
      <w:r>
        <w:rPr>
          <w:sz w:val="22"/>
        </w:rPr>
        <w:t xml:space="preserve">It's a lot. </w:t>
      </w:r>
    </w:p>
    <w:p>
      <w:pPr>
        <w:jc w:val="left"/>
      </w:pPr>
    </w:p>
    <w:p>
      <w:r>
        <w:rPr>
          <w:sz w:val="22"/>
        </w:rPr>
        <w:t xml:space="preserve">Speaker 1 </w:t>
      </w:r>
    </w:p>
    <w:p>
      <w:r>
        <w:rPr>
          <w:sz w:val="22"/>
        </w:rPr>
        <w:t xml:space="preserve">So today, my expectation is we will get through the writing and your reflections on that. We'll get into some of the... At least I will give you an understanding of the structure and how it works, so that you can then go and properly reflect on what the scoring and everything does.
And then when we come back together next time, we'll go into even more detail, if that makes sense. </w:t>
      </w:r>
    </w:p>
    <w:p>
      <w:pPr>
        <w:jc w:val="left"/>
      </w:pPr>
    </w:p>
    <w:p>
      <w:r>
        <w:rPr>
          <w:sz w:val="22"/>
        </w:rPr>
        <w:t xml:space="preserve">Speaker 2 </w:t>
      </w:r>
    </w:p>
    <w:p>
      <w:r>
        <w:rPr>
          <w:sz w:val="22"/>
        </w:rPr>
        <w:t xml:space="preserve">Yeah, yeah. Good. So interesting choice of words, others oriented, because what is it that I want? I want to be the best leader I can so that I can unlock the team.
So it sort of feeling or atmosphere sometimes yesterday. But you know, when I use words like frustration, I'm not frustrated with others. I'm frustrated with me. </w:t>
      </w:r>
    </w:p>
    <w:p>
      <w:pPr>
        <w:jc w:val="left"/>
      </w:pPr>
    </w:p>
    <w:p>
      <w:r>
        <w:rPr>
          <w:sz w:val="22"/>
        </w:rPr>
        <w:t xml:space="preserve">Speaker 1 </w:t>
      </w:r>
    </w:p>
    <w:p>
      <w:r>
        <w:rPr>
          <w:sz w:val="22"/>
        </w:rPr>
        <w:t xml:space="preserve">Yeah, I know. </w:t>
      </w:r>
    </w:p>
    <w:p>
      <w:pPr>
        <w:jc w:val="left"/>
      </w:pPr>
    </w:p>
    <w:p>
      <w:r>
        <w:rPr>
          <w:sz w:val="22"/>
        </w:rPr>
        <w:t xml:space="preserve">Speaker 2 </w:t>
      </w:r>
    </w:p>
    <w:p>
      <w:r>
        <w:rPr>
          <w:sz w:val="22"/>
        </w:rPr>
        <w:t xml:space="preserve">Yeah. So because I do believe I set the context for a team. And if I don't do that well, then that is the key problem. </w:t>
      </w:r>
    </w:p>
    <w:p>
      <w:pPr>
        <w:jc w:val="left"/>
      </w:pPr>
    </w:p>
    <w:p>
      <w:r>
        <w:rPr>
          <w:sz w:val="22"/>
        </w:rPr>
        <w:t xml:space="preserve">Speaker 1 </w:t>
      </w:r>
    </w:p>
    <w:p>
      <w:r>
        <w:rPr>
          <w:sz w:val="22"/>
        </w:rPr>
        <w:t xml:space="preserve">Mmm. </w:t>
      </w:r>
    </w:p>
    <w:p>
      <w:pPr>
        <w:jc w:val="left"/>
      </w:pPr>
    </w:p>
    <w:p>
      <w:r>
        <w:rPr>
          <w:sz w:val="22"/>
        </w:rPr>
        <w:t xml:space="preserve">Speaker 2 </w:t>
      </w:r>
    </w:p>
    <w:p>
      <w:r>
        <w:rPr>
          <w:sz w:val="22"/>
        </w:rPr>
        <w:t xml:space="preserve">Yeah, so yeah, so so yeah, so so in terms of what do I want, I want to, I want to broaden my toolkit so that I'm able to go in with different angles, I try different angles, but obviously not wide enough. And then with also like, maybe a bit of guidance and help in that whole, you know, when, when is there actually just a lack of capacity? So, you know, when have you actually reached the potential of the team or the organization? And actually, no matter what I do, it's actually not possible.
Because as of today, I will always look to my own. Yeah. And and maybe sometimes it's, it's actually not possible to move it further. And I don't think I have the skills to recognize when actually, I've done the best I can and more and there isn't more I can do. And we can't get it any further. </w:t>
      </w:r>
    </w:p>
    <w:p>
      <w:pPr>
        <w:jc w:val="left"/>
      </w:pPr>
    </w:p>
    <w:p>
      <w:r>
        <w:rPr>
          <w:sz w:val="22"/>
        </w:rPr>
        <w:t xml:space="preserve">Speaker 1 </w:t>
      </w:r>
    </w:p>
    <w:p>
      <w:r>
        <w:rPr>
          <w:sz w:val="22"/>
        </w:rPr>
        <w:t xml:space="preserve">Mmm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Wow, wow, what some powerful questions you're asking yourself, yeah. And I sense in you that you're someone who doesn't give up easily and so there's a question around for me the distinction between giving up and surrender to what is a truth. </w:t>
      </w:r>
    </w:p>
    <w:p>
      <w:pPr>
        <w:jc w:val="left"/>
      </w:pPr>
    </w:p>
    <w:p>
      <w:r>
        <w:rPr>
          <w:sz w:val="22"/>
        </w:rPr>
        <w:t xml:space="preserve">Speaker 2 </w:t>
      </w:r>
    </w:p>
    <w:p>
      <w:r>
        <w:rPr>
          <w:sz w:val="22"/>
        </w:rPr>
        <w:t xml:space="preserve">Exactly. </w:t>
      </w:r>
    </w:p>
    <w:p>
      <w:pPr>
        <w:jc w:val="left"/>
      </w:pPr>
    </w:p>
    <w:p>
      <w:r>
        <w:rPr>
          <w:sz w:val="22"/>
        </w:rPr>
        <w:t xml:space="preserve">Speaker 1 </w:t>
      </w:r>
    </w:p>
    <w:p>
      <w:r>
        <w:rPr>
          <w:sz w:val="22"/>
        </w:rPr>
        <w:t xml:space="preserve">and surrender does not mean seeding the war or the battle or losing, it might mean acceptance. </w:t>
      </w:r>
    </w:p>
    <w:p>
      <w:pPr>
        <w:jc w:val="left"/>
      </w:pPr>
    </w:p>
    <w:p>
      <w:r>
        <w:rPr>
          <w:sz w:val="22"/>
        </w:rPr>
        <w:t xml:space="preserve">Speaker 2 </w:t>
      </w:r>
    </w:p>
    <w:p>
      <w:r>
        <w:rPr>
          <w:sz w:val="22"/>
        </w:rPr>
        <w:t xml:space="preserve">Exactly. And I think today, and I haven't sort of gone deep enough into my own psyche on this, but if I go, I fear that what I will see is that I fear failure.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But then in other elements of my sort of experiences and personality, I'm not afraid of Jumping in and seeing if I can fail and I see it as a very positive thing to just try and the worst thing that can happen doesn't have a big consequence, but maybe in this case I feel it has a big consequence on behalf of many others and hence it's a bigger issue</w:t>
      </w:r>
    </w:p>
    <w:p>
      <w:pPr>
        <w:jc w:val="left"/>
      </w:pPr>
    </w:p>
    <w:p>
      <w:r>
        <w:rPr>
          <w:sz w:val="22"/>
        </w:rPr>
        <w:t xml:space="preserve">Speaker 1 </w:t>
      </w:r>
    </w:p>
    <w:p>
      <w:r>
        <w:rPr>
          <w:sz w:val="22"/>
        </w:rPr>
        <w:t xml:space="preserve">Oh, so when the stakes are high, I have a different relationship with failure or I perceive the stakes to be high. Possibly. Yeah, possibly. Yeah, of course, of course. It's all to be explored.
Beautiful. Well, maybe I'll check in. I'm feeling privileged to work with you and I'm still continuing to play with you a little bit on that. Can you allow other people to feel privileged to be in your presence? I think it's a really important question because you fight it with every atom of your body. </w:t>
      </w:r>
    </w:p>
    <w:p>
      <w:pPr>
        <w:jc w:val="left"/>
      </w:pPr>
    </w:p>
    <w:p>
      <w:r>
        <w:rPr>
          <w:sz w:val="22"/>
        </w:rPr>
        <w:t xml:space="preserve">Speaker 2 </w:t>
      </w:r>
    </w:p>
    <w:p>
      <w:r>
        <w:rPr>
          <w:sz w:val="22"/>
        </w:rPr>
        <w:t xml:space="preserve">Yeah, I'd just like to do sort of everything that I'm taught.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basically, of course, so I knew we would get to this place based on yesterday's conversation. No, I do, because I can accept that, actually, Simon, because I accepted, I find the same type of privilege in the company of other people where they have quality discussions and changes of opinion. And I really appreciate it.
And I do think that others would be able to appreciate that the same in terms of my own perspective. So I can accept that. But I guess I don't like to be explicit around one being better than another. And I don't find myself... I'm taught not to think I'm better than anyone.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to always keep myself grounded to that. </w:t>
      </w:r>
    </w:p>
    <w:p>
      <w:pPr>
        <w:jc w:val="left"/>
      </w:pPr>
    </w:p>
    <w:p>
      <w:r>
        <w:rPr>
          <w:sz w:val="22"/>
        </w:rPr>
        <w:t xml:space="preserve">Speaker 1 </w:t>
      </w:r>
    </w:p>
    <w:p>
      <w:r>
        <w:rPr>
          <w:sz w:val="22"/>
        </w:rPr>
        <w:t xml:space="preserve">and maybe the beauty of the diverse team that you've got built is that people are better at certain things in that group and so maybe it's time to integrate this.
It seems like there's an internal philosophical battle with and you you said it was that the intonation was so strong everything that I'm taught I was taught tells me I'm not better than anyone and then on the other hand you go and I can accept and love and joy being in the company of people who are brilliant at things and it's like hold it there's paradox there and so maybe and I can do both both well the question is can you do both at the same time and what is the integration of those two things that says it is not true that I am not better at some things than other people and it is also not true that me being better than them at a certain thing means I'm the best and the most important exactly. </w:t>
      </w:r>
    </w:p>
    <w:p>
      <w:pPr>
        <w:jc w:val="left"/>
      </w:pPr>
    </w:p>
    <w:p>
      <w:r>
        <w:rPr>
          <w:sz w:val="22"/>
        </w:rPr>
        <w:t xml:space="preserve">Speaker 2 </w:t>
      </w:r>
    </w:p>
    <w:p>
      <w:r>
        <w:rPr>
          <w:sz w:val="22"/>
        </w:rPr>
        <w:t xml:space="preserve">Exactly, and I think it's the letter I don't like, and in some of the commentary, there's like idealization. </w:t>
      </w:r>
    </w:p>
    <w:p>
      <w:pPr>
        <w:jc w:val="left"/>
      </w:pPr>
    </w:p>
    <w:p>
      <w:r>
        <w:rPr>
          <w:sz w:val="22"/>
        </w:rPr>
        <w:t xml:space="preserve">Speaker 1 </w:t>
      </w:r>
    </w:p>
    <w:p>
      <w:r>
        <w:rPr>
          <w:sz w:val="22"/>
        </w:rPr>
        <w:t xml:space="preserve">Elevation </w:t>
      </w:r>
    </w:p>
    <w:p>
      <w:pPr>
        <w:jc w:val="left"/>
      </w:pPr>
    </w:p>
    <w:p>
      <w:r>
        <w:rPr>
          <w:sz w:val="22"/>
        </w:rPr>
        <w:t xml:space="preserve">Speaker 2 </w:t>
      </w:r>
    </w:p>
    <w:p>
      <w:r>
        <w:rPr>
          <w:sz w:val="22"/>
        </w:rPr>
        <w:t xml:space="preserve">yeah I absolutely hate it and it would be so wrong because you know I see different types of insight from each of them and they have different types of skills that I really appreciate which I don't have and you know that's how they complement me. </w:t>
      </w:r>
    </w:p>
    <w:p>
      <w:pPr>
        <w:jc w:val="left"/>
      </w:pPr>
    </w:p>
    <w:p>
      <w:r>
        <w:rPr>
          <w:sz w:val="22"/>
        </w:rPr>
        <w:t xml:space="preserve">Speaker 1 </w:t>
      </w:r>
    </w:p>
    <w:p>
      <w:r>
        <w:rPr>
          <w:sz w:val="22"/>
        </w:rPr>
        <w:t xml:space="preserve">Yes. Here's my challenge to you though.
Your slight frustration at times in this, in that conversation that they can't see their own brilliance might be a mirror of the idea that what if actually the context, I'm frustrated with myself, am I enough to do this job and get that out of them, right? And then I go, well, you know, and what if your relationship with yourself is the context you set? </w:t>
      </w:r>
    </w:p>
    <w:p>
      <w:pPr>
        <w:jc w:val="left"/>
      </w:pPr>
    </w:p>
    <w:p>
      <w:r>
        <w:rPr>
          <w:sz w:val="22"/>
        </w:rPr>
        <w:t xml:space="preserve">Speaker 2 </w:t>
      </w:r>
    </w:p>
    <w:p>
      <w:r>
        <w:rPr>
          <w:sz w:val="22"/>
        </w:rPr>
        <w:t xml:space="preserve">Yeah, and I thought about that from yesterday to today. And, and I think it's partially true, it is something that blocks and put me into a bit of a fixed mindset.
Because, and then because the hypothesis in terms of whatever, you know, I've done that I've been proud of, to never done get credit for, has always driven me, you know, to do more, you know, to seek that sort of approval in terms of, you know, you've done something right. And, and maybe, yeah, becoming my own mother, in a way, to my team. Yeah. Yeah, okay, you're great. But I'm not going to tell you you're great. Because then, you know, you might live with yourself. So, you know, what more can you do? So, so maybe I'm actually mirroring, you know, yeah, that to my team. And I've never thought about that before. So became a little bit cautious about that yesterday. </w:t>
      </w:r>
    </w:p>
    <w:p>
      <w:pPr>
        <w:jc w:val="left"/>
      </w:pPr>
    </w:p>
    <w:p>
      <w:r>
        <w:rPr>
          <w:sz w:val="22"/>
        </w:rPr>
        <w:t xml:space="preserve">Speaker 1 </w:t>
      </w:r>
    </w:p>
    <w:p>
      <w:r>
        <w:rPr>
          <w:sz w:val="22"/>
        </w:rPr>
        <w:t xml:space="preserve">Be careful of caution, you need to learn to love it, not reject it. Because it got you here. I think what you're, my challenge to you is, what has got you here truly won't get you to the next phase. You found, you talk about capacity. I think you found the limits of the mindset that got you here, not the limits of you and your human capability.
Capacity is very different to capability. And you have, and each mindset that we have serves us, and a purpose. And your mindset has served you to here. And now you feel like you're struggling to unlock the potential of the team. And yet, I mean, you suggest it. Perhaps I'm mirroring the first observation I have is what you're frustrated at in them is being mirrored in the relationship you have with yourself. Yeah. Am I enough? And then they question, am I enough? Yeah. And the problem with it is, is it's not verbalized directly. It's just subtle. It's caught in the languages of things. So your own inner self-critic plays out in the room as critical. And you don't intend it, but it happens. Does that make sense? Yeah. </w:t>
      </w:r>
    </w:p>
    <w:p>
      <w:pPr>
        <w:jc w:val="left"/>
      </w:pPr>
    </w:p>
    <w:p>
      <w:r>
        <w:rPr>
          <w:sz w:val="22"/>
        </w:rPr>
        <w:t xml:space="preserve">Speaker 2 </w:t>
      </w:r>
    </w:p>
    <w:p>
      <w:r>
        <w:rPr>
          <w:sz w:val="22"/>
        </w:rPr>
        <w:t xml:space="preserve">Yeah, absolutely. And of course, always, even more when, when there's a lot, a lot, right?
I'm better at the sort of openness, of course, if you're sort of rested and reflective and whatever else. And, you know, if you're sort of stressed a lot, then you have to sort of always then even more, even more so. </w:t>
      </w:r>
    </w:p>
    <w:p>
      <w:pPr>
        <w:jc w:val="left"/>
      </w:pPr>
    </w:p>
    <w:p>
      <w:r>
        <w:rPr>
          <w:sz w:val="22"/>
        </w:rPr>
        <w:t xml:space="preserve">Speaker 1 </w:t>
      </w:r>
    </w:p>
    <w:p>
      <w:r>
        <w:rPr>
          <w:sz w:val="22"/>
        </w:rPr>
        <w:t xml:space="preserve">and the self-critical mind is exhausting. </w:t>
      </w:r>
    </w:p>
    <w:p>
      <w:pPr>
        <w:jc w:val="left"/>
      </w:pPr>
    </w:p>
    <w:p>
      <w:r>
        <w:rPr>
          <w:sz w:val="22"/>
        </w:rPr>
        <w:t xml:space="preserve">Speaker 2 </w:t>
      </w:r>
    </w:p>
    <w:p>
      <w:r>
        <w:rPr>
          <w:sz w:val="22"/>
        </w:rPr>
        <w:t xml:space="preserve">I don't know, it's not, you know, just the way that you just don't know anything else, right? </w:t>
      </w:r>
    </w:p>
    <w:p>
      <w:pPr>
        <w:jc w:val="left"/>
      </w:pPr>
    </w:p>
    <w:p>
      <w:r>
        <w:rPr>
          <w:sz w:val="22"/>
        </w:rPr>
        <w:t xml:space="preserve">Speaker 1 </w:t>
      </w:r>
    </w:p>
    <w:p>
      <w:r>
        <w:rPr>
          <w:sz w:val="22"/>
        </w:rPr>
        <w:t xml:space="preserve">Yeah, but the question is, is there is something else? </w:t>
      </w:r>
    </w:p>
    <w:p>
      <w:pPr>
        <w:jc w:val="left"/>
      </w:pPr>
    </w:p>
    <w:p>
      <w:r>
        <w:rPr>
          <w:sz w:val="22"/>
        </w:rPr>
        <w:t xml:space="preserve">Speaker 2 </w:t>
      </w:r>
    </w:p>
    <w:p>
      <w:r>
        <w:rPr>
          <w:sz w:val="22"/>
        </w:rPr>
        <w:t xml:space="preserve">It's not exhausting, it's just a way. </w:t>
      </w:r>
    </w:p>
    <w:p>
      <w:pPr>
        <w:jc w:val="left"/>
      </w:pPr>
    </w:p>
    <w:p>
      <w:r>
        <w:rPr>
          <w:sz w:val="22"/>
        </w:rPr>
        <w:t xml:space="preserve">Speaker 1 </w:t>
      </w:r>
    </w:p>
    <w:p>
      <w:r>
        <w:rPr>
          <w:sz w:val="22"/>
        </w:rPr>
        <w:t xml:space="preserve">It's just the way I am. </w:t>
      </w:r>
    </w:p>
    <w:p>
      <w:pPr>
        <w:jc w:val="left"/>
      </w:pPr>
    </w:p>
    <w:p>
      <w:r>
        <w:rPr>
          <w:sz w:val="22"/>
        </w:rPr>
        <w:t xml:space="preserve">Speaker 2 </w:t>
      </w:r>
    </w:p>
    <w:p>
      <w:r>
        <w:rPr>
          <w:sz w:val="22"/>
        </w:rPr>
        <w:t xml:space="preserve">and </w:t>
      </w:r>
    </w:p>
    <w:p>
      <w:pPr>
        <w:jc w:val="left"/>
      </w:pPr>
    </w:p>
    <w:p>
      <w:r>
        <w:rPr>
          <w:sz w:val="22"/>
        </w:rPr>
        <w:t xml:space="preserve">Speaker 1 </w:t>
      </w:r>
    </w:p>
    <w:p>
      <w:r>
        <w:rPr>
          <w:sz w:val="22"/>
        </w:rPr>
        <w:t xml:space="preserve">Mmm. </w:t>
      </w:r>
    </w:p>
    <w:p>
      <w:pPr>
        <w:jc w:val="left"/>
      </w:pPr>
    </w:p>
    <w:p>
      <w:r>
        <w:rPr>
          <w:sz w:val="22"/>
        </w:rPr>
        <w:t xml:space="preserve">Speaker 2 </w:t>
      </w:r>
    </w:p>
    <w:p>
      <w:r>
        <w:rPr>
          <w:sz w:val="22"/>
        </w:rPr>
        <w:t xml:space="preserve">Never been any different </w:t>
      </w:r>
    </w:p>
    <w:p>
      <w:pPr>
        <w:jc w:val="left"/>
      </w:pPr>
    </w:p>
    <w:p>
      <w:r>
        <w:rPr>
          <w:sz w:val="22"/>
        </w:rPr>
        <w:t xml:space="preserve">Speaker 1 </w:t>
      </w:r>
    </w:p>
    <w:p>
      <w:r>
        <w:rPr>
          <w:sz w:val="22"/>
        </w:rPr>
        <w:t xml:space="preserve">Yeah. And yet, at the same time, again, if you listen to this, you know, the mirrors lie everywhere, which is, wow, the organisation has changed, the structure's changed, but the mindset hasn't.
And yet you're here telling me you haven't experienced living in a different way or a different thinking pattern. And so, you know, I'm here to be your mirror, by the way, and a bit of a challenge. Not all of this is true. By the way, in the way we work together, I want you to realise that I will say things sometimes as an either a provocation or evocation or an invocation of you. And I may be far off. So I want you to disagree with me as well. And if I think you're disagreeing from a reactive place, I will name it. If I believe that, ah, here we found the true voice, I'll back off and we'll find that true voice. Does that make sense? So I want us to be able to play together. Are you OK with that a little bit? </w:t>
      </w:r>
    </w:p>
    <w:p>
      <w:pPr>
        <w:jc w:val="left"/>
      </w:pPr>
    </w:p>
    <w:p>
      <w:r>
        <w:rPr>
          <w:sz w:val="22"/>
        </w:rPr>
        <w:t xml:space="preserve">Speaker 2 </w:t>
      </w:r>
    </w:p>
    <w:p>
      <w:r>
        <w:rPr>
          <w:sz w:val="22"/>
        </w:rPr>
        <w:t xml:space="preserve">I'm okay, I'm good. And when it says so, in terms of that sort of development, I don't agree that I haven't sort of changed because I have. But on this particular topic, potentially not.
So, you know, I've never ever thought I would be a leader. I didn't have it in me at all, sort of in terms of that growing up phase. So I've grown a lot and taken down a lot of internal barriers, conflict, aversion, candor, yeah. Openness, so I definitely, I'm very different from sort of before in terms of mindset. </w:t>
      </w:r>
    </w:p>
    <w:p>
      <w:pPr>
        <w:jc w:val="left"/>
      </w:pPr>
    </w:p>
    <w:p>
      <w:r>
        <w:rPr>
          <w:sz w:val="22"/>
        </w:rPr>
        <w:t xml:space="preserve">Speaker 1 </w:t>
      </w:r>
    </w:p>
    <w:p>
      <w:r>
        <w:rPr>
          <w:sz w:val="22"/>
        </w:rPr>
        <w:t xml:space="preserve">We're there. </w:t>
      </w:r>
    </w:p>
    <w:p>
      <w:pPr>
        <w:jc w:val="left"/>
      </w:pPr>
    </w:p>
    <w:p>
      <w:r>
        <w:rPr>
          <w:sz w:val="22"/>
        </w:rPr>
        <w:t xml:space="preserve">Speaker 2 </w:t>
      </w:r>
    </w:p>
    <w:p>
      <w:r>
        <w:rPr>
          <w:sz w:val="22"/>
        </w:rPr>
        <w:t xml:space="preserve">And then it's that little sort of creaming curve where now I feel, you know, you've tried many angles in that toolkit and now I'm out of, I don't know which angle and maybe that's where, that maybe it's the self-criticism, I don't know, I've never thought about that. </w:t>
      </w:r>
    </w:p>
    <w:p>
      <w:pPr>
        <w:jc w:val="left"/>
      </w:pPr>
    </w:p>
    <w:p>
      <w:r>
        <w:rPr>
          <w:sz w:val="22"/>
        </w:rPr>
        <w:t xml:space="preserve">Speaker 1 </w:t>
      </w:r>
    </w:p>
    <w:p>
      <w:r>
        <w:rPr>
          <w:sz w:val="22"/>
        </w:rPr>
        <w:t>I mean yeah I mean that's our job is to explore none of us know directly right and it's to experiment but what I found interesting is can you help me with a toolkit to go in to the team with different angles and as you were saying that I'm thinking well what about the toolkit to go in with myself with different angles to see what happens outside of me</w:t>
      </w:r>
    </w:p>
    <w:p>
      <w:pPr>
        <w:jc w:val="left"/>
      </w:pPr>
    </w:p>
    <w:p>
      <w:r>
        <w:rPr>
          <w:sz w:val="22"/>
        </w:rPr>
        <w:t xml:space="preserve">Speaker 2 </w:t>
      </w:r>
    </w:p>
    <w:p>
      <w:r>
        <w:rPr>
          <w:sz w:val="22"/>
        </w:rPr>
        <w:t xml:space="preserve">Mmm. Mmm. </w:t>
      </w:r>
    </w:p>
    <w:p>
      <w:pPr>
        <w:jc w:val="left"/>
      </w:pPr>
    </w:p>
    <w:p>
      <w:r>
        <w:rPr>
          <w:sz w:val="22"/>
        </w:rPr>
        <w:t xml:space="preserve">Speaker 1 </w:t>
      </w:r>
    </w:p>
    <w:p>
      <w:r>
        <w:rPr>
          <w:sz w:val="22"/>
        </w:rPr>
        <w:t xml:space="preserve">When my son was being bullied and left alone in the playground and I so desperately wanted him to be different and I wanted him to have the tools and I tried everything for six years of my life. As he was growing up I tried everything in my and I was out. I'd lost the battle.
He was non-verbal no eye contact. There was no way he would ever change. We were told he'd be institutionalized by the age of 13, 14 and we'd lost and it was on the day that I met him in that room where he was drawing on the wall and I realized that moment as I told you that story. I was being led by a code and the code was my father's code of respect. Respect me son and I'll respect you and I realized I saw the drawing as disrespectful and he saw the drawing as something else, as creativity, as a release or something and so on that day I decided to drop the code of my father because I was becoming him. Put the boy on the naughty step because he's not respecting me. Isolate him and that will help. What? I mean how mad is that? And the code of respect me. A six-year-old needs to respect the adult before the adult is willing to respect the six-year-old. It doesn't make sense. The logic of my father was there for a reason. He got brought up that way. They got brought up that way. You know I mean it's like generations and I think it was because that's the way to help teach your children to behave in society but what happens when you meet someone who doesn't conform to that rule that the code doesn't work with and then I decided to change the code. Do something different. </w:t>
      </w:r>
    </w:p>
    <w:p>
      <w:pPr>
        <w:jc w:val="left"/>
      </w:pPr>
    </w:p>
    <w:p>
      <w:r>
        <w:rPr>
          <w:sz w:val="22"/>
        </w:rPr>
        <w:t xml:space="preserve">Speaker 2 </w:t>
      </w:r>
    </w:p>
    <w:p>
      <w:r>
        <w:rPr>
          <w:sz w:val="22"/>
        </w:rPr>
        <w:t xml:space="preserve">Yeah. And I think, you know, your perspective of, you know, what's the toolkit for, for, for me? So my, my, uh, it's a good trigger in terms of this whole focus on self is difficult.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Mm. </w:t>
      </w:r>
    </w:p>
    <w:p>
      <w:pPr>
        <w:jc w:val="left"/>
      </w:pPr>
    </w:p>
    <w:p>
      <w:r>
        <w:rPr>
          <w:sz w:val="22"/>
        </w:rPr>
        <w:t xml:space="preserve">Speaker 1 </w:t>
      </w:r>
    </w:p>
    <w:p>
      <w:r>
        <w:rPr>
          <w:sz w:val="22"/>
        </w:rPr>
        <w:t xml:space="preserve">And do you know why? </w:t>
      </w:r>
    </w:p>
    <w:p>
      <w:pPr>
        <w:jc w:val="left"/>
      </w:pPr>
    </w:p>
    <w:p>
      <w:r>
        <w:rPr>
          <w:sz w:val="22"/>
        </w:rPr>
        <w:t xml:space="preserve">Speaker 2 </w:t>
      </w:r>
    </w:p>
    <w:p>
      <w:r>
        <w:rPr>
          <w:sz w:val="22"/>
        </w:rPr>
        <w:t xml:space="preserve">Yeah, I think it's two things. Number one, the sort of selfishness around it.
And number two, the acknowledgement that all that sort of, you're not better than anyone else is true, because you know your own gaps and your own sort of flaws and to sort of be pointing them out and saying them out loud and having to face them is always uncomfortable. And I think that's very human, right? </w:t>
      </w:r>
    </w:p>
    <w:p>
      <w:pPr>
        <w:jc w:val="left"/>
      </w:pPr>
    </w:p>
    <w:p>
      <w:r>
        <w:rPr>
          <w:sz w:val="22"/>
        </w:rPr>
        <w:t xml:space="preserve">Speaker 1 </w:t>
      </w:r>
    </w:p>
    <w:p>
      <w:r>
        <w:rPr>
          <w:sz w:val="22"/>
        </w:rPr>
        <w:t xml:space="preserve">That's very human. </w:t>
      </w:r>
    </w:p>
    <w:p>
      <w:pPr>
        <w:jc w:val="left"/>
      </w:pPr>
    </w:p>
    <w:p>
      <w:r>
        <w:rPr>
          <w:sz w:val="22"/>
        </w:rPr>
        <w:t xml:space="preserve">Speaker 2 </w:t>
      </w:r>
    </w:p>
    <w:p>
      <w:r>
        <w:rPr>
          <w:sz w:val="22"/>
        </w:rPr>
        <w:t>Yeah, it's and I tend to guess survival mechanism. Not stay long in the sort of failure and did something stupid. I don't like being in that space.
I will, you know, stay long enough to sort of know what I should have done differently or reflected. And then I will move on relatively quickly.
And I actually push it so far into the brain that I very often can even forget things I have messed up or</w:t>
      </w:r>
    </w:p>
    <w:p>
      <w:pPr>
        <w:jc w:val="left"/>
      </w:pPr>
    </w:p>
    <w:p>
      <w:r>
        <w:rPr>
          <w:sz w:val="22"/>
        </w:rPr>
        <w:t xml:space="preserve">Speaker 1 </w:t>
      </w:r>
    </w:p>
    <w:p>
      <w:r>
        <w:rPr>
          <w:sz w:val="22"/>
        </w:rPr>
        <w:t xml:space="preserve">That is a survival mechanism, it's a survival code yeah, that is an absolute survival code and yet isn't it interesting that over time the survival code limits our ability to thrive? </w:t>
      </w:r>
    </w:p>
    <w:p>
      <w:pPr>
        <w:jc w:val="left"/>
      </w:pPr>
    </w:p>
    <w:p>
      <w:r>
        <w:rPr>
          <w:sz w:val="22"/>
        </w:rPr>
        <w:t xml:space="preserve">Speaker 2 </w:t>
      </w:r>
    </w:p>
    <w:p>
      <w:r>
        <w:rPr>
          <w:sz w:val="22"/>
        </w:rPr>
        <w:t xml:space="preserve">And. </w:t>
      </w:r>
    </w:p>
    <w:p>
      <w:pPr>
        <w:jc w:val="left"/>
      </w:pPr>
    </w:p>
    <w:p>
      <w:r>
        <w:rPr>
          <w:sz w:val="22"/>
        </w:rPr>
        <w:t xml:space="preserve">Speaker 1 </w:t>
      </w:r>
    </w:p>
    <w:p>
      <w:r>
        <w:rPr>
          <w:sz w:val="22"/>
        </w:rPr>
        <w:t xml:space="preserve">And that's our relationship with that. That just points again back at my relationship itself. I stay around long enough to notice, you know, what I did wrong and what I might do next time. And it's like point it and then I need to acknowledge my flaws.
But what if those flaws actually were the things at one time in your life that saved you? They weren't a flaw, they were true. So let's just pick up self-critical mind, right? The self-criticism served you in what way, at what point in your life was it absolutely vital that you were self-critical, it grew you, it protected you. </w:t>
      </w:r>
    </w:p>
    <w:p>
      <w:pPr>
        <w:jc w:val="left"/>
      </w:pPr>
    </w:p>
    <w:p>
      <w:r>
        <w:rPr>
          <w:sz w:val="22"/>
        </w:rPr>
        <w:t xml:space="preserve">Speaker 2 </w:t>
      </w:r>
    </w:p>
    <w:p>
      <w:r>
        <w:rPr>
          <w:sz w:val="22"/>
        </w:rPr>
        <w:t xml:space="preserve">I think throughout my entire, yeah, you know, oh, yeah, interesting. By setting sort of, you know, that sort of relative low bar in terms of how you self perform, you always overshoot and that's a better feeling. </w:t>
      </w:r>
    </w:p>
    <w:p>
      <w:pPr>
        <w:jc w:val="left"/>
      </w:pPr>
    </w:p>
    <w:p>
      <w:r>
        <w:rPr>
          <w:sz w:val="22"/>
        </w:rPr>
        <w:t xml:space="preserve">Speaker 1 </w:t>
      </w:r>
    </w:p>
    <w:p>
      <w:r>
        <w:rPr>
          <w:sz w:val="22"/>
        </w:rPr>
        <w:t xml:space="preserve">Right. And that better feeling, that better feeling was a proxy for what? What was the, what was it that was the unmet need? So there was an unmet need about recognition, is that true? </w:t>
      </w:r>
    </w:p>
    <w:p>
      <w:pPr>
        <w:jc w:val="left"/>
      </w:pPr>
    </w:p>
    <w:p>
      <w:r>
        <w:rPr>
          <w:sz w:val="22"/>
        </w:rPr>
        <w:t xml:space="preserve">Speaker 2 </w:t>
      </w:r>
    </w:p>
    <w:p>
      <w:r>
        <w:rPr>
          <w:sz w:val="22"/>
        </w:rPr>
        <w:t xml:space="preserve">Yeah, so my mom was very young. She was 18 when she had me and she and my dad split up very young age. I was five or so. So she raised me and my sister on her own and had to create a context where she could do that. And it meant a lot of parenting around independence.
And in the north of Norway, there is this code of, you know, you're not better than anyone. And that's very much in the fabric of the culture. And so if I came home with good grades, or if I did something bad, or, you know, I was looking for recognition, I would never ever get it from my mother, ever. I don't think she's ever recognized anything I've ever done. </w:t>
      </w:r>
    </w:p>
    <w:p>
      <w:pPr>
        <w:jc w:val="left"/>
      </w:pPr>
    </w:p>
    <w:p>
      <w:r>
        <w:rPr>
          <w:sz w:val="22"/>
        </w:rPr>
        <w:t xml:space="preserve">Speaker 1 </w:t>
      </w:r>
    </w:p>
    <w:p>
      <w:r>
        <w:rPr>
          <w:sz w:val="22"/>
        </w:rPr>
        <w:t xml:space="preserve">Yes, it's fascinating, when I worked with Nordea for five years and under Kasper, the CEO at the time, and he was an incredible guy, and he taught me, I know that was not based in Copenhagen, but I learned about the yente laws, and so it's a very interesting code. By the way, I got raised in the same way.
My father didn't tell me he was proud of me till I was 42. </w:t>
      </w:r>
    </w:p>
    <w:p>
      <w:pPr>
        <w:jc w:val="left"/>
      </w:pPr>
    </w:p>
    <w:p>
      <w:r>
        <w:rPr>
          <w:sz w:val="22"/>
        </w:rPr>
        <w:t xml:space="preserve">Speaker 2 </w:t>
      </w:r>
    </w:p>
    <w:p>
      <w:r>
        <w:rPr>
          <w:sz w:val="22"/>
        </w:rPr>
        <w:t xml:space="preserve">It's the first time you've ever... </w:t>
      </w:r>
    </w:p>
    <w:p>
      <w:pPr>
        <w:jc w:val="left"/>
      </w:pPr>
    </w:p>
    <w:p>
      <w:r>
        <w:rPr>
          <w:sz w:val="22"/>
        </w:rPr>
        <w:t xml:space="preserve">Speaker 1 </w:t>
      </w:r>
    </w:p>
    <w:p>
      <w:r>
        <w:rPr>
          <w:sz w:val="22"/>
        </w:rPr>
        <w:t xml:space="preserve">mentioned there </w:t>
      </w:r>
    </w:p>
    <w:p>
      <w:pPr>
        <w:jc w:val="left"/>
      </w:pPr>
    </w:p>
    <w:p>
      <w:r>
        <w:rPr>
          <w:sz w:val="22"/>
        </w:rPr>
        <w:t xml:space="preserve">Speaker 2 </w:t>
      </w:r>
    </w:p>
    <w:p>
      <w:r>
        <w:rPr>
          <w:sz w:val="22"/>
        </w:rPr>
        <w:t xml:space="preserve">I do think it's a strength because I started school at seven and there was this poster on the wall for the swimming team and I said you had to know how to swim to get accepted. I didn't know how to swim.
I never swam a thing in my life. But I signed up and then this comes from the other element that I'm not scared of trying if the stakes aren't really high. So I signed up and I went to the trial and I jumped in that deep end and I did like doggy movements until the other end of the pool managed not to drown and got accepted on that swimming team which created this like you know even if you know I never got that sort of accreditation at home. I kind of learned how to sustain my own needs. </w:t>
      </w:r>
    </w:p>
    <w:p>
      <w:pPr>
        <w:jc w:val="left"/>
      </w:pPr>
    </w:p>
    <w:p>
      <w:r>
        <w:rPr>
          <w:sz w:val="22"/>
        </w:rPr>
        <w:t xml:space="preserve">Speaker 1 </w:t>
      </w:r>
    </w:p>
    <w:p>
      <w:r>
        <w:rPr>
          <w:sz w:val="22"/>
        </w:rPr>
        <w:t xml:space="preserve">There you go. </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 xml:space="preserve">And so you have a pattern of fulfilling your own needs and yet the underlying belief that I'm not enough still remains, the need remained perceivably unmet. </w:t>
      </w:r>
    </w:p>
    <w:p>
      <w:pPr>
        <w:jc w:val="left"/>
      </w:pPr>
    </w:p>
    <w:p>
      <w:r>
        <w:rPr>
          <w:sz w:val="22"/>
        </w:rPr>
        <w:t xml:space="preserve">Speaker 2 </w:t>
      </w:r>
    </w:p>
    <w:p>
      <w:r>
        <w:rPr>
          <w:sz w:val="22"/>
        </w:rPr>
        <w:t xml:space="preserve">Yeah and maybe also then in terms of that, the comfort of external recognition and attention. </w:t>
      </w:r>
    </w:p>
    <w:p>
      <w:pPr>
        <w:jc w:val="left"/>
      </w:pPr>
    </w:p>
    <w:p>
      <w:r>
        <w:rPr>
          <w:sz w:val="22"/>
        </w:rPr>
        <w:t xml:space="preserve">Speaker 1 </w:t>
      </w:r>
    </w:p>
    <w:p>
      <w:r>
        <w:rPr>
          <w:sz w:val="22"/>
        </w:rPr>
        <w:t xml:space="preserve">Yes. </w:t>
      </w:r>
    </w:p>
    <w:p>
      <w:pPr>
        <w:jc w:val="left"/>
      </w:pPr>
    </w:p>
    <w:p>
      <w:r>
        <w:rPr>
          <w:sz w:val="22"/>
        </w:rPr>
        <w:t xml:space="preserve">Speaker 2 </w:t>
      </w:r>
    </w:p>
    <w:p>
      <w:r>
        <w:rPr>
          <w:sz w:val="22"/>
        </w:rPr>
        <w:t xml:space="preserve">Because that's not supposed to be there, that's a negative. Ah, yes. Whereas the internal recognition, I've sort of learned that is enough for me. </w:t>
      </w:r>
    </w:p>
    <w:p>
      <w:pPr>
        <w:jc w:val="left"/>
      </w:pPr>
    </w:p>
    <w:p>
      <w:r>
        <w:rPr>
          <w:sz w:val="22"/>
        </w:rPr>
        <w:t xml:space="preserve">Speaker 1 </w:t>
      </w:r>
    </w:p>
    <w:p>
      <w:r>
        <w:rPr>
          <w:sz w:val="22"/>
        </w:rPr>
        <w:t xml:space="preserve">That's all I need, and I'm not supposed to be recognised by others outside of me. And ironically, the universe is a very powerful thing. The more you reject it, the more it comes flying at you. </w:t>
      </w:r>
    </w:p>
    <w:p>
      <w:pPr>
        <w:jc w:val="left"/>
      </w:pPr>
    </w:p>
    <w:p>
      <w:r>
        <w:rPr>
          <w:sz w:val="22"/>
        </w:rPr>
        <w:t xml:space="preserve">Speaker 2 </w:t>
      </w:r>
    </w:p>
    <w:p>
      <w:r>
        <w:rPr>
          <w:sz w:val="22"/>
        </w:rPr>
        <w:t xml:space="preserve">Mmm. </w:t>
      </w:r>
    </w:p>
    <w:p>
      <w:pPr>
        <w:jc w:val="left"/>
      </w:pPr>
    </w:p>
    <w:p>
      <w:r>
        <w:rPr>
          <w:sz w:val="22"/>
        </w:rPr>
        <w:t xml:space="preserve">Speaker 1 </w:t>
      </w:r>
    </w:p>
    <w:p>
      <w:r>
        <w:rPr>
          <w:sz w:val="22"/>
        </w:rPr>
        <w:t xml:space="preserve">until you become so uncomfortable with it that it becomes your, you know, until you wake up to, how do I receive as much as give? Because without the ability to receive, you're sending the code of your internal, your internal code is being expressed externally to the rest of the team through your leadership and organization, and then you're just faced with mirrors of yourself. </w:t>
      </w:r>
    </w:p>
    <w:p>
      <w:pPr>
        <w:jc w:val="left"/>
      </w:pPr>
    </w:p>
    <w:p>
      <w:r>
        <w:rPr>
          <w:sz w:val="22"/>
        </w:rPr>
        <w:t xml:space="preserve">Speaker 2 </w:t>
      </w:r>
    </w:p>
    <w:p>
      <w:r>
        <w:rPr>
          <w:sz w:val="22"/>
        </w:rPr>
        <w:t xml:space="preserve">Yeah, very interesting. </w:t>
      </w:r>
    </w:p>
    <w:p>
      <w:pPr>
        <w:jc w:val="left"/>
      </w:pPr>
    </w:p>
    <w:p>
      <w:r>
        <w:rPr>
          <w:sz w:val="22"/>
        </w:rPr>
        <w:t xml:space="preserve">Speaker 1 </w:t>
      </w:r>
    </w:p>
    <w:p>
      <w:r>
        <w:rPr>
          <w:sz w:val="22"/>
        </w:rPr>
        <w:t xml:space="preserve">And so the mirror continues of, oh my God, frustration. And then you name it this morning, so beautifully. Simon, I'm not frustrated with them. I would have said, yes, no, you're frustrated with yourself and you're seeing a mirror of yourself in all of your team and in the capacity and all of that other stuff.
It's coming up. And the question is, how do you, given that you've evolved so beautifully in your life and you've taken so many beautiful risks, how do you take a risk on this? That some of the core beliefs that you're still somatically holding, you know consciously and logically they aren't fully true, yet you're holding here, how do you integrate those and move to the next phase in that domain of your life? That's so core to your identity. </w:t>
      </w:r>
    </w:p>
    <w:p>
      <w:pPr>
        <w:jc w:val="left"/>
      </w:pPr>
    </w:p>
    <w:p>
      <w:r>
        <w:rPr>
          <w:sz w:val="22"/>
        </w:rPr>
        <w:t xml:space="preserve">Speaker 2 </w:t>
      </w:r>
    </w:p>
    <w:p>
      <w:r>
        <w:rPr>
          <w:sz w:val="22"/>
        </w:rPr>
        <w:t xml:space="preserve">Yeah, because I believe them to be very positively powerful in very many situations. </w:t>
      </w:r>
    </w:p>
    <w:p>
      <w:pPr>
        <w:jc w:val="left"/>
      </w:pPr>
    </w:p>
    <w:p>
      <w:r>
        <w:rPr>
          <w:sz w:val="22"/>
        </w:rPr>
        <w:t xml:space="preserve">Speaker 1 </w:t>
      </w:r>
    </w:p>
    <w:p>
      <w:r>
        <w:rPr>
          <w:sz w:val="22"/>
        </w:rPr>
        <w:t xml:space="preserve">but you see here's the question you're not trying to let you're not trying to let them go you're trying to you're trying to evolve the idea </w:t>
      </w:r>
    </w:p>
    <w:p>
      <w:pPr>
        <w:jc w:val="left"/>
      </w:pPr>
    </w:p>
    <w:p>
      <w:r>
        <w:rPr>
          <w:sz w:val="22"/>
        </w:rPr>
        <w:t xml:space="preserve">Speaker 2 </w:t>
      </w:r>
    </w:p>
    <w:p>
      <w:r>
        <w:rPr>
          <w:sz w:val="22"/>
        </w:rPr>
        <w:t xml:space="preserve">Yeah, but how do you prevent not getting full of yourself, not seeing people? </w:t>
      </w:r>
    </w:p>
    <w:p>
      <w:pPr>
        <w:jc w:val="left"/>
      </w:pPr>
    </w:p>
    <w:p>
      <w:r>
        <w:rPr>
          <w:sz w:val="22"/>
        </w:rPr>
        <w:t xml:space="preserve">Speaker 1 </w:t>
      </w:r>
    </w:p>
    <w:p>
      <w:r>
        <w:rPr>
          <w:sz w:val="22"/>
        </w:rPr>
        <w:t xml:space="preserve">Well, the point is that you, that code's built into you, you've currently got a, if you look at some of your feedback, you've currently got a code that makes you bigger than others, which is frustrating you. So the irony is, is that the way your code's working is creating the very thing that you fear most, is that I become the center. </w:t>
      </w:r>
    </w:p>
    <w:p>
      <w:pPr>
        <w:jc w:val="left"/>
      </w:pPr>
    </w:p>
    <w:p>
      <w:r>
        <w:rPr>
          <w:sz w:val="22"/>
        </w:rPr>
        <w:t xml:space="preserve">Speaker 2 </w:t>
      </w:r>
    </w:p>
    <w:p>
      <w:r>
        <w:rPr>
          <w:sz w:val="22"/>
        </w:rPr>
        <w:t xml:space="preserve">Why not? </w:t>
      </w:r>
    </w:p>
    <w:p>
      <w:pPr>
        <w:jc w:val="left"/>
      </w:pPr>
    </w:p>
    <w:p>
      <w:r>
        <w:rPr>
          <w:sz w:val="22"/>
        </w:rPr>
        <w:t xml:space="preserve">Speaker 1 </w:t>
      </w:r>
    </w:p>
    <w:p>
      <w:r>
        <w:rPr>
          <w:sz w:val="22"/>
        </w:rPr>
        <w:t xml:space="preserve">I'm sorry to bear the bad news of you can't escape it. The overplayed values will always create the opposite of the value. Independence overplayed will create others who depend on you and it will frustrate the hell out of you. Responsibility will overplay in a way that means you take over when the stuff hits the fan because the children aren't doing what they're supposed to do.
Openness and honesty creates closeness because it's too much for people to hold. Every value, so I scale values on a scale of minus five to plus five and zero is the perfect number. All we're looking at here is how do you bring your belief system into balance not lose it because the problem of losing it is you're going to fear that I can't do what I do without it. No one's asking you to let go of it entirely. We're just asking you to reframe. When do you use those things and what might you believe to be true? now in today's context? And the question is, when have you become enough in the world? And why does enough have to equal the end? </w:t>
      </w:r>
    </w:p>
    <w:p>
      <w:pPr>
        <w:jc w:val="left"/>
      </w:pPr>
    </w:p>
    <w:p>
      <w:r>
        <w:rPr>
          <w:sz w:val="22"/>
        </w:rPr>
        <w:t xml:space="preserve">Speaker 2 </w:t>
      </w:r>
    </w:p>
    <w:p>
      <w:r>
        <w:rPr>
          <w:sz w:val="22"/>
        </w:rPr>
        <w:t xml:space="preserve">Good questions. </w:t>
      </w:r>
    </w:p>
    <w:p>
      <w:pPr>
        <w:jc w:val="left"/>
      </w:pPr>
    </w:p>
    <w:p>
      <w:r>
        <w:rPr>
          <w:sz w:val="22"/>
        </w:rPr>
        <w:t xml:space="preserve">Speaker 1 </w:t>
      </w:r>
    </w:p>
    <w:p>
      <w:r>
        <w:rPr>
          <w:sz w:val="22"/>
        </w:rPr>
        <w:t xml:space="preserve">We haven't even got into the server yet. </w:t>
      </w:r>
    </w:p>
    <w:p>
      <w:pPr>
        <w:jc w:val="left"/>
      </w:pPr>
    </w:p>
    <w:p>
      <w:r>
        <w:rPr>
          <w:sz w:val="22"/>
        </w:rPr>
        <w:t xml:space="preserve">Speaker 2 </w:t>
      </w:r>
    </w:p>
    <w:p>
      <w:r>
        <w:rPr>
          <w:sz w:val="22"/>
        </w:rPr>
        <w:t xml:space="preserve">Very, very good questions. Yeah. And I guess this is also some of the, you know, I have that sort of energy and passion to see whether I can actually can make a difference. And then, but what is, what, what is enough? Is it enough that we delivered the CCS project and delivered awesome results and made the mark positively in the trajectory of change? Or does it have to be more? I think I'm happy. I'm happy with it.
If I, if I quit, I, you know, contemplate quitting today and I would be happy. But as long as I'm here, then it means I still have to do more. </w:t>
      </w:r>
    </w:p>
    <w:p>
      <w:pPr>
        <w:jc w:val="left"/>
      </w:pPr>
    </w:p>
    <w:p>
      <w:r>
        <w:rPr>
          <w:sz w:val="22"/>
        </w:rPr>
        <w:t xml:space="preserve">Speaker 1 </w:t>
      </w:r>
    </w:p>
    <w:p>
      <w:r>
        <w:rPr>
          <w:sz w:val="22"/>
        </w:rPr>
        <w:t xml:space="preserve">And the question is, is in service of what? And your code has been. To do more in service of getting the recognition that you didn't need that so that you didn't get met at some point in life. </w:t>
      </w:r>
    </w:p>
    <w:p>
      <w:pPr>
        <w:jc w:val="left"/>
      </w:pPr>
    </w:p>
    <w:p>
      <w:r>
        <w:rPr>
          <w:sz w:val="22"/>
        </w:rPr>
        <w:t xml:space="preserve">Speaker 2 </w:t>
      </w:r>
    </w:p>
    <w:p>
      <w:r>
        <w:rPr>
          <w:sz w:val="22"/>
        </w:rPr>
        <w:t xml:space="preserve">Well, no, I think that's not my driver, right? We talked about the driver in terms of the purpose and, you know, the need for the energy system to change and the role that we can play in that.
Yeah, I think I'm pointing out the distinction. My personal code in terms of achievement, I never thought I'd get to this place at all. If I did nothing more, I'd be overshooting everything. But as long as I sort of stay in a role where I have the power to influence direction, it would be such a waste of power and influence if I didn't want more. </w:t>
      </w:r>
    </w:p>
    <w:p>
      <w:pPr>
        <w:jc w:val="left"/>
      </w:pPr>
    </w:p>
    <w:p>
      <w:r>
        <w:rPr>
          <w:sz w:val="22"/>
        </w:rPr>
        <w:t xml:space="preserve">Speaker 1 </w:t>
      </w:r>
    </w:p>
    <w:p>
      <w:r>
        <w:rPr>
          <w:sz w:val="22"/>
        </w:rPr>
        <w:t xml:space="preserve">Yeah, um... </w:t>
      </w:r>
    </w:p>
    <w:p>
      <w:pPr>
        <w:jc w:val="left"/>
      </w:pPr>
    </w:p>
    <w:p>
      <w:r>
        <w:rPr>
          <w:sz w:val="22"/>
        </w:rPr>
        <w:t xml:space="preserve">Speaker 2 </w:t>
      </w:r>
    </w:p>
    <w:p>
      <w:r>
        <w:rPr>
          <w:sz w:val="22"/>
        </w:rPr>
        <w:t xml:space="preserve">So then I would need to sort of, then I would need to quit. </w:t>
      </w:r>
    </w:p>
    <w:p>
      <w:pPr>
        <w:jc w:val="left"/>
      </w:pPr>
    </w:p>
    <w:p>
      <w:r>
        <w:rPr>
          <w:sz w:val="22"/>
        </w:rPr>
        <w:t xml:space="preserve">Speaker 1 </w:t>
      </w:r>
    </w:p>
    <w:p>
      <w:r>
        <w:rPr>
          <w:sz w:val="22"/>
        </w:rPr>
        <w:t xml:space="preserve">Would you? </w:t>
      </w:r>
    </w:p>
    <w:p>
      <w:pPr>
        <w:jc w:val="left"/>
      </w:pPr>
    </w:p>
    <w:p>
      <w:r>
        <w:rPr>
          <w:sz w:val="22"/>
        </w:rPr>
        <w:t xml:space="preserve">Speaker 2 </w:t>
      </w:r>
    </w:p>
    <w:p>
      <w:r>
        <w:rPr>
          <w:sz w:val="22"/>
        </w:rPr>
        <w:t xml:space="preserve">have to give yeah because I would have to give it over to someone else you can drive it forward you can't stop here it's not enough </w:t>
      </w:r>
    </w:p>
    <w:p>
      <w:pPr>
        <w:jc w:val="left"/>
      </w:pPr>
    </w:p>
    <w:p>
      <w:r>
        <w:rPr>
          <w:sz w:val="22"/>
        </w:rPr>
        <w:t xml:space="preserve">Speaker 1 </w:t>
      </w:r>
    </w:p>
    <w:p>
      <w:r>
        <w:rPr>
          <w:sz w:val="22"/>
        </w:rPr>
        <w:t xml:space="preserve">No, that's not, I don't think I'm, yeah, see, you're conflating two things with you being enough as a person compared to your sense of purpose. So you have two... </w:t>
      </w:r>
    </w:p>
    <w:p>
      <w:pPr>
        <w:jc w:val="left"/>
      </w:pPr>
    </w:p>
    <w:p>
      <w:r>
        <w:rPr>
          <w:sz w:val="22"/>
        </w:rPr>
        <w:t xml:space="preserve">Speaker 2 </w:t>
      </w:r>
    </w:p>
    <w:p>
      <w:r>
        <w:rPr>
          <w:sz w:val="22"/>
        </w:rPr>
        <w:t xml:space="preserve">in the person and the role I'm in. </w:t>
      </w:r>
    </w:p>
    <w:p>
      <w:pPr>
        <w:jc w:val="left"/>
      </w:pPr>
    </w:p>
    <w:p>
      <w:r>
        <w:rPr>
          <w:sz w:val="22"/>
        </w:rPr>
        <w:t xml:space="preserve">Speaker 1 </w:t>
      </w:r>
    </w:p>
    <w:p>
      <w:r>
        <w:rPr>
          <w:sz w:val="22"/>
        </w:rPr>
        <w:t xml:space="preserve">Yes, that's true. The question is, there's a distinction between, you have an incredible beautiful sense of purpose and everyone sees that and admires that, and I do too. Then when that purpose gets mixed with the dynamics of the unconscious behaviours that come from an old set of patterns, not in all of your life as you're saying, but in this one particular angle of being driven and sometimes overplaying into the not enoughness, the purpose gets driven from a reactive place is what I'm trying to say here sometimes, is what I'm hearing and seeing in your results and not everywhere, specifically it looks like in your survey results with your direct reports and how you run that team.
The question is, not how do you change the idea that my sense of purpose is to impact the world at a scale of millions. That's not achievable in my life really, I think, I'm not sure it is. I'm not sure I'm good enough and every day I wake up and doubt whether that's even possible. How the hell can I work one on one with people and have that impact? That doesn't make any sense and so I feel like I've got to keep going and I work hours and all sorts of things and I generously give things away and yet there's an old sense of behaviours that are me around being liked or responsibility in taking over. If I take too much responsibility in the world, I can't reach that scale. You see what I mean? There's a set of behaviours that are being driven in pursuit of my purpose. The purpose is pure, the purpose is the right thing and I will always feel like a want and a desire to create that. The problem is it's when I'm triggered, it's not always, it's only when I'm triggered into deficit mindset. My behaviours show up in a way that it makes my journey to that purpose less likely, that's what I'm trying to say. Am I making any sense? </w:t>
      </w:r>
    </w:p>
    <w:p>
      <w:pPr>
        <w:jc w:val="left"/>
      </w:pPr>
    </w:p>
    <w:p>
      <w:r>
        <w:rPr>
          <w:sz w:val="22"/>
        </w:rPr>
        <w:t xml:space="preserve">Speaker 2 </w:t>
      </w:r>
    </w:p>
    <w:p>
      <w:r>
        <w:rPr>
          <w:sz w:val="22"/>
        </w:rPr>
        <w:t xml:space="preserve">Yeah, yeah. </w:t>
      </w:r>
    </w:p>
    <w:p>
      <w:pPr>
        <w:jc w:val="left"/>
      </w:pPr>
    </w:p>
    <w:p>
      <w:r>
        <w:rPr>
          <w:sz w:val="22"/>
        </w:rPr>
        <w:t xml:space="preserve">Speaker 1 </w:t>
      </w:r>
    </w:p>
    <w:p>
      <w:r>
        <w:rPr>
          <w:sz w:val="22"/>
        </w:rPr>
        <w:t xml:space="preserve">So the question for me is what behaviour driven by what belief systems are driving you to limit your capacity to help yourself and the rest of that team achieve the purpose. </w:t>
      </w:r>
    </w:p>
    <w:p>
      <w:pPr>
        <w:jc w:val="left"/>
      </w:pPr>
    </w:p>
    <w:p>
      <w:r>
        <w:rPr>
          <w:sz w:val="22"/>
        </w:rPr>
        <w:t xml:space="preserve">Speaker 2 </w:t>
      </w:r>
    </w:p>
    <w:p>
      <w:r>
        <w:rPr>
          <w:sz w:val="22"/>
        </w:rPr>
        <w:t xml:space="preserve">Yeah, no, I see what you're saying, but yeah, because if I'm continuously doubting my own capacity, then I can't actually move. I can't move this guy.
And when I meet your team... So I have to believe I can actually... </w:t>
      </w:r>
    </w:p>
    <w:p>
      <w:pPr>
        <w:jc w:val="left"/>
      </w:pPr>
    </w:p>
    <w:p>
      <w:r>
        <w:rPr>
          <w:sz w:val="22"/>
        </w:rPr>
        <w:t xml:space="preserve">Speaker 1 </w:t>
      </w:r>
    </w:p>
    <w:p>
      <w:r>
        <w:rPr>
          <w:sz w:val="22"/>
        </w:rPr>
        <w:t xml:space="preserve">your team and they say they doubt their own capacity and I go that's a mirror. </w:t>
      </w:r>
    </w:p>
    <w:p>
      <w:pPr>
        <w:jc w:val="left"/>
      </w:pPr>
    </w:p>
    <w:p>
      <w:r>
        <w:rPr>
          <w:sz w:val="22"/>
        </w:rPr>
        <w:t xml:space="preserve">Speaker 2 </w:t>
      </w:r>
    </w:p>
    <w:p>
      <w:r>
        <w:rPr>
          <w:sz w:val="22"/>
        </w:rPr>
        <w:t xml:space="preserve">Mmm. Yeah. Hehehehehehehe. </w:t>
      </w:r>
    </w:p>
    <w:p>
      <w:pPr>
        <w:jc w:val="left"/>
      </w:pPr>
    </w:p>
    <w:p>
      <w:r>
        <w:rPr>
          <w:sz w:val="22"/>
        </w:rPr>
        <w:t xml:space="preserve">Speaker 1 </w:t>
      </w:r>
    </w:p>
    <w:p>
      <w:r>
        <w:rPr>
          <w:sz w:val="22"/>
        </w:rPr>
        <w:t>I'm sorry it's so nuanced and complex but this is the entanglement that we have it's like and the problem you'll find with me is I'm not going to say any of it's wrong or right it's not wrong or right it's whether it works and it's helpful or not</w:t>
      </w:r>
    </w:p>
    <w:p>
      <w:pPr>
        <w:jc w:val="left"/>
      </w:pPr>
    </w:p>
    <w:p>
      <w:r>
        <w:rPr>
          <w:sz w:val="22"/>
        </w:rPr>
        <w:t xml:space="preserve">Speaker 2 </w:t>
      </w:r>
    </w:p>
    <w:p>
      <w:r>
        <w:rPr>
          <w:sz w:val="22"/>
        </w:rPr>
        <w:t xml:space="preserve">Mmm. </w:t>
      </w:r>
    </w:p>
    <w:p>
      <w:pPr>
        <w:jc w:val="left"/>
      </w:pPr>
    </w:p>
    <w:p>
      <w:r>
        <w:rPr>
          <w:sz w:val="22"/>
        </w:rPr>
        <w:t xml:space="preserve">Speaker 1 </w:t>
      </w:r>
    </w:p>
    <w:p>
      <w:r>
        <w:rPr>
          <w:sz w:val="22"/>
        </w:rPr>
        <w:t xml:space="preserve">some of your behaviours, when you are triggered, will be helpful. Like, do you know what? We're behaving like children and you will sometimes need to turn up like a mother and say, you're behaving like children, sort it out.
But the question is, is when? And when is that not a choice of yours? When is that an automatic response that is coming from your system that you unconsciously then create the opposite of what you want to create? I'm asking you, how do you discern when you deploy your response to the world? The only thing we have on the planet is our choice about how we respond to the situation around us. And the question is, is how am I behaving, helpful or unhelpful? That's it. </w:t>
      </w:r>
    </w:p>
    <w:p>
      <w:pPr>
        <w:jc w:val="left"/>
      </w:pPr>
    </w:p>
    <w:p>
      <w:r>
        <w:rPr>
          <w:sz w:val="22"/>
        </w:rPr>
        <w:t xml:space="preserve">Speaker 2 </w:t>
      </w:r>
    </w:p>
    <w:p>
      <w:r>
        <w:rPr>
          <w:sz w:val="22"/>
        </w:rPr>
        <w:t xml:space="preserve">Yeah. Yeah. And it's, of course, it's so amazing when you're so present. And so yeah, I have so much capacity that you're able to sort of have those type of reflections before your response.
I do have one sometimes. </w:t>
      </w:r>
    </w:p>
    <w:p>
      <w:pPr>
        <w:jc w:val="left"/>
      </w:pPr>
    </w:p>
    <w:p>
      <w:r>
        <w:rPr>
          <w:sz w:val="22"/>
        </w:rPr>
        <w:t xml:space="preserve">Speaker 1 </w:t>
      </w:r>
    </w:p>
    <w:p>
      <w:r>
        <w:rPr>
          <w:sz w:val="22"/>
        </w:rPr>
        <w:t xml:space="preserve">Tell me, what are the conditions when you do, when you do, what's the world like, what's going on? </w:t>
      </w:r>
    </w:p>
    <w:p>
      <w:pPr>
        <w:jc w:val="left"/>
      </w:pPr>
    </w:p>
    <w:p>
      <w:r>
        <w:rPr>
          <w:sz w:val="22"/>
        </w:rPr>
        <w:t xml:space="preserve">Speaker 2 </w:t>
      </w:r>
    </w:p>
    <w:p>
      <w:r>
        <w:rPr>
          <w:sz w:val="22"/>
        </w:rPr>
        <w:t xml:space="preserve">I'm able to create enough space to actually be present. and then actually reflect what is happening. </w:t>
      </w:r>
    </w:p>
    <w:p>
      <w:pPr>
        <w:jc w:val="left"/>
      </w:pPr>
    </w:p>
    <w:p>
      <w:r>
        <w:rPr>
          <w:sz w:val="22"/>
        </w:rPr>
        <w:t xml:space="preserve">Speaker 1 </w:t>
      </w:r>
    </w:p>
    <w:p>
      <w:r>
        <w:rPr>
          <w:sz w:val="22"/>
        </w:rPr>
        <w:t xml:space="preserve">that space that's between your hands what's that what is that yeah what is that tell me physically what is that </w:t>
      </w:r>
    </w:p>
    <w:p>
      <w:pPr>
        <w:jc w:val="left"/>
      </w:pPr>
    </w:p>
    <w:p>
      <w:r>
        <w:rPr>
          <w:sz w:val="22"/>
        </w:rPr>
        <w:t xml:space="preserve">Speaker 2 </w:t>
      </w:r>
    </w:p>
    <w:p>
      <w:r>
        <w:rPr>
          <w:sz w:val="22"/>
        </w:rPr>
        <w:t xml:space="preserve">Yeah, so in a day where you're sort of rolling between meetings and you have to deal with a lot of stuff at the same time, if I don't create enough and, you know, have you slept enough? Right. You know, are you rested? Okay. Are you just able to be present and have capacity for what is going on right there and then?
And in those situations, I often catch myself being consciously reflective around, does this, will my respond, I will help or block the situation and be very conscious of that. And then there are other times where, you know, you just saw in the rush and I'm not present and you just answers and you don't even consider. And I can afterwards, if I have then enough capacity, go back and apologize or clarify or if I catch the meaning after the fact, but not always, because yeah. </w:t>
      </w:r>
    </w:p>
    <w:p>
      <w:pPr>
        <w:jc w:val="left"/>
      </w:pPr>
    </w:p>
    <w:p>
      <w:r>
        <w:rPr>
          <w:sz w:val="22"/>
        </w:rPr>
        <w:t xml:space="preserve">Speaker 1 </w:t>
      </w:r>
    </w:p>
    <w:p>
      <w:r>
        <w:rPr>
          <w:sz w:val="22"/>
        </w:rPr>
        <w:t xml:space="preserve">So your internal state really does matter, you know that. </w:t>
      </w:r>
    </w:p>
    <w:p>
      <w:pPr>
        <w:jc w:val="left"/>
      </w:pPr>
    </w:p>
    <w:p>
      <w:r>
        <w:rPr>
          <w:sz w:val="22"/>
        </w:rPr>
        <w:t xml:space="preserve">Speaker 2 </w:t>
      </w:r>
    </w:p>
    <w:p>
      <w:r>
        <w:rPr>
          <w:sz w:val="22"/>
        </w:rPr>
        <w:t xml:space="preserve">Yeah, I know it. Yeah, definitely. </w:t>
      </w:r>
    </w:p>
    <w:p>
      <w:pPr>
        <w:jc w:val="left"/>
      </w:pPr>
    </w:p>
    <w:p>
      <w:r>
        <w:rPr>
          <w:sz w:val="22"/>
        </w:rPr>
        <w:t xml:space="preserve">Speaker 1 </w:t>
      </w:r>
    </w:p>
    <w:p>
      <w:r>
        <w:rPr>
          <w:sz w:val="22"/>
        </w:rPr>
        <w:t xml:space="preserve">Great </w:t>
      </w:r>
    </w:p>
    <w:p>
      <w:pPr>
        <w:jc w:val="left"/>
      </w:pPr>
    </w:p>
    <w:p>
      <w:r>
        <w:rPr>
          <w:sz w:val="22"/>
        </w:rPr>
        <w:t xml:space="preserve">Speaker 2 </w:t>
      </w:r>
    </w:p>
    <w:p>
      <w:r>
        <w:rPr>
          <w:sz w:val="22"/>
        </w:rPr>
        <w:t xml:space="preserve">And that's also a development, you know, over, I guess, the last five years in this role, probably mostly, where, you know, yeah, I am conscious of trying to sort of be a better leader, and this is one of the areas that I know matters. </w:t>
      </w:r>
    </w:p>
    <w:p>
      <w:pPr>
        <w:jc w:val="left"/>
      </w:pPr>
    </w:p>
    <w:p>
      <w:r>
        <w:rPr>
          <w:sz w:val="22"/>
        </w:rPr>
        <w:t xml:space="preserve">Speaker 1 </w:t>
      </w:r>
    </w:p>
    <w:p>
      <w:r>
        <w:rPr>
          <w:sz w:val="22"/>
        </w:rPr>
        <w:t xml:space="preserve">It matters so much more than people give it any credit for. The two pieces of work, I would say, any leader that is to look, what are the historic patterns and beliefs that play out when I'm triggered? And how do I discern and adapt? When I overlay a previous context on the current situation, am I able to lift it and see the world exactly as it is now, not as it was? The problem is your brain, by the way, the neural pathways were created in your history. And so you're interpreting the world through your life, not through the moment. It's not that you're seeing your life history in front of you, because that's the way the brain works. When you're tired, you exacerbate that problem by multiple folds.
Yeah. Okay. Shall we get into the survey? </w:t>
      </w:r>
    </w:p>
    <w:p>
      <w:pPr>
        <w:jc w:val="left"/>
      </w:pPr>
    </w:p>
    <w:p>
      <w:r>
        <w:rPr>
          <w:sz w:val="22"/>
        </w:rPr>
        <w:t xml:space="preserve">Speaker 2 </w:t>
      </w:r>
    </w:p>
    <w:p>
      <w:r>
        <w:rPr>
          <w:sz w:val="22"/>
        </w:rPr>
        <w:t xml:space="preserve">Ah, very complex. </w:t>
      </w:r>
    </w:p>
    <w:p>
      <w:pPr>
        <w:jc w:val="left"/>
      </w:pPr>
    </w:p>
    <w:p>
      <w:r>
        <w:rPr>
          <w:sz w:val="22"/>
        </w:rPr>
        <w:t xml:space="preserve">Speaker 1 </w:t>
      </w:r>
    </w:p>
    <w:p>
      <w:r>
        <w:rPr>
          <w:sz w:val="22"/>
        </w:rPr>
        <w:t xml:space="preserve">It is, and I think you're enough of a puzzler and a lover of complexity to be able to try and want to dance with it. </w:t>
      </w:r>
    </w:p>
    <w:p>
      <w:pPr>
        <w:jc w:val="left"/>
      </w:pPr>
    </w:p>
    <w:p>
      <w:r>
        <w:rPr>
          <w:sz w:val="22"/>
        </w:rPr>
        <w:t xml:space="preserve">Speaker 2 </w:t>
      </w:r>
    </w:p>
    <w:p>
      <w:r>
        <w:rPr>
          <w:sz w:val="22"/>
        </w:rPr>
        <w:t xml:space="preserve">Yeah, definitely. I'm very interested, curious now how to read it. </w:t>
      </w:r>
    </w:p>
    <w:p>
      <w:pPr>
        <w:jc w:val="left"/>
      </w:pPr>
    </w:p>
    <w:p>
      <w:r>
        <w:rPr>
          <w:sz w:val="22"/>
        </w:rPr>
        <w:t xml:space="preserve">Speaker 1 </w:t>
      </w:r>
    </w:p>
    <w:p>
      <w:r>
        <w:rPr>
          <w:sz w:val="22"/>
        </w:rPr>
        <w:t xml:space="preserve">Well, and the last thing I want to say on it as well is, the reason why I bring in the word passionate non-attachment at times is this language around I have to achieve something. It's a conversation I was having with an Australian counterpart of yours in Shell just now, someone who I admire a lot.
And she used to be an athlete and a friend of mine, by the way, it wasn't a coaching conversation. So I'm not giving a... </w:t>
      </w:r>
    </w:p>
    <w:p>
      <w:pPr>
        <w:jc w:val="left"/>
      </w:pPr>
    </w:p>
    <w:p>
      <w:r>
        <w:rPr>
          <w:sz w:val="22"/>
        </w:rPr>
        <w:t xml:space="preserve">Speaker 2 </w:t>
      </w:r>
    </w:p>
    <w:p>
      <w:r>
        <w:rPr>
          <w:sz w:val="22"/>
        </w:rPr>
        <w:t xml:space="preserve">She's amazing. </w:t>
      </w:r>
    </w:p>
    <w:p>
      <w:pPr>
        <w:jc w:val="left"/>
      </w:pPr>
    </w:p>
    <w:p>
      <w:r>
        <w:rPr>
          <w:sz w:val="22"/>
        </w:rPr>
        <w:t xml:space="preserve">Speaker 1 </w:t>
      </w:r>
    </w:p>
    <w:p>
      <w:r>
        <w:rPr>
          <w:sz w:val="22"/>
        </w:rPr>
        <w:t xml:space="preserve">Yes. And it wasn't a coaching conversation, so I'm not giving anything away.
It was just a chat we were having about something. And it brought up this idea that a friend of mine taught me. He used to own the 60-meter record, and we were having this conversation. I thought you might know her. We're having this conversation, 60-meter record. He ran for Great Britain. So Team GB, serious athlete, world level. And his friend, a guy called Dwayne Chambers, who ran the 100-meter record holder as well. And I'm in a conversation with these two people, and they said, the biggest lesson in life, twofold. My wife had just been diagnosed with cancer. I might have told you about this, but he said, Monica, what's the difference between you and I, in terms of our athletic capability and our patterns and our processes? And she said, you're better than me. You're stronger than me because you're a professional. And he said, no. And she said, well, what is the difference? He said, I rest and recover, and I create space between my exercises because I know that I cannot be elite without the space. And he said, the problem with people in business like you is you don't have the feedback. When I don't create space, I run my distance, and it's the timer. I can see it. In business, you don't get the results till the end of the year, or four or five years later, you don't know that the impact is so big. First thing, rest. Secondly, he said, the fastest time I ever run was with 80% effort. </w:t>
      </w:r>
    </w:p>
    <w:p>
      <w:pPr>
        <w:jc w:val="left"/>
      </w:pPr>
    </w:p>
    <w:p>
      <w:r>
        <w:rPr>
          <w:sz w:val="22"/>
        </w:rPr>
        <w:t xml:space="preserve">Speaker 2 </w:t>
      </w:r>
    </w:p>
    <w:p>
      <w:r>
        <w:rPr>
          <w:sz w:val="22"/>
        </w:rPr>
        <w:t xml:space="preserve">Mm. </w:t>
      </w:r>
    </w:p>
    <w:p>
      <w:pPr>
        <w:jc w:val="left"/>
      </w:pPr>
    </w:p>
    <w:p>
      <w:r>
        <w:rPr>
          <w:sz w:val="22"/>
        </w:rPr>
        <w:t xml:space="preserve">Speaker 1 </w:t>
      </w:r>
    </w:p>
    <w:p>
      <w:r>
        <w:rPr>
          <w:sz w:val="22"/>
        </w:rPr>
        <w:t xml:space="preserve">I was not attached to winning, I was in contact with my body and I let my body do the work. I didn't need to win, have to win, want to win.
The day that I stopped wanting to win the game was the day that I ran my fastest time ever. </w:t>
      </w:r>
    </w:p>
    <w:p>
      <w:pPr>
        <w:jc w:val="left"/>
      </w:pPr>
    </w:p>
    <w:p>
      <w:r>
        <w:rPr>
          <w:sz w:val="22"/>
        </w:rPr>
        <w:t xml:space="preserve">Speaker 2 </w:t>
      </w:r>
    </w:p>
    <w:p>
      <w:r>
        <w:rPr>
          <w:sz w:val="22"/>
        </w:rPr>
        <w:t xml:space="preserve">And the lessons in there. </w:t>
      </w:r>
    </w:p>
    <w:p>
      <w:pPr>
        <w:jc w:val="left"/>
      </w:pPr>
    </w:p>
    <w:p>
      <w:r>
        <w:rPr>
          <w:sz w:val="22"/>
        </w:rPr>
        <w:t xml:space="preserve">Speaker 1 </w:t>
      </w:r>
    </w:p>
    <w:p>
      <w:r>
        <w:rPr>
          <w:sz w:val="22"/>
        </w:rPr>
        <w:t xml:space="preserve">Cecile and I were talking about that very big question is the more attached you are I have to have it I need to have it I want to have it the further away the thing becomes because the desperation Creates tightness and tautness in your body it creates frustration and an upset and all of that upset spills from your body And I just want to explain this biological fact That when purpose goes from a zero to a plus five it becomes protection or achievement Orientated and when it's achievement orientated you can't achieve your purpose Not meant to be that way am I making any sense? </w:t>
      </w:r>
    </w:p>
    <w:p>
      <w:pPr>
        <w:jc w:val="left"/>
      </w:pPr>
    </w:p>
    <w:p>
      <w:r>
        <w:rPr>
          <w:sz w:val="22"/>
        </w:rPr>
        <w:t xml:space="preserve">Speaker 2 </w:t>
      </w:r>
    </w:p>
    <w:p>
      <w:r>
        <w:rPr>
          <w:sz w:val="22"/>
        </w:rPr>
        <w:t xml:space="preserve">Yeah, totally. Totally. And I recently started running half-marathons and I don't care at all about reaching these times I set and I generally beat them significantly. </w:t>
      </w:r>
    </w:p>
    <w:p>
      <w:pPr>
        <w:jc w:val="left"/>
      </w:pPr>
    </w:p>
    <w:p>
      <w:r>
        <w:rPr>
          <w:sz w:val="22"/>
        </w:rPr>
        <w:t xml:space="preserve">Speaker 1 </w:t>
      </w:r>
    </w:p>
    <w:p>
      <w:r>
        <w:rPr>
          <w:sz w:val="22"/>
        </w:rPr>
        <w:t xml:space="preserve">There you go. There you go. It's called effortless ease. It's called flow. </w:t>
      </w:r>
    </w:p>
    <w:p>
      <w:pPr>
        <w:jc w:val="left"/>
      </w:pPr>
    </w:p>
    <w:p>
      <w:r>
        <w:rPr>
          <w:sz w:val="22"/>
        </w:rPr>
        <w:t xml:space="preserve">Speaker 2 </w:t>
      </w:r>
    </w:p>
    <w:p>
      <w:r>
        <w:rPr>
          <w:sz w:val="22"/>
        </w:rPr>
        <w:t xml:space="preserve">Yeah, it's like it doesn't really matter, yeah, no, that makes a lot of sense. </w:t>
      </w:r>
    </w:p>
    <w:p>
      <w:pPr>
        <w:jc w:val="left"/>
      </w:pPr>
    </w:p>
    <w:p>
      <w:r>
        <w:rPr>
          <w:sz w:val="22"/>
        </w:rPr>
        <w:t xml:space="preserve">Speaker 1 </w:t>
      </w:r>
    </w:p>
    <w:p>
      <w:r>
        <w:rPr>
          <w:sz w:val="22"/>
        </w:rPr>
        <w:t xml:space="preserve">And I don't want to just say that there's a minus five there in terms of attachment. We want we want people to be purposeful, to know it matters. But when it matters so much. You're caring.
The classic was a health care company that I found had the value of care and they played it so much, they needed people to be ill to survive. And I'm like, that's not a health care company. And they said, what do you mean? I said, your business model relies on your nurses being able to care for people and your nurses caring for people requires people to be ill. If you lived your purpose, you would be a prevention business, not a caring business. And they grabbed their heads and they went, oh, my God, we're not fulfilling our purpose because we care so much. And I'm like, yes, I mean, is this landing at all? </w:t>
      </w:r>
    </w:p>
    <w:p>
      <w:pPr>
        <w:jc w:val="left"/>
      </w:pPr>
    </w:p>
    <w:p>
      <w:r>
        <w:rPr>
          <w:sz w:val="22"/>
        </w:rPr>
        <w:t xml:space="preserve">Speaker 2 </w:t>
      </w:r>
    </w:p>
    <w:p>
      <w:r>
        <w:rPr>
          <w:sz w:val="22"/>
        </w:rPr>
        <w:t xml:space="preserve">Yeah, definitely. It plays a lot of sense, actually. </w:t>
      </w:r>
    </w:p>
    <w:p>
      <w:pPr>
        <w:jc w:val="left"/>
      </w:pPr>
    </w:p>
    <w:p>
      <w:r>
        <w:rPr>
          <w:sz w:val="22"/>
        </w:rPr>
        <w:t xml:space="preserve">Speaker 1 </w:t>
      </w:r>
    </w:p>
    <w:p>
      <w:r>
        <w:rPr>
          <w:sz w:val="22"/>
        </w:rPr>
        <w:t xml:space="preserve">Okay, so the question is </w:t>
      </w:r>
    </w:p>
    <w:p>
      <w:pPr>
        <w:jc w:val="left"/>
      </w:pPr>
    </w:p>
    <w:p>
      <w:r>
        <w:rPr>
          <w:sz w:val="22"/>
        </w:rPr>
        <w:t xml:space="preserve">Speaker 2 </w:t>
      </w:r>
    </w:p>
    <w:p>
      <w:r>
        <w:rPr>
          <w:sz w:val="22"/>
        </w:rPr>
        <w:t xml:space="preserve">I have to be able to let go of this sort of thinking that, you know, in what I can achieve in the role is a must do, if not I have to give it to someone else basically. </w:t>
      </w:r>
    </w:p>
    <w:p>
      <w:pPr>
        <w:jc w:val="left"/>
      </w:pPr>
    </w:p>
    <w:p>
      <w:r>
        <w:rPr>
          <w:sz w:val="22"/>
        </w:rPr>
        <w:t xml:space="preserve">Speaker 1 </w:t>
      </w:r>
    </w:p>
    <w:p>
      <w:r>
        <w:rPr>
          <w:sz w:val="22"/>
        </w:rPr>
        <w:t xml:space="preserve">Because in that statement, your identity is defined by the purpose and that attachment is dangerous. If you're truly living the purpose, the purpose is for others, not for you.
You're nothing to do with it. That's true humility. </w:t>
      </w:r>
    </w:p>
    <w:p>
      <w:pPr>
        <w:jc w:val="left"/>
      </w:pPr>
    </w:p>
    <w:p>
      <w:r>
        <w:rPr>
          <w:sz w:val="22"/>
        </w:rPr>
        <w:t xml:space="preserve">Speaker 2 </w:t>
      </w:r>
    </w:p>
    <w:p>
      <w:r>
        <w:rPr>
          <w:sz w:val="22"/>
        </w:rPr>
        <w:t xml:space="preserve">Yeah, yeah. Lots to think about there. There's a lot to think about in here, okay. </w:t>
      </w:r>
    </w:p>
    <w:p>
      <w:pPr>
        <w:jc w:val="left"/>
      </w:pPr>
    </w:p>
    <w:p>
      <w:r>
        <w:rPr>
          <w:sz w:val="22"/>
        </w:rPr>
        <w:t xml:space="preserve">Speaker 1 </w:t>
      </w:r>
    </w:p>
    <w:p>
      <w:r>
        <w:rPr>
          <w:sz w:val="22"/>
        </w:rPr>
        <w:t xml:space="preserve">And hopefully you understand the foundation of this before we go into it, because I'd like to play to my achievement thing is we're not going to get into the full detail of the model today, but hopefully this conversation has been a good starting point for the conversation. </w:t>
      </w:r>
    </w:p>
    <w:p>
      <w:pPr>
        <w:jc w:val="left"/>
      </w:pPr>
    </w:p>
    <w:p>
      <w:r>
        <w:rPr>
          <w:sz w:val="22"/>
        </w:rPr>
        <w:t xml:space="preserve">Speaker 2 </w:t>
      </w:r>
    </w:p>
    <w:p>
      <w:r>
        <w:rPr>
          <w:sz w:val="22"/>
        </w:rPr>
        <w:t xml:space="preserve">Yeah, I think so. We're going into the model now, right?
Yeah. Because yeah, I guess I haven't even sort of, it was a lot of scales and high and lows and I think it was just a complexity there that I couldn't really read. </w:t>
      </w:r>
    </w:p>
    <w:p>
      <w:pPr>
        <w:jc w:val="left"/>
      </w:pPr>
    </w:p>
    <w:p>
      <w:r>
        <w:rPr>
          <w:sz w:val="22"/>
        </w:rPr>
        <w:t xml:space="preserve">Speaker 1 </w:t>
      </w:r>
    </w:p>
    <w:p>
      <w:r>
        <w:rPr>
          <w:sz w:val="22"/>
        </w:rPr>
        <w:t xml:space="preserve">So what I'm going to do is I'm going to go beyond the written feedback. I'm going to go into the model, help you understand it. Then you can do some more reflection and we can book a time in as soon as we can. I think we probably need to move the second meeting closer if we can, whatever we do, and so that we can follow this on.
Is that okay?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But I think this fundamental exploration of your history and how it's attached to the future is a really important part of the thing that's going to come up.
Right. I know you're far away. Can you see the screen? I'm just going to check whether you can read it or not. </w:t>
      </w:r>
    </w:p>
    <w:p>
      <w:pPr>
        <w:jc w:val="left"/>
      </w:pPr>
    </w:p>
    <w:p>
      <w:r>
        <w:rPr>
          <w:sz w:val="22"/>
        </w:rPr>
        <w:t xml:space="preserve">Speaker 2 </w:t>
      </w:r>
    </w:p>
    <w:p>
      <w:r>
        <w:rPr>
          <w:sz w:val="22"/>
        </w:rPr>
        <w:t xml:space="preserve">No, I cannot. Are you sharing? </w:t>
      </w:r>
    </w:p>
    <w:p>
      <w:pPr>
        <w:jc w:val="left"/>
      </w:pPr>
    </w:p>
    <w:p>
      <w:r>
        <w:rPr>
          <w:sz w:val="22"/>
        </w:rPr>
        <w:t xml:space="preserve">Speaker 1 </w:t>
      </w:r>
    </w:p>
    <w:p>
      <w:r>
        <w:rPr>
          <w:sz w:val="22"/>
        </w:rPr>
        <w:t xml:space="preserve">I will share now, I'm sharing. </w:t>
      </w:r>
    </w:p>
    <w:p>
      <w:pPr>
        <w:jc w:val="left"/>
      </w:pPr>
    </w:p>
    <w:p>
      <w:r>
        <w:rPr>
          <w:sz w:val="22"/>
        </w:rPr>
        <w:t xml:space="preserve">Speaker 2 </w:t>
      </w:r>
    </w:p>
    <w:p>
      <w:r>
        <w:rPr>
          <w:sz w:val="22"/>
        </w:rPr>
        <w:t xml:space="preserve">yeah something is coming up yeah let me uh yeah so i'll put on my glasses and then it's good </w:t>
      </w:r>
    </w:p>
    <w:p>
      <w:pPr>
        <w:jc w:val="left"/>
      </w:pPr>
    </w:p>
    <w:p>
      <w:r>
        <w:rPr>
          <w:sz w:val="22"/>
        </w:rPr>
        <w:t xml:space="preserve">Speaker 1 </w:t>
      </w:r>
    </w:p>
    <w:p>
      <w:r>
        <w:rPr>
          <w:sz w:val="22"/>
        </w:rPr>
        <w:t xml:space="preserve">There you go. </w:t>
      </w:r>
    </w:p>
    <w:p>
      <w:pPr>
        <w:jc w:val="left"/>
      </w:pPr>
    </w:p>
    <w:p>
      <w:r>
        <w:rPr>
          <w:sz w:val="22"/>
        </w:rPr>
        <w:t xml:space="preserve">Speaker 2 </w:t>
      </w:r>
    </w:p>
    <w:p>
      <w:r>
        <w:rPr>
          <w:sz w:val="22"/>
        </w:rPr>
        <w:t xml:space="preserve">Yep, yep. </w:t>
      </w:r>
    </w:p>
    <w:p>
      <w:pPr>
        <w:jc w:val="left"/>
      </w:pPr>
    </w:p>
    <w:p>
      <w:r>
        <w:rPr>
          <w:sz w:val="22"/>
        </w:rPr>
        <w:t xml:space="preserve">Speaker 1 </w:t>
      </w:r>
    </w:p>
    <w:p>
      <w:r>
        <w:rPr>
          <w:sz w:val="22"/>
        </w:rPr>
        <w:t xml:space="preserve">Okay, so I'm going to leave the written feedback for the moment. We'll go into the model and try and teach you that, so that we get to a point of understanding together.
Okay, let me start at the beginning. Okay, the first part here is this circle here. I'm not looking at the text. The model is divided into four areas, and each area is there in pairs. Above the line and below the line. Above the line is what we call your creative competencies. And that is, it's all based on the psychological research that human beings move between reactive states and creative states in their, you know, huge, huge research that says when we're in the creative mind, we're others orientated, and when we're in the reactive mind, we're in protection and self orientated, yeah? At my best and not at my best is what we would say above the line and below the line. You know, when I'm at my best, I'm free, I'm not driven by, I have to, I'm able to choose, I see multiple choices, I see the bigger picture. You're right, you're in flow, you see that opportunity. I can respond as I choose to. And in the reactive tendencies, we're driven by fear at some level. Even if we're not conscious of it, it's something to do with protection of our past patterns and history. Make sense?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Below the line, all the scales work on, well, they're scored on centiles, so it's 0 to 100%. When you're above the line, the higher the percentile, the kind of the better it is, right?
The more you are in creative competence. And those creative competencies, by the way, are a set of dimensions that have been put together based on a research pool of 250,000 people and researching what creates great organizational leadership. And that is the balance between organizational health and organizational performance. So the McKinsey kind of work on whether we are performing and whether we're healthy and what drives long-term achievement over time. So great organizational outcomes, not short-term goals. So those competencies have been hugely researched, and I'll come onto what they are later. The reactive tendencies, again, based on 50 to 100 years' worth of psychological research, they are the patterns and the personality traits that are linked to limiting mindsets, limiting beliefs. The higher the score below the line, the more that reactive tendency is driving you. So you're looking for a higher score above the line, and you're looking for a lower score below the line. Just as a heads up, the scores are norm. You know the distinction, just checking between a normative and an absolute score. </w:t>
      </w:r>
    </w:p>
    <w:p>
      <w:pPr>
        <w:jc w:val="left"/>
      </w:pPr>
    </w:p>
    <w:p>
      <w:r>
        <w:rPr>
          <w:sz w:val="22"/>
        </w:rPr>
        <w:t xml:space="preserve">Speaker 2 </w:t>
      </w:r>
    </w:p>
    <w:p>
      <w:r>
        <w:rPr>
          <w:sz w:val="22"/>
        </w:rPr>
        <w:t xml:space="preserve">Yes, they are normalized on the basis of the full $250,000 or something like that. </w:t>
      </w:r>
    </w:p>
    <w:p>
      <w:pPr>
        <w:jc w:val="left"/>
      </w:pPr>
    </w:p>
    <w:p>
      <w:r>
        <w:rPr>
          <w:sz w:val="22"/>
        </w:rPr>
        <w:t xml:space="preserve">Speaker 1 </w:t>
      </w:r>
    </w:p>
    <w:p>
      <w:r>
        <w:rPr>
          <w:sz w:val="22"/>
        </w:rPr>
        <w:t xml:space="preserve">sample of that group so it is of executive leadership. </w:t>
      </w:r>
    </w:p>
    <w:p>
      <w:pPr>
        <w:jc w:val="left"/>
      </w:pPr>
    </w:p>
    <w:p>
      <w:r>
        <w:rPr>
          <w:sz w:val="22"/>
        </w:rPr>
        <w:t xml:space="preserve">Speaker 2 </w:t>
      </w:r>
    </w:p>
    <w:p>
      <w:r>
        <w:rPr>
          <w:sz w:val="22"/>
        </w:rPr>
        <w:t xml:space="preserve">Yup. </w:t>
      </w:r>
    </w:p>
    <w:p>
      <w:pPr>
        <w:jc w:val="left"/>
      </w:pPr>
    </w:p>
    <w:p>
      <w:r>
        <w:rPr>
          <w:sz w:val="22"/>
        </w:rPr>
        <w:t xml:space="preserve">Speaker 1 </w:t>
      </w:r>
    </w:p>
    <w:p>
      <w:r>
        <w:rPr>
          <w:sz w:val="22"/>
        </w:rPr>
        <w:t xml:space="preserve">So you've got a normalised group, your centile score will be against that. Anything above the 33 centile and below the 66th is in the norm of the group in the middle of the bell curve.
Anything above 66 is your upper quartile and anything below 33 is your lower quartile of that group. Makes sense?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So above the line, if you've got above 66, you're in an incredibly, that's a real skill and a real power of yours. Below the line, if you're above 33, that's a reactive tendency that needs to be looked at at some level, it's limiting you in some way.
Make sense? Yeah. Right, then, and I'm sure you'll recognize this from your leaders and the people around you and yourself, is that good leadership requires a balance between relational and task orientation. And so the competencies have been divided into what might be relating competencies all the way through to task competencies. And that's the way it works on either side. Also, the protective reactive natures are to do with task and control and relationship that you'll see in the model. The absolute scores are important. So when you do read the survey, one to five is important because what you'll do is you'll find, and I'll take you just to that page at the moment so it'll make you dizzy on the screen for a second. Here we go. So you'll see a bunch of scores there on the screen. I would just wanna show you here. So for example, I'm relating, you have a self-evaluation of 41%, right? So near the absolute norm of the group. But actually your response was 3.88, which says that you were on the, let me just go up 3.88, nearly four. You're, yeah, okay. So you're here nearly and often, yeah. But in the norm group of leaders, you're in the middle of the group. Does that make sense? So you've gotta be really careful here. Where you see a score you perceive to be bad, do look at the absolute score and go, right, okay. Is that never seldom sometimes often or always? Because it's important to realize that because particularly with a self-critical mind, check in with what it means. So, any questions on that? </w:t>
      </w:r>
    </w:p>
    <w:p>
      <w:pPr>
        <w:jc w:val="left"/>
      </w:pPr>
    </w:p>
    <w:p>
      <w:r>
        <w:rPr>
          <w:sz w:val="22"/>
        </w:rPr>
        <w:t xml:space="preserve">Speaker 2 </w:t>
      </w:r>
    </w:p>
    <w:p>
      <w:r>
        <w:rPr>
          <w:sz w:val="22"/>
        </w:rPr>
        <w:t xml:space="preserve">not just a quite complicated yeah it is it is but it is </w:t>
      </w:r>
    </w:p>
    <w:p>
      <w:pPr>
        <w:jc w:val="left"/>
      </w:pPr>
    </w:p>
    <w:p>
      <w:r>
        <w:rPr>
          <w:sz w:val="22"/>
        </w:rPr>
        <w:t xml:space="preserve">Speaker 1 </w:t>
      </w:r>
    </w:p>
    <w:p>
      <w:r>
        <w:rPr>
          <w:sz w:val="22"/>
        </w:rPr>
        <w:t xml:space="preserve">because of its complexity. Yeah.
Okay so here's the first view of your shape. What do you notice about the shape? Oh let me give you another thing. The light green is your evaluators and the dark green is your self score. </w:t>
      </w:r>
    </w:p>
    <w:p>
      <w:pPr>
        <w:jc w:val="left"/>
      </w:pPr>
    </w:p>
    <w:p>
      <w:r>
        <w:rPr>
          <w:sz w:val="22"/>
        </w:rPr>
        <w:t xml:space="preserve">Speaker 2 </w:t>
      </w:r>
    </w:p>
    <w:p>
      <w:r>
        <w:rPr>
          <w:sz w:val="22"/>
        </w:rPr>
        <w:t xml:space="preserve">Yeah, it did look like I was scoring myself lower than the others. </w:t>
      </w:r>
    </w:p>
    <w:p>
      <w:pPr>
        <w:jc w:val="left"/>
      </w:pPr>
    </w:p>
    <w:p>
      <w:r>
        <w:rPr>
          <w:sz w:val="22"/>
        </w:rPr>
        <w:t xml:space="preserve">Speaker 1 </w:t>
      </w:r>
    </w:p>
    <w:p>
      <w:r>
        <w:rPr>
          <w:sz w:val="22"/>
        </w:rPr>
        <w:t xml:space="preserve">Anything that's a 30-point score is a significant distinction between self and others. So these areas here may be a bit on this one. Oh, and here. Oh, crikey. Yes. So what do you notice? </w:t>
      </w:r>
    </w:p>
    <w:p>
      <w:pPr>
        <w:jc w:val="left"/>
      </w:pPr>
    </w:p>
    <w:p>
      <w:r>
        <w:rPr>
          <w:sz w:val="22"/>
        </w:rPr>
        <w:t xml:space="preserve">Speaker 2 </w:t>
      </w:r>
    </w:p>
    <w:p>
      <w:r>
        <w:rPr>
          <w:sz w:val="22"/>
        </w:rPr>
        <w:t xml:space="preserve">self-critical mindset. </w:t>
      </w:r>
    </w:p>
    <w:p>
      <w:pPr>
        <w:jc w:val="left"/>
      </w:pPr>
    </w:p>
    <w:p>
      <w:r>
        <w:rPr>
          <w:sz w:val="22"/>
        </w:rPr>
        <w:t xml:space="preserve">Speaker 1 </w:t>
      </w:r>
    </w:p>
    <w:p>
      <w:r>
        <w:rPr>
          <w:sz w:val="22"/>
        </w:rPr>
        <w:t xml:space="preserve">Yeah, yeah So I'm more critical of myself than others are of me, so immediately the survey starts to show that. What else do you notice? Let's move on from there. What do you notice when you start? </w:t>
      </w:r>
    </w:p>
    <w:p>
      <w:pPr>
        <w:jc w:val="left"/>
      </w:pPr>
    </w:p>
    <w:p>
      <w:r>
        <w:rPr>
          <w:sz w:val="22"/>
        </w:rPr>
        <w:t xml:space="preserve">Speaker 2 </w:t>
      </w:r>
    </w:p>
    <w:p>
      <w:r>
        <w:rPr>
          <w:sz w:val="22"/>
        </w:rPr>
        <w:t xml:space="preserve">more creative than reactive. </w:t>
      </w:r>
    </w:p>
    <w:p>
      <w:pPr>
        <w:jc w:val="left"/>
      </w:pPr>
    </w:p>
    <w:p>
      <w:r>
        <w:rPr>
          <w:sz w:val="22"/>
        </w:rPr>
        <w:t xml:space="preserve">Speaker 1 </w:t>
      </w:r>
    </w:p>
    <w:p>
      <w:r>
        <w:rPr>
          <w:sz w:val="22"/>
        </w:rPr>
        <w:t xml:space="preserve">Yeah, this is a really beautiful survey and those creative scores, let's go here, when you start looking at them, you're in evaluator scores of 90th centiles. As I said, anything over the 66th centile is a really good place to be and you are over that in every category on the creative.
So that means, and that's not just your direct reports, that's your peers and your boss. And I don't know if your boss's boss did it as well, but that's the whole group responding and you had a significant number of evaluators. So it's pretty valid as a response. How does that feel as you sit with that? I hear you going hum, you've said hum three times. </w:t>
      </w:r>
    </w:p>
    <w:p>
      <w:pPr>
        <w:jc w:val="left"/>
      </w:pPr>
    </w:p>
    <w:p>
      <w:r>
        <w:rPr>
          <w:sz w:val="22"/>
        </w:rPr>
        <w:t xml:space="preserve">Speaker 2 </w:t>
      </w:r>
    </w:p>
    <w:p>
      <w:r>
        <w:rPr>
          <w:sz w:val="22"/>
        </w:rPr>
        <w:t xml:space="preserve">Hahaha, yeah. Oh, painful. Hahaha. </w:t>
      </w:r>
    </w:p>
    <w:p>
      <w:pPr>
        <w:jc w:val="left"/>
      </w:pPr>
    </w:p>
    <w:p>
      <w:r>
        <w:rPr>
          <w:sz w:val="22"/>
        </w:rPr>
        <w:t xml:space="preserve">Speaker 1 </w:t>
      </w:r>
    </w:p>
    <w:p>
      <w:r>
        <w:rPr>
          <w:sz w:val="22"/>
        </w:rPr>
        <w:t xml:space="preserve">Really interesting, a question that comes up to me is what will it take in your own internal system to for you to realise your full potential? And it is interesting that the score that they have on the lowest one in their book is your self-awareness. </w:t>
      </w:r>
    </w:p>
    <w:p>
      <w:pPr>
        <w:jc w:val="left"/>
      </w:pPr>
    </w:p>
    <w:p>
      <w:r>
        <w:rPr>
          <w:sz w:val="22"/>
        </w:rPr>
        <w:t xml:space="preserve">Speaker 2 </w:t>
      </w:r>
    </w:p>
    <w:p>
      <w:r>
        <w:rPr>
          <w:sz w:val="22"/>
        </w:rPr>
        <w:t xml:space="preserve">Yeah, no, I mean, you know, it's mixed. It's of course mixed feelings.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She's very nice, of course, that it is so high and that I generally are able to be more than in the open and conscious space with capacity than in the reactive space. </w:t>
      </w:r>
    </w:p>
    <w:p>
      <w:pPr>
        <w:jc w:val="left"/>
      </w:pPr>
    </w:p>
    <w:p>
      <w:r>
        <w:rPr>
          <w:sz w:val="22"/>
        </w:rPr>
        <w:t xml:space="preserve">Speaker 1 </w:t>
      </w:r>
    </w:p>
    <w:p>
      <w:r>
        <w:rPr>
          <w:sz w:val="22"/>
        </w:rPr>
        <w:t xml:space="preserve">Hmm </w:t>
      </w:r>
    </w:p>
    <w:p>
      <w:pPr>
        <w:jc w:val="left"/>
      </w:pPr>
    </w:p>
    <w:p>
      <w:r>
        <w:rPr>
          <w:sz w:val="22"/>
        </w:rPr>
        <w:t xml:space="preserve">Speaker 2 </w:t>
      </w:r>
    </w:p>
    <w:p>
      <w:r>
        <w:rPr>
          <w:sz w:val="22"/>
        </w:rPr>
        <w:t xml:space="preserve">um that there is such a big difference is uh yeah it feel like it i'm not deserving yet </w:t>
      </w:r>
    </w:p>
    <w:p>
      <w:pPr>
        <w:jc w:val="left"/>
      </w:pPr>
    </w:p>
    <w:p>
      <w:r>
        <w:rPr>
          <w:sz w:val="22"/>
        </w:rPr>
        <w:t xml:space="preserve">Speaker 1 </w:t>
      </w:r>
    </w:p>
    <w:p>
      <w:r>
        <w:rPr>
          <w:sz w:val="22"/>
        </w:rPr>
        <w:t xml:space="preserve">Yeah, I get it. That's it. There you go. I don't deserve this recognition.
And that plays back to the story we heard earlier, which is external recognition doesn't belong. It's my own measure that is important. And maybe part of the process here is to recognize that. And if you recognize it and you go back up and you start to look at the text, there is plenty for you to work on. So this is the funniest thing about being enough, is although you are enough, there's still a lot to work on. Yeah. Right. But maybe it takes out the desperation in the way that I need to work on myself and always be better. Yeah. Then if we go down, let me just go down another level to show you this. Okay. So this is where it gets a bit more complex. Oh, sorry. Let me just show you one other thing before I go into the complexity. There is a page down here, and I don't know if you saw this. I'm sure you did where we start to see the differences. We can break out the groups so we can see who scored you. So your boss's boss did answer the survey. What do you notice about their scoring? </w:t>
      </w:r>
    </w:p>
    <w:p>
      <w:pPr>
        <w:jc w:val="left"/>
      </w:pPr>
    </w:p>
    <w:p>
      <w:r>
        <w:rPr>
          <w:sz w:val="22"/>
        </w:rPr>
        <w:t xml:space="preserve">Speaker 2 </w:t>
      </w:r>
    </w:p>
    <w:p>
      <w:r>
        <w:rPr>
          <w:sz w:val="22"/>
        </w:rPr>
        <w:t xml:space="preserve">also all high across the all </w:t>
      </w:r>
    </w:p>
    <w:p>
      <w:pPr>
        <w:jc w:val="left"/>
      </w:pPr>
    </w:p>
    <w:p>
      <w:r>
        <w:rPr>
          <w:sz w:val="22"/>
        </w:rPr>
        <w:t xml:space="preserve">Speaker 1 </w:t>
      </w:r>
    </w:p>
    <w:p>
      <w:r>
        <w:rPr>
          <w:sz w:val="22"/>
        </w:rPr>
        <w:t xml:space="preserve">very high across all, and what do you notice about their scoring in the reactive? </w:t>
      </w:r>
    </w:p>
    <w:p>
      <w:pPr>
        <w:jc w:val="left"/>
      </w:pPr>
    </w:p>
    <w:p>
      <w:r>
        <w:rPr>
          <w:sz w:val="22"/>
        </w:rPr>
        <w:t xml:space="preserve">Speaker 2 </w:t>
      </w:r>
    </w:p>
    <w:p>
      <w:r>
        <w:rPr>
          <w:sz w:val="22"/>
        </w:rPr>
        <w:t xml:space="preserve">Very low. Yeah, very low. </w:t>
      </w:r>
    </w:p>
    <w:p>
      <w:pPr>
        <w:jc w:val="left"/>
      </w:pPr>
    </w:p>
    <w:p>
      <w:r>
        <w:rPr>
          <w:sz w:val="22"/>
        </w:rPr>
        <w:t xml:space="preserve">Speaker 1 </w:t>
      </w:r>
    </w:p>
    <w:p>
      <w:r>
        <w:rPr>
          <w:sz w:val="22"/>
        </w:rPr>
        <w:t xml:space="preserve">very low and it's really interesting that your reactive scores are very low in all places. Your boss has a slightly lower score on authenticity and relating which is interesting compared to the others, super high scores. These are not things to be worried about.
You're over the 50th centile or you're on the 50th centile so it's normal but it does show up as different to other places. Does that resonate at all? In authenticity and relating in particular and achieving, your boss scores you slightly lower than your boss's boss and your peers. </w:t>
      </w:r>
    </w:p>
    <w:p>
      <w:pPr>
        <w:jc w:val="left"/>
      </w:pPr>
    </w:p>
    <w:p>
      <w:r>
        <w:rPr>
          <w:sz w:val="22"/>
        </w:rPr>
        <w:t xml:space="preserve">Speaker 2 </w:t>
      </w:r>
    </w:p>
    <w:p>
      <w:r>
        <w:rPr>
          <w:sz w:val="22"/>
        </w:rPr>
        <w:t xml:space="preserve">Yeah, so yeah, and I'm not sure who is who, of course. I have a relatively new boss now. And then I think I sent it also to my old boss, which is the bosses boss, but at the same time, I also sent it to my chairman of the board. So so I don't know exactly who's who in that respect.
But but what is what is interesting about this? Am I more sort of open and less reactive, you know, in the sort of conversations upstairs? Because, you know, I have that sort of, you know, they know better and made my day then perceive me as less authentic, because I'm not so explicit. I guess, one, if we talk about that, you know, that, you know, when do I fail? That sort of overplay on passion makes me less impactful above above country in in a way. And I, I tend to sort of watch it, but I can't always help myself. Yeah. And then maybe that sort of comes into play in that whole holding back potentially. But yeah, not not huge amounts. </w:t>
      </w:r>
    </w:p>
    <w:p>
      <w:pPr>
        <w:jc w:val="left"/>
      </w:pPr>
    </w:p>
    <w:p>
      <w:r>
        <w:rPr>
          <w:sz w:val="22"/>
        </w:rPr>
        <w:t xml:space="preserve">Speaker 1 </w:t>
      </w:r>
    </w:p>
    <w:p>
      <w:r>
        <w:rPr>
          <w:sz w:val="22"/>
        </w:rPr>
        <w:t>by the way it's not huge this is this is you're still within the norm of of executive leadership so you know this isn't these are not there are no alarm bells here at all and your by the way your reactive scores are all again within the norms now here's what's interesting when you move into direct reports</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What do you notice? </w:t>
      </w:r>
    </w:p>
    <w:p>
      <w:pPr>
        <w:jc w:val="left"/>
      </w:pPr>
    </w:p>
    <w:p>
      <w:r>
        <w:rPr>
          <w:sz w:val="22"/>
        </w:rPr>
        <w:t xml:space="preserve">Speaker 2 </w:t>
      </w:r>
    </w:p>
    <w:p>
      <w:r>
        <w:rPr>
          <w:sz w:val="22"/>
        </w:rPr>
        <w:t xml:space="preserve">and definitely more reactive scores and lower on the creative. </w:t>
      </w:r>
    </w:p>
    <w:p>
      <w:pPr>
        <w:jc w:val="left"/>
      </w:pPr>
    </w:p>
    <w:p>
      <w:r>
        <w:rPr>
          <w:sz w:val="22"/>
        </w:rPr>
        <w:t xml:space="preserve">Speaker 1 </w:t>
      </w:r>
    </w:p>
    <w:p>
      <w:r>
        <w:rPr>
          <w:sz w:val="22"/>
        </w:rPr>
        <w:t xml:space="preserve">Well, yeah, in particular around self-awareness and relating. So it says to me here, what might that say to you? Sorry, let me ask you that question. </w:t>
      </w:r>
    </w:p>
    <w:p>
      <w:pPr>
        <w:jc w:val="left"/>
      </w:pPr>
    </w:p>
    <w:p>
      <w:r>
        <w:rPr>
          <w:sz w:val="22"/>
        </w:rPr>
        <w:t xml:space="preserve">Speaker 2 </w:t>
      </w:r>
    </w:p>
    <w:p>
      <w:r>
        <w:rPr>
          <w:sz w:val="22"/>
        </w:rPr>
        <w:t xml:space="preserve">Yeah, they, they experienced me as more sort of fixed.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reacted. </w:t>
      </w:r>
    </w:p>
    <w:p>
      <w:pPr>
        <w:jc w:val="left"/>
      </w:pPr>
    </w:p>
    <w:p>
      <w:r>
        <w:rPr>
          <w:sz w:val="22"/>
        </w:rPr>
        <w:t xml:space="preserve">Speaker 1 </w:t>
      </w:r>
    </w:p>
    <w:p>
      <w:r>
        <w:rPr>
          <w:sz w:val="22"/>
        </w:rPr>
        <w:t xml:space="preserve">And that if you join the two together that the story narrative here is that as a hypothesis She's not as self-aware of her impact on us and she thinks </w:t>
      </w:r>
    </w:p>
    <w:p>
      <w:pPr>
        <w:jc w:val="left"/>
      </w:pPr>
    </w:p>
    <w:p>
      <w:r>
        <w:rPr>
          <w:sz w:val="22"/>
        </w:rPr>
        <w:t xml:space="preserve">Speaker 2 </w:t>
      </w:r>
    </w:p>
    <w:p>
      <w:r>
        <w:rPr>
          <w:sz w:val="22"/>
        </w:rPr>
        <w:t xml:space="preserve">Oh </w:t>
      </w:r>
    </w:p>
    <w:p>
      <w:pPr>
        <w:jc w:val="left"/>
      </w:pPr>
    </w:p>
    <w:p>
      <w:r>
        <w:rPr>
          <w:sz w:val="22"/>
        </w:rPr>
        <w:t xml:space="preserve">Speaker 1 </w:t>
      </w:r>
    </w:p>
    <w:p>
      <w:r>
        <w:rPr>
          <w:sz w:val="22"/>
        </w:rPr>
        <w:t xml:space="preserve">There is an impact of her behaviour and she doesn't quite yet know it. </w:t>
      </w:r>
    </w:p>
    <w:p>
      <w:pPr>
        <w:jc w:val="left"/>
      </w:pPr>
    </w:p>
    <w:p>
      <w:r>
        <w:rPr>
          <w:sz w:val="22"/>
        </w:rPr>
        <w:t xml:space="preserve">Speaker 2 </w:t>
      </w:r>
    </w:p>
    <w:p>
      <w:r>
        <w:rPr>
          <w:sz w:val="22"/>
        </w:rPr>
        <w:t xml:space="preserve">at. </w:t>
      </w:r>
    </w:p>
    <w:p>
      <w:pPr>
        <w:jc w:val="left"/>
      </w:pPr>
    </w:p>
    <w:p>
      <w:r>
        <w:rPr>
          <w:sz w:val="22"/>
        </w:rPr>
        <w:t xml:space="preserve">Speaker 1 </w:t>
      </w:r>
    </w:p>
    <w:p>
      <w:r>
        <w:rPr>
          <w:sz w:val="22"/>
        </w:rPr>
        <w:t xml:space="preserve">and the control and the controlling tendency let me just zoom in a bit so I can see what centile it's on yeah I see that it's always it's on an 80th centile so that's high </w:t>
      </w:r>
    </w:p>
    <w:p>
      <w:pPr>
        <w:jc w:val="left"/>
      </w:pPr>
    </w:p>
    <w:p>
      <w:r>
        <w:rPr>
          <w:sz w:val="22"/>
        </w:rPr>
        <w:t xml:space="preserve">Speaker 2 </w:t>
      </w:r>
    </w:p>
    <w:p>
      <w:r>
        <w:rPr>
          <w:sz w:val="22"/>
        </w:rPr>
        <w:t xml:space="preserve">Uh, interesting. </w:t>
      </w:r>
    </w:p>
    <w:p>
      <w:pPr>
        <w:jc w:val="left"/>
      </w:pPr>
    </w:p>
    <w:p>
      <w:r>
        <w:rPr>
          <w:sz w:val="22"/>
        </w:rPr>
        <w:t xml:space="preserve">Speaker 1 </w:t>
      </w:r>
    </w:p>
    <w:p>
      <w:r>
        <w:rPr>
          <w:sz w:val="22"/>
        </w:rPr>
        <w:t xml:space="preserve">Yeah. So they're there for you to look at. So at that level, this level is broken out into the different groups. And it's very interesting that your directs feel you hear and then your senior leadership don't see that at all or your peers. So they do experience almost a different person in that sense. And it impacts your ability at some level to relate to them is what it's telling me.
Okay. Then there's the bigger circle. And let me just show you this here. And I know my screen is quite far away. The competencies relating self-awareness, authenticity, systems awareness are broken down into micro competencies. So you can actually now start to see truly where you believe. So you've scored yourself as very low on caring, whereas they don't believe that's true. And this is the thing that comes back to me earlier when I talked about psychological safety yesterday. I believe you're on the next level of psychological safety with your team. This is not about the basics, right? They know you care. They take that, but they almost accept your behaviors and maybe not challenge you on them at times because of this. They know you care. They know you're passionate, you're purposeful, but they're not stepping in and stepping up because they care so much. Does that make any sense? </w:t>
      </w:r>
    </w:p>
    <w:p>
      <w:pPr>
        <w:jc w:val="left"/>
      </w:pPr>
    </w:p>
    <w:p>
      <w:r>
        <w:rPr>
          <w:sz w:val="22"/>
        </w:rPr>
        <w:t xml:space="preserve">Speaker 2 </w:t>
      </w:r>
    </w:p>
    <w:p>
      <w:r>
        <w:rPr>
          <w:sz w:val="22"/>
        </w:rPr>
        <w:t xml:space="preserve">Mm. </w:t>
      </w:r>
    </w:p>
    <w:p>
      <w:pPr>
        <w:jc w:val="left"/>
      </w:pPr>
    </w:p>
    <w:p>
      <w:r>
        <w:rPr>
          <w:sz w:val="22"/>
        </w:rPr>
        <w:t xml:space="preserve">Speaker 1 </w:t>
      </w:r>
    </w:p>
    <w:p>
      <w:r>
        <w:rPr>
          <w:sz w:val="22"/>
        </w:rPr>
        <w:t xml:space="preserve">So, yeah, there's very strong scores around here. Balance. Interesting.
Other's perception of you is that you might be less balanced in your life and your busyness than you do. You said it's like living, I don't know anything else, so it's not exhausting for me. Other people look at you and go, how the hell does she carry all that? By the way, I've heard that said. I don't know how she carries the weight she carries. </w:t>
      </w:r>
    </w:p>
    <w:p>
      <w:pPr>
        <w:jc w:val="left"/>
      </w:pPr>
    </w:p>
    <w:p>
      <w:r>
        <w:rPr>
          <w:sz w:val="22"/>
        </w:rPr>
        <w:t xml:space="preserve">Speaker 2 </w:t>
      </w:r>
    </w:p>
    <w:p>
      <w:r>
        <w:rPr>
          <w:sz w:val="22"/>
        </w:rPr>
        <w:t xml:space="preserve">No. And of course, that is also the mirror I put up, because I just you can't expect to be sort of an executive leader and not have work capacity. So so my expectations there is relatively high of them as well.
And you know, and so and sometimes I'm sort of thinking, do you are you in the right job? Yeah, if you think you're going to work eight hours a day and you know, be able to you know, do all that other stuff and you know, still survive. Yes. Yes. Yes. </w:t>
      </w:r>
    </w:p>
    <w:p>
      <w:pPr>
        <w:jc w:val="left"/>
      </w:pPr>
    </w:p>
    <w:p>
      <w:r>
        <w:rPr>
          <w:sz w:val="22"/>
        </w:rPr>
        <w:t xml:space="preserve">Speaker 1 </w:t>
      </w:r>
    </w:p>
    <w:p>
      <w:r>
        <w:rPr>
          <w:sz w:val="22"/>
        </w:rPr>
        <w:t xml:space="preserve">And yet even you said I need the space in between my meetings, I might be working a long day but I need the rest and recovery in order to be in the right internal state to make good decisions. </w:t>
      </w:r>
    </w:p>
    <w:p>
      <w:pPr>
        <w:jc w:val="left"/>
      </w:pPr>
    </w:p>
    <w:p>
      <w:r>
        <w:rPr>
          <w:sz w:val="22"/>
        </w:rPr>
        <w:t xml:space="preserve">Speaker 2 </w:t>
      </w:r>
    </w:p>
    <w:p>
      <w:r>
        <w:rPr>
          <w:sz w:val="22"/>
        </w:rPr>
        <w:t xml:space="preserve">Yeah, yeah. And, and of course, I have done, you know, made lots of different adjustments over the cycle of my life in order to have the balance in that, of course, yeah, sometimes the days are really busy.
But in terms of the balance of my life, there are stuff I don't do in order to have the work capacity I have. </w:t>
      </w:r>
    </w:p>
    <w:p>
      <w:pPr>
        <w:jc w:val="left"/>
      </w:pPr>
    </w:p>
    <w:p>
      <w:r>
        <w:rPr>
          <w:sz w:val="22"/>
        </w:rPr>
        <w:t xml:space="preserve">Speaker 1 </w:t>
      </w:r>
    </w:p>
    <w:p>
      <w:r>
        <w:rPr>
          <w:sz w:val="22"/>
        </w:rPr>
        <w:t xml:space="preserve">I get you sacrificing things. </w:t>
      </w:r>
    </w:p>
    <w:p>
      <w:pPr>
        <w:jc w:val="left"/>
      </w:pPr>
    </w:p>
    <w:p>
      <w:r>
        <w:rPr>
          <w:sz w:val="22"/>
        </w:rPr>
        <w:t xml:space="preserve">Speaker 2 </w:t>
      </w:r>
    </w:p>
    <w:p>
      <w:r>
        <w:rPr>
          <w:sz w:val="22"/>
        </w:rPr>
        <w:t>Yeah, I have and and there has also been periods in my life where you know, I was When I had younger children and I felt I wasn't adequate anywhere where I basically put my career on hold Deliberate choice. Yeah, because there wasn't enough capacity to have it.
So I have violence it's deliberate choices and I yeah, and and it's interesting to see the The difference because in my view some of my team members haven't Made the cautious choice</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According to my standard. Yeah, they go </w:t>
      </w:r>
    </w:p>
    <w:p>
      <w:pPr>
        <w:jc w:val="left"/>
      </w:pPr>
    </w:p>
    <w:p>
      <w:r>
        <w:rPr>
          <w:sz w:val="22"/>
        </w:rPr>
        <w:t xml:space="preserve">Speaker 1 </w:t>
      </w:r>
    </w:p>
    <w:p>
      <w:r>
        <w:rPr>
          <w:sz w:val="22"/>
        </w:rPr>
        <w:t xml:space="preserve">according to your standard. Then the question is what? </w:t>
      </w:r>
    </w:p>
    <w:p>
      <w:pPr>
        <w:jc w:val="left"/>
      </w:pPr>
    </w:p>
    <w:p>
      <w:r>
        <w:rPr>
          <w:sz w:val="22"/>
        </w:rPr>
        <w:t xml:space="preserve">Speaker 2 </w:t>
      </w:r>
    </w:p>
    <w:p>
      <w:r>
        <w:rPr>
          <w:sz w:val="22"/>
        </w:rPr>
        <w:t xml:space="preserve">Because is it possible? Yeah, so they have a hypothesis that it is possible to be an executive leader and work eight hours a day, five days a week. </w:t>
      </w:r>
    </w:p>
    <w:p>
      <w:pPr>
        <w:jc w:val="left"/>
      </w:pPr>
    </w:p>
    <w:p>
      <w:r>
        <w:rPr>
          <w:sz w:val="22"/>
        </w:rPr>
        <w:t xml:space="preserve">Speaker 1 </w:t>
      </w:r>
    </w:p>
    <w:p>
      <w:r>
        <w:rPr>
          <w:sz w:val="22"/>
        </w:rPr>
        <w:t xml:space="preserve">they have. </w:t>
      </w:r>
    </w:p>
    <w:p>
      <w:pPr>
        <w:jc w:val="left"/>
      </w:pPr>
    </w:p>
    <w:p>
      <w:r>
        <w:rPr>
          <w:sz w:val="22"/>
        </w:rPr>
        <w:t xml:space="preserve">Speaker 2 </w:t>
      </w:r>
    </w:p>
    <w:p>
      <w:r>
        <w:rPr>
          <w:sz w:val="22"/>
        </w:rPr>
        <w:t xml:space="preserve">and I carry a different perception of the world. </w:t>
      </w:r>
    </w:p>
    <w:p>
      <w:pPr>
        <w:jc w:val="left"/>
      </w:pPr>
    </w:p>
    <w:p>
      <w:r>
        <w:rPr>
          <w:sz w:val="22"/>
        </w:rPr>
        <w:t xml:space="preserve">Speaker 1 </w:t>
      </w:r>
    </w:p>
    <w:p>
      <w:r>
        <w:rPr>
          <w:sz w:val="22"/>
        </w:rPr>
        <w:t xml:space="preserve">Yes. Yeah. And the question for you is, you know, how do I measure their effectiveness without judging the choices they make? Yeah. So you need a scale that almost dismisses your belief system of that to say, are they actually doing what they need to do? And if they are not, then, you know, that's a different question.
Interesting gap here as well in terms of integrity. Now, I just want to show you one other thing. When you see these things here, integrity under authenticity, I can go down, you can go down and find the questions. So it actually tells you what the questions were. This is the best survey. I know it's complex, but it actually gives you the ability to find the questions. Let me find it here. Integrity. Here we go. I lead in a manner that's completely aligned with my values. I exhibit personal behavior that's consistent with my values. I hold to my values during good and bad times. And what that tells me is that you've scored yourself low on those questions or 30 cents are not hugely low, not worryingly low, but they think that you're aligned with your values almost all of the time, always. </w:t>
      </w:r>
    </w:p>
    <w:p>
      <w:pPr>
        <w:jc w:val="left"/>
      </w:pPr>
    </w:p>
    <w:p>
      <w:r>
        <w:rPr>
          <w:sz w:val="22"/>
        </w:rPr>
        <w:t xml:space="preserve">Speaker 2 </w:t>
      </w:r>
    </w:p>
    <w:p>
      <w:r>
        <w:rPr>
          <w:sz w:val="22"/>
        </w:rPr>
        <w:t xml:space="preserve">And. </w:t>
      </w:r>
    </w:p>
    <w:p>
      <w:pPr>
        <w:jc w:val="left"/>
      </w:pPr>
    </w:p>
    <w:p>
      <w:r>
        <w:rPr>
          <w:sz w:val="22"/>
        </w:rPr>
        <w:t xml:space="preserve">Speaker 1 </w:t>
      </w:r>
    </w:p>
    <w:p>
      <w:r>
        <w:rPr>
          <w:sz w:val="22"/>
        </w:rPr>
        <w:t xml:space="preserve">What else jumps out to you? What do you notice here? What's this telling you? </w:t>
      </w:r>
    </w:p>
    <w:p>
      <w:pPr>
        <w:jc w:val="left"/>
      </w:pPr>
    </w:p>
    <w:p>
      <w:r>
        <w:rPr>
          <w:sz w:val="22"/>
        </w:rPr>
        <w:t xml:space="preserve">Speaker 2 </w:t>
      </w:r>
    </w:p>
    <w:p>
      <w:r>
        <w:rPr>
          <w:sz w:val="22"/>
        </w:rPr>
        <w:t xml:space="preserve">oh this is task relationship is it no so task relationship is </w:t>
      </w:r>
    </w:p>
    <w:p>
      <w:pPr>
        <w:jc w:val="left"/>
      </w:pPr>
    </w:p>
    <w:p>
      <w:r>
        <w:rPr>
          <w:sz w:val="22"/>
        </w:rPr>
        <w:t xml:space="preserve">Speaker 1 </w:t>
      </w:r>
    </w:p>
    <w:p>
      <w:r>
        <w:rPr>
          <w:sz w:val="22"/>
        </w:rPr>
        <w:t xml:space="preserve">This side, so task relationships divided down here. </w:t>
      </w:r>
    </w:p>
    <w:p>
      <w:pPr>
        <w:jc w:val="left"/>
      </w:pPr>
    </w:p>
    <w:p>
      <w:r>
        <w:rPr>
          <w:sz w:val="22"/>
        </w:rPr>
        <w:t xml:space="preserve">Speaker 2 </w:t>
      </w:r>
    </w:p>
    <w:p>
      <w:r>
        <w:rPr>
          <w:sz w:val="22"/>
        </w:rPr>
        <w:t xml:space="preserve">that. </w:t>
      </w:r>
    </w:p>
    <w:p>
      <w:pPr>
        <w:jc w:val="left"/>
      </w:pPr>
    </w:p>
    <w:p>
      <w:r>
        <w:rPr>
          <w:sz w:val="22"/>
        </w:rPr>
        <w:t xml:space="preserve">Speaker 1 </w:t>
      </w:r>
    </w:p>
    <w:p>
      <w:r>
        <w:rPr>
          <w:sz w:val="22"/>
        </w:rPr>
        <w:t xml:space="preserve">and then creative reactive is divided down there. So everything above the line is creative, everything below the line is reactive.
Task relationship balance, there we go. Let's have a look at that. The relationship between task balance, there's a scale up here. You are pretty much agreed with your evaluators. You're fully aligned, you're on the 71st center. They are saying there's a very high balance between task and relationship. That is not true in your lead direct reports as much as it is with the whole group, if that makes sense. So there's more focus on task than relationship if you look at your direct reports. </w:t>
      </w:r>
    </w:p>
    <w:p>
      <w:pPr>
        <w:jc w:val="left"/>
      </w:pPr>
    </w:p>
    <w:p>
      <w:r>
        <w:rPr>
          <w:sz w:val="22"/>
        </w:rPr>
        <w:t xml:space="preserve">Speaker 2 </w:t>
      </w:r>
    </w:p>
    <w:p>
      <w:r>
        <w:rPr>
          <w:sz w:val="22"/>
        </w:rPr>
        <w:t xml:space="preserve">I guess that on this survey in terms of a pattern, I'm closer to the scores on the reactive side in a way, and particularly around controlling, I guess. </w:t>
      </w:r>
    </w:p>
    <w:p>
      <w:pPr>
        <w:jc w:val="left"/>
      </w:pPr>
    </w:p>
    <w:p>
      <w:r>
        <w:rPr>
          <w:sz w:val="22"/>
        </w:rPr>
        <w:t xml:space="preserve">Speaker 1 </w:t>
      </w:r>
    </w:p>
    <w:p>
      <w:r>
        <w:rPr>
          <w:sz w:val="22"/>
        </w:rPr>
        <w:t xml:space="preserve">Yes. </w:t>
      </w:r>
    </w:p>
    <w:p>
      <w:pPr>
        <w:jc w:val="left"/>
      </w:pPr>
    </w:p>
    <w:p>
      <w:r>
        <w:rPr>
          <w:sz w:val="22"/>
        </w:rPr>
        <w:t xml:space="preserve">Speaker 2 </w:t>
      </w:r>
    </w:p>
    <w:p>
      <w:r>
        <w:rPr>
          <w:sz w:val="22"/>
        </w:rPr>
        <w:t xml:space="preserve">So I am a bear, oh my gosh. You are, yes. </w:t>
      </w:r>
    </w:p>
    <w:p>
      <w:pPr>
        <w:jc w:val="left"/>
      </w:pPr>
    </w:p>
    <w:p>
      <w:r>
        <w:rPr>
          <w:sz w:val="22"/>
        </w:rPr>
        <w:t xml:space="preserve">Speaker 1 </w:t>
      </w:r>
    </w:p>
    <w:p>
      <w:r>
        <w:rPr>
          <w:sz w:val="22"/>
        </w:rPr>
        <w:t xml:space="preserve">Yes, that is true. You are.
Let's have a look at, in particular in controlling, you're aware of your gap other than within your team. So you are, there's a big gap in your controlling tendency when you get to other and directs. So the gap gets significant. Do you see how this is balanced out because you've got other leaders answering it? If this survey was your direct, this would be bigger and this would be smaller. </w:t>
      </w:r>
    </w:p>
    <w:p>
      <w:pPr>
        <w:jc w:val="left"/>
      </w:pPr>
    </w:p>
    <w:p>
      <w:r>
        <w:rPr>
          <w:sz w:val="22"/>
        </w:rPr>
        <w:t xml:space="preserve">Speaker 2 </w:t>
      </w:r>
    </w:p>
    <w:p>
      <w:r>
        <w:rPr>
          <w:sz w:val="22"/>
        </w:rPr>
        <w:t xml:space="preserve">Huh? Mmm. </w:t>
      </w:r>
    </w:p>
    <w:p>
      <w:pPr>
        <w:jc w:val="left"/>
      </w:pPr>
    </w:p>
    <w:p>
      <w:r>
        <w:rPr>
          <w:sz w:val="22"/>
        </w:rPr>
        <w:t xml:space="preserve">Speaker 1 </w:t>
      </w:r>
    </w:p>
    <w:p>
      <w:r>
        <w:rPr>
          <w:sz w:val="22"/>
        </w:rPr>
        <w:t xml:space="preserve">That's a massive gap there as well. They appreciate your critical mind more than you do. </w:t>
      </w:r>
    </w:p>
    <w:p>
      <w:pPr>
        <w:jc w:val="left"/>
      </w:pPr>
    </w:p>
    <w:p>
      <w:r>
        <w:rPr>
          <w:sz w:val="22"/>
        </w:rPr>
        <w:t xml:space="preserve">Speaker 2 </w:t>
      </w:r>
    </w:p>
    <w:p>
      <w:r>
        <w:rPr>
          <w:sz w:val="22"/>
        </w:rPr>
        <w:t xml:space="preserve">Mm-hmm. </w:t>
      </w:r>
    </w:p>
    <w:p>
      <w:pPr>
        <w:jc w:val="left"/>
      </w:pPr>
    </w:p>
    <w:p>
      <w:r>
        <w:rPr>
          <w:sz w:val="22"/>
        </w:rPr>
        <w:t xml:space="preserve">Speaker 1 </w:t>
      </w:r>
    </w:p>
    <w:p>
      <w:r>
        <w:rPr>
          <w:sz w:val="22"/>
        </w:rPr>
        <w:t xml:space="preserve">And you have a version of yourself that is on the 70th centile on arrogance. Let's just look at the questions you answered on that.
Questions you answered on that that you believe about yourself are self-awareness, authenticity, hold it, bear with me. Controlling arrogance. Here we go. I am self-centered, I have too big an ego, I am arrogant. And you scored yourself on the 70th centile on that. Wow, and they've scored you on the 40th centile. Sorry, no, on the 30th centile, and below that. </w:t>
      </w:r>
    </w:p>
    <w:p>
      <w:pPr>
        <w:jc w:val="left"/>
      </w:pPr>
    </w:p>
    <w:p>
      <w:r>
        <w:rPr>
          <w:sz w:val="22"/>
        </w:rPr>
        <w:t xml:space="preserve">Speaker 2 </w:t>
      </w:r>
    </w:p>
    <w:p>
      <w:r>
        <w:rPr>
          <w:sz w:val="22"/>
        </w:rPr>
        <w:t xml:space="preserve">Do I put my sort of, am I scoring myself on arrogance? The areas where, you know, I know I'm potentially have very high expectations of my team in terms of how or getting stuff done.
And then they are actually scoring on the control lane. </w:t>
      </w:r>
    </w:p>
    <w:p>
      <w:pPr>
        <w:jc w:val="left"/>
      </w:pPr>
    </w:p>
    <w:p>
      <w:r>
        <w:rPr>
          <w:sz w:val="22"/>
        </w:rPr>
        <w:t xml:space="preserve">Speaker 1 </w:t>
      </w:r>
    </w:p>
    <w:p>
      <w:r>
        <w:rPr>
          <w:sz w:val="22"/>
        </w:rPr>
        <w:t xml:space="preserve">Yes, I suggest that is true. So you're saying at some level I'm asking so much a lot of them and they're saying you're directly driving us so it feels controlling, yeah. </w:t>
      </w:r>
    </w:p>
    <w:p>
      <w:pPr>
        <w:jc w:val="left"/>
      </w:pPr>
    </w:p>
    <w:p>
      <w:r>
        <w:rPr>
          <w:sz w:val="22"/>
        </w:rPr>
        <w:t xml:space="preserve">Speaker 2 </w:t>
      </w:r>
    </w:p>
    <w:p>
      <w:r>
        <w:rPr>
          <w:sz w:val="22"/>
        </w:rPr>
        <w:t xml:space="preserve">Mmm. </w:t>
      </w:r>
    </w:p>
    <w:p>
      <w:pPr>
        <w:jc w:val="left"/>
      </w:pPr>
    </w:p>
    <w:p>
      <w:r>
        <w:rPr>
          <w:sz w:val="22"/>
        </w:rPr>
        <w:t xml:space="preserve">Speaker 1 </w:t>
      </w:r>
    </w:p>
    <w:p>
      <w:r>
        <w:rPr>
          <w:sz w:val="22"/>
        </w:rPr>
        <w:t xml:space="preserve">That's a great, a great insight, yes. </w:t>
      </w:r>
    </w:p>
    <w:p>
      <w:pPr>
        <w:jc w:val="left"/>
      </w:pPr>
    </w:p>
    <w:p>
      <w:r>
        <w:rPr>
          <w:sz w:val="22"/>
        </w:rPr>
        <w:t xml:space="preserve">Speaker 2 </w:t>
      </w:r>
    </w:p>
    <w:p>
      <w:r>
        <w:rPr>
          <w:sz w:val="22"/>
        </w:rPr>
        <w:t xml:space="preserve">Mmm. </w:t>
      </w:r>
    </w:p>
    <w:p>
      <w:pPr>
        <w:jc w:val="left"/>
      </w:pPr>
    </w:p>
    <w:p>
      <w:r>
        <w:rPr>
          <w:sz w:val="22"/>
        </w:rPr>
        <w:t xml:space="preserve">Speaker 1 </w:t>
      </w:r>
    </w:p>
    <w:p>
      <w:r>
        <w:rPr>
          <w:sz w:val="22"/>
        </w:rPr>
        <w:t xml:space="preserve">When you look at this, where do you get to on that question? I thought it was a really important question about, you know, what is the capacity of this?
Am I at the limits of the capacity of me and this team? Or is there more? </w:t>
      </w:r>
    </w:p>
    <w:p>
      <w:pPr>
        <w:jc w:val="left"/>
      </w:pPr>
    </w:p>
    <w:p>
      <w:r>
        <w:rPr>
          <w:sz w:val="22"/>
        </w:rPr>
        <w:t xml:space="preserve">Speaker 2 </w:t>
      </w:r>
    </w:p>
    <w:p>
      <w:r>
        <w:rPr>
          <w:sz w:val="22"/>
        </w:rPr>
        <w:t xml:space="preserve">Yeah, I mean, the survey suggests there's a big gap between the self and others in all areas. And of course, if I can unlock that, there must be more to be had, right? </w:t>
      </w:r>
    </w:p>
    <w:p>
      <w:pPr>
        <w:jc w:val="left"/>
      </w:pPr>
    </w:p>
    <w:p>
      <w:r>
        <w:rPr>
          <w:sz w:val="22"/>
        </w:rPr>
        <w:t xml:space="preserve">Speaker 1 </w:t>
      </w:r>
    </w:p>
    <w:p>
      <w:r>
        <w:rPr>
          <w:sz w:val="22"/>
        </w:rPr>
        <w:t xml:space="preserve">hypothesis I am making here.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If you can unlock you a little bit more and that next phase of evolution for you as you've been through so many stages of evolution in your life, then the potential is huge. Does that mean you have all the right people around the table? I don't know what the answer to that is.
What's your answer? </w:t>
      </w:r>
    </w:p>
    <w:p>
      <w:pPr>
        <w:jc w:val="left"/>
      </w:pPr>
    </w:p>
    <w:p>
      <w:r>
        <w:rPr>
          <w:sz w:val="22"/>
        </w:rPr>
        <w:t xml:space="preserve">Speaker 2 </w:t>
      </w:r>
    </w:p>
    <w:p>
      <w:r>
        <w:rPr>
          <w:sz w:val="22"/>
        </w:rPr>
        <w:t xml:space="preserve">Yeah, and that's such a good question because I immediately go to my sort of home lock in of we need to do so much. And in order to do so much, is this team up for it?
And so it's that getting rid of the wanting to win. If I get rid of that, then the team is great. </w:t>
      </w:r>
    </w:p>
    <w:p>
      <w:pPr>
        <w:jc w:val="left"/>
      </w:pPr>
    </w:p>
    <w:p>
      <w:r>
        <w:rPr>
          <w:sz w:val="22"/>
        </w:rPr>
        <w:t xml:space="preserve">Speaker 1 </w:t>
      </w:r>
    </w:p>
    <w:p>
      <w:r>
        <w:rPr>
          <w:sz w:val="22"/>
        </w:rPr>
        <w:t xml:space="preserve">It's not wanting to win, it's having to win, needing to. My success, my identity is dependent on it.
Actually, our purpose. Yeah, I think that's right. I do think, my one reflection on your team is, you asked us a question, what would we need to recruit in? You do need someone who is almost your other version of a challenger. You need another challenger that can role model in this team challenging you. </w:t>
      </w:r>
    </w:p>
    <w:p>
      <w:pPr>
        <w:jc w:val="left"/>
      </w:pPr>
    </w:p>
    <w:p>
      <w:r>
        <w:rPr>
          <w:sz w:val="22"/>
        </w:rPr>
        <w:t xml:space="preserve">Speaker 2 </w:t>
      </w:r>
    </w:p>
    <w:p>
      <w:r>
        <w:rPr>
          <w:sz w:val="22"/>
        </w:rPr>
        <w:t xml:space="preserve">Yeah, that's what I thought as well. And so I have my panel tomorrow. I'm going to ask you this because, you know, I'm standing between two candidates and I've been thinking the same. I need, first of all, I need someone that I can play ball with more, um, and who is willing to, you know, take different perspectives and, and, and really sort of argue. Uh, I also need to be able to have someone that I really trust gets into details and then lead from above that I don't have to sort of, you know, uh, check it, check in with, I just, uh, know with integrity and I do know that with some of my people as well, right.
But on the technical basis, uh, that's what I've been thinking that that would give me space to do other things and play the more external role and then enable my team to have more space on the internal, um, but first there's one person who has an enormous amount of experience, 30 plus years across the full sort of value chain in terms of technical, uh, extremely sort of pleasant and calm in terms of his demeanor, which I think would be good in the, in the team. Uh, and he would come with basically a lot of, uh, oh, that's sort of incredible ability from the beginning, which I think then enables everyone to look to also someone else, uh, as a voice. Um, then there's another candidate, but the, I don't think he's a high, he's not a high energy person and I don't necessarily think he's a big sort of change agent or, you know, move the transformational journey. Um, but he has the technical integrity will develop people and, you know, all of that stuff. And then there's another candidate, which is being pushed very much by Shell in terms of the Thailand, who is probably more, uh, second me, but who probably has a lot of capacity. She, she has more limited experience, both in terms of the fields to go on the manage in terms of the technical and the leadership maturity. So it's much more of a development case.
She's going to come into a relatively hostile environment because people are not going to see her as credible. Uh, and she doesn't, she will come with the, you know, English or American sort of approach and it's just going to be quite a difficult mix. If she is able to adapt, of course, she has a much more sort of, uh, energy mindset, transformational mindset. And she'll also be able to play ball with me on a, on a lot of stuff. Um, but it's going to take her a lot longer to actually have credibility with both the team and the organization. Um, and, and it's a, she, and the balance of the team is, uh, it's already a little bit off in that, in that way, but, you know, can work both ways. Sure. And yeah, with her, I would need to spend a lot more time in support of her and the team, uh, with him, I'm thinking I can. Retract more, uh, and allow the team to have more space, but then it's that one. So I, I, I really don't know. </w:t>
      </w:r>
    </w:p>
    <w:p>
      <w:pPr>
        <w:jc w:val="left"/>
      </w:pPr>
    </w:p>
    <w:p>
      <w:r>
        <w:rPr>
          <w:sz w:val="22"/>
        </w:rPr>
        <w:t xml:space="preserve">Speaker 1 </w:t>
      </w:r>
    </w:p>
    <w:p>
      <w:r>
        <w:rPr>
          <w:sz w:val="22"/>
        </w:rPr>
        <w:t xml:space="preserve">There is no integration of that point. You've got two separate people, that's a true dilemma. </w:t>
      </w:r>
    </w:p>
    <w:p>
      <w:pPr>
        <w:jc w:val="left"/>
      </w:pPr>
    </w:p>
    <w:p>
      <w:r>
        <w:rPr>
          <w:sz w:val="22"/>
        </w:rPr>
        <w:t xml:space="preserve">Speaker 2 </w:t>
      </w:r>
    </w:p>
    <w:p>
      <w:r>
        <w:rPr>
          <w:sz w:val="22"/>
        </w:rPr>
        <w:t xml:space="preserve">thinking that she has the potential to be an and and but it will take yeah if if she has the potential people think she has now of course that's still to be seen </w:t>
      </w:r>
    </w:p>
    <w:p>
      <w:pPr>
        <w:jc w:val="left"/>
      </w:pPr>
    </w:p>
    <w:p>
      <w:r>
        <w:rPr>
          <w:sz w:val="22"/>
        </w:rPr>
        <w:t xml:space="preserve">Speaker 1 </w:t>
      </w:r>
    </w:p>
    <w:p>
      <w:r>
        <w:rPr>
          <w:sz w:val="22"/>
        </w:rPr>
        <w:t xml:space="preserve">Yeah, what's your instinct telling you? Your heart beyond your head? </w:t>
      </w:r>
    </w:p>
    <w:p>
      <w:pPr>
        <w:jc w:val="left"/>
      </w:pPr>
    </w:p>
    <w:p>
      <w:r>
        <w:rPr>
          <w:sz w:val="22"/>
        </w:rPr>
        <w:t xml:space="preserve">Speaker 2 </w:t>
      </w:r>
    </w:p>
    <w:p>
      <w:r>
        <w:rPr>
          <w:sz w:val="22"/>
        </w:rPr>
        <w:t xml:space="preserve">This thing is telling me that she's not the right person for this team. </w:t>
      </w:r>
    </w:p>
    <w:p>
      <w:pPr>
        <w:jc w:val="left"/>
      </w:pPr>
    </w:p>
    <w:p>
      <w:r>
        <w:rPr>
          <w:sz w:val="22"/>
        </w:rPr>
        <w:t xml:space="preserve">Speaker 1 </w:t>
      </w:r>
    </w:p>
    <w:p>
      <w:r>
        <w:rPr>
          <w:sz w:val="22"/>
        </w:rPr>
        <w:t xml:space="preserve">My question came to, have you yet tested if you shift yourself whether there are other members of the existing team that might lean into being your challenger? </w:t>
      </w:r>
    </w:p>
    <w:p>
      <w:pPr>
        <w:jc w:val="left"/>
      </w:pPr>
    </w:p>
    <w:p>
      <w:r>
        <w:rPr>
          <w:sz w:val="22"/>
        </w:rPr>
        <w:t xml:space="preserve">Speaker 2 </w:t>
      </w:r>
    </w:p>
    <w:p>
      <w:r>
        <w:rPr>
          <w:sz w:val="22"/>
        </w:rPr>
        <w:t xml:space="preserve">Yeah, I think actually, yeah, there is probably 2-3 even. </w:t>
      </w:r>
    </w:p>
    <w:p>
      <w:pPr>
        <w:jc w:val="left"/>
      </w:pPr>
    </w:p>
    <w:p>
      <w:r>
        <w:rPr>
          <w:sz w:val="22"/>
        </w:rPr>
        <w:t xml:space="preserve">Speaker 1 </w:t>
      </w:r>
    </w:p>
    <w:p>
      <w:r>
        <w:rPr>
          <w:sz w:val="22"/>
        </w:rPr>
        <w:t xml:space="preserve">Yeah. So putting the question into the room to say, what is the shift in me that's required in order for you to lean in more and shift yourselves, that's part of this team journey that we need to answer. My sense is that is unanswered yet.
So you don't know the answer to that. And therefore the question as to whether you actually need that energy and that kind of immediate kind of challenge is not there yet. And question, could he be a calm foil for you, a calm challenger? </w:t>
      </w:r>
    </w:p>
    <w:p>
      <w:pPr>
        <w:jc w:val="left"/>
      </w:pPr>
    </w:p>
    <w:p>
      <w:r>
        <w:rPr>
          <w:sz w:val="22"/>
        </w:rPr>
        <w:t xml:space="preserve">Speaker 2 </w:t>
      </w:r>
    </w:p>
    <w:p>
      <w:r>
        <w:rPr>
          <w:sz w:val="22"/>
        </w:rPr>
        <w:t xml:space="preserve">exactly as he can. I'm absolutely convinced that he would be incredibly good in terms of that sort of atmosphere. </w:t>
      </w:r>
    </w:p>
    <w:p>
      <w:pPr>
        <w:jc w:val="left"/>
      </w:pPr>
    </w:p>
    <w:p>
      <w:r>
        <w:rPr>
          <w:sz w:val="22"/>
        </w:rPr>
        <w:t xml:space="preserve">Speaker 1 </w:t>
      </w:r>
    </w:p>
    <w:p>
      <w:r>
        <w:rPr>
          <w:sz w:val="22"/>
        </w:rPr>
        <w:t xml:space="preserve">Yeah. Can his calmness actually be a cut through that the team don't need the energised you because you've got enough energy to fill a room. And I know other people in the team have energy as well actually.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you've got some real characters like Neil Zarek, for example, what character he is, oh my god. I wish he, I feel like he could step forwards more as well, he sometimes goes to silence, I feel, in the room, for example.
So that's the question I would ask is, is your hypothesis that you need someone highly energised and is going to challenge you actually already evidence as the need or is the shift in you yet to be tested and what could you do with the space that he might create for you to actually work on the team because you might actually end up with a counter problem of needing to support her so much. Oh, it's a hard one, but gender balance also, my stomach goes, oh, we've got to have more balance in the world, but you're not, not, not at the expense of the right person for the right job. Core, that is a dilemma, but you have an, you have an instinct. </w:t>
      </w:r>
    </w:p>
    <w:p>
      <w:pPr>
        <w:jc w:val="left"/>
      </w:pPr>
    </w:p>
    <w:p>
      <w:r>
        <w:rPr>
          <w:sz w:val="22"/>
        </w:rPr>
        <w:t xml:space="preserve">Speaker 2 </w:t>
      </w:r>
    </w:p>
    <w:p>
      <w:r>
        <w:rPr>
          <w:sz w:val="22"/>
        </w:rPr>
        <w:t xml:space="preserve">Yeah, but and that's for me, the team and my organization and this performance unit. Did you say the right thing for for shell group? </w:t>
      </w:r>
    </w:p>
    <w:p>
      <w:pPr>
        <w:jc w:val="left"/>
      </w:pPr>
    </w:p>
    <w:p>
      <w:r>
        <w:rPr>
          <w:sz w:val="22"/>
        </w:rPr>
        <w:t xml:space="preserve">Speaker 1 </w:t>
      </w:r>
    </w:p>
    <w:p>
      <w:r>
        <w:rPr>
          <w:sz w:val="22"/>
        </w:rPr>
        <w:t xml:space="preserve">Yes, what is the right thing for the shell group? </w:t>
      </w:r>
    </w:p>
    <w:p>
      <w:pPr>
        <w:jc w:val="left"/>
      </w:pPr>
    </w:p>
    <w:p>
      <w:r>
        <w:rPr>
          <w:sz w:val="22"/>
        </w:rPr>
        <w:t xml:space="preserve">Speaker 2 </w:t>
      </w:r>
    </w:p>
    <w:p>
      <w:r>
        <w:rPr>
          <w:sz w:val="22"/>
        </w:rPr>
        <w:t xml:space="preserve">And that would probably be she, the younger, less experienced, because he doesn't have more running room. And this is probably the last door.
And which also gives me this whole sort of calmness in terms of, you know, if I move on in a year or two, there is someone that breaks just the stability, they can come in the talent for me. So he would provide the sort of wrecked context for this unit. But this unit has a relatively low impact on the bigger shell. And if the bigger shell sees more talent than the other person, then maybe it's the other person. So it's. </w:t>
      </w:r>
    </w:p>
    <w:p>
      <w:pPr>
        <w:jc w:val="left"/>
      </w:pPr>
    </w:p>
    <w:p>
      <w:r>
        <w:rPr>
          <w:sz w:val="22"/>
        </w:rPr>
        <w:t xml:space="preserve">Speaker 1 </w:t>
      </w:r>
    </w:p>
    <w:p>
      <w:r>
        <w:rPr>
          <w:sz w:val="22"/>
        </w:rPr>
        <w:t xml:space="preserve">And when you say your panel, you're interviewing them again tomorrow, are you? </w:t>
      </w:r>
    </w:p>
    <w:p>
      <w:pPr>
        <w:jc w:val="left"/>
      </w:pPr>
    </w:p>
    <w:p>
      <w:r>
        <w:rPr>
          <w:sz w:val="22"/>
        </w:rPr>
        <w:t xml:space="preserve">Speaker 2 </w:t>
      </w:r>
    </w:p>
    <w:p>
      <w:r>
        <w:rPr>
          <w:sz w:val="22"/>
        </w:rPr>
        <w:t>Yeah, we're not interviewing them again. So I'm done together with Elizabeth that I structured interviews.
The panel members have had this week to reach out to the candidates if they didn't agree with the input. And then we're having the discussion tomorrow across</w:t>
      </w:r>
    </w:p>
    <w:p>
      <w:pPr>
        <w:jc w:val="left"/>
      </w:pPr>
    </w:p>
    <w:p>
      <w:r>
        <w:rPr>
          <w:sz w:val="22"/>
        </w:rPr>
        <w:t xml:space="preserve">Speaker 1 </w:t>
      </w:r>
    </w:p>
    <w:p>
      <w:r>
        <w:rPr>
          <w:sz w:val="22"/>
        </w:rPr>
        <w:t xml:space="preserve">hmm given this conversation now where are you in this conversation have you shifted </w:t>
      </w:r>
    </w:p>
    <w:p>
      <w:pPr>
        <w:jc w:val="left"/>
      </w:pPr>
    </w:p>
    <w:p>
      <w:r>
        <w:rPr>
          <w:sz w:val="22"/>
        </w:rPr>
        <w:t xml:space="preserve">Speaker 2 </w:t>
      </w:r>
    </w:p>
    <w:p>
      <w:r>
        <w:rPr>
          <w:sz w:val="22"/>
        </w:rPr>
        <w:t xml:space="preserve">and also the sort of upstream leadership team had a meeting yesterday discussing it and there was quite a hard push for the talent discussion. So my goal is to stay true to my job is to make sure that I do the right thing for this company and then present the options for the bigger ones in terms of what's bigger for child, that's not my job.
So I think my job is to put forward the recommendations for him and then I listen to the feedback and if the choice is the talent, I'll do my utmost to make sure that she is developed and that can work very well also. I can potentially, if she works, that will be an end-to-end solution, it will be a product. </w:t>
      </w:r>
    </w:p>
    <w:p>
      <w:pPr>
        <w:jc w:val="left"/>
      </w:pPr>
    </w:p>
    <w:p>
      <w:r>
        <w:rPr>
          <w:sz w:val="22"/>
        </w:rPr>
        <w:t xml:space="preserve">Speaker 1 </w:t>
      </w:r>
    </w:p>
    <w:p>
      <w:r>
        <w:rPr>
          <w:sz w:val="22"/>
        </w:rPr>
        <w:t xml:space="preserve">So reflection on today, what your reflections, would you still check out, what your reflections, what are you going to do or be? </w:t>
      </w:r>
    </w:p>
    <w:p>
      <w:pPr>
        <w:jc w:val="left"/>
      </w:pPr>
    </w:p>
    <w:p>
      <w:r>
        <w:rPr>
          <w:sz w:val="22"/>
        </w:rPr>
        <w:t xml:space="preserve">Speaker 2 </w:t>
      </w:r>
    </w:p>
    <w:p>
      <w:r>
        <w:rPr>
          <w:sz w:val="22"/>
        </w:rPr>
        <w:t>Yeah, so it's the number one, I guess, I haven't realized how much that sort of self critical mindset might be blocking. And how that is mirrored to the team.
So, so I need to. So yeah, action one is of course, to always just to try to create that space in terms of the presence, because I know I'm better than I have to reflect on the actions on the other aspects. That there was this comment in the feedback that I that I empower, but then I expect the how to be done the way that I like it. And that's, that's the controlling piece. And that is not to my intent. And, and if there is something there on how I can turn the questions in terms of okay, you know, how is up to you, but please tell me how that reaches the result. I need to be able to rather than put my own opinion in terms of the how I need to be able to sort of reverse the questions that they actually can articulate how it's gonna, what is their hypothesis that thinks that their approach is going to lead them to the results. Because so far, that is probably the biggest and that I press a little bit more on that aspect because so far, that is where I jump in when they can't articulate how they gonna how they think they're gonna get there. Then I will often jump in and</w:t>
      </w:r>
    </w:p>
    <w:p>
      <w:pPr>
        <w:jc w:val="left"/>
      </w:pPr>
    </w:p>
    <w:p>
      <w:r>
        <w:rPr>
          <w:sz w:val="22"/>
        </w:rPr>
        <w:t xml:space="preserve">Speaker 1 </w:t>
      </w:r>
    </w:p>
    <w:p>
      <w:r>
        <w:rPr>
          <w:sz w:val="22"/>
        </w:rPr>
        <w:t xml:space="preserve">and actually what you're saying almost is, I think, is that you actually need to learn to become an even more effective coach in those moments. Yeah, exactly.
So what are the right questions that help them, and how do I get them to not, because maybe also they collude, because they know if they go silent, you're gonna give them the answer anyway. </w:t>
      </w:r>
    </w:p>
    <w:p>
      <w:pPr>
        <w:jc w:val="left"/>
      </w:pPr>
    </w:p>
    <w:p>
      <w:r>
        <w:rPr>
          <w:sz w:val="22"/>
        </w:rPr>
        <w:t xml:space="preserve">Speaker 2 </w:t>
      </w:r>
    </w:p>
    <w:p>
      <w:r>
        <w:rPr>
          <w:sz w:val="22"/>
        </w:rPr>
        <w:t xml:space="preserve">Yeah, that must also be true. And this area has become really, he is such a fox.
So he used to meet things to sort of prop me up with Mariano Sadeis and Mariano Sadeat and Mariano Sare, and then he'll go, Mariano, what do you think? What's your guidance and leading star into this? And he put the words always back to me. </w:t>
      </w:r>
    </w:p>
    <w:p>
      <w:pPr>
        <w:jc w:val="left"/>
      </w:pPr>
    </w:p>
    <w:p>
      <w:r>
        <w:rPr>
          <w:sz w:val="22"/>
        </w:rPr>
        <w:t xml:space="preserve">Speaker 1 </w:t>
      </w:r>
    </w:p>
    <w:p>
      <w:r>
        <w:rPr>
          <w:sz w:val="22"/>
        </w:rPr>
        <w:t xml:space="preserve">I can tell he's a bit of a fox. I call it a bit of a monkey. He's a player. I know that.
I learned that with him. I had a very good conversation with him. I didn't think he expected it to be a fulfilling conversation. I think he expected, oh, just going to meet another consultant and he looked like he was going to be the orca and I was going to be the seal and he was going to play with me, but I actually played with him a little bit and he was like, Oh, wow. You've got good questions. I'm like, yeah, I'm not as innocent as his face might look as Eric can't play with me. So that's good. </w:t>
      </w:r>
    </w:p>
    <w:p>
      <w:pPr>
        <w:jc w:val="left"/>
      </w:pPr>
    </w:p>
    <w:p>
      <w:r>
        <w:rPr>
          <w:sz w:val="22"/>
        </w:rPr>
        <w:t xml:space="preserve">Speaker 2 </w:t>
      </w:r>
    </w:p>
    <w:p>
      <w:r>
        <w:rPr>
          <w:sz w:val="22"/>
        </w:rPr>
        <w:t xml:space="preserve">That's good. Becoming a better coach in those moments so that I do feel the empowerment that is my intention, but that I also feel the accountability and the responsibility that they have. </w:t>
      </w:r>
    </w:p>
    <w:p>
      <w:pPr>
        <w:jc w:val="left"/>
      </w:pPr>
    </w:p>
    <w:p>
      <w:r>
        <w:rPr>
          <w:sz w:val="22"/>
        </w:rPr>
        <w:t xml:space="preserve">Speaker 1 </w:t>
      </w:r>
    </w:p>
    <w:p>
      <w:r>
        <w:rPr>
          <w:sz w:val="22"/>
        </w:rPr>
        <w:t xml:space="preserve">Yeah, my request of view is very very simple. I would like you to notice the moments when your younger, the younger self, that pattern of the critical mind she and or the need to achieve, I have to win, when those feelings come into your body. I just want you to notice the shift biologically when that happens. Just get to learn, oh I can feel that rising in me, and just just in those moments find out what's the best strategy.
Is it taking a breath? Is it leaning back? Is it a body? Just how do I, and then noticing and watch, I just want you to watch yourself, notice your language and your behavior in those moments. The beginning of this we cannot solve it until you understand it and become friends with it.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in particular, we're going to look at those moments when, I know it's hard for you, but when you fail to be who you want to be, and then let's go back in our next conversation and we'll look at the chart again, when you've had more time to observe and make the connections between the words and the chart and the numbers, and then we'll start to get into, okay, what's really going on here and how do we start to get you to... That younger version of yourself and the success factors that is still present today, we asked the question, how did it serve you, this critical mind? We haven't said what's the cost, and I want you to look out for what the cost is and to understand what's the shift in, what am I believing to be true in the moments when I feel those things?
And that's it. We're not going to do anything about it yet. We'll do that next time. And I don't know when our next meeting is, but I'll go and look. If you just... I may be ask your PA just to have a look at when it is. I don't know when you want it to be. My suggestion is we don't leave too long between this and our next meeting. </w:t>
      </w:r>
    </w:p>
    <w:p>
      <w:pPr>
        <w:jc w:val="left"/>
      </w:pPr>
    </w:p>
    <w:p>
      <w:r>
        <w:rPr>
          <w:sz w:val="22"/>
        </w:rPr>
        <w:t xml:space="preserve">Speaker 2 </w:t>
      </w:r>
    </w:p>
    <w:p>
      <w:r>
        <w:rPr>
          <w:sz w:val="22"/>
        </w:rPr>
        <w:t xml:space="preserve">Okay. </w:t>
      </w:r>
    </w:p>
    <w:p>
      <w:pPr>
        <w:jc w:val="left"/>
      </w:pPr>
    </w:p>
    <w:p>
      <w:r>
        <w:rPr>
          <w:sz w:val="22"/>
        </w:rPr>
        <w:t xml:space="preserve">Speaker 1 </w:t>
      </w:r>
    </w:p>
    <w:p>
      <w:r>
        <w:rPr>
          <w:sz w:val="22"/>
        </w:rPr>
        <w:t xml:space="preserve">Do you think that's a good idea? </w:t>
      </w:r>
    </w:p>
    <w:p>
      <w:pPr>
        <w:jc w:val="left"/>
      </w:pPr>
    </w:p>
    <w:p>
      <w:r>
        <w:rPr>
          <w:sz w:val="22"/>
        </w:rPr>
        <w:t xml:space="preserve">Speaker 2 </w:t>
      </w:r>
    </w:p>
    <w:p>
      <w:r>
        <w:rPr>
          <w:sz w:val="22"/>
        </w:rPr>
        <w:t xml:space="preserve">What is too long? I like... </w:t>
      </w:r>
    </w:p>
    <w:p>
      <w:pPr>
        <w:jc w:val="left"/>
      </w:pPr>
    </w:p>
    <w:p>
      <w:r>
        <w:rPr>
          <w:sz w:val="22"/>
        </w:rPr>
        <w:t xml:space="preserve">Speaker 1 </w:t>
      </w:r>
    </w:p>
    <w:p>
      <w:r>
        <w:rPr>
          <w:sz w:val="22"/>
        </w:rPr>
        <w:t xml:space="preserve">will be too long.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if we can within the next two weeks. Cause I'd just like to get you complete on your survey so we know what we're boiling it down to the two or three things we're gonna work on. </w:t>
      </w:r>
    </w:p>
    <w:p>
      <w:pPr>
        <w:jc w:val="left"/>
      </w:pPr>
    </w:p>
    <w:p>
      <w:r>
        <w:rPr>
          <w:sz w:val="22"/>
        </w:rPr>
        <w:t xml:space="preserve">Speaker 2 </w:t>
      </w:r>
    </w:p>
    <w:p>
      <w:r>
        <w:rPr>
          <w:sz w:val="22"/>
        </w:rPr>
        <w:t xml:space="preserve">Yeah, Nina has the same over desire to win. KATHRYN A new look at your A new look at your forecast this morning... </w:t>
      </w:r>
    </w:p>
    <w:p>
      <w:pPr>
        <w:jc w:val="left"/>
      </w:pPr>
    </w:p>
    <w:p>
      <w:r>
        <w:rPr>
          <w:sz w:val="22"/>
        </w:rPr>
        <w:t xml:space="preserve">Speaker 1 </w:t>
      </w:r>
    </w:p>
    <w:p>
      <w:r>
        <w:rPr>
          <w:sz w:val="22"/>
        </w:rPr>
        <w:t xml:space="preserve">Yeah, that's interesting. </w:t>
      </w:r>
    </w:p>
    <w:p>
      <w:pPr>
        <w:jc w:val="left"/>
      </w:pPr>
    </w:p>
    <w:p>
      <w:r>
        <w:rPr>
          <w:sz w:val="22"/>
        </w:rPr>
        <w:t xml:space="preserve">Speaker 2 </w:t>
      </w:r>
    </w:p>
    <w:p>
      <w:r>
        <w:rPr>
          <w:sz w:val="22"/>
        </w:rPr>
        <w:t xml:space="preserve">She goes into various functions in exactly the same track. </w:t>
      </w:r>
    </w:p>
    <w:p>
      <w:pPr>
        <w:jc w:val="left"/>
      </w:pPr>
    </w:p>
    <w:p>
      <w:r>
        <w:rPr>
          <w:sz w:val="22"/>
        </w:rPr>
        <w:t xml:space="preserve">Speaker 1 </w:t>
      </w:r>
    </w:p>
    <w:p>
      <w:r>
        <w:rPr>
          <w:sz w:val="22"/>
        </w:rPr>
        <w:t xml:space="preserve">Is she working with, she's working with... </w:t>
      </w:r>
    </w:p>
    <w:p>
      <w:pPr>
        <w:jc w:val="left"/>
      </w:pPr>
    </w:p>
    <w:p>
      <w:r>
        <w:rPr>
          <w:sz w:val="22"/>
        </w:rPr>
        <w:t xml:space="preserve">Speaker 2 </w:t>
      </w:r>
    </w:p>
    <w:p>
      <w:r>
        <w:rPr>
          <w:sz w:val="22"/>
        </w:rPr>
        <w:t xml:space="preserve">She, I don't know, is she working with Elisa? </w:t>
      </w:r>
    </w:p>
    <w:p>
      <w:pPr>
        <w:jc w:val="left"/>
      </w:pPr>
    </w:p>
    <w:p>
      <w:r>
        <w:rPr>
          <w:sz w:val="22"/>
        </w:rPr>
        <w:t xml:space="preserve">Speaker 1 </w:t>
      </w:r>
    </w:p>
    <w:p>
      <w:r>
        <w:rPr>
          <w:sz w:val="22"/>
        </w:rPr>
        <w:t xml:space="preserve">Yeah, hmm. </w:t>
      </w:r>
    </w:p>
    <w:p>
      <w:pPr>
        <w:jc w:val="left"/>
      </w:pPr>
    </w:p>
    <w:p>
      <w:r>
        <w:rPr>
          <w:sz w:val="22"/>
        </w:rPr>
        <w:t xml:space="preserve">Speaker 2 </w:t>
      </w:r>
    </w:p>
    <w:p>
      <w:r>
        <w:rPr>
          <w:sz w:val="22"/>
        </w:rPr>
        <w:t xml:space="preserve">in. </w:t>
      </w:r>
    </w:p>
    <w:p>
      <w:pPr>
        <w:jc w:val="left"/>
      </w:pPr>
    </w:p>
    <w:p>
      <w:r>
        <w:rPr>
          <w:sz w:val="22"/>
        </w:rPr>
        <w:t xml:space="preserve">Speaker 1 </w:t>
      </w:r>
    </w:p>
    <w:p>
      <w:r>
        <w:rPr>
          <w:sz w:val="22"/>
        </w:rPr>
        <w:t xml:space="preserve">She's less experienced at LCP than me, so maybe it might be worth me looking at swapping that round a bit, maybe. </w:t>
      </w:r>
    </w:p>
    <w:p>
      <w:pPr>
        <w:jc w:val="left"/>
      </w:pPr>
    </w:p>
    <w:p>
      <w:r>
        <w:rPr>
          <w:sz w:val="22"/>
        </w:rPr>
        <w:t xml:space="preserve">Speaker 2 </w:t>
      </w:r>
    </w:p>
    <w:p>
      <w:r>
        <w:rPr>
          <w:sz w:val="22"/>
        </w:rPr>
        <w:t xml:space="preserve">Yeah, well, she's a and yeah, yeah, so Nina is one of my sort of she's like, very experienced leader, she's very sort of sturdy in crisis situations, and, you know, all of that stuff. But she becomes extremely reactive, when you're not sort of, and she's so incredibly, she's leading the growth stuff.
She's so incredibly invested in making it happen. </w:t>
      </w:r>
    </w:p>
    <w:p>
      <w:pPr>
        <w:jc w:val="left"/>
      </w:pPr>
    </w:p>
    <w:p>
      <w:r>
        <w:rPr>
          <w:sz w:val="22"/>
        </w:rPr>
        <w:t xml:space="preserve">Speaker 1 </w:t>
      </w:r>
    </w:p>
    <w:p>
      <w:r>
        <w:rPr>
          <w:sz w:val="22"/>
        </w:rPr>
        <w:t xml:space="preserve">heard that comment yesterday that the whole team are saying oh we need to give capacity and resources to Nina and I'm like no this is a problem to solve together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Yeah, okay. Thank you for that. Great, and the feeling as you check out today is what? What do you feel? </w:t>
      </w:r>
    </w:p>
    <w:p>
      <w:pPr>
        <w:jc w:val="left"/>
      </w:pPr>
    </w:p>
    <w:p>
      <w:r>
        <w:rPr>
          <w:sz w:val="22"/>
        </w:rPr>
        <w:t xml:space="preserve">Speaker 2 </w:t>
      </w:r>
    </w:p>
    <w:p>
      <w:r>
        <w:rPr>
          <w:sz w:val="22"/>
        </w:rPr>
        <w:t xml:space="preserve">I'm excited that this is the next level of opportunity. </w:t>
      </w:r>
    </w:p>
    <w:p>
      <w:pPr>
        <w:jc w:val="left"/>
      </w:pPr>
    </w:p>
    <w:p>
      <w:r>
        <w:rPr>
          <w:sz w:val="22"/>
        </w:rPr>
        <w:t xml:space="preserve">Speaker 1 </w:t>
      </w:r>
    </w:p>
    <w:p>
      <w:r>
        <w:rPr>
          <w:sz w:val="22"/>
        </w:rPr>
        <w:t xml:space="preserve">It is. There you go. That's what you're supposed to say. </w:t>
      </w:r>
    </w:p>
    <w:p>
      <w:pPr>
        <w:jc w:val="left"/>
      </w:pPr>
    </w:p>
    <w:p>
      <w:r>
        <w:rPr>
          <w:sz w:val="22"/>
        </w:rPr>
        <w:t xml:space="preserve">Speaker 2 </w:t>
      </w:r>
    </w:p>
    <w:p>
      <w:r>
        <w:rPr>
          <w:sz w:val="22"/>
        </w:rPr>
        <w:t xml:space="preserve">positive, emotional, but in a positive way. </w:t>
      </w:r>
    </w:p>
    <w:p>
      <w:pPr>
        <w:jc w:val="left"/>
      </w:pPr>
    </w:p>
    <w:p>
      <w:r>
        <w:rPr>
          <w:sz w:val="22"/>
        </w:rPr>
        <w:t xml:space="preserve">Speaker 1 </w:t>
      </w:r>
    </w:p>
    <w:p>
      <w:r>
        <w:rPr>
          <w:sz w:val="22"/>
        </w:rPr>
        <w:t xml:space="preserve">You need to learn to love all the parts of you that frustrate you, all of them. And once you do that, you'll start to find the balance. Lovely to work with you, I'll see you soon. </w:t>
      </w:r>
    </w:p>
    <w:p>
      <w:pPr>
        <w:jc w:val="left"/>
      </w:pPr>
    </w:p>
    <w:p>
      <w:r>
        <w:rPr>
          <w:sz w:val="22"/>
        </w:rPr>
        <w:t xml:space="preserve">Speaker 2 </w:t>
      </w:r>
    </w:p>
    <w:p>
      <w:r>
        <w:rPr>
          <w:sz w:val="22"/>
        </w:rPr>
        <w:t xml:space="preserve">Likewise, have a good day. </w:t>
      </w:r>
    </w:p>
    <w:p>
      <w:pPr>
        <w:jc w:val="left"/>
      </w:pPr>
    </w:p>
    <w:p>
      <w:r>
        <w:rPr>
          <w:sz w:val="22"/>
        </w:rPr>
        <w:t xml:space="preserve">Speaker 1 </w:t>
      </w:r>
    </w:p>
    <w:p>
      <w:r>
        <w:rPr>
          <w:sz w:val="22"/>
        </w:rPr>
        <w:t xml:space="preserve">Bye. </w:t>
      </w:r>
    </w:p>
    <w:p>
      <w:pPr>
        <w:jc w:val="left"/>
      </w:pPr>
    </w:p>
    <w:p>
      <w:r>
        <w:rPr>
          <w:sz w:val="22"/>
        </w:rPr>
        <w:t xml:space="preserve">Speaker 2 </w:t>
      </w:r>
    </w:p>
    <w:p>
      <w:r>
        <w:rPr>
          <w:sz w:val="22"/>
        </w:rPr>
        <w:t xml:space="preserve">Hello! </w:t>
      </w:r>
    </w:p>
    <w:p>
      <w:pPr>
        <w:jc w:val="left"/>
      </w:pPr>
    </w:p>
    <w:p>
      <w:r>
        <w:rPr>
          <w:sz w:val="22"/>
        </w:rPr>
        <w:t xml:space="preserve">Speaker 1 </w:t>
      </w:r>
    </w:p>
    <w:p>
      <w:r>
        <w:rPr>
          <w:sz w:val="22"/>
        </w:rPr>
        <w:t xml:space="preserve">Why are you showing each other? </w:t>
      </w:r>
    </w:p>
    <w:p>
      <w:pPr>
        <w:jc w:val="left"/>
      </w:pPr>
    </w:p>
    <w:p>
      <w:r>
        <w:rPr>
          <w:sz w:val="22"/>
        </w:rPr>
        <w:t xml:space="preserve">Speaker 2 </w:t>
      </w:r>
    </w:p>
    <w:p>
      <w:r>
        <w:rPr>
          <w:sz w:val="22"/>
        </w:rPr>
        <w:t xml:space="preserve">Mel's just making herself some kind of... What is that? I don't know, playing charades at the moment by the looks of it. It's Tibetan tea. </w:t>
      </w:r>
    </w:p>
    <w:p>
      <w:pPr>
        <w:jc w:val="left"/>
      </w:pPr>
    </w:p>
    <w:p>
      <w:r>
        <w:rPr>
          <w:sz w:val="22"/>
        </w:rPr>
        <w:t xml:space="preserve">Speaker 1 </w:t>
      </w:r>
    </w:p>
    <w:p>
      <w:r>
        <w:rPr>
          <w:sz w:val="22"/>
        </w:rPr>
        <w:t xml:space="preserve">Oh my God, it's like some elevated yule. Your life will be extended 35 years should you drink this tea. </w:t>
      </w:r>
    </w:p>
    <w:p>
      <w:pPr>
        <w:jc w:val="left"/>
      </w:pPr>
    </w:p>
    <w:p>
      <w:r>
        <w:rPr>
          <w:sz w:val="22"/>
        </w:rPr>
        <w:t xml:space="preserve">Speaker 2 </w:t>
      </w:r>
    </w:p>
    <w:p>
      <w:r>
        <w:rPr>
          <w:sz w:val="22"/>
        </w:rPr>
        <w:t xml:space="preserve">I bet it's thin. </w:t>
      </w:r>
    </w:p>
    <w:p>
      <w:pPr>
        <w:jc w:val="left"/>
      </w:pPr>
    </w:p>
    <w:p>
      <w:r>
        <w:rPr>
          <w:sz w:val="22"/>
        </w:rPr>
        <w:t xml:space="preserve">Speaker 1 </w:t>
      </w:r>
    </w:p>
    <w:p>
      <w:r>
        <w:rPr>
          <w:sz w:val="22"/>
        </w:rPr>
        <w:t xml:space="preserve">It was created in the foothills of the beautiful Tibet and actually what it is is men with dirty feet stood on top of it because they're actually pretty gross. </w:t>
      </w:r>
    </w:p>
    <w:p>
      <w:pPr>
        <w:jc w:val="left"/>
      </w:pPr>
    </w:p>
    <w:p>
      <w:r>
        <w:rPr>
          <w:sz w:val="22"/>
        </w:rPr>
        <w:t xml:space="preserve">Speaker 2 </w:t>
      </w:r>
    </w:p>
    <w:p>
      <w:r>
        <w:rPr>
          <w:sz w:val="22"/>
        </w:rPr>
        <w:t xml:space="preserve">in their day on it. Enjoy now. </w:t>
      </w:r>
    </w:p>
    <w:p>
      <w:pPr>
        <w:jc w:val="left"/>
      </w:pPr>
    </w:p>
    <w:p>
      <w:r>
        <w:rPr>
          <w:sz w:val="22"/>
        </w:rPr>
        <w:t xml:space="preserve">Speaker 1 </w:t>
      </w:r>
    </w:p>
    <w:p>
      <w:r>
        <w:rPr>
          <w:sz w:val="22"/>
        </w:rPr>
        <w:t xml:space="preserve">Is it rude enough for you yet? </w:t>
      </w:r>
    </w:p>
    <w:p>
      <w:pPr>
        <w:jc w:val="left"/>
      </w:pPr>
    </w:p>
    <w:p>
      <w:r>
        <w:rPr>
          <w:sz w:val="22"/>
        </w:rPr>
        <w:t xml:space="preserve">Speaker 2 </w:t>
      </w:r>
    </w:p>
    <w:p>
      <w:r>
        <w:rPr>
          <w:sz w:val="22"/>
        </w:rPr>
        <w:t xml:space="preserve">The cattle is still boiling, actually. </w:t>
      </w:r>
    </w:p>
    <w:p>
      <w:pPr>
        <w:jc w:val="left"/>
      </w:pPr>
    </w:p>
    <w:p>
      <w:r>
        <w:rPr>
          <w:sz w:val="22"/>
        </w:rPr>
        <w:t xml:space="preserve">Speaker 1 </w:t>
      </w:r>
    </w:p>
    <w:p>
      <w:r>
        <w:rPr>
          <w:sz w:val="22"/>
        </w:rPr>
        <w:t>I just I do love about how we have such a romantic kind of relationship with these things like like I said to someone was it what they were talking about some form of something came from somewhere and I said you ever been to that place and they were like no and I went what</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