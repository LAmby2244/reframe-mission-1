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Pauline</w:t>
      </w:r>
    </w:p>
    <w:p>
      <w:pPr>
        <w:jc w:val="left"/>
      </w:pPr>
    </w:p>
    <w:p>
      <w:r>
        <w:rPr>
          <w:sz w:val="22"/>
        </w:rPr>
        <w:t>⏰Wed, 05/14 08:23AM · 74mins</w:t>
      </w:r>
    </w:p>
    <w:p>
      <w:pPr>
        <w:jc w:val="left"/>
      </w:pPr>
    </w:p>
    <w:p>
      <w:r>
        <w:rPr>
          <w:b/>
          <w:sz w:val="30"/>
        </w:rPr>
        <w:t>Transcript</w:t>
      </w:r>
    </w:p>
    <w:p>
      <w:pPr>
        <w:jc w:val="left"/>
      </w:pPr>
    </w:p>
    <w:p>
      <w:r>
        <w:rPr>
          <w:sz w:val="22"/>
        </w:rPr>
        <w:t xml:space="preserve">Okay. Is. No, it was my connection. It was my connection. Your laptop should work. It was me. They're building houses down the road, and sometimes my Internet connection goes since they started. Can you hear me? </w:t>
      </w:r>
    </w:p>
    <w:p>
      <w:pPr>
        <w:jc w:val="left"/>
      </w:pPr>
    </w:p>
    <w:p>
      <w:r>
        <w:rPr>
          <w:sz w:val="22"/>
        </w:rPr>
        <w:t xml:space="preserve">No. Hello. That was me. Oh. Can you hear me? Okay? Yeah. Yes. Now I can't see you. Weird. You hear me? It's you. Now you can see me, can you? Come on. Okay? Can you hear me now? Yes. Wow. So it was me. It was not you. </w:t>
      </w:r>
    </w:p>
    <w:p>
      <w:pPr>
        <w:jc w:val="left"/>
      </w:pPr>
    </w:p>
    <w:p>
      <w:r>
        <w:rPr>
          <w:sz w:val="22"/>
        </w:rPr>
        <w:t xml:space="preserve">Okay. They're building down the road. And so I don't know what's happening. It keeps shutting off. They got big diggers and things going in, and it seems to be affecting my connection. Okay. So something I was trying to think. I was thinking about. </w:t>
      </w:r>
    </w:p>
    <w:p>
      <w:pPr>
        <w:jc w:val="left"/>
      </w:pPr>
    </w:p>
    <w:p>
      <w:r>
        <w:rPr>
          <w:sz w:val="22"/>
        </w:rPr>
        <w:t xml:space="preserve">Yes. Can you hear me now? What's going on here? Yeah, but you're still breaking. Breaking up. Yeah. Can you hear me now? Am I. We back stable? Yes. Yeah, I don't have any. Now. There you go. Right. Good. </w:t>
      </w:r>
    </w:p>
    <w:p>
      <w:pPr>
        <w:jc w:val="left"/>
      </w:pPr>
    </w:p>
    <w:p>
      <w:r>
        <w:rPr>
          <w:sz w:val="22"/>
        </w:rPr>
        <w:t xml:space="preserve">And you can hear me in time now, can you? Yes, I get good. So what I was noticing last time is you shared with me some very vulnerable things about. How? You. Felt in life that you needed. To. Prove. </w:t>
      </w:r>
    </w:p>
    <w:p>
      <w:pPr>
        <w:jc w:val="left"/>
      </w:pPr>
    </w:p>
    <w:p>
      <w:r>
        <w:rPr>
          <w:sz w:val="22"/>
        </w:rPr>
        <w:t xml:space="preserve">Yourself to be valid and valuable in the world. Yes. And. The job I'm proposing has become. Unconscious. Avoidance of the love that you don't give yourself. Okay. That you are already enough and that the time is perfect for you now in your life to come into balance because you are enough without the job. </w:t>
      </w:r>
    </w:p>
    <w:p>
      <w:pPr>
        <w:jc w:val="left"/>
      </w:pPr>
    </w:p>
    <w:p>
      <w:r>
        <w:rPr>
          <w:sz w:val="22"/>
        </w:rPr>
        <w:t xml:space="preserve">You are an amazing human being. You're a deserving of love in every aspect. Your life without the job. The job is not you. The job is a job. The job in reality is a contract. With a multinational organization. </w:t>
      </w:r>
    </w:p>
    <w:p>
      <w:pPr>
        <w:jc w:val="left"/>
      </w:pPr>
    </w:p>
    <w:p>
      <w:r>
        <w:rPr>
          <w:sz w:val="22"/>
        </w:rPr>
        <w:t xml:space="preserve">There isn't a person it cannot give you love. Yeah. There's a contract. And yet. The people. You've identified your relationships with the people. With the job. Which is natural. And yet the job was a fuel for your avoidance of the very thing that you most need to do, which is to learn. </w:t>
      </w:r>
    </w:p>
    <w:p>
      <w:pPr>
        <w:jc w:val="left"/>
      </w:pPr>
    </w:p>
    <w:p>
      <w:r>
        <w:rPr>
          <w:sz w:val="22"/>
        </w:rPr>
        <w:t xml:space="preserve">To come to peace with yourself, not the loss of the job. That you have had. Edible career, that you have achieved amazing things and that you are love. Just. Yeah. So I need different planets like you saying the universe has an idea for you. </w:t>
      </w:r>
    </w:p>
    <w:p>
      <w:pPr>
        <w:jc w:val="left"/>
      </w:pPr>
    </w:p>
    <w:p>
      <w:r>
        <w:rPr>
          <w:sz w:val="22"/>
        </w:rPr>
        <w:t xml:space="preserve">I don't know. Yes. The universe is saying, enough now. You've got enough money and enough credit in the bank. As in life bank. The bank of life. I don't mean money. You're in a stable enough position now to find your true purpose and meaning in life. </w:t>
      </w:r>
    </w:p>
    <w:p>
      <w:pPr>
        <w:jc w:val="left"/>
      </w:pPr>
    </w:p>
    <w:p>
      <w:r>
        <w:rPr>
          <w:sz w:val="22"/>
        </w:rPr>
        <w:t xml:space="preserve">And it's time you realized you were enough. Yeah, because you were enough before. Yeah. In fact, you were always enough. It's just that. A set of circumstances. Illuminated a blind spot that you and Marco and the wider CMP team, you played a dynamic between you and in the focus downwards on the job. </w:t>
      </w:r>
    </w:p>
    <w:p>
      <w:pPr>
        <w:jc w:val="left"/>
      </w:pPr>
    </w:p>
    <w:p>
      <w:r>
        <w:rPr>
          <w:sz w:val="22"/>
        </w:rPr>
        <w:t xml:space="preserve">You didn't. Focus upwards to look at. What might be not working or what needed to work. And in that there's the natural situation that you find yourself in now. Yeah. I see with me. Just. It. I see what you mean, but. </w:t>
      </w:r>
    </w:p>
    <w:p>
      <w:pPr>
        <w:jc w:val="left"/>
      </w:pPr>
    </w:p>
    <w:p>
      <w:r>
        <w:rPr>
          <w:sz w:val="22"/>
        </w:rPr>
        <w:t xml:space="preserve">I'll show. Need maybe a bit of an. I don't know the structure, how to get out of. It. You see what I mean? Well, the thinking. That you have in your mind. Are you telling yourself truth? Yeah, probably not. </w:t>
      </w:r>
    </w:p>
    <w:p>
      <w:pPr>
        <w:jc w:val="left"/>
      </w:pPr>
    </w:p>
    <w:p>
      <w:r>
        <w:rPr>
          <w:sz w:val="22"/>
        </w:rPr>
        <w:t xml:space="preserve">My suggestion is that. You are spending time in the past. What's true about the past? Yeah. What's always been true about the past. You mean in terms of relation or in terms of myself? Just what is true about history. </w:t>
      </w:r>
    </w:p>
    <w:p>
      <w:pPr>
        <w:jc w:val="left"/>
      </w:pPr>
    </w:p>
    <w:p>
      <w:r>
        <w:rPr>
          <w:sz w:val="22"/>
        </w:rPr>
        <w:t xml:space="preserve">Through my history. Yeah. Yes. It's true that. I have achieved tremendous amount. Over the last years. Loving, fit money. Turns out. Not quite very. Of. In. No one can take that away. No one can take that away. No, definitely not. </w:t>
      </w:r>
    </w:p>
    <w:p>
      <w:pPr>
        <w:jc w:val="left"/>
      </w:pPr>
    </w:p>
    <w:p>
      <w:r>
        <w:rPr>
          <w:sz w:val="22"/>
        </w:rPr>
        <w:t xml:space="preserve">And I'm also. And. Think it's true that. Made me. I also made a joke. Yeah, no doubt. I'm not saying that you didn't make the job. I'm saying that. Your energy and effort went into the job. That you created something amazing, but you became dependent on the recognition that the job gave you, and. The feeling it gave you and the feeling it gave you filled a hole meant that. </w:t>
      </w:r>
    </w:p>
    <w:p>
      <w:pPr>
        <w:jc w:val="left"/>
      </w:pPr>
    </w:p>
    <w:p>
      <w:r>
        <w:rPr>
          <w:sz w:val="22"/>
        </w:rPr>
        <w:t xml:space="preserve">You avoided looking at when we looked at your history and your life and what you felt like as a young person. Who has a disability. Who feels that they have to be more than they are in the world. No wonder you became more than you were. </w:t>
      </w:r>
    </w:p>
    <w:p>
      <w:pPr>
        <w:jc w:val="left"/>
      </w:pPr>
    </w:p>
    <w:p>
      <w:r>
        <w:rPr>
          <w:sz w:val="22"/>
        </w:rPr>
        <w:t xml:space="preserve">You've done incredible things. But you never really accepted yourself. Is my challenge to you is what I see is I never really accepted myself, and therefore the job became the. Proxy, and I became dependent. I have become dependent on everyone else's input to me and recognition of me to fill the gap that I haven't filled. That's what I'm proposing. </w:t>
      </w:r>
    </w:p>
    <w:p>
      <w:pPr>
        <w:jc w:val="left"/>
      </w:pPr>
    </w:p>
    <w:p>
      <w:r>
        <w:rPr>
          <w:sz w:val="22"/>
        </w:rPr>
        <w:t xml:space="preserve">Yeah. I do think there are some tools in that. Because it adds up to everything you said to me in your story. I'm like, Those go back to that sense of baloney. Him. And what you're losing here is. There you go. The loss is your feeling like I don't belong anymore. I just want to belong. </w:t>
      </w:r>
    </w:p>
    <w:p>
      <w:pPr>
        <w:jc w:val="left"/>
      </w:pPr>
    </w:p>
    <w:p>
      <w:r>
        <w:rPr>
          <w:sz w:val="22"/>
        </w:rPr>
        <w:t xml:space="preserve">Please just let me belong and you're not realizing. The connections and the relationships and the love for you will never die. The contract did. Yeah. No, I can definitely. I think that's definitely something. </w:t>
      </w:r>
    </w:p>
    <w:p>
      <w:pPr>
        <w:jc w:val="left"/>
      </w:pPr>
    </w:p>
    <w:p>
      <w:r>
        <w:rPr>
          <w:sz w:val="22"/>
        </w:rPr>
        <w:t xml:space="preserve">In that. So tell me about the two parts here. Without the role. I feel that I have. What? And feel that without the role. Without. You describing the whole, and I think that's definitely some chosen and you can show. </w:t>
      </w:r>
    </w:p>
    <w:p>
      <w:pPr>
        <w:jc w:val="left"/>
      </w:pPr>
    </w:p>
    <w:p>
      <w:r>
        <w:rPr>
          <w:sz w:val="22"/>
        </w:rPr>
        <w:t xml:space="preserve">It myself. Enough. Actually, and that's the whole I actually feel. Other thing I find is. Because I don't. Spend a lot of time on my job. I think it's just. I think there's also a bit of a whole. What do I like to do and how do I spend a day. </w:t>
      </w:r>
    </w:p>
    <w:p>
      <w:pPr>
        <w:jc w:val="left"/>
      </w:pPr>
    </w:p>
    <w:p>
      <w:r>
        <w:rPr>
          <w:sz w:val="22"/>
        </w:rPr>
        <w:t xml:space="preserve">Yes, and I think that's something, except if you have a holiday of a week or. Two weeks per month. It's all okay. But now they go to bed. But it's got a bit of their butt next. Here we go. So. There are two parts here. Part one. </w:t>
      </w:r>
    </w:p>
    <w:p>
      <w:pPr>
        <w:jc w:val="left"/>
      </w:pPr>
    </w:p>
    <w:p>
      <w:r>
        <w:rPr>
          <w:sz w:val="22"/>
        </w:rPr>
        <w:t xml:space="preserve">Without the roll, I have no value. Is that true? True. False. Or maybe. So I think that it's amazing, because I do realize I do have a value. But. It doesn't come through. I'm will not materialize it. </w:t>
      </w:r>
    </w:p>
    <w:p>
      <w:pPr>
        <w:jc w:val="left"/>
      </w:pPr>
    </w:p>
    <w:p>
      <w:r>
        <w:rPr>
          <w:sz w:val="22"/>
        </w:rPr>
        <w:t xml:space="preserve">Without the role, I have no material value in life. Probably still. Maybe. No, because it's not like at a film. It's more like. The things I'm doing now, I don't feel that my value. Is. I'm getting the best out of my value and that maybe. </w:t>
      </w:r>
    </w:p>
    <w:p>
      <w:pPr>
        <w:jc w:val="left"/>
      </w:pPr>
    </w:p>
    <w:p>
      <w:r>
        <w:rPr>
          <w:sz w:val="22"/>
        </w:rPr>
        <w:t xml:space="preserve">But you notice there's a difference here. Without the role, I have no material value in life. Maybe. Okay, so what is true then? I've lost my sense of purpose. I've lost. My I have lost the material value I used to create. </w:t>
      </w:r>
    </w:p>
    <w:p>
      <w:pPr>
        <w:jc w:val="left"/>
      </w:pPr>
    </w:p>
    <w:p>
      <w:r>
        <w:rPr>
          <w:sz w:val="22"/>
        </w:rPr>
        <w:t xml:space="preserve">Yeah, I think. If you kind of have a good day at work those days. This is the today I've. Achieved something, and it's not like you have. Solved world hunger, but you actually were able to entangle somebody, something, or to get somebody. </w:t>
      </w:r>
    </w:p>
    <w:p>
      <w:pPr>
        <w:jc w:val="left"/>
      </w:pPr>
    </w:p>
    <w:p>
      <w:r>
        <w:rPr>
          <w:sz w:val="22"/>
        </w:rPr>
        <w:t xml:space="preserve">Or any kind of. So those are the things that. Give me a lot of the energy. Yeah. Achievement equals what? For you? Achievement equals. I think it gives me satisfaction. And then. There is the combination. Like, okay, I can say. </w:t>
      </w:r>
    </w:p>
    <w:p>
      <w:pPr>
        <w:jc w:val="left"/>
      </w:pPr>
    </w:p>
    <w:p>
      <w:r>
        <w:rPr>
          <w:sz w:val="22"/>
        </w:rPr>
        <w:t xml:space="preserve">What I achieved, but it's also. What I bring. Support other people in life, even. You. See what I mean? Yeah. Supporting others to achieve. Equals what? That kind of brings me to satisfaction. In my kind of. </w:t>
      </w:r>
    </w:p>
    <w:p>
      <w:pPr>
        <w:jc w:val="left"/>
      </w:pPr>
    </w:p>
    <w:p>
      <w:r>
        <w:rPr>
          <w:sz w:val="22"/>
        </w:rPr>
        <w:t xml:space="preserve">Looking back at the day saying, hey, this was actually. Yeah. It's really interesting. Let me name something that I'm noticing here. The word satisfaction. Does not feel as deep. As. Without the role, I have no material value in life. </w:t>
      </w:r>
    </w:p>
    <w:p>
      <w:pPr>
        <w:jc w:val="left"/>
      </w:pPr>
    </w:p>
    <w:p>
      <w:r>
        <w:rPr>
          <w:sz w:val="22"/>
        </w:rPr>
        <w:t xml:space="preserve">Or let's go to the deepest level. Without the role, I have no value in life. True, false. Or maybe. That's not true. False? But your emotions are pointing at that. Without the role, I have no material value in life. Maybe. </w:t>
      </w:r>
    </w:p>
    <w:p>
      <w:pPr>
        <w:jc w:val="left"/>
      </w:pPr>
    </w:p>
    <w:p>
      <w:r>
        <w:rPr>
          <w:sz w:val="22"/>
        </w:rPr>
        <w:t xml:space="preserve">I think if you ask your family and your daughters, Sorry. Your children. Are they? Yeah, okay. So your son and your daughter. Would say. What? You have no material value in life. No, definitely false. Right. So absolutely false, but. There's something more missing for you. So the first one. I have no value in life. Not true. </w:t>
      </w:r>
    </w:p>
    <w:p>
      <w:pPr>
        <w:jc w:val="left"/>
      </w:pPr>
    </w:p>
    <w:p>
      <w:r>
        <w:rPr>
          <w:sz w:val="22"/>
        </w:rPr>
        <w:t xml:space="preserve">The second one. I have no material value in life. I feel like it. But actually, everyone around me would tell me that that wasn't true. So I feel that, but it doesn't make it true. I have lost the sense of satisfaction I get through achievement and supporting others to achieve true false. Or maybe. </w:t>
      </w:r>
    </w:p>
    <w:p>
      <w:pPr>
        <w:jc w:val="left"/>
      </w:pPr>
    </w:p>
    <w:p>
      <w:r>
        <w:rPr>
          <w:sz w:val="22"/>
        </w:rPr>
        <w:t xml:space="preserve">So it's not like I lost the satisfaction, but. I don't have the opportunity. To do this. I've lost my sense of purpose in life. What is true. Give me the sentence that's true. Yeah. So I think that's true, so. </w:t>
      </w:r>
    </w:p>
    <w:p>
      <w:pPr>
        <w:jc w:val="left"/>
      </w:pPr>
    </w:p>
    <w:p>
      <w:r>
        <w:rPr>
          <w:sz w:val="22"/>
        </w:rPr>
        <w:t xml:space="preserve">I haven't lost my sense of purpose. No. But. Now at this point in time, and it's really kind of, this is like, Very shallow and temperature like over the last year. It's like, yeah. When I'm doing at the moment, I don't get the satisfaction. </w:t>
      </w:r>
    </w:p>
    <w:p>
      <w:pPr>
        <w:jc w:val="left"/>
      </w:pPr>
    </w:p>
    <w:p>
      <w:r>
        <w:rPr>
          <w:sz w:val="22"/>
        </w:rPr>
        <w:t xml:space="preserve">This is going to keep on. I would like to. Just feel good about myself. But the blood cells. So maybe going back to your point earlier, yeah, a huge. Feel odd, like myself. Fed out. So then I think that's for me, probably that's more the most fundamental thing. In the end, then. </w:t>
      </w:r>
    </w:p>
    <w:p>
      <w:pPr>
        <w:jc w:val="left"/>
      </w:pPr>
    </w:p>
    <w:p>
      <w:r>
        <w:rPr>
          <w:sz w:val="22"/>
        </w:rPr>
        <w:t xml:space="preserve">Yeah. And I think what comes out of that for me is. Like. I want material satisfaction in my life. Yes. Okay. That's a true. That's true. I got you. Yes. I want material. Satisfaction in life. Shell is the only place I can find material satisfaction. Definitely not. No. Cool. </w:t>
      </w:r>
    </w:p>
    <w:p>
      <w:pPr>
        <w:jc w:val="left"/>
      </w:pPr>
    </w:p>
    <w:p>
      <w:r>
        <w:rPr>
          <w:sz w:val="22"/>
        </w:rPr>
        <w:t xml:space="preserve">I have mixed up material satisfaction. And my sense of self worth in life. Yes, I think so, yeah. You have psychologically connected two things. There's the disentanglement. Yes. That we need, yes. Do you notice what I'm trying to point out? Because the emotions you bring are so. Deep. It's like the loss of part of your body, your soul. And yet, when you. Get. I get you to a cognitive level, you go, that's not true. </w:t>
      </w:r>
    </w:p>
    <w:p>
      <w:pPr>
        <w:jc w:val="left"/>
      </w:pPr>
    </w:p>
    <w:p>
      <w:r>
        <w:rPr>
          <w:sz w:val="22"/>
        </w:rPr>
        <w:t xml:space="preserve">Yeah. It. I think. Actually. Mentioned earlier, like you said. Where is mine? I mind, body and kind of my kind of smile, so. It's not all in the same place. No. You're fragmented. Yes, I am fragmented. </w:t>
      </w:r>
    </w:p>
    <w:p>
      <w:pPr>
        <w:jc w:val="left"/>
      </w:pPr>
    </w:p>
    <w:p>
      <w:r>
        <w:rPr>
          <w:sz w:val="22"/>
        </w:rPr>
        <w:t xml:space="preserve">And there is something like. I'm mixing up my material satisfaction with kind of my identity. Identity? Or sense of self worth. Sense of self worth. It's not your whole identity, because you're still a great mom, and you're still a great family member. </w:t>
      </w:r>
    </w:p>
    <w:p>
      <w:pPr>
        <w:jc w:val="left"/>
      </w:pPr>
    </w:p>
    <w:p>
      <w:r>
        <w:rPr>
          <w:sz w:val="22"/>
        </w:rPr>
        <w:t xml:space="preserve">But frankly, you're a bit bored. Yes. So you're attaching boredom with your own sense of self worth because doing equals being. And that isn't true. Thank you. There's a really good set. That really helps. </w:t>
      </w:r>
    </w:p>
    <w:p>
      <w:pPr>
        <w:jc w:val="left"/>
      </w:pPr>
    </w:p>
    <w:p>
      <w:r>
        <w:rPr>
          <w:sz w:val="22"/>
        </w:rPr>
        <w:t xml:space="preserve">Is unique, the fundamental problem. And that's when it goes back to what I said in the beginning. For kind of start thinking that of the body if it has not helped. Yeah. And what's really fascinating here is. </w:t>
      </w:r>
    </w:p>
    <w:p>
      <w:pPr>
        <w:jc w:val="left"/>
      </w:pPr>
    </w:p>
    <w:p>
      <w:r>
        <w:rPr>
          <w:sz w:val="22"/>
        </w:rPr>
        <w:t xml:space="preserve">That in my experience in life, The most fulfillment comes from. The beginning with a sense of being and the sense of purpose. That then results in a sense of direction and manifestation of doing, which then results in outcomes. </w:t>
      </w:r>
    </w:p>
    <w:p>
      <w:pPr>
        <w:jc w:val="left"/>
      </w:pPr>
    </w:p>
    <w:p>
      <w:r>
        <w:rPr>
          <w:sz w:val="22"/>
        </w:rPr>
        <w:t xml:space="preserve">You have been driving outcomes through. A sense of doing that has replaced a hole in your need. For being. You've gone the backwards way in. Yes. You've reversed into life. And actually, now the universe is asking you to flip the equation. </w:t>
      </w:r>
    </w:p>
    <w:p>
      <w:pPr>
        <w:jc w:val="left"/>
      </w:pPr>
    </w:p>
    <w:p>
      <w:r>
        <w:rPr>
          <w:sz w:val="22"/>
        </w:rPr>
        <w:t xml:space="preserve">Yes. You met your media? Yes. And if you move on from the job and you don't think about Shell and the job. What do you really want to do? With your soul and your purpose is in a different place. What's it want you to do and be. </w:t>
      </w:r>
    </w:p>
    <w:p>
      <w:pPr>
        <w:jc w:val="left"/>
      </w:pPr>
    </w:p>
    <w:p>
      <w:r>
        <w:rPr>
          <w:sz w:val="22"/>
        </w:rPr>
        <w:t xml:space="preserve">That's me because I then still come back because that's also kind of. The component of what I did at work is still what I want to be. That's okay. There's nothing wrong with that. There's nothing wrong with that. </w:t>
      </w:r>
    </w:p>
    <w:p>
      <w:pPr>
        <w:jc w:val="left"/>
      </w:pPr>
    </w:p>
    <w:p>
      <w:r>
        <w:rPr>
          <w:sz w:val="22"/>
        </w:rPr>
        <w:t xml:space="preserve">Because then it does come back to say, okay. What do you want to be? Is that person that actually. Is. So, in a way. So maybe it comes back to one of the ending is the kind of one I'm really good at is that kind of broke. </w:t>
      </w:r>
    </w:p>
    <w:p>
      <w:pPr>
        <w:jc w:val="left"/>
      </w:pPr>
    </w:p>
    <w:p>
      <w:r>
        <w:rPr>
          <w:sz w:val="22"/>
        </w:rPr>
        <w:t xml:space="preserve">And then kind of trying to become. Very. Touching the question about what I really went through. Yeah. That is dodging the question a lot. A little bit, yeah. I don't know how to answer and actually how to. </w:t>
      </w:r>
    </w:p>
    <w:p>
      <w:pPr>
        <w:jc w:val="left"/>
      </w:pPr>
    </w:p>
    <w:p>
      <w:r>
        <w:rPr>
          <w:sz w:val="22"/>
        </w:rPr>
        <w:t xml:space="preserve">Find it. Goes back to. Indeed, this is what I'm good at. Yeah. What might be your first steps? In defining this? Yeah. Have you got a network? Yes. And do you value other people's opinions? Are there some people's views in the world that you of value. Yes. </w:t>
      </w:r>
    </w:p>
    <w:p>
      <w:pPr>
        <w:jc w:val="left"/>
      </w:pPr>
    </w:p>
    <w:p>
      <w:r>
        <w:rPr>
          <w:sz w:val="22"/>
        </w:rPr>
        <w:t xml:space="preserve">Have you gone and asked them, what do you think? What value could I create? Where could. I go. Do you know anyone or anything? Help me work on this. I have not done that yet, right? So that's how a huge slide is. So the thing is what you've done. Is remain paralyzed in the what if. </w:t>
      </w:r>
    </w:p>
    <w:p>
      <w:pPr>
        <w:jc w:val="left"/>
      </w:pPr>
    </w:p>
    <w:p>
      <w:r>
        <w:rPr>
          <w:sz w:val="22"/>
        </w:rPr>
        <w:t xml:space="preserve">Your mind has caught you paralyzed in the what if spinning thoughts round in your mind, which leads to inaction. So you yourself are not acting because you're paralyzed by your thinking and bitten and sense. Of worth. But in not doing that, you actually self fulfill the prophecy of not bringing value. </w:t>
      </w:r>
    </w:p>
    <w:p>
      <w:pPr>
        <w:jc w:val="left"/>
      </w:pPr>
    </w:p>
    <w:p>
      <w:r>
        <w:rPr>
          <w:sz w:val="22"/>
        </w:rPr>
        <w:t xml:space="preserve">Yeah. Interesting. Yeah. So how do you think about that thing is? That's your question? What's the first thing you could do? Yeah. I mean, I think the first question is. What parts of your identity remain. Sorry? What parts of your identity remain even without the job? </w:t>
      </w:r>
    </w:p>
    <w:p>
      <w:pPr>
        <w:jc w:val="left"/>
      </w:pPr>
    </w:p>
    <w:p>
      <w:r>
        <w:rPr>
          <w:sz w:val="22"/>
        </w:rPr>
        <w:t xml:space="preserve">Yes. What's that? What parts of you remain. Sure. I think. Short. I think I see myself as being a smart person, right? Super smart. I totally agree. By the way, not many people can move at the by the way, you think. You're moving slow. </w:t>
      </w:r>
    </w:p>
    <w:p>
      <w:pPr>
        <w:jc w:val="left"/>
      </w:pPr>
    </w:p>
    <w:p>
      <w:r>
        <w:rPr>
          <w:sz w:val="22"/>
        </w:rPr>
        <w:t xml:space="preserve">You want to compare yourself to many other people. Last time. The problem is you went too quick. You got through the emotion too quick. Your body. Is telling you to slow down, but your mind is saying. </w:t>
      </w:r>
    </w:p>
    <w:p>
      <w:pPr>
        <w:jc w:val="left"/>
      </w:pPr>
    </w:p>
    <w:p>
      <w:r>
        <w:rPr>
          <w:sz w:val="22"/>
        </w:rPr>
        <w:t xml:space="preserve">This doesn't work for me because I don't want to sit with this Pauline. Some of this. You just need to sit with, you need to sit at the feet of the dragon of your life, which is your lack of self worth. </w:t>
      </w:r>
    </w:p>
    <w:p>
      <w:pPr>
        <w:jc w:val="left"/>
      </w:pPr>
    </w:p>
    <w:p>
      <w:r>
        <w:rPr>
          <w:sz w:val="22"/>
        </w:rPr>
        <w:t xml:space="preserve">And go. I see you and you got me here. But it's not true. You're. Not true anymore. Look at what I did. Yeah, so super smart. What else have you remains? Make. Things small in terms of. Be able to kind of. </w:t>
      </w:r>
    </w:p>
    <w:p>
      <w:pPr>
        <w:jc w:val="left"/>
      </w:pPr>
    </w:p>
    <w:p>
      <w:r>
        <w:rPr>
          <w:sz w:val="22"/>
        </w:rPr>
        <w:t xml:space="preserve">Go. To. The example of the big elephant. Yeah. Even the small pieces. So be able to kind of get to bigger problems and kind of say, okay, how do we solve. So you make sense of complexity? And you break it down. </w:t>
      </w:r>
    </w:p>
    <w:p>
      <w:pPr>
        <w:jc w:val="left"/>
      </w:pPr>
    </w:p>
    <w:p>
      <w:r>
        <w:rPr>
          <w:sz w:val="22"/>
        </w:rPr>
        <w:t xml:space="preserve">Into doable things, tangible. So you make ambiguity tangible. Yeah, cool. Do you turn confusion into direction? Yeah, that's a nice way to put it. For others, by the way, but not for yourself. Well, you need to ask yourself, because you're really good at it for others. </w:t>
      </w:r>
    </w:p>
    <w:p>
      <w:pPr>
        <w:jc w:val="left"/>
      </w:pPr>
    </w:p>
    <w:p>
      <w:r>
        <w:rPr>
          <w:sz w:val="22"/>
        </w:rPr>
        <w:t xml:space="preserve">Help me help myself? Have a chat with yourself. What else? Because that's something. That. I really able to kind of get people along to make things happen. So you're a convener, a motivator, an inspirer. </w:t>
      </w:r>
    </w:p>
    <w:p>
      <w:pPr>
        <w:jc w:val="left"/>
      </w:pPr>
    </w:p>
    <w:p>
      <w:r>
        <w:rPr>
          <w:sz w:val="22"/>
        </w:rPr>
        <w:t xml:space="preserve">Yes. What else remains? In. What I said, I think. My resilience. Yeah. Super resilient. That might be a bit of my pitfall, like you described. The last time as well, in terms of not asking for help. But definitely. </w:t>
      </w:r>
    </w:p>
    <w:p>
      <w:pPr>
        <w:jc w:val="left"/>
      </w:pPr>
    </w:p>
    <w:p>
      <w:r>
        <w:rPr>
          <w:sz w:val="22"/>
        </w:rPr>
        <w:t xml:space="preserve">That's you did this time. Yes. No. And I'm pleased I did. You know your limits, right? Yeah. So. Resilience. Yes. What else? One thing is because I had a conversation that you had my husband about. Okay, what do you. Think about. So I did ask somebody, if you open it, maybe start. </w:t>
      </w:r>
    </w:p>
    <w:p>
      <w:pPr>
        <w:jc w:val="left"/>
      </w:pPr>
    </w:p>
    <w:p>
      <w:r>
        <w:rPr>
          <w:sz w:val="22"/>
        </w:rPr>
        <w:t xml:space="preserve">And he experiments him. Honesty as the first. Yes. And interesting enough of us. Not something I have on my list. And not because I think he's not only I think he's right. He probably knows me as well as maybe even better than I know myself. But it's something that indeed. </w:t>
      </w:r>
    </w:p>
    <w:p>
      <w:pPr>
        <w:jc w:val="left"/>
      </w:pPr>
    </w:p>
    <w:p>
      <w:r>
        <w:rPr>
          <w:sz w:val="22"/>
        </w:rPr>
        <w:t xml:space="preserve">I do honestly and respect. I do treat people with respect. And. I think that also give everybody the opportunity. So it's like I'm open to people showing that they can deliver it's. Also once they don't. </w:t>
      </w:r>
    </w:p>
    <w:p>
      <w:pPr>
        <w:jc w:val="left"/>
      </w:pPr>
    </w:p>
    <w:p>
      <w:r>
        <w:rPr>
          <w:sz w:val="22"/>
        </w:rPr>
        <w:t xml:space="preserve">They lose my resentment, my respect. So it's quite, and it can be quite a fine. Edge. Yeah. So it's like, okay, everybody gets intense, but. Once you blew it, I kind of become. An action. Quite biased in everything about depression. Which happened with Marco. Yes. </w:t>
      </w:r>
    </w:p>
    <w:p>
      <w:pPr>
        <w:jc w:val="left"/>
      </w:pPr>
    </w:p>
    <w:p>
      <w:r>
        <w:rPr>
          <w:sz w:val="22"/>
        </w:rPr>
        <w:t xml:space="preserve">Definitely. Yes. I notice honesty with you, respect, is a knife edge. Because when you lose trust in someone, you disrespect them. And so it's quite interesting, honesty. Is true, and I think that's part of the problem. </w:t>
      </w:r>
    </w:p>
    <w:p>
      <w:pPr>
        <w:jc w:val="left"/>
      </w:pPr>
    </w:p>
    <w:p>
      <w:r>
        <w:rPr>
          <w:sz w:val="22"/>
        </w:rPr>
        <w:t xml:space="preserve">You're also mourning here. Something that I don't think we've acknowledged fully. Is. This situation lacked integrity. I didn't get the chance to put it right. And that's where. But I didn't ask for help. So the two things. </w:t>
      </w:r>
    </w:p>
    <w:p>
      <w:pPr>
        <w:jc w:val="left"/>
      </w:pPr>
    </w:p>
    <w:p>
      <w:r>
        <w:rPr>
          <w:sz w:val="22"/>
        </w:rPr>
        <w:t xml:space="preserve">There's a counterbalance of. They didn't give. They didn't. You didn't. Give me the chance to put things right, but I never showed any sign of asking. For help. So that created a separation because we didn't trust each other. </w:t>
      </w:r>
    </w:p>
    <w:p>
      <w:pPr>
        <w:jc w:val="left"/>
      </w:pPr>
    </w:p>
    <w:p>
      <w:r>
        <w:rPr>
          <w:sz w:val="22"/>
        </w:rPr>
        <w:t xml:space="preserve">I took that outcome as a starting point about the next part of the case, the right outcome. Yeah. Well, there's quite a lot in here. There's some. Quite a lot of stuff. Missing, though. What would your children say? </w:t>
      </w:r>
    </w:p>
    <w:p>
      <w:pPr>
        <w:jc w:val="left"/>
      </w:pPr>
    </w:p>
    <w:p>
      <w:r>
        <w:rPr>
          <w:sz w:val="22"/>
        </w:rPr>
        <w:t xml:space="preserve">I think they would find me lost in here. Yeah. I was going to say love. Where's? The love, right? What else? Negotiate. I think. It's scary. Not that it's caring in terms of. So. Maybe it's better. It's like, is it empathy? But it's really not like, okay. And one thing is about. Yeah. You get something to be healthy and looked after. </w:t>
      </w:r>
    </w:p>
    <w:p>
      <w:pPr>
        <w:jc w:val="left"/>
      </w:pPr>
    </w:p>
    <w:p>
      <w:r>
        <w:rPr>
          <w:sz w:val="22"/>
        </w:rPr>
        <w:t xml:space="preserve">But also helping you. How can you help them maneuver to life? Yeah. You're a compassionate supporter. You're a cheerleader. You're a cheerleader of others, right? And. I mean that really, like you're by people's sides. It's a coach. Kind of mentor role you play in life for lots of people. </w:t>
      </w:r>
    </w:p>
    <w:p>
      <w:pPr>
        <w:jc w:val="left"/>
      </w:pPr>
    </w:p>
    <w:p>
      <w:r>
        <w:rPr>
          <w:sz w:val="22"/>
        </w:rPr>
        <w:t xml:space="preserve">What more? I want two more things. Husband. What would he say? So he can make me. Honestly? Yeah. I haven't him yet, honestly. That was there. And. I think. It's a bit of a determinant, yes. Grit. I think you've got. We call it grit. </w:t>
      </w:r>
    </w:p>
    <w:p>
      <w:pPr>
        <w:jc w:val="left"/>
      </w:pPr>
    </w:p>
    <w:p>
      <w:r>
        <w:rPr>
          <w:sz w:val="22"/>
        </w:rPr>
        <w:t xml:space="preserve">Okay. Determination. Yeah. When you get in the mode, you're like, I'm driving forward. Cool. You're super smart, you make sense. Of complexity others can't. You turn complexity and confusion into direction. You're a convener. And a motor and inspirer of people. You get them together to deliver and execute. Things. </w:t>
      </w:r>
    </w:p>
    <w:p>
      <w:pPr>
        <w:jc w:val="left"/>
      </w:pPr>
    </w:p>
    <w:p>
      <w:r>
        <w:rPr>
          <w:sz w:val="22"/>
        </w:rPr>
        <w:t xml:space="preserve">You have huge love, the big heart. You're caring. But not just caring, you're. A coach, you're a cheerleader. You support people through the challenges of their life. You stand for equity. Yes, you stand for equity. </w:t>
      </w:r>
    </w:p>
    <w:p>
      <w:pPr>
        <w:jc w:val="left"/>
      </w:pPr>
    </w:p>
    <w:p>
      <w:r>
        <w:rPr>
          <w:sz w:val="22"/>
        </w:rPr>
        <w:t xml:space="preserve">Everyone should have a chance, no matter what. You stand for quality. You have a chance. But actually, what I expect of you is do your best. Even. There's no excuse for not being your best. I respect. </w:t>
      </w:r>
    </w:p>
    <w:p>
      <w:pPr>
        <w:jc w:val="left"/>
      </w:pPr>
    </w:p>
    <w:p>
      <w:r>
        <w:rPr>
          <w:sz w:val="22"/>
        </w:rPr>
        <w:t xml:space="preserve">Others. And respect is important to me. I'm very honest. Truth is a vital part of me. I'm hugely resilient. And I've got grit. I can get through anything. I will get through this. I have deep empathy and I'm resilient. </w:t>
      </w:r>
    </w:p>
    <w:p>
      <w:pPr>
        <w:jc w:val="left"/>
      </w:pPr>
    </w:p>
    <w:p>
      <w:r>
        <w:rPr>
          <w:sz w:val="22"/>
        </w:rPr>
        <w:t xml:space="preserve">What does that person sound like? I got a nice bit of chicken. There you go. God damn it. Like this. So without my job, I'm still all of these things. Yes. I just don't have the contract. Or the thing to do. </w:t>
      </w:r>
    </w:p>
    <w:p>
      <w:pPr>
        <w:jc w:val="left"/>
      </w:pPr>
    </w:p>
    <w:p>
      <w:r>
        <w:rPr>
          <w:sz w:val="22"/>
        </w:rPr>
        <w:t xml:space="preserve">I don't have anything to do. That's the simple problem. Yeah. And what you're doing with that is you're taking that out and exaggerating. It all into the other things, meaning of self worth. And actually all it is is you're probably a little bit bored. </w:t>
      </w:r>
    </w:p>
    <w:p>
      <w:pPr>
        <w:jc w:val="left"/>
      </w:pPr>
    </w:p>
    <w:p>
      <w:r>
        <w:rPr>
          <w:sz w:val="22"/>
        </w:rPr>
        <w:t xml:space="preserve">And don't know where to start. Yeah. But you do know where to start. Where do you. Yeah, cool. So where to start? What is possibility, what becomes possible now? Because of. Write this down. Because of losing my job. </w:t>
      </w:r>
    </w:p>
    <w:p>
      <w:pPr>
        <w:jc w:val="left"/>
      </w:pPr>
    </w:p>
    <w:p>
      <w:r>
        <w:rPr>
          <w:sz w:val="22"/>
        </w:rPr>
        <w:t xml:space="preserve">Or if I don't attach. Myself worth to the job if I don't attach the self worth to my job? And it's only a job and a contract. And it's an opportunity. For what? What becomes possible if you don't attach your identity to the job. </w:t>
      </w:r>
    </w:p>
    <w:p>
      <w:pPr>
        <w:jc w:val="left"/>
      </w:pPr>
    </w:p>
    <w:p>
      <w:r>
        <w:rPr>
          <w:sz w:val="22"/>
        </w:rPr>
        <w:t xml:space="preserve">And that this loss becomes an opportunity. What is it, a possibility or an opportunity for? And. I still find it in this goal, especially in Nashani. At the most simple level. By the way, it's not supposed to be easy. </w:t>
      </w:r>
    </w:p>
    <w:p>
      <w:pPr>
        <w:jc w:val="left"/>
      </w:pPr>
    </w:p>
    <w:p>
      <w:r>
        <w:rPr>
          <w:sz w:val="22"/>
        </w:rPr>
        <w:t xml:space="preserve">I don't think you smell it. Like I'm just a big bored. So get over this. No, that's not what I'm saying. I'm definitely not saying. Get over it, right? I'm going to the reality of the truth, right? I think it's being happy with smaller things. Yeah. </w:t>
      </w:r>
    </w:p>
    <w:p>
      <w:pPr>
        <w:jc w:val="left"/>
      </w:pPr>
    </w:p>
    <w:p>
      <w:r>
        <w:rPr>
          <w:sz w:val="22"/>
        </w:rPr>
        <w:t>and i think that's just the adding point and then from there say okay</w:t>
      </w:r>
    </w:p>
    <w:p>
      <w:pPr>
        <w:jc w:val="left"/>
      </w:pPr>
    </w:p>
    <w:p>
      <w:r>
        <w:rPr>
          <w:sz w:val="22"/>
        </w:rPr>
        <w:t xml:space="preserve">Unity. Yes. And all the rest. None of it really ever mattered. Although it felt like it did. Yes. And if you want something to do, where are you going to place your attention? If you placed your attention just in front of yourself. </w:t>
      </w:r>
    </w:p>
    <w:p>
      <w:pPr>
        <w:jc w:val="left"/>
      </w:pPr>
    </w:p>
    <w:p>
      <w:r>
        <w:rPr>
          <w:sz w:val="22"/>
        </w:rPr>
        <w:t xml:space="preserve">With the ambition that I want to find something else worthy of my time and energy that's. True. That manifests something. Where might you start? I think it starts off. I think it starts actually off with my network. Yeah. </w:t>
      </w:r>
    </w:p>
    <w:p>
      <w:pPr>
        <w:jc w:val="left"/>
      </w:pPr>
    </w:p>
    <w:p>
      <w:r>
        <w:rPr>
          <w:sz w:val="22"/>
        </w:rPr>
        <w:t xml:space="preserve">And you made it. And I think that's what I kind of. Took some actions. I'm actually setting up some lunch here, too. It's kind of. Meeting some people again. Kind of get into that, and I just need to be mindful that I don't. Do that intent. </w:t>
      </w:r>
    </w:p>
    <w:p>
      <w:pPr>
        <w:jc w:val="left"/>
      </w:pPr>
    </w:p>
    <w:p>
      <w:r>
        <w:rPr>
          <w:sz w:val="22"/>
        </w:rPr>
        <w:t xml:space="preserve">How do I get to the next role? But with the intense to kind of. Being satisfied with. Just like I think that's an important flexion to it, rather than kind of getting into. Got it. Because I need to do something. </w:t>
      </w:r>
    </w:p>
    <w:p>
      <w:pPr>
        <w:jc w:val="left"/>
      </w:pPr>
    </w:p>
    <w:p>
      <w:r>
        <w:rPr>
          <w:sz w:val="22"/>
        </w:rPr>
        <w:t xml:space="preserve">Big again. You see what I mean? Yeah. Instead of going searching for something, what you're. Doing is you're asking yourself to sit still and asking them the question. What? Do you think becomes possible? </w:t>
      </w:r>
    </w:p>
    <w:p>
      <w:pPr>
        <w:jc w:val="left"/>
      </w:pPr>
    </w:p>
    <w:p>
      <w:r>
        <w:rPr>
          <w:sz w:val="22"/>
        </w:rPr>
        <w:t xml:space="preserve">For me with this freedom. Yes. And just appreciate this. Roll things more. Yeah, because that's better. So, yeah, there's a lot of sporting. And then next time we can work with your purpose and start to think about the bigger picture. </w:t>
      </w:r>
    </w:p>
    <w:p>
      <w:pPr>
        <w:jc w:val="left"/>
      </w:pPr>
    </w:p>
    <w:p>
      <w:r>
        <w:rPr>
          <w:sz w:val="22"/>
        </w:rPr>
        <w:t xml:space="preserve">Yes. Because it really gets a bit. I really. Had this conversation. We did not get into. The analytical conversation about purpose, and that's it. Good. Deep breath. Yes. No, but thanks. This really? </w:t>
      </w:r>
    </w:p>
    <w:p>
      <w:pPr>
        <w:jc w:val="left"/>
      </w:pPr>
    </w:p>
    <w:p>
      <w:r>
        <w:rPr>
          <w:sz w:val="22"/>
        </w:rPr>
        <w:t xml:space="preserve">I have to write some things down afterwards. Yeah, great. I want you to notice. Where you're placing your attention. Am I placing my attention on the past, on the what if or what could be or what? Might have been? Or am I putting my attention on maybe and and or what I'm. Placing my attention on. Is it true? And what's most helpful now? </w:t>
      </w:r>
    </w:p>
    <w:p>
      <w:pPr>
        <w:jc w:val="left"/>
      </w:pPr>
    </w:p>
    <w:p>
      <w:r>
        <w:rPr>
          <w:sz w:val="22"/>
        </w:rPr>
        <w:t xml:space="preserve">Don't make it wrong, because. You know, you need to go through the grieving process. This is natural. Yes. The other part of this is that there's no pull your socks up or get on with it. It's a. This is a natural process. </w:t>
      </w:r>
    </w:p>
    <w:p>
      <w:pPr>
        <w:jc w:val="left"/>
      </w:pPr>
    </w:p>
    <w:p>
      <w:r>
        <w:rPr>
          <w:sz w:val="22"/>
        </w:rPr>
        <w:t xml:space="preserve">Yes. Okay. You're shedding like a snake skin. Shedding of skin. Yeah, right. I better go. Yes. Thank you. Just one last thing. Next session. You need to set something up. Yes. 100% yes. Let's get it in. </w:t>
      </w:r>
    </w:p>
    <w:p>
      <w:pPr>
        <w:jc w:val="left"/>
      </w:pPr>
    </w:p>
    <w:p>
      <w:r>
        <w:rPr>
          <w:sz w:val="22"/>
        </w:rPr>
        <w:t xml:space="preserve">Shall we do that in two or three weeks? Perfect. Yes. Cool. Let's. Take care. You take care. See you soon. Bye bye. It. Hi. Then. The energy. </w:t>
      </w:r>
    </w:p>
    <w:p>
      <w:pPr>
        <w:jc w:val="left"/>
      </w:pPr>
    </w:p>
    <w:p>
      <w:r>
        <w:rPr>
          <w:sz w:val="22"/>
        </w:rPr>
        <w:t xml:space="preserve">The person you are trying to reach is currently unavailable. Please leave a message.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