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Kara</w:t>
      </w:r>
    </w:p>
    <w:p>
      <w:pPr>
        <w:jc w:val="left"/>
      </w:pPr>
    </w:p>
    <w:p>
      <w:r>
        <w:rPr>
          <w:sz w:val="22"/>
        </w:rPr>
        <w:t>⏰Tue, 05/13 15:33PM · 135mins</w:t>
      </w:r>
    </w:p>
    <w:p>
      <w:pPr>
        <w:jc w:val="left"/>
      </w:pPr>
    </w:p>
    <w:p>
      <w:r>
        <w:rPr>
          <w:b/>
          <w:sz w:val="30"/>
        </w:rPr>
        <w:t>Transcript</w:t>
      </w:r>
    </w:p>
    <w:p>
      <w:pPr>
        <w:jc w:val="left"/>
      </w:pPr>
    </w:p>
    <w:p>
      <w:r>
        <w:rPr>
          <w:sz w:val="22"/>
        </w:rPr>
        <w:t xml:space="preserve">Unknown speaker </w:t>
      </w:r>
    </w:p>
    <w:p>
      <w:r>
        <w:rPr>
          <w:sz w:val="22"/>
        </w:rPr>
        <w:t xml:space="preserve">Hello. Hi, Sabban. How are you? I am okay. How are you? I'm doing well. There you are. It's lovely to see. You. I can't see you. Oh, why does it swear? Every time I swatch meetings, it switches my camera off and I'm like, I have to switch it back on. </w:t>
      </w:r>
    </w:p>
    <w:p>
      <w:pPr>
        <w:jc w:val="left"/>
      </w:pPr>
    </w:p>
    <w:p>
      <w:r>
        <w:rPr>
          <w:sz w:val="22"/>
        </w:rPr>
        <w:t xml:space="preserve">Unknown speaker </w:t>
      </w:r>
    </w:p>
    <w:p>
      <w:r>
        <w:rPr>
          <w:sz w:val="22"/>
        </w:rPr>
        <w:t xml:space="preserve">Security. Although it does help, given that once I set my computer up, I was on a call with Singapore and. I was due to join the call at quarter past. It started on the hour. And I ran past the room where my computer was. </w:t>
      </w:r>
    </w:p>
    <w:p>
      <w:pPr>
        <w:jc w:val="left"/>
      </w:pPr>
    </w:p>
    <w:p>
      <w:r>
        <w:rPr>
          <w:sz w:val="22"/>
        </w:rPr>
        <w:t xml:space="preserve">Unknown speaker </w:t>
      </w:r>
    </w:p>
    <w:p>
      <w:r>
        <w:rPr>
          <w:sz w:val="22"/>
        </w:rPr>
        <w:t xml:space="preserve">It was dark. It was like ridiculous early hours of the morning. They were already up and going. I opened the screen and tried to get the thing up and accidentally joined the call with no top on. Now, I did have a bottom half on. </w:t>
      </w:r>
    </w:p>
    <w:p>
      <w:pPr>
        <w:jc w:val="left"/>
      </w:pPr>
    </w:p>
    <w:p>
      <w:r>
        <w:rPr>
          <w:sz w:val="22"/>
        </w:rPr>
        <w:t xml:space="preserve">Unknown speaker </w:t>
      </w:r>
    </w:p>
    <w:p>
      <w:r>
        <w:rPr>
          <w:sz w:val="22"/>
        </w:rPr>
        <w:t xml:space="preserve">But they wouldn't have known that I had a bottom half on, and they didn't. See anything above here, so there was nothing that bad. But it was naked shoulders and it was one of the most embarrassing. Cool moments I've ever had was like, damn it, I didn't mean to join. Sorry. All they heard was a scream and me disappear. So they laughed for about 20 minutes and. Then when I joined the call, it was, yeah, we're all human. </w:t>
      </w:r>
    </w:p>
    <w:p>
      <w:pPr>
        <w:jc w:val="left"/>
      </w:pPr>
    </w:p>
    <w:p>
      <w:r>
        <w:rPr>
          <w:sz w:val="22"/>
        </w:rPr>
        <w:t xml:space="preserve">Unknown speaker </w:t>
      </w:r>
    </w:p>
    <w:p>
      <w:r>
        <w:rPr>
          <w:sz w:val="22"/>
        </w:rPr>
        <w:t xml:space="preserve">I'm definitely. I'm the most clumsy of them all, I have to say. I'm not laughing at you. I'm laughing. No, you're definitely laughing. I'd laugh at me. This is definitely true. Thank you. Sounded like you did with a very serious hello when we joined. </w:t>
      </w:r>
    </w:p>
    <w:p>
      <w:pPr>
        <w:jc w:val="left"/>
      </w:pPr>
    </w:p>
    <w:p>
      <w:r>
        <w:rPr>
          <w:sz w:val="22"/>
        </w:rPr>
        <w:t xml:space="preserve">Unknown speaker </w:t>
      </w:r>
    </w:p>
    <w:p>
      <w:r>
        <w:rPr>
          <w:sz w:val="22"/>
        </w:rPr>
        <w:t xml:space="preserve">I know. I was just jumping. It's just. You're just jump from one thing. To the next. Yeah. You do or you allow yourself to, or you have to. All of that. I have to. You really have to or you think you have to, or you don't challenge it. </w:t>
      </w:r>
    </w:p>
    <w:p>
      <w:pPr>
        <w:jc w:val="left"/>
      </w:pPr>
    </w:p>
    <w:p>
      <w:r>
        <w:rPr>
          <w:sz w:val="22"/>
        </w:rPr>
        <w:t xml:space="preserve">Unknown speaker </w:t>
      </w:r>
    </w:p>
    <w:p>
      <w:r>
        <w:rPr>
          <w:sz w:val="22"/>
        </w:rPr>
        <w:t xml:space="preserve">You really have no choice in any of it. Well, I could choose not to join some meetings. But then there's a ripple effect to that, yeah. I try to set boundaries in my schedule, but it doesn't always work because you're. At the mercy of others as well. </w:t>
      </w:r>
    </w:p>
    <w:p>
      <w:pPr>
        <w:jc w:val="left"/>
      </w:pPr>
    </w:p>
    <w:p>
      <w:r>
        <w:rPr>
          <w:sz w:val="22"/>
        </w:rPr>
        <w:t xml:space="preserve">Unknown speaker </w:t>
      </w:r>
    </w:p>
    <w:p>
      <w:r>
        <w:rPr>
          <w:sz w:val="22"/>
        </w:rPr>
        <w:t xml:space="preserve">Right. And there's a lot we don't speak right if we're honest. Yes. And there's a bit of a cost to that, energetically. Right? That's what I'm sensing right now is like, I feel like. That I'm at the mercy of the system. </w:t>
      </w:r>
    </w:p>
    <w:p>
      <w:pPr>
        <w:jc w:val="left"/>
      </w:pPr>
    </w:p>
    <w:p>
      <w:r>
        <w:rPr>
          <w:sz w:val="22"/>
        </w:rPr>
        <w:t xml:space="preserve">Unknown speaker </w:t>
      </w:r>
    </w:p>
    <w:p>
      <w:r>
        <w:rPr>
          <w:sz w:val="22"/>
        </w:rPr>
        <w:t xml:space="preserve">And yet I can't speak it all. Right. Wow. Well, let's check in on that happy note. It. Do you even know what this call is about? I mean, not really. Not really? Would it help to know? So I'm not really sure what to expect. I don't know how they prepared. You. Yeah, well, let's hope it's better than you. </w:t>
      </w:r>
    </w:p>
    <w:p>
      <w:pPr>
        <w:jc w:val="left"/>
      </w:pPr>
    </w:p>
    <w:p>
      <w:r>
        <w:rPr>
          <w:sz w:val="22"/>
        </w:rPr>
        <w:t xml:space="preserve">Unknown speaker </w:t>
      </w:r>
    </w:p>
    <w:p>
      <w:r>
        <w:rPr>
          <w:sz w:val="22"/>
        </w:rPr>
        <w:t xml:space="preserve">Yeah. There's no need for preparation. That's good. Okay. And whereabouts you based? Right outside of Atlanta, Georgia. Thanks for our Lawrenceville office. Cool. Lovely. Okay, so the purpose of this call is coaching. Have you had coaching experience before? Because a lot of the team have not. </w:t>
      </w:r>
    </w:p>
    <w:p>
      <w:pPr>
        <w:jc w:val="left"/>
      </w:pPr>
    </w:p>
    <w:p>
      <w:r>
        <w:rPr>
          <w:sz w:val="22"/>
        </w:rPr>
        <w:t xml:space="preserve">Unknown speaker </w:t>
      </w:r>
    </w:p>
    <w:p>
      <w:r>
        <w:rPr>
          <w:sz w:val="22"/>
        </w:rPr>
        <w:t xml:space="preserve">No. Okay. So coaching differs from mentoring. Do you know in what way? So, yes. Typically a mentor will be. It depends what you're getting it for, right? Yes, but when we tag mentors, so. I'm in human resources. Oh, great. Cool. </w:t>
      </w:r>
    </w:p>
    <w:p>
      <w:pPr>
        <w:jc w:val="left"/>
      </w:pPr>
    </w:p>
    <w:p>
      <w:r>
        <w:rPr>
          <w:sz w:val="22"/>
        </w:rPr>
        <w:t xml:space="preserve">Unknown speaker </w:t>
      </w:r>
    </w:p>
    <w:p>
      <w:r>
        <w:rPr>
          <w:sz w:val="22"/>
        </w:rPr>
        <w:t xml:space="preserve">There you go. So there's awareness there, although we don't have very good structured programs here from a mentorship and a coaching perspective. Okay, so my perspective. A mentor is someone who knows how. To do what you're trying to do. And they can help you improve by giving you ideas challenging you look at your plans, help you develop a plan, but they come from an expertise. At some level. </w:t>
      </w:r>
    </w:p>
    <w:p>
      <w:pPr>
        <w:jc w:val="left"/>
      </w:pPr>
    </w:p>
    <w:p>
      <w:r>
        <w:rPr>
          <w:sz w:val="22"/>
        </w:rPr>
        <w:t xml:space="preserve">Unknown speaker </w:t>
      </w:r>
    </w:p>
    <w:p>
      <w:r>
        <w:rPr>
          <w:sz w:val="22"/>
        </w:rPr>
        <w:t xml:space="preserve">Of having done what you want to do. The coach comes with nothing, as in other than a set of questions and a holding space. I'm in coaching mode here, although. I've spent 30 years in HR, so I do know how that works. So there's. Some. Maybe we can dance around some of that at some point. </w:t>
      </w:r>
    </w:p>
    <w:p>
      <w:pPr>
        <w:jc w:val="left"/>
      </w:pPr>
    </w:p>
    <w:p>
      <w:r>
        <w:rPr>
          <w:sz w:val="22"/>
        </w:rPr>
        <w:t xml:space="preserve">Unknown speaker </w:t>
      </w:r>
    </w:p>
    <w:p>
      <w:r>
        <w:rPr>
          <w:sz w:val="22"/>
        </w:rPr>
        <w:t xml:space="preserve">And this is totally confidential. The sage system does not ask for any feedback out of this at all. Actually, what's amazing about sage in this program is for it to be a top talent. Program. It doesn't ask for any feedback from us as coaches on individuals at all. So everything you do and say remains in the program, and we've set that principle up to say what we want to do is create ultimate safety for people. </w:t>
      </w:r>
    </w:p>
    <w:p>
      <w:pPr>
        <w:jc w:val="left"/>
      </w:pPr>
    </w:p>
    <w:p>
      <w:r>
        <w:rPr>
          <w:sz w:val="22"/>
        </w:rPr>
        <w:t xml:space="preserve">Unknown speaker </w:t>
      </w:r>
    </w:p>
    <w:p>
      <w:r>
        <w:rPr>
          <w:sz w:val="22"/>
        </w:rPr>
        <w:t xml:space="preserve">To do and be what they need to be to develop themselves and trust that they will find their path. Or if they don't. Then whatever will happen will happen. I don't know. Life works it out, but this is. An opportunity for people. </w:t>
      </w:r>
    </w:p>
    <w:p>
      <w:pPr>
        <w:jc w:val="left"/>
      </w:pPr>
    </w:p>
    <w:p>
      <w:r>
        <w:rPr>
          <w:sz w:val="22"/>
        </w:rPr>
        <w:t xml:space="preserve">Unknown speaker </w:t>
      </w:r>
    </w:p>
    <w:p>
      <w:r>
        <w:rPr>
          <w:sz w:val="22"/>
        </w:rPr>
        <w:t xml:space="preserve">For top talent to become even better than they already are, right at what they do. It's totally confidential. I will sometimes take a position. In a conversation I don't believe in. Just to test you, to see whether you're. To oppose you to see what that alternative you might be. </w:t>
      </w:r>
    </w:p>
    <w:p>
      <w:pPr>
        <w:jc w:val="left"/>
      </w:pPr>
    </w:p>
    <w:p>
      <w:r>
        <w:rPr>
          <w:sz w:val="22"/>
        </w:rPr>
        <w:t xml:space="preserve">Unknown speaker </w:t>
      </w:r>
    </w:p>
    <w:p>
      <w:r>
        <w:rPr>
          <w:sz w:val="22"/>
        </w:rPr>
        <w:t xml:space="preserve">So don't be disturbed. Sometimes if I hold a place that you go that doesn't. Sound like Simon. It's like sometimes I'm asking you a question from a place that I'm being the opposition to what you're claiming, is that making any sense to see where your assumptions like. </w:t>
      </w:r>
    </w:p>
    <w:p>
      <w:pPr>
        <w:jc w:val="left"/>
      </w:pPr>
    </w:p>
    <w:p>
      <w:r>
        <w:rPr>
          <w:sz w:val="22"/>
        </w:rPr>
        <w:t xml:space="preserve">Unknown speaker </w:t>
      </w:r>
    </w:p>
    <w:p>
      <w:r>
        <w:rPr>
          <w:sz w:val="22"/>
        </w:rPr>
        <w:t xml:space="preserve">So with me, when you feel something, get curious. Your openness, your willingness to explore, your willingness to go. There is really important in this. That's part of our contract. Also your capability. To go. No, I'm not sure I'm ready for that. Or I don't. Want to go there. </w:t>
      </w:r>
    </w:p>
    <w:p>
      <w:pPr>
        <w:jc w:val="left"/>
      </w:pPr>
    </w:p>
    <w:p>
      <w:r>
        <w:rPr>
          <w:sz w:val="22"/>
        </w:rPr>
        <w:t xml:space="preserve">Unknown speaker </w:t>
      </w:r>
    </w:p>
    <w:p>
      <w:r>
        <w:rPr>
          <w:sz w:val="22"/>
        </w:rPr>
        <w:t xml:space="preserve">But then to be able to respond to the why. Is in the way at the moment for that conversation right now. That's helpful. Just so. Openness and your willingness to go and experiment, to go and try things that might be different. </w:t>
      </w:r>
    </w:p>
    <w:p>
      <w:pPr>
        <w:jc w:val="left"/>
      </w:pPr>
    </w:p>
    <w:p>
      <w:r>
        <w:rPr>
          <w:sz w:val="22"/>
        </w:rPr>
        <w:t xml:space="preserve">Unknown speaker </w:t>
      </w:r>
    </w:p>
    <w:p>
      <w:r>
        <w:rPr>
          <w:sz w:val="22"/>
        </w:rPr>
        <w:t xml:space="preserve">And in return, I'll hold the space and just be. As non judgmental as any human being who is a judgment making organism can be, but. I will try and get on the balcony of you and see you and ask questions of you. And challenge you. The only time I would escalate anything out of here and it's. Happened twice. </w:t>
      </w:r>
    </w:p>
    <w:p>
      <w:pPr>
        <w:jc w:val="left"/>
      </w:pPr>
    </w:p>
    <w:p>
      <w:r>
        <w:rPr>
          <w:sz w:val="22"/>
        </w:rPr>
        <w:t xml:space="preserve">Unknown speaker </w:t>
      </w:r>
    </w:p>
    <w:p>
      <w:r>
        <w:rPr>
          <w:sz w:val="22"/>
        </w:rPr>
        <w:t xml:space="preserve">And I would reckon in tens of thousands of sessions is if you are harmed to yourself or. Harm to others or at the risk of harm by another. That is when I would say and I would tell you, I would say this is a situation where I need to escalate. This out. And what are you choosing to do out of here? It's only happened twice. </w:t>
      </w:r>
    </w:p>
    <w:p>
      <w:pPr>
        <w:jc w:val="left"/>
      </w:pPr>
    </w:p>
    <w:p>
      <w:r>
        <w:rPr>
          <w:sz w:val="22"/>
        </w:rPr>
        <w:t xml:space="preserve">Unknown speaker </w:t>
      </w:r>
    </w:p>
    <w:p>
      <w:r>
        <w:rPr>
          <w:sz w:val="22"/>
        </w:rPr>
        <w:t xml:space="preserve">And in both. Of cases. The person sought help before I escalated it anyway. Yeah, fair enough. Got you. So, safeguarding. I have supervision as well, so if any challenges come. In. I got a supervisor that you know about coaching supervision. </w:t>
      </w:r>
    </w:p>
    <w:p>
      <w:pPr>
        <w:jc w:val="left"/>
      </w:pPr>
    </w:p>
    <w:p>
      <w:r>
        <w:rPr>
          <w:sz w:val="22"/>
        </w:rPr>
        <w:t xml:space="preserve">Unknown speaker </w:t>
      </w:r>
    </w:p>
    <w:p>
      <w:r>
        <w:rPr>
          <w:sz w:val="22"/>
        </w:rPr>
        <w:t xml:space="preserve">Every coach should have someone who monthly meets them to talk about core issues of where they're in entanglements or issues, so I get someone who's monitoring my work with you and others to keep me ethical, safeguarded and utter the same. </w:t>
      </w:r>
    </w:p>
    <w:p>
      <w:pPr>
        <w:jc w:val="left"/>
      </w:pPr>
    </w:p>
    <w:p>
      <w:r>
        <w:rPr>
          <w:sz w:val="22"/>
        </w:rPr>
        <w:t xml:space="preserve">Unknown speaker </w:t>
      </w:r>
    </w:p>
    <w:p>
      <w:r>
        <w:rPr>
          <w:sz w:val="22"/>
        </w:rPr>
        <w:t xml:space="preserve">Yeah. At which point we can start. That's it. It's time for you to bring what you want to bring, and I think maybe where to start right now is like, who are you? I know your face. I'm smiling because you're one of the more active of the team in the group calls, whereas some of them are not active at all. It's quite interesting. </w:t>
      </w:r>
    </w:p>
    <w:p>
      <w:pPr>
        <w:jc w:val="left"/>
      </w:pPr>
    </w:p>
    <w:p>
      <w:r>
        <w:rPr>
          <w:sz w:val="22"/>
        </w:rPr>
        <w:t xml:space="preserve">Unknown speaker </w:t>
      </w:r>
    </w:p>
    <w:p>
      <w:r>
        <w:rPr>
          <w:sz w:val="22"/>
        </w:rPr>
        <w:t xml:space="preserve">And that's not a bad thing. That's a good thing. You're bringing really good questions. And I'm loving your tone in the group, so I'm grateful to how you're showing up, I'd love to know a bit about who you are, how that lands with you, actually. </w:t>
      </w:r>
    </w:p>
    <w:p>
      <w:pPr>
        <w:jc w:val="left"/>
      </w:pPr>
    </w:p>
    <w:p>
      <w:r>
        <w:rPr>
          <w:sz w:val="22"/>
        </w:rPr>
        <w:t xml:space="preserve">Unknown speaker </w:t>
      </w:r>
    </w:p>
    <w:p>
      <w:r>
        <w:rPr>
          <w:sz w:val="22"/>
        </w:rPr>
        <w:t xml:space="preserve">And then what might your intention be? With this time that we have together. Even today, I'd like to get to know you. A little bit, understand your values, where you come from, a bit about your history and what the big thing you and I need to work out is what's the edge in your leadership? That you need to work on that will help you evolve to the next stage of your leadership. What do you want in life? There you go. Yeah. Okay. </w:t>
      </w:r>
    </w:p>
    <w:p>
      <w:pPr>
        <w:jc w:val="left"/>
      </w:pPr>
    </w:p>
    <w:p>
      <w:r>
        <w:rPr>
          <w:sz w:val="22"/>
        </w:rPr>
        <w:t xml:space="preserve">Unknown speaker </w:t>
      </w:r>
    </w:p>
    <w:p>
      <w:r>
        <w:rPr>
          <w:sz w:val="22"/>
        </w:rPr>
        <w:t xml:space="preserve">Well, I appreciate. You calling me out? For participating, but it's interesting because I don't feel like I am one of the more vocal. People. In the larger groups. In the smaller groups, totally fine, but in the larger groups, and I think that stems from. </w:t>
      </w:r>
    </w:p>
    <w:p>
      <w:pPr>
        <w:jc w:val="left"/>
      </w:pPr>
    </w:p>
    <w:p>
      <w:r>
        <w:rPr>
          <w:sz w:val="22"/>
        </w:rPr>
        <w:t xml:space="preserve">Unknown speaker </w:t>
      </w:r>
    </w:p>
    <w:p>
      <w:r>
        <w:rPr>
          <w:sz w:val="22"/>
        </w:rPr>
        <w:t xml:space="preserve">Well, I don't know what it stems from. But. It takes me a minute to build trust in a relationship and to be able to be open. And vulnerable. And so. I'm actively trying to figure out when is the right time for me to try. I'm overthinking it, right? </w:t>
      </w:r>
    </w:p>
    <w:p>
      <w:pPr>
        <w:jc w:val="left"/>
      </w:pPr>
    </w:p>
    <w:p>
      <w:r>
        <w:rPr>
          <w:sz w:val="22"/>
        </w:rPr>
        <w:t xml:space="preserve">Unknown speaker </w:t>
      </w:r>
    </w:p>
    <w:p>
      <w:r>
        <w:rPr>
          <w:sz w:val="22"/>
        </w:rPr>
        <w:t xml:space="preserve">In the larger group settings because there isn't a comfort level there yet. Leagues. I do know a couple of them. But. That's different than being on a screen with however many there are of us. Yeah. And openly sharing how I'm feeling or how that impacted me, it's just not. In my nature. It's not natural for me. </w:t>
      </w:r>
    </w:p>
    <w:p>
      <w:pPr>
        <w:jc w:val="left"/>
      </w:pPr>
    </w:p>
    <w:p>
      <w:r>
        <w:rPr>
          <w:sz w:val="22"/>
        </w:rPr>
        <w:t xml:space="preserve">Unknown speaker </w:t>
      </w:r>
    </w:p>
    <w:p>
      <w:r>
        <w:rPr>
          <w:sz w:val="22"/>
        </w:rPr>
        <w:t xml:space="preserve">And so it's interesting to hear you say I'm one of the more vocal because I don't feel that way. Because I clicked on participating enough, am I not? And you get in your head. Of that piece. The other piece of it, too. And then I'll go into kind of. Who I am, but I think it's important in my role as HR, and I've been in HR for a gazillion years. </w:t>
      </w:r>
    </w:p>
    <w:p>
      <w:pPr>
        <w:jc w:val="left"/>
      </w:pPr>
    </w:p>
    <w:p>
      <w:r>
        <w:rPr>
          <w:sz w:val="22"/>
        </w:rPr>
        <w:t xml:space="preserve">Unknown speaker </w:t>
      </w:r>
    </w:p>
    <w:p>
      <w:r>
        <w:rPr>
          <w:sz w:val="22"/>
        </w:rPr>
        <w:t xml:space="preserve">I put up a wall, and there's a work Persona and there's a personal Persona and in my work Persona, I try to remain very professional, and I don't get super close to folks because you never know when you're going to be sitting across the table from them, telling them that their job is going away. Those types. </w:t>
      </w:r>
    </w:p>
    <w:p>
      <w:pPr>
        <w:jc w:val="left"/>
      </w:pPr>
    </w:p>
    <w:p>
      <w:r>
        <w:rPr>
          <w:sz w:val="22"/>
        </w:rPr>
        <w:t xml:space="preserve">Unknown speaker </w:t>
      </w:r>
    </w:p>
    <w:p>
      <w:r>
        <w:rPr>
          <w:sz w:val="22"/>
        </w:rPr>
        <w:t xml:space="preserve">Of things. So I think early on in my career, I put up that wall of you get this quote unquote title. Oh, there's Hr. Not. There's Kara, there's. Hr? And so, over time, I think I've just morphed into this. </w:t>
      </w:r>
    </w:p>
    <w:p>
      <w:pPr>
        <w:jc w:val="left"/>
      </w:pPr>
    </w:p>
    <w:p>
      <w:r>
        <w:rPr>
          <w:sz w:val="22"/>
        </w:rPr>
        <w:t xml:space="preserve">Unknown speaker </w:t>
      </w:r>
    </w:p>
    <w:p>
      <w:r>
        <w:rPr>
          <w:sz w:val="22"/>
        </w:rPr>
        <w:t xml:space="preserve">Persona. I have this other Persona that doesn't allow me to let my walls down at work. And so this program is interesting because. And I've done. Bits and piece. Nothing as intense as this, but in previous organizations where I've been in teams that include folks outside of Hr. </w:t>
      </w:r>
    </w:p>
    <w:p>
      <w:pPr>
        <w:jc w:val="left"/>
      </w:pPr>
    </w:p>
    <w:p>
      <w:r>
        <w:rPr>
          <w:sz w:val="22"/>
        </w:rPr>
        <w:t xml:space="preserve">Unknown speaker </w:t>
      </w:r>
    </w:p>
    <w:p>
      <w:r>
        <w:rPr>
          <w:sz w:val="22"/>
        </w:rPr>
        <w:t xml:space="preserve">And it's so hard for me to say I'm actually a person. I'm. Not HR. And I talked about that. In the first the trigger exercise. Or maybe it was the intro call we had. I can't. Remember. Where I said that. I said, one of my goals of this is. </w:t>
      </w:r>
    </w:p>
    <w:p>
      <w:pPr>
        <w:jc w:val="left"/>
      </w:pPr>
    </w:p>
    <w:p>
      <w:r>
        <w:rPr>
          <w:sz w:val="22"/>
        </w:rPr>
        <w:t xml:space="preserve">Unknown speaker </w:t>
      </w:r>
    </w:p>
    <w:p>
      <w:r>
        <w:rPr>
          <w:sz w:val="22"/>
        </w:rPr>
        <w:t xml:space="preserve">To be the person that I am. Be care versus bhr. And it's probably just a me thing. Nobody else is thinking. That. And half the people on this call, they don't even know what I do in the company, so they have no idea. But there's always this protective mode. </w:t>
      </w:r>
    </w:p>
    <w:p>
      <w:pPr>
        <w:jc w:val="left"/>
      </w:pPr>
    </w:p>
    <w:p>
      <w:r>
        <w:rPr>
          <w:sz w:val="22"/>
        </w:rPr>
        <w:t xml:space="preserve">Unknown speaker </w:t>
      </w:r>
    </w:p>
    <w:p>
      <w:r>
        <w:rPr>
          <w:sz w:val="22"/>
        </w:rPr>
        <w:t xml:space="preserve">Around. Oh, we can't say it because HR is in the room. Or be careful. Hrs. In the room, and it just creates this stigma over time. And so I'm like, well, I just want to be me. Want to be a human, and I just want to be like one of you guys. I don't. Want to be seen as the police. So I think that's an underlying. </w:t>
      </w:r>
    </w:p>
    <w:p>
      <w:pPr>
        <w:jc w:val="left"/>
      </w:pPr>
    </w:p>
    <w:p>
      <w:r>
        <w:rPr>
          <w:sz w:val="22"/>
        </w:rPr>
        <w:t xml:space="preserve">Unknown speaker </w:t>
      </w:r>
    </w:p>
    <w:p>
      <w:r>
        <w:rPr>
          <w:sz w:val="22"/>
        </w:rPr>
        <w:t xml:space="preserve">Issue that I've noticed and that I have and that. I'm trying to break free of. I just don't know how. And there's. Clearly boundaries for that, too. But that was a little bit of a tangent just to we're not fandom kind. Of showing up in this. Wow. </w:t>
      </w:r>
    </w:p>
    <w:p>
      <w:pPr>
        <w:jc w:val="left"/>
      </w:pPr>
    </w:p>
    <w:p>
      <w:r>
        <w:rPr>
          <w:sz w:val="22"/>
        </w:rPr>
        <w:t xml:space="preserve">Unknown speaker </w:t>
      </w:r>
    </w:p>
    <w:p>
      <w:r>
        <w:rPr>
          <w:sz w:val="22"/>
        </w:rPr>
        <w:t xml:space="preserve">How is that a tangent? That's totally related. Okay, the idea that you are ident. Let me play back what I'm hearing. I am identified in my role. So when we use that word in coaching, I place my identity in my role at work more than I do in who I really am. </w:t>
      </w:r>
    </w:p>
    <w:p>
      <w:pPr>
        <w:jc w:val="left"/>
      </w:pPr>
    </w:p>
    <w:p>
      <w:r>
        <w:rPr>
          <w:sz w:val="22"/>
        </w:rPr>
        <w:t xml:space="preserve">Unknown speaker </w:t>
      </w:r>
    </w:p>
    <w:p>
      <w:r>
        <w:rPr>
          <w:sz w:val="22"/>
        </w:rPr>
        <w:t xml:space="preserve">Hundred percent. So my identity is entangled with my profession as opposed to. Who I am and what I truly stand for, which. Is more what. In outside life because it's all real life. But the outside work I am, what more? </w:t>
      </w:r>
    </w:p>
    <w:p>
      <w:pPr>
        <w:jc w:val="left"/>
      </w:pPr>
    </w:p>
    <w:p>
      <w:r>
        <w:rPr>
          <w:sz w:val="22"/>
        </w:rPr>
        <w:t xml:space="preserve">Unknown speaker </w:t>
      </w:r>
    </w:p>
    <w:p>
      <w:r>
        <w:rPr>
          <w:sz w:val="22"/>
        </w:rPr>
        <w:t xml:space="preserve">And less. What? I mean. More fun. More open. I. Not as rigid. I don't know. So I'm more serious. More closed. And more rigid at work. In service of what? Or a loyalty to what? Or as a result of the fear that what. </w:t>
      </w:r>
    </w:p>
    <w:p>
      <w:pPr>
        <w:jc w:val="left"/>
      </w:pPr>
    </w:p>
    <w:p>
      <w:r>
        <w:rPr>
          <w:sz w:val="22"/>
        </w:rPr>
        <w:t xml:space="preserve">Unknown speaker </w:t>
      </w:r>
    </w:p>
    <w:p>
      <w:r>
        <w:rPr>
          <w:sz w:val="22"/>
        </w:rPr>
        <w:t xml:space="preserve">Well in service of and loyalty to the organization and to. The colleagues and the leaders. Go ahead. Go. No, keep going. Because in my mind, I'm there to do a job. I don't want blurred lines of, oh, we have this relationship now. </w:t>
      </w:r>
    </w:p>
    <w:p>
      <w:pPr>
        <w:jc w:val="left"/>
      </w:pPr>
    </w:p>
    <w:p>
      <w:r>
        <w:rPr>
          <w:sz w:val="22"/>
        </w:rPr>
        <w:t xml:space="preserve">Unknown speaker </w:t>
      </w:r>
    </w:p>
    <w:p>
      <w:r>
        <w:rPr>
          <w:sz w:val="22"/>
        </w:rPr>
        <w:t xml:space="preserve">We built this relationship, so do me the favor. In spite of the rules or the policy or the ethics or the morals or. I don't. Want to find myself in a position where. Someone is asking me to do something or support them differently than I should be. </w:t>
      </w:r>
    </w:p>
    <w:p>
      <w:pPr>
        <w:jc w:val="left"/>
      </w:pPr>
    </w:p>
    <w:p>
      <w:r>
        <w:rPr>
          <w:sz w:val="22"/>
        </w:rPr>
        <w:t xml:space="preserve">Unknown speaker </w:t>
      </w:r>
    </w:p>
    <w:p>
      <w:r>
        <w:rPr>
          <w:sz w:val="22"/>
        </w:rPr>
        <w:t xml:space="preserve">It's a hard balance it's a really hard balance to balance the needs of the organization and the needs of the people. Yeah. In my personal beliefs too, right? I don't always agree with everything the company is saying. Or doing, but I've got to be as a leader, be a spokesperson. </w:t>
      </w:r>
    </w:p>
    <w:p>
      <w:pPr>
        <w:jc w:val="left"/>
      </w:pPr>
    </w:p>
    <w:p>
      <w:r>
        <w:rPr>
          <w:sz w:val="22"/>
        </w:rPr>
        <w:t xml:space="preserve">Unknown speaker </w:t>
      </w:r>
    </w:p>
    <w:p>
      <w:r>
        <w:rPr>
          <w:sz w:val="22"/>
        </w:rPr>
        <w:t xml:space="preserve">And leave from the front and drive that. And I'm hearing you say there's a better balance to be had. You know that in your body that there's a better balance. So what I'm hearing you declare in the beginning of this call is I have created a Persona. And whilst I just let me play this back and see if you agree what I'm just trying to read between the lines of your language. </w:t>
      </w:r>
    </w:p>
    <w:p>
      <w:pPr>
        <w:jc w:val="left"/>
      </w:pPr>
    </w:p>
    <w:p>
      <w:r>
        <w:rPr>
          <w:sz w:val="22"/>
        </w:rPr>
        <w:t xml:space="preserve">Unknown speaker </w:t>
      </w:r>
    </w:p>
    <w:p>
      <w:r>
        <w:rPr>
          <w:sz w:val="22"/>
        </w:rPr>
        <w:t xml:space="preserve">Whilst I know that, I'd like to believe. They are. They are saying, oh, there's Hr. That's them. And it leads to a disconnection or a silence or a lack of interaction. I've become that Persona too, and I'm part of the dynamic. </w:t>
      </w:r>
    </w:p>
    <w:p>
      <w:pPr>
        <w:jc w:val="left"/>
      </w:pPr>
    </w:p>
    <w:p>
      <w:r>
        <w:rPr>
          <w:sz w:val="22"/>
        </w:rPr>
        <w:t xml:space="preserve">Unknown speaker </w:t>
      </w:r>
    </w:p>
    <w:p>
      <w:r>
        <w:rPr>
          <w:sz w:val="22"/>
        </w:rPr>
        <w:t xml:space="preserve">Yeah, because it's chicken and egg, isn't it? Where does it start? If the person shows up with caution and professionalism, they send a signal of what. Say that again. If a person shows up guarded, protected, in caution, they send a signal. Of what? </w:t>
      </w:r>
    </w:p>
    <w:p>
      <w:pPr>
        <w:jc w:val="left"/>
      </w:pPr>
    </w:p>
    <w:p>
      <w:r>
        <w:rPr>
          <w:sz w:val="22"/>
        </w:rPr>
        <w:t xml:space="preserve">Unknown speaker </w:t>
      </w:r>
    </w:p>
    <w:p>
      <w:r>
        <w:rPr>
          <w:sz w:val="22"/>
        </w:rPr>
        <w:t xml:space="preserve">I'm here to do my job. Don't ask me anything else. So the likelihood that they're ever going to see you for who you are is what. Neil. Neil. And the likelihood they're going to share anything about themselves is what. </w:t>
      </w:r>
    </w:p>
    <w:p>
      <w:pPr>
        <w:jc w:val="left"/>
      </w:pPr>
    </w:p>
    <w:p>
      <w:r>
        <w:rPr>
          <w:sz w:val="22"/>
        </w:rPr>
        <w:t xml:space="preserve">Unknown speaker </w:t>
      </w:r>
    </w:p>
    <w:p>
      <w:r>
        <w:rPr>
          <w:sz w:val="22"/>
        </w:rPr>
        <w:t xml:space="preserve">No. So I create the very dynamic I don't want and I don't know how. To break it. Yeah. It's just spot on because. I don't share a lot personally until. There's that trusted, connected partnership. And there's varying levels of that. </w:t>
      </w:r>
    </w:p>
    <w:p>
      <w:pPr>
        <w:jc w:val="left"/>
      </w:pPr>
    </w:p>
    <w:p>
      <w:r>
        <w:rPr>
          <w:sz w:val="22"/>
        </w:rPr>
        <w:t xml:space="preserve">Unknown speaker </w:t>
      </w:r>
    </w:p>
    <w:p>
      <w:r>
        <w:rPr>
          <w:sz w:val="22"/>
        </w:rPr>
        <w:t xml:space="preserve">What I choose to share. Or don't. Is dependent on who that person is and the relationship that I have, right? Personal life. There aren't a ton of boundaries there, but professionally. They're everywhere. And it's interesting because. </w:t>
      </w:r>
    </w:p>
    <w:p>
      <w:pPr>
        <w:jc w:val="left"/>
      </w:pPr>
    </w:p>
    <w:p>
      <w:r>
        <w:rPr>
          <w:sz w:val="22"/>
        </w:rPr>
        <w:t xml:space="preserve">Unknown speaker </w:t>
      </w:r>
    </w:p>
    <w:p>
      <w:r>
        <w:rPr>
          <w:sz w:val="22"/>
        </w:rPr>
        <w:t xml:space="preserve">Then we'll be at an off site, like tomorrow and Thursday. I'm at an offset with the leadership team I support. Now, I've gotten very close with them, and. Open down those barriers a bit because I spend time with them now, after hours, because of the nature of the sessions we're in, right? And so when I say, oh, I love reggae, music. I'm like, </w:t>
      </w:r>
    </w:p>
    <w:p>
      <w:pPr>
        <w:jc w:val="left"/>
      </w:pPr>
    </w:p>
    <w:p>
      <w:r>
        <w:rPr>
          <w:sz w:val="22"/>
        </w:rPr>
        <w:t xml:space="preserve">Unknown speaker </w:t>
      </w:r>
    </w:p>
    <w:p>
      <w:r>
        <w:rPr>
          <w:sz w:val="22"/>
        </w:rPr>
        <w:t xml:space="preserve">That is shocking to me. And they're like, you do yoga? I mean, anything I say personally, it's because. I'm like, holy shit. Sorry. Can I switch? No, you please do. It's okay. Because I know in North America I often can't swear. </w:t>
      </w:r>
    </w:p>
    <w:p>
      <w:pPr>
        <w:jc w:val="left"/>
      </w:pPr>
    </w:p>
    <w:p>
      <w:r>
        <w:rPr>
          <w:sz w:val="22"/>
        </w:rPr>
        <w:t xml:space="preserve">Unknown speaker </w:t>
      </w:r>
    </w:p>
    <w:p>
      <w:r>
        <w:rPr>
          <w:sz w:val="22"/>
        </w:rPr>
        <w:t xml:space="preserve">Okay. Do you just view me as this robot? That just is kind of. And the answer is what? Yes, because. You're only business. No, they view you as a robot because. I show up like one. Yeah. I don't. I don't allow them to see anything else. God damn it. God damn it. Yeah. </w:t>
      </w:r>
    </w:p>
    <w:p>
      <w:pPr>
        <w:jc w:val="left"/>
      </w:pPr>
    </w:p>
    <w:p>
      <w:r>
        <w:rPr>
          <w:sz w:val="22"/>
        </w:rPr>
        <w:t xml:space="preserve">Unknown speaker </w:t>
      </w:r>
    </w:p>
    <w:p>
      <w:r>
        <w:rPr>
          <w:sz w:val="22"/>
        </w:rPr>
        <w:t xml:space="preserve">Started with me. So let's go back to the root of it. What's the root of this fear of putting up the barriers in order to protect yourself? Where did that start? It got me. It's a code you've learned. And it must have been a code you learnt. Before you started work. </w:t>
      </w:r>
    </w:p>
    <w:p>
      <w:pPr>
        <w:jc w:val="left"/>
      </w:pPr>
    </w:p>
    <w:p>
      <w:r>
        <w:rPr>
          <w:sz w:val="22"/>
        </w:rPr>
        <w:t xml:space="preserve">Unknown speaker </w:t>
      </w:r>
    </w:p>
    <w:p>
      <w:r>
        <w:rPr>
          <w:sz w:val="22"/>
        </w:rPr>
        <w:t xml:space="preserve">I don't even know. Was it role model to you? Keep stuff. Go on. Go, go, go. Probably, now that. Now that I think about it. I had a very blessed childhood. Beautiful, fantastic. Together, two brothers. </w:t>
      </w:r>
    </w:p>
    <w:p>
      <w:pPr>
        <w:jc w:val="left"/>
      </w:pPr>
    </w:p>
    <w:p>
      <w:r>
        <w:rPr>
          <w:sz w:val="22"/>
        </w:rPr>
        <w:t xml:space="preserve">Unknown speaker </w:t>
      </w:r>
    </w:p>
    <w:p>
      <w:r>
        <w:rPr>
          <w:sz w:val="22"/>
        </w:rPr>
        <w:t xml:space="preserve">Wanted for nothing. But when I think about it. So my father owns his own company and always has. I mean. He's going on 40 something years. I'm 50, and so essentially my entire life, Which is amazing. </w:t>
      </w:r>
    </w:p>
    <w:p>
      <w:pPr>
        <w:jc w:val="left"/>
      </w:pPr>
    </w:p>
    <w:p>
      <w:r>
        <w:rPr>
          <w:sz w:val="22"/>
        </w:rPr>
        <w:t xml:space="preserve">Unknown speaker </w:t>
      </w:r>
    </w:p>
    <w:p>
      <w:r>
        <w:rPr>
          <w:sz w:val="22"/>
        </w:rPr>
        <w:t xml:space="preserve">But he was working 24/7. Which was admirable, but at the same time, kind of. Well, what about me? But then there's also. The. I played a lot of sports growing up. Never missed a game, never nothing. Built me things in the yard so I could practice. </w:t>
      </w:r>
    </w:p>
    <w:p>
      <w:pPr>
        <w:jc w:val="left"/>
      </w:pPr>
    </w:p>
    <w:p>
      <w:r>
        <w:rPr>
          <w:sz w:val="22"/>
        </w:rPr>
        <w:t xml:space="preserve">Unknown speaker </w:t>
      </w:r>
    </w:p>
    <w:p>
      <w:r>
        <w:rPr>
          <w:sz w:val="22"/>
        </w:rPr>
        <w:t xml:space="preserve">That was always there, but. It was also. Like unspoken professional relationship. Yeah, it was unspoken. Unexpressed. Unexpressed love. But it was deep and meaningful. Yeah, I thought so. And I still think so. And it was like, just, it was in our own way. You know, it was. I love it. He never missed a game, so he's always there. And he's the best dad there is. </w:t>
      </w:r>
    </w:p>
    <w:p>
      <w:pPr>
        <w:jc w:val="left"/>
      </w:pPr>
    </w:p>
    <w:p>
      <w:r>
        <w:rPr>
          <w:sz w:val="22"/>
        </w:rPr>
        <w:t xml:space="preserve">Unknown speaker </w:t>
      </w:r>
    </w:p>
    <w:p>
      <w:r>
        <w:rPr>
          <w:sz w:val="22"/>
        </w:rPr>
        <w:t xml:space="preserve">Yeah, but then we never would sit down and have a conversation about nothing. It was always about sports or about school or about work. I would always ask a bunch of questions. Because I was always interested in the entrepreneurship part of it. I didn't know that's. What it was at the time. </w:t>
      </w:r>
    </w:p>
    <w:p>
      <w:pPr>
        <w:jc w:val="left"/>
      </w:pPr>
    </w:p>
    <w:p>
      <w:r>
        <w:rPr>
          <w:sz w:val="22"/>
        </w:rPr>
        <w:t xml:space="preserve">Unknown speaker </w:t>
      </w:r>
    </w:p>
    <w:p>
      <w:r>
        <w:rPr>
          <w:sz w:val="22"/>
        </w:rPr>
        <w:t xml:space="preserve">But. Yeah, like, looking back, it was like a professional. Relationship. It's actually the one I have with my father as well. Interesting. I called him Ray. I love him, but he's raised. He's not really dad. </w:t>
      </w:r>
    </w:p>
    <w:p>
      <w:pPr>
        <w:jc w:val="left"/>
      </w:pPr>
    </w:p>
    <w:p>
      <w:r>
        <w:rPr>
          <w:sz w:val="22"/>
        </w:rPr>
        <w:t xml:space="preserve">Unknown speaker </w:t>
      </w:r>
    </w:p>
    <w:p>
      <w:r>
        <w:rPr>
          <w:sz w:val="22"/>
        </w:rPr>
        <w:t xml:space="preserve">When I find myself falling into that trap doesn't mean that there's no love. Some people find it odd, but it's like, wow, I feel like you're my coach or. My leader in a firm rather than actually my dad. </w:t>
      </w:r>
    </w:p>
    <w:p>
      <w:pPr>
        <w:jc w:val="left"/>
      </w:pPr>
    </w:p>
    <w:p>
      <w:r>
        <w:rPr>
          <w:sz w:val="22"/>
        </w:rPr>
        <w:t xml:space="preserve">Unknown speaker </w:t>
      </w:r>
    </w:p>
    <w:p>
      <w:r>
        <w:rPr>
          <w:sz w:val="22"/>
        </w:rPr>
        <w:t xml:space="preserve">Yeah. Wow. I wasn't expecting this today. Yeah, well, the code comes from somewhere. Yeah. And you do it to belong. I don't know if you know this. In culture, the reason why human beings do what? They do is they follow the rules of the system unconsciously in order to stay belonging. So I don't challenge my father with emotional needs because why? </w:t>
      </w:r>
    </w:p>
    <w:p>
      <w:pPr>
        <w:jc w:val="left"/>
      </w:pPr>
    </w:p>
    <w:p>
      <w:r>
        <w:rPr>
          <w:sz w:val="22"/>
        </w:rPr>
        <w:t xml:space="preserve">Unknown speaker </w:t>
      </w:r>
    </w:p>
    <w:p>
      <w:r>
        <w:rPr>
          <w:sz w:val="22"/>
        </w:rPr>
        <w:t xml:space="preserve">I'd be a burden. He's already overloaded or what? Yeah. I don't know that I ever felt that way. I just think it was. I. Guess. It was. I never knew what I needed. I don't know. It was fine in the moment. </w:t>
      </w:r>
    </w:p>
    <w:p>
      <w:pPr>
        <w:jc w:val="left"/>
      </w:pPr>
    </w:p>
    <w:p>
      <w:r>
        <w:rPr>
          <w:sz w:val="22"/>
        </w:rPr>
        <w:t xml:space="preserve">Unknown speaker </w:t>
      </w:r>
    </w:p>
    <w:p>
      <w:r>
        <w:rPr>
          <w:sz w:val="22"/>
        </w:rPr>
        <w:t xml:space="preserve">I think I needed anything else, and I got that from my mom. It wasn't. Yeah. It wasn't there in our family dynamic, but. It was. Oh, this is the role he plays. And I'm totally fine with it because. It's all I ever knew, right? </w:t>
      </w:r>
    </w:p>
    <w:p>
      <w:pPr>
        <w:jc w:val="left"/>
      </w:pPr>
    </w:p>
    <w:p>
      <w:r>
        <w:rPr>
          <w:sz w:val="22"/>
        </w:rPr>
        <w:t xml:space="preserve">Unknown speaker </w:t>
      </w:r>
    </w:p>
    <w:p>
      <w:r>
        <w:rPr>
          <w:sz w:val="22"/>
        </w:rPr>
        <w:t xml:space="preserve">And so in your life. You play your mum in home life and your dad in the work life, the Persona comes out. Yeah. Never thought about it that way. Yeah. We use these Personas to survive. And so for him. And you don't know this. </w:t>
      </w:r>
    </w:p>
    <w:p>
      <w:pPr>
        <w:jc w:val="left"/>
      </w:pPr>
    </w:p>
    <w:p>
      <w:r>
        <w:rPr>
          <w:sz w:val="22"/>
        </w:rPr>
        <w:t xml:space="preserve">Unknown speaker </w:t>
      </w:r>
    </w:p>
    <w:p>
      <w:r>
        <w:rPr>
          <w:sz w:val="22"/>
        </w:rPr>
        <w:t xml:space="preserve">His code was he did that because it was the best thing to do for some reason, like for example, I've been doing a lot of research into. Working with men in the world. Men don't speak their truth. Why do you think that? Is in many of them in certain parts of the world. </w:t>
      </w:r>
    </w:p>
    <w:p>
      <w:pPr>
        <w:jc w:val="left"/>
      </w:pPr>
    </w:p>
    <w:p>
      <w:r>
        <w:rPr>
          <w:sz w:val="22"/>
        </w:rPr>
        <w:t xml:space="preserve">Unknown speaker </w:t>
      </w:r>
    </w:p>
    <w:p>
      <w:r>
        <w:rPr>
          <w:sz w:val="22"/>
        </w:rPr>
        <w:t xml:space="preserve">Because it shows vulnerability. Of control or power. Yeah. I also think that. So I think that's true. I think there's a social expectation. Are you still there? You've frozen. I'm here. Yeah, you froze for a second. You're back. Now I'm. Back. Cool. </w:t>
      </w:r>
    </w:p>
    <w:p>
      <w:pPr>
        <w:jc w:val="left"/>
      </w:pPr>
    </w:p>
    <w:p>
      <w:r>
        <w:rPr>
          <w:sz w:val="22"/>
        </w:rPr>
        <w:t xml:space="preserve">Unknown speaker </w:t>
      </w:r>
    </w:p>
    <w:p>
      <w:r>
        <w:rPr>
          <w:sz w:val="22"/>
        </w:rPr>
        <w:t xml:space="preserve">Yeah, there's another reason as well, so I believe that's true. I'm one of the people trying to break down the patriarchy. 80% of my coachees are women. Interestingly. And there's a lot of be a good girl in the world that I'm trying to help women break through later in life that was there, like they're following the rule. Be a good girl. Don't. Don't rock the boat. Don't upset the thing. Many, many men would pass the code by, men who went to war, who came back. From war and couldn't speak of the painful, difficult things that they saw and carried. </w:t>
      </w:r>
    </w:p>
    <w:p>
      <w:pPr>
        <w:jc w:val="left"/>
      </w:pPr>
    </w:p>
    <w:p>
      <w:r>
        <w:rPr>
          <w:sz w:val="22"/>
        </w:rPr>
        <w:t xml:space="preserve">Unknown speaker </w:t>
      </w:r>
    </w:p>
    <w:p>
      <w:r>
        <w:rPr>
          <w:sz w:val="22"/>
        </w:rPr>
        <w:t xml:space="preserve">On in life just to the only way they could carry on was in silence. And so the code gets passed down the generations of this is how you work as a man. And of course many of the men I know. Warfare is different now. But it wasn't back then, right? And many of the women in that time collected together and used each other as social groups. You start to see the patterns from war. </w:t>
      </w:r>
    </w:p>
    <w:p>
      <w:pPr>
        <w:jc w:val="left"/>
      </w:pPr>
    </w:p>
    <w:p>
      <w:r>
        <w:rPr>
          <w:sz w:val="22"/>
        </w:rPr>
        <w:t xml:space="preserve">Unknown speaker </w:t>
      </w:r>
    </w:p>
    <w:p>
      <w:r>
        <w:rPr>
          <w:sz w:val="22"/>
        </w:rPr>
        <w:t xml:space="preserve">And all of the ways that we built our society, playing out in the relationships we have. Yeah. And both are useful. The question for me to you is. When do you bring your professional self? When you're opposite sides of the table. And when might you discern to bring. </w:t>
      </w:r>
    </w:p>
    <w:p>
      <w:pPr>
        <w:jc w:val="left"/>
      </w:pPr>
    </w:p>
    <w:p>
      <w:r>
        <w:rPr>
          <w:sz w:val="22"/>
        </w:rPr>
        <w:t xml:space="preserve">Unknown speaker </w:t>
      </w:r>
    </w:p>
    <w:p>
      <w:r>
        <w:rPr>
          <w:sz w:val="22"/>
        </w:rPr>
        <w:t xml:space="preserve">Your more open self and know that you have choice. And how do you learn to trust that? You can discern the moment to bring. A different version. So let me ask a question. How has it helped you? Being what do you. Notice. That's different. By the way, I just want to say I didn't make any assumption. If you'd said to me, I like reggae, I could have been totally open. To it. For the first moment, all I needed to do was see your fingernails to know there's. A playful version of you in the world that no one else knows and. </w:t>
      </w:r>
    </w:p>
    <w:p>
      <w:pPr>
        <w:jc w:val="left"/>
      </w:pPr>
    </w:p>
    <w:p>
      <w:r>
        <w:rPr>
          <w:sz w:val="22"/>
        </w:rPr>
        <w:t xml:space="preserve">Unknown speaker </w:t>
      </w:r>
    </w:p>
    <w:p>
      <w:r>
        <w:rPr>
          <w:sz w:val="22"/>
        </w:rPr>
        <w:t xml:space="preserve">The watch, by the way, gives away the sports and the yoga type thing. So you gave yourself away within about 2 seconds. All you need to do is be like me and notice detail and. Go. These things don't add up. The seriousness with the conversation, the fingernails and the watch that's. Juxtaposition. What's going on there? </w:t>
      </w:r>
    </w:p>
    <w:p>
      <w:pPr>
        <w:jc w:val="left"/>
      </w:pPr>
    </w:p>
    <w:p>
      <w:r>
        <w:rPr>
          <w:sz w:val="22"/>
        </w:rPr>
        <w:t xml:space="preserve">Unknown speaker </w:t>
      </w:r>
    </w:p>
    <w:p>
      <w:r>
        <w:rPr>
          <w:sz w:val="22"/>
        </w:rPr>
        <w:t xml:space="preserve">Yeah. Interesting. Yeah, very observant. That's my job. But what benefits are you getting? Out of the closeness that you have with the team that's emerging. And what more do you think you could gain out of starting to let down the barriers? </w:t>
      </w:r>
    </w:p>
    <w:p>
      <w:pPr>
        <w:jc w:val="left"/>
      </w:pPr>
    </w:p>
    <w:p>
      <w:r>
        <w:rPr>
          <w:sz w:val="22"/>
        </w:rPr>
        <w:t xml:space="preserve">Unknown speaker </w:t>
      </w:r>
    </w:p>
    <w:p>
      <w:r>
        <w:rPr>
          <w:sz w:val="22"/>
        </w:rPr>
        <w:t xml:space="preserve">Yeah. I think. What I. 've seen. Has been. So it's easier. So I rely on them. They rely on me for a number of different business transactions. So interdependence. Yeah, so there's interdependence. But I also think there's now that. </w:t>
      </w:r>
    </w:p>
    <w:p>
      <w:pPr>
        <w:jc w:val="left"/>
      </w:pPr>
    </w:p>
    <w:p>
      <w:r>
        <w:rPr>
          <w:sz w:val="22"/>
        </w:rPr>
        <w:t xml:space="preserve">Unknown speaker </w:t>
      </w:r>
    </w:p>
    <w:p>
      <w:r>
        <w:rPr>
          <w:sz w:val="22"/>
        </w:rPr>
        <w:t xml:space="preserve">There's an ease to it, so there's not as much. I guess I'll call it anxiety. I don't know how to label it, but. It's okay. Who am I asking? How am I going to ask for this? I need. To make sure. I outline X, Y and Z because it's this person now. </w:t>
      </w:r>
    </w:p>
    <w:p>
      <w:pPr>
        <w:jc w:val="left"/>
      </w:pPr>
    </w:p>
    <w:p>
      <w:r>
        <w:rPr>
          <w:sz w:val="22"/>
        </w:rPr>
        <w:t xml:space="preserve">Unknown speaker </w:t>
      </w:r>
    </w:p>
    <w:p>
      <w:r>
        <w:rPr>
          <w:sz w:val="22"/>
        </w:rPr>
        <w:t xml:space="preserve">It's a more informal. Quick ping. Hey, do you have five minutes? And it's because we've now established those more personal relationships, which has established what? What is present that allows you to do that? </w:t>
      </w:r>
    </w:p>
    <w:p>
      <w:pPr>
        <w:jc w:val="left"/>
      </w:pPr>
    </w:p>
    <w:p>
      <w:r>
        <w:rPr>
          <w:sz w:val="22"/>
        </w:rPr>
        <w:t xml:space="preserve">Unknown speaker </w:t>
      </w:r>
    </w:p>
    <w:p>
      <w:r>
        <w:rPr>
          <w:sz w:val="22"/>
        </w:rPr>
        <w:t xml:space="preserve">An openness of an openness comes in an environment where. What. What's the foundational? Need. You named it earlier. Trust. Trust. Yeah. 100%. Right? Look at that. 100%. Simon. Damn it. I actually now trust them. So what I'm trying to say here is right. </w:t>
      </w:r>
    </w:p>
    <w:p>
      <w:pPr>
        <w:jc w:val="left"/>
      </w:pPr>
    </w:p>
    <w:p>
      <w:r>
        <w:rPr>
          <w:sz w:val="22"/>
        </w:rPr>
        <w:t xml:space="preserve">Unknown speaker </w:t>
      </w:r>
    </w:p>
    <w:p>
      <w:r>
        <w:rPr>
          <w:sz w:val="22"/>
        </w:rPr>
        <w:t xml:space="preserve">We might do an activity that some of this comes up and look out for it. In Glasgow. Trust is what? What's the rule around trust? Trust has to be. Earned. Earned? Yeah, you've been taught that. What if that was a myth? </w:t>
      </w:r>
    </w:p>
    <w:p>
      <w:pPr>
        <w:jc w:val="left"/>
      </w:pPr>
    </w:p>
    <w:p>
      <w:r>
        <w:rPr>
          <w:sz w:val="22"/>
        </w:rPr>
        <w:t xml:space="preserve">Unknown speaker </w:t>
      </w:r>
    </w:p>
    <w:p>
      <w:r>
        <w:rPr>
          <w:sz w:val="22"/>
        </w:rPr>
        <w:t xml:space="preserve">Oh, it sucks. Trust is. What trust. What have you learned in that team? Trust has to be both earned. But. Is earned by what? Well for me. It's earned by time. It's earned by openness. And it's earned by reciprocation, right? </w:t>
      </w:r>
    </w:p>
    <w:p>
      <w:pPr>
        <w:jc w:val="left"/>
      </w:pPr>
    </w:p>
    <w:p>
      <w:r>
        <w:rPr>
          <w:sz w:val="22"/>
        </w:rPr>
        <w:t xml:space="preserve">Unknown speaker </w:t>
      </w:r>
    </w:p>
    <w:p>
      <w:r>
        <w:rPr>
          <w:sz w:val="22"/>
        </w:rPr>
        <w:t xml:space="preserve">Openness. That takes time, because at the first instance, you don't trust. The first case you don't trust, so it takes time because you're taking tiptoes. Now. What happens is now. There's a downside to this, because if you've met those people who just trust everyone, right? Yeah, that's a painful thing. But there's also the other extreme. On the pendulum which you have at work, which is trust no one, because it keeps me safe. In my job, and I don't mean trust no one. I'm being extreme, but. To illustrate. I'll take a long time to trust. </w:t>
      </w:r>
    </w:p>
    <w:p>
      <w:pPr>
        <w:jc w:val="left"/>
      </w:pPr>
    </w:p>
    <w:p>
      <w:r>
        <w:rPr>
          <w:sz w:val="22"/>
        </w:rPr>
        <w:t xml:space="preserve">Unknown speaker </w:t>
      </w:r>
    </w:p>
    <w:p>
      <w:r>
        <w:rPr>
          <w:sz w:val="22"/>
        </w:rPr>
        <w:t xml:space="preserve">Therefore, trust is not just about being earned. What you're building out is the equation is trust is given when I give trust. Or put trust in someone, it starts to open the door for more trust to be built and I can start to see. Is it reciprocal or not? Because I bet you there are some relationships where you've tried and gone, whoa, that's a little bit more dangerous, right? Or. Others. You can build the relationship forwards, but it starts with you giving, not waiting for it to be earned. </w:t>
      </w:r>
    </w:p>
    <w:p>
      <w:pPr>
        <w:jc w:val="left"/>
      </w:pPr>
    </w:p>
    <w:p>
      <w:r>
        <w:rPr>
          <w:sz w:val="22"/>
        </w:rPr>
        <w:t xml:space="preserve">Unknown speaker </w:t>
      </w:r>
    </w:p>
    <w:p>
      <w:r>
        <w:rPr>
          <w:sz w:val="22"/>
        </w:rPr>
        <w:t xml:space="preserve">Let me just play out here. Your robot turns up. I'm being playful with you. Do you mind me being playful? Your robot turns up and they go, fuck that. Excuse my language, but. I'm going to be a robot, too. And so we stay distant until someone makes a move. </w:t>
      </w:r>
    </w:p>
    <w:p>
      <w:pPr>
        <w:jc w:val="left"/>
      </w:pPr>
    </w:p>
    <w:p>
      <w:r>
        <w:rPr>
          <w:sz w:val="22"/>
        </w:rPr>
        <w:t xml:space="preserve">Unknown speaker </w:t>
      </w:r>
    </w:p>
    <w:p>
      <w:r>
        <w:rPr>
          <w:sz w:val="22"/>
        </w:rPr>
        <w:t xml:space="preserve">Kind of blinking each other going, who's going to make the first move? And then when you actually make the move and you drop your things, it's like, oh, I'll drop my gates and I'll drop my gates. And suddenly the human emerges from within the question for me to you is how do I start to show up? </w:t>
      </w:r>
    </w:p>
    <w:p>
      <w:pPr>
        <w:jc w:val="left"/>
      </w:pPr>
    </w:p>
    <w:p>
      <w:r>
        <w:rPr>
          <w:sz w:val="22"/>
        </w:rPr>
        <w:t xml:space="preserve">Unknown speaker </w:t>
      </w:r>
    </w:p>
    <w:p>
      <w:r>
        <w:rPr>
          <w:sz w:val="22"/>
        </w:rPr>
        <w:t xml:space="preserve">With little less armor on in the first instance to see what happens and experiment in places where you can experiment. Am I making any sense? You are. Right? When you said that. It's like an inside panic, right? It's like, oh. Gosh. </w:t>
      </w:r>
    </w:p>
    <w:p>
      <w:pPr>
        <w:jc w:val="left"/>
      </w:pPr>
    </w:p>
    <w:p>
      <w:r>
        <w:rPr>
          <w:sz w:val="22"/>
        </w:rPr>
        <w:t xml:space="preserve">Unknown speaker </w:t>
      </w:r>
    </w:p>
    <w:p>
      <w:r>
        <w:rPr>
          <w:sz w:val="22"/>
        </w:rPr>
        <w:t xml:space="preserve">I don't know the answer to that. Because I think there's an underlying piece, too, that. I want to make sure that I'm seen. As credible and good at my job. And I'm going to deliver. And. If. I allow in that personal. No, that's being weak or vulnerable. I mean, it's. All silliness, I realize. No, it's not silly. It meant something. </w:t>
      </w:r>
    </w:p>
    <w:p>
      <w:pPr>
        <w:jc w:val="left"/>
      </w:pPr>
    </w:p>
    <w:p>
      <w:r>
        <w:rPr>
          <w:sz w:val="22"/>
        </w:rPr>
        <w:t xml:space="preserve">Unknown speaker </w:t>
      </w:r>
    </w:p>
    <w:p>
      <w:r>
        <w:rPr>
          <w:sz w:val="22"/>
        </w:rPr>
        <w:t xml:space="preserve">Your father learnt this. Let me. I'm sorry. I sound like I'm telling you. Off. But it is not silly. Please don't dismiss it. This behavior in you comes from. A very serious place at some level. Your. </w:t>
      </w:r>
    </w:p>
    <w:p>
      <w:pPr>
        <w:jc w:val="left"/>
      </w:pPr>
    </w:p>
    <w:p>
      <w:r>
        <w:rPr>
          <w:sz w:val="22"/>
        </w:rPr>
        <w:t xml:space="preserve">Unknown speaker </w:t>
      </w:r>
    </w:p>
    <w:p>
      <w:r>
        <w:rPr>
          <w:sz w:val="22"/>
        </w:rPr>
        <w:t xml:space="preserve">The behavior. Behaves or behaved still behaves like that. Well, not his life. He's softened. Yeah. So he's still here? Yes. Okay. So, yeah, my father behaved and still behaves a little bit like that for good reason there's. A story in his history that meant that you stay silent. </w:t>
      </w:r>
    </w:p>
    <w:p>
      <w:pPr>
        <w:jc w:val="left"/>
      </w:pPr>
    </w:p>
    <w:p>
      <w:r>
        <w:rPr>
          <w:sz w:val="22"/>
        </w:rPr>
        <w:t xml:space="preserve">Unknown speaker </w:t>
      </w:r>
    </w:p>
    <w:p>
      <w:r>
        <w:rPr>
          <w:sz w:val="22"/>
        </w:rPr>
        <w:t xml:space="preserve">And acts of deeds of. Giving a generosity. And presence of what meant love to him. I learned this about my father. My father's mother died when he was 18 months old. And he showed me what I thought was a very little love, and I didn't know. That his mother had died. And at 40 years old, when I found out, I was like, wow. This man never experienced love. For all the love I didn't think he gave me, actually. He gave me a lot. In his terms, that was a huge amount to show me because he never experienced it. And so your father. </w:t>
      </w:r>
    </w:p>
    <w:p>
      <w:pPr>
        <w:jc w:val="left"/>
      </w:pPr>
    </w:p>
    <w:p>
      <w:r>
        <w:rPr>
          <w:sz w:val="22"/>
        </w:rPr>
        <w:t xml:space="preserve">Unknown speaker </w:t>
      </w:r>
    </w:p>
    <w:p>
      <w:r>
        <w:rPr>
          <w:sz w:val="22"/>
        </w:rPr>
        <w:t xml:space="preserve">Did that thing. In order to show you. To show you something. But in his way, because of a story, a narrative and you took on the story. Yeah. And I think, and I would love to have this conversation with him, but it also would be very difficult. </w:t>
      </w:r>
    </w:p>
    <w:p>
      <w:pPr>
        <w:jc w:val="left"/>
      </w:pPr>
    </w:p>
    <w:p>
      <w:r>
        <w:rPr>
          <w:sz w:val="22"/>
        </w:rPr>
        <w:t xml:space="preserve">Unknown speaker </w:t>
      </w:r>
    </w:p>
    <w:p>
      <w:r>
        <w:rPr>
          <w:sz w:val="22"/>
        </w:rPr>
        <w:t xml:space="preserve">And I think in his mind, He wanted to provide for us. Yeah. It was his job. And that was his way of showing the love. He's provided, and we have all these opportunities. But later in life, you kind of look back and you're like, oh, jeez. </w:t>
      </w:r>
    </w:p>
    <w:p>
      <w:pPr>
        <w:jc w:val="left"/>
      </w:pPr>
    </w:p>
    <w:p>
      <w:r>
        <w:rPr>
          <w:sz w:val="22"/>
        </w:rPr>
        <w:t xml:space="preserve">Unknown speaker </w:t>
      </w:r>
    </w:p>
    <w:p>
      <w:r>
        <w:rPr>
          <w:sz w:val="22"/>
        </w:rPr>
        <w:t xml:space="preserve">I don't know. I said I love you to him for the first time. When he had a heart attack. And he's in the hospital. Out. I love you. And he had such a hard time saying it back. Cool. Now my mom. And I, we say it all the time, all day, no question. </w:t>
      </w:r>
    </w:p>
    <w:p>
      <w:pPr>
        <w:jc w:val="left"/>
      </w:pPr>
    </w:p>
    <w:p>
      <w:r>
        <w:rPr>
          <w:sz w:val="22"/>
        </w:rPr>
        <w:t xml:space="preserve">Unknown speaker </w:t>
      </w:r>
    </w:p>
    <w:p>
      <w:r>
        <w:rPr>
          <w:sz w:val="22"/>
        </w:rPr>
        <w:t xml:space="preserve">But it caught me off guard because, genuinely, that's how I feel. But when hesitated to say it back. I was like, holy shit. And so I tried to chip away because. What if it's perfect as it is? What if that needs no messing with. And all it needs is your compassion to go. I know. You love me? I was always loved. Maybe not in the way that mum loved me, but in. Your way. And there was a reason. And yet that pattern isn't going to fully pass. Through me. I'm going to change the dynamic. The one thing that you can do is. </w:t>
      </w:r>
    </w:p>
    <w:p>
      <w:pPr>
        <w:jc w:val="left"/>
      </w:pPr>
    </w:p>
    <w:p>
      <w:r>
        <w:rPr>
          <w:sz w:val="22"/>
        </w:rPr>
        <w:t xml:space="preserve">Unknown speaker </w:t>
      </w:r>
    </w:p>
    <w:p>
      <w:r>
        <w:rPr>
          <w:sz w:val="22"/>
        </w:rPr>
        <w:t xml:space="preserve">You can't change him. You can't change the history. And actually, if it wasn't, for the history, we wouldn't be having this conversation. True. What has it given you? What has that situation given you in your life that you've. Learned the professionalism. What have you got gained from it? </w:t>
      </w:r>
    </w:p>
    <w:p>
      <w:pPr>
        <w:jc w:val="left"/>
      </w:pPr>
    </w:p>
    <w:p>
      <w:r>
        <w:rPr>
          <w:sz w:val="22"/>
        </w:rPr>
        <w:t xml:space="preserve">Unknown speaker </w:t>
      </w:r>
    </w:p>
    <w:p>
      <w:r>
        <w:rPr>
          <w:sz w:val="22"/>
        </w:rPr>
        <w:t xml:space="preserve">Yeah. I think to me it's the drive and the resilience, and it's. The grit. The independence and. To me, and maybe this isn't it. I have two girls. They're ten and 14. And my goal is for them to be strong, independent women. And so now that I'm thinking about all these things. I'm like, oh, gosh. </w:t>
      </w:r>
    </w:p>
    <w:p>
      <w:pPr>
        <w:jc w:val="left"/>
      </w:pPr>
    </w:p>
    <w:p>
      <w:r>
        <w:rPr>
          <w:sz w:val="22"/>
        </w:rPr>
        <w:t xml:space="preserve">Unknown speaker </w:t>
      </w:r>
    </w:p>
    <w:p>
      <w:r>
        <w:rPr>
          <w:sz w:val="22"/>
        </w:rPr>
        <w:t xml:space="preserve">Is that right? Am I projected? It's not wrong. For sure. And someone said, I can't remember who said this. In our last call, but they said independence is a coping mechanism, but also a strength. And I wrote that down because. </w:t>
      </w:r>
    </w:p>
    <w:p>
      <w:pPr>
        <w:jc w:val="left"/>
      </w:pPr>
    </w:p>
    <w:p>
      <w:r>
        <w:rPr>
          <w:sz w:val="22"/>
        </w:rPr>
        <w:t xml:space="preserve">Unknown speaker </w:t>
      </w:r>
    </w:p>
    <w:p>
      <w:r>
        <w:rPr>
          <w:sz w:val="22"/>
        </w:rPr>
        <w:t xml:space="preserve">That's spot on. For some of the things I've been feeling like, gosh, that's pretty powerful. I think I pointed out the fact that it's called Stephen Coffee's the saw. And there's dependence and then there's independence. And we stay in independence as a coping mechanism not to go back to being dependent again. </w:t>
      </w:r>
    </w:p>
    <w:p>
      <w:pPr>
        <w:jc w:val="left"/>
      </w:pPr>
    </w:p>
    <w:p>
      <w:r>
        <w:rPr>
          <w:sz w:val="22"/>
        </w:rPr>
        <w:t xml:space="preserve">Unknown speaker </w:t>
      </w:r>
    </w:p>
    <w:p>
      <w:r>
        <w:rPr>
          <w:sz w:val="22"/>
        </w:rPr>
        <w:t xml:space="preserve">I don't want to lose my identity. I do not want to be dependent on you. Or anyone. I find my own way. I write myself. But the problem is that we're operating out of fear of going down here. And what we don't do is open up. The possibility of interdependence, which is the truth. </w:t>
      </w:r>
    </w:p>
    <w:p>
      <w:pPr>
        <w:jc w:val="left"/>
      </w:pPr>
    </w:p>
    <w:p>
      <w:r>
        <w:rPr>
          <w:sz w:val="22"/>
        </w:rPr>
        <w:t xml:space="preserve">Unknown speaker </w:t>
      </w:r>
    </w:p>
    <w:p>
      <w:r>
        <w:rPr>
          <w:sz w:val="22"/>
        </w:rPr>
        <w:t xml:space="preserve">We are not independent. You, in fact, are interdependent on every organism on this planet. At some level, you are connected to everything. We think? We enter our skin. It's not biologically true. There's gas around us. </w:t>
      </w:r>
    </w:p>
    <w:p>
      <w:pPr>
        <w:jc w:val="left"/>
      </w:pPr>
    </w:p>
    <w:p>
      <w:r>
        <w:rPr>
          <w:sz w:val="22"/>
        </w:rPr>
        <w:t xml:space="preserve">Unknown speaker </w:t>
      </w:r>
    </w:p>
    <w:p>
      <w:r>
        <w:rPr>
          <w:sz w:val="22"/>
        </w:rPr>
        <w:t xml:space="preserve">You and I are connected by millions of atoms, and we know at a quantum level that you shift one atom in this place in the world, it can have an impact instantaneously. We know for fact somewhere else in the galaxy, millions of light years away. </w:t>
      </w:r>
    </w:p>
    <w:p>
      <w:pPr>
        <w:jc w:val="left"/>
      </w:pPr>
    </w:p>
    <w:p>
      <w:r>
        <w:rPr>
          <w:sz w:val="22"/>
        </w:rPr>
        <w:t xml:space="preserve">Unknown speaker </w:t>
      </w:r>
    </w:p>
    <w:p>
      <w:r>
        <w:rPr>
          <w:sz w:val="22"/>
        </w:rPr>
        <w:t xml:space="preserve">You are not disconnected. And yet at some point in your life, or maybe your father's, life, and I don't know where that comes from. That's a good question, actually. Where does the independence come from? </w:t>
      </w:r>
    </w:p>
    <w:p>
      <w:pPr>
        <w:jc w:val="left"/>
      </w:pPr>
    </w:p>
    <w:p>
      <w:r>
        <w:rPr>
          <w:sz w:val="22"/>
        </w:rPr>
        <w:t xml:space="preserve">Unknown speaker </w:t>
      </w:r>
    </w:p>
    <w:p>
      <w:r>
        <w:rPr>
          <w:sz w:val="22"/>
        </w:rPr>
        <w:t xml:space="preserve">Because there's a fight in there. In you. I love that. I love it. Is it? Get up. Where did she come from? The independent year. I don't know. You don't look back much, do you? Keep going forwards. Is that right? Yes. </w:t>
      </w:r>
    </w:p>
    <w:p>
      <w:pPr>
        <w:jc w:val="left"/>
      </w:pPr>
    </w:p>
    <w:p>
      <w:r>
        <w:rPr>
          <w:sz w:val="22"/>
        </w:rPr>
        <w:t xml:space="preserve">Unknown speaker </w:t>
      </w:r>
    </w:p>
    <w:p>
      <w:r>
        <w:rPr>
          <w:sz w:val="22"/>
        </w:rPr>
        <w:t xml:space="preserve">That's very true. I hope you learned from this process overall that just sometimes looking over your past and acknowledging it and what it created gives you choice in the moment. All the time. We don't look back. We are unconsciously controlled by that which happened. Before. </w:t>
      </w:r>
    </w:p>
    <w:p>
      <w:pPr>
        <w:jc w:val="left"/>
      </w:pPr>
    </w:p>
    <w:p>
      <w:r>
        <w:rPr>
          <w:sz w:val="22"/>
        </w:rPr>
        <w:t xml:space="preserve">Unknown speaker </w:t>
      </w:r>
    </w:p>
    <w:p>
      <w:r>
        <w:rPr>
          <w:sz w:val="22"/>
        </w:rPr>
        <w:t xml:space="preserve">Yeah. We're only as what? Powerful as the resilience we showed in their last trauma. Of some sort. And by the way, whatever perfect childhood we had, My wife talks about it all the time. I've never known someone be so bloody burdened. As my wife. She had a perfect childhood, amazing parents, and at some level. But she was an only child. She never had a sister. And she mourns the lack of the life. Of her sister. She was so lonely, but never declared it because she was so loved by her. Parents. She feels guilty about the fact that she didn't name. She wanted. </w:t>
      </w:r>
    </w:p>
    <w:p>
      <w:pPr>
        <w:jc w:val="left"/>
      </w:pPr>
    </w:p>
    <w:p>
      <w:r>
        <w:rPr>
          <w:sz w:val="22"/>
        </w:rPr>
        <w:t xml:space="preserve">Unknown speaker </w:t>
      </w:r>
    </w:p>
    <w:p>
      <w:r>
        <w:rPr>
          <w:sz w:val="22"/>
        </w:rPr>
        <w:t xml:space="preserve">A sister and she's like, but how can this be messing my head up? Because it didn't even really exist. Am I making any sense? And so she goes. She goes through. Life denying the fact that she's actually traumatized by something that didn't happen. That shouldn't have happened because she had a perfect life. I'm like, you didn't. Have a perfect life. Guess what? That's life. Life isn't perfect. </w:t>
      </w:r>
    </w:p>
    <w:p>
      <w:pPr>
        <w:jc w:val="left"/>
      </w:pPr>
    </w:p>
    <w:p>
      <w:r>
        <w:rPr>
          <w:sz w:val="22"/>
        </w:rPr>
        <w:t xml:space="preserve">Unknown speaker </w:t>
      </w:r>
    </w:p>
    <w:p>
      <w:r>
        <w:rPr>
          <w:sz w:val="22"/>
        </w:rPr>
        <w:t xml:space="preserve">Right? And I think you always think about. You want what you don't have. Grass is always green. You think you want this? And you better love it for acknowledging that part of you that you repress, if you can. Go. Yeah, I felt lonely. But actually, that loneliness gave me what? And for her independence, right, she's a strong woman. She goes out and runs 6 miles as a warm up. </w:t>
      </w:r>
    </w:p>
    <w:p>
      <w:pPr>
        <w:jc w:val="left"/>
      </w:pPr>
    </w:p>
    <w:p>
      <w:r>
        <w:rPr>
          <w:sz w:val="22"/>
        </w:rPr>
        <w:t xml:space="preserve">Unknown speaker </w:t>
      </w:r>
    </w:p>
    <w:p>
      <w:r>
        <w:rPr>
          <w:sz w:val="22"/>
        </w:rPr>
        <w:t xml:space="preserve">Do a boxing coaching. I'm like, yeah, you could only do that because you didn't. Have a sister. And she's like, yeah, God damn it, you're right. I'm like, just so love it to learn. I want you to learn to make friends with some of these things. </w:t>
      </w:r>
    </w:p>
    <w:p>
      <w:pPr>
        <w:jc w:val="left"/>
      </w:pPr>
    </w:p>
    <w:p>
      <w:r>
        <w:rPr>
          <w:sz w:val="22"/>
        </w:rPr>
        <w:t xml:space="preserve">Unknown speaker </w:t>
      </w:r>
    </w:p>
    <w:p>
      <w:r>
        <w:rPr>
          <w:sz w:val="22"/>
        </w:rPr>
        <w:t xml:space="preserve">Yeah, now you're thinking. Had some time. Where does she come from? Is your mum independent? No. I mean, my dad is, but, I mean, I don't know if I grew up with. Two brothers, middle child, two brothers. </w:t>
      </w:r>
    </w:p>
    <w:p>
      <w:pPr>
        <w:jc w:val="left"/>
      </w:pPr>
    </w:p>
    <w:p>
      <w:r>
        <w:rPr>
          <w:sz w:val="22"/>
        </w:rPr>
        <w:t xml:space="preserve">Unknown speaker </w:t>
      </w:r>
    </w:p>
    <w:p>
      <w:r>
        <w:rPr>
          <w:sz w:val="22"/>
        </w:rPr>
        <w:t xml:space="preserve">The relationships with each of them change and shifted over years. My older one is five years older. So growing up. Yeah, that's quite distant, isn't it? Pretty removed here, but my younger one is a year and a half younger, so we were always very close growing up, same. Group of friends. Both play sports. Eventually he didn't. I continue. </w:t>
      </w:r>
    </w:p>
    <w:p>
      <w:pPr>
        <w:jc w:val="left"/>
      </w:pPr>
    </w:p>
    <w:p>
      <w:r>
        <w:rPr>
          <w:sz w:val="22"/>
        </w:rPr>
        <w:t xml:space="preserve">Unknown speaker </w:t>
      </w:r>
    </w:p>
    <w:p>
      <w:r>
        <w:rPr>
          <w:sz w:val="22"/>
        </w:rPr>
        <w:t xml:space="preserve">Continued on, and that was pretty much my identity. Through high school, and then we went off to college, but then after college. My older brother and I kind of became closer. And my under. One. We just weren't as close. Just because life. </w:t>
      </w:r>
    </w:p>
    <w:p>
      <w:pPr>
        <w:jc w:val="left"/>
      </w:pPr>
    </w:p>
    <w:p>
      <w:r>
        <w:rPr>
          <w:sz w:val="22"/>
        </w:rPr>
        <w:t xml:space="preserve">Unknown speaker </w:t>
      </w:r>
    </w:p>
    <w:p>
      <w:r>
        <w:rPr>
          <w:sz w:val="22"/>
        </w:rPr>
        <w:t xml:space="preserve">But I don't know. I went away to college. I moved away literally the week after I graduated college because that's. What I always wanted. Or maybe I always thought of, yes, this is what you do. This. Is what society tells you to do. You go to college, and then you get a job and. You live in an apartment with your friends, and then you get promoted, and then you do this. And this. And you move. </w:t>
      </w:r>
    </w:p>
    <w:p>
      <w:pPr>
        <w:jc w:val="left"/>
      </w:pPr>
    </w:p>
    <w:p>
      <w:r>
        <w:rPr>
          <w:sz w:val="22"/>
        </w:rPr>
        <w:t xml:space="preserve">Unknown speaker </w:t>
      </w:r>
    </w:p>
    <w:p>
      <w:r>
        <w:rPr>
          <w:sz w:val="22"/>
        </w:rPr>
        <w:t xml:space="preserve">And so. I always just did that. Now, mind you, I did that, but it wasn't without fear. Or fear of the unknown or fear of failure? No. I'm going to go do this and see what happens, but I'm scared. Shitless. And. No, now I'm okay and I'm comfortable and. Oh, I'm. Going to throw you another curveball and. Oh, no, I'm getting this new job or. They're asking me to move here. </w:t>
      </w:r>
    </w:p>
    <w:p>
      <w:pPr>
        <w:jc w:val="left"/>
      </w:pPr>
    </w:p>
    <w:p>
      <w:r>
        <w:rPr>
          <w:sz w:val="22"/>
        </w:rPr>
        <w:t xml:space="preserve">Unknown speaker </w:t>
      </w:r>
    </w:p>
    <w:p>
      <w:r>
        <w:rPr>
          <w:sz w:val="22"/>
        </w:rPr>
        <w:t xml:space="preserve">I kind of want to do that, but I kind of don't. You know what I'm just going to do it. Let's see what happens. And so. It was a constant mind gain, but it was never. I never looked. I never looked back to say, oh. </w:t>
      </w:r>
    </w:p>
    <w:p>
      <w:pPr>
        <w:jc w:val="left"/>
      </w:pPr>
    </w:p>
    <w:p>
      <w:r>
        <w:rPr>
          <w:sz w:val="22"/>
        </w:rPr>
        <w:t xml:space="preserve">Unknown speaker </w:t>
      </w:r>
    </w:p>
    <w:p>
      <w:r>
        <w:rPr>
          <w:sz w:val="22"/>
        </w:rPr>
        <w:t xml:space="preserve">I should have lived at home. Or I should have. I think I'm. Okay, and this is really interesting. Should have. Not helpful. Yeah, because life isn't. What could have happened, should have happened, or might happen, and life isn't what may happen. What's interesting about you. Just let me play this out. Is. My hypothesis is that. </w:t>
      </w:r>
    </w:p>
    <w:p>
      <w:pPr>
        <w:jc w:val="left"/>
      </w:pPr>
    </w:p>
    <w:p>
      <w:r>
        <w:rPr>
          <w:sz w:val="22"/>
        </w:rPr>
        <w:t xml:space="preserve">Unknown speaker </w:t>
      </w:r>
    </w:p>
    <w:p>
      <w:r>
        <w:rPr>
          <w:sz w:val="22"/>
        </w:rPr>
        <w:t xml:space="preserve">In your looking forward, most of your fears are future orientated. If I show up, I don't want to be in a position where I risk my professionalism. That forward fear. And yet, if I ask you the question, </w:t>
      </w:r>
    </w:p>
    <w:p>
      <w:pPr>
        <w:jc w:val="left"/>
      </w:pPr>
    </w:p>
    <w:p>
      <w:r>
        <w:rPr>
          <w:sz w:val="22"/>
        </w:rPr>
        <w:t xml:space="preserve">Unknown speaker </w:t>
      </w:r>
    </w:p>
    <w:p>
      <w:r>
        <w:rPr>
          <w:sz w:val="22"/>
        </w:rPr>
        <w:t xml:space="preserve">Do you know for sure, 100%, that if you dropped your barriers a few inches in some of your relationships that you would be put in a position where you are asked to compromise yourself. Unethically as an HR person. You don't know. </w:t>
      </w:r>
    </w:p>
    <w:p>
      <w:pPr>
        <w:jc w:val="left"/>
      </w:pPr>
    </w:p>
    <w:p>
      <w:r>
        <w:rPr>
          <w:sz w:val="22"/>
        </w:rPr>
        <w:t xml:space="preserve">Unknown speaker </w:t>
      </w:r>
    </w:p>
    <w:p>
      <w:r>
        <w:rPr>
          <w:sz w:val="22"/>
        </w:rPr>
        <w:t xml:space="preserve">You're acting out of certainty when you don't actually know the answer. And that's an old fear. That comes from somewhere else. I have to keep guarded. And that's a code that you've unconsciously picked. Up from your father? Potentially. Potentially? We don't know. But it served you. Got you here. Yeah. </w:t>
      </w:r>
    </w:p>
    <w:p>
      <w:pPr>
        <w:jc w:val="left"/>
      </w:pPr>
    </w:p>
    <w:p>
      <w:r>
        <w:rPr>
          <w:sz w:val="22"/>
        </w:rPr>
        <w:t xml:space="preserve">Unknown speaker </w:t>
      </w:r>
    </w:p>
    <w:p>
      <w:r>
        <w:rPr>
          <w:sz w:val="22"/>
        </w:rPr>
        <w:t xml:space="preserve">How is this conversation, by the way, relate to anything as a challenge, as you, as being a leader. And what you want to be. Gone. Yeah, well, I think it really does, because. I'm my worst enemy. I'm holding myself back from being who I truly am and who I potentially or what I could potentially do. </w:t>
      </w:r>
    </w:p>
    <w:p>
      <w:pPr>
        <w:jc w:val="left"/>
      </w:pPr>
    </w:p>
    <w:p>
      <w:r>
        <w:rPr>
          <w:sz w:val="22"/>
        </w:rPr>
        <w:t xml:space="preserve">Unknown speaker </w:t>
      </w:r>
    </w:p>
    <w:p>
      <w:r>
        <w:rPr>
          <w:sz w:val="22"/>
        </w:rPr>
        <w:t xml:space="preserve">Out of fear of number one. Oh, they're going to think I suck. And me eating. To show up as. This professional. Robot, essentially. And instead of just trying and experimenting, And throwing something against the wall and seeing if it sticks. And if that means me speaking up. Or stepping out. </w:t>
      </w:r>
    </w:p>
    <w:p>
      <w:pPr>
        <w:jc w:val="left"/>
      </w:pPr>
    </w:p>
    <w:p>
      <w:r>
        <w:rPr>
          <w:sz w:val="22"/>
        </w:rPr>
        <w:t xml:space="preserve">Unknown speaker </w:t>
      </w:r>
    </w:p>
    <w:p>
      <w:r>
        <w:rPr>
          <w:sz w:val="22"/>
        </w:rPr>
        <w:t xml:space="preserve">I have to get over the fear of that. Do you have to? You don't have. To. Do you want to? Well, I want to, yeah. Oh, wow. That's definite. Wow. I love how certain you are. Like, you're so great. I'm loving this session by the way you have this incredible capacity. </w:t>
      </w:r>
    </w:p>
    <w:p>
      <w:pPr>
        <w:jc w:val="left"/>
      </w:pPr>
    </w:p>
    <w:p>
      <w:r>
        <w:rPr>
          <w:sz w:val="22"/>
        </w:rPr>
        <w:t xml:space="preserve">Unknown speaker </w:t>
      </w:r>
    </w:p>
    <w:p>
      <w:r>
        <w:rPr>
          <w:sz w:val="22"/>
        </w:rPr>
        <w:t xml:space="preserve">To do some deep work with a playfulness and a seriousness at the same time. I'm really enjoying that. By the way, just a hint in your title. Your work is in what area did you say earlier? Human resources. I am. Yeah. What's the first word. </w:t>
      </w:r>
    </w:p>
    <w:p>
      <w:pPr>
        <w:jc w:val="left"/>
      </w:pPr>
    </w:p>
    <w:p>
      <w:r>
        <w:rPr>
          <w:sz w:val="22"/>
        </w:rPr>
        <w:t xml:space="preserve">Unknown speaker </w:t>
      </w:r>
    </w:p>
    <w:p>
      <w:r>
        <w:rPr>
          <w:sz w:val="22"/>
        </w:rPr>
        <w:t xml:space="preserve">Human. Don't need to say anymore. I think we'll end the coaching call here. Yeah. Is there not some irony I know? Does it say? Robot resources. Hey. I just want to have compassion for you for a moment. My wife was the head of HR in the number of organizations. British telecom. I don't know if you've ever. Heard of them. The BBC. She was an HR person, loads of places. </w:t>
      </w:r>
    </w:p>
    <w:p>
      <w:pPr>
        <w:jc w:val="left"/>
      </w:pPr>
    </w:p>
    <w:p>
      <w:r>
        <w:rPr>
          <w:sz w:val="22"/>
        </w:rPr>
        <w:t xml:space="preserve">Unknown speaker </w:t>
      </w:r>
    </w:p>
    <w:p>
      <w:r>
        <w:rPr>
          <w:sz w:val="22"/>
        </w:rPr>
        <w:t xml:space="preserve">And she got out of it. She actually got out of being what's your role? Or. Your business partner. Yeah. She said my role was a deferred sniper for the difficult work that leaders wouldn't do. I became a crutch. And I said, yeah, the problem is you've become the rescuer for all the things they don't want to do. And actually, she said, actually, I need to become the coach, don't I? And I'm like, yeah. That's the next stage of your evolution is I'm the coach to the leadership. Team, and I'm not going to. </w:t>
      </w:r>
    </w:p>
    <w:p>
      <w:pPr>
        <w:jc w:val="left"/>
      </w:pPr>
    </w:p>
    <w:p>
      <w:r>
        <w:rPr>
          <w:sz w:val="22"/>
        </w:rPr>
        <w:t xml:space="preserve">Unknown speaker </w:t>
      </w:r>
    </w:p>
    <w:p>
      <w:r>
        <w:rPr>
          <w:sz w:val="22"/>
        </w:rPr>
        <w:t xml:space="preserve">Be the place where they defer all of the difficult stuff too. I still have a role. But I'm going to be more me and I'm more strategic and I'm going to try and play that role rather than being the bit that does that relate to. You at all. </w:t>
      </w:r>
    </w:p>
    <w:p>
      <w:pPr>
        <w:jc w:val="left"/>
      </w:pPr>
    </w:p>
    <w:p>
      <w:r>
        <w:rPr>
          <w:sz w:val="22"/>
        </w:rPr>
        <w:t xml:space="preserve">Unknown speaker </w:t>
      </w:r>
    </w:p>
    <w:p>
      <w:r>
        <w:rPr>
          <w:sz w:val="22"/>
        </w:rPr>
        <w:t xml:space="preserve">Completely. And I have to be honest, it's exhausting. It's exhausting. Yeah. I've been doing this role in different capacities for a number of years. And. I'm tired. Yeah, I can tell. Yeah. And you're doing all the mindfulness. Stuff outside the work to try and keep yourself resourced to do it right. </w:t>
      </w:r>
    </w:p>
    <w:p>
      <w:pPr>
        <w:jc w:val="left"/>
      </w:pPr>
    </w:p>
    <w:p>
      <w:r>
        <w:rPr>
          <w:sz w:val="22"/>
        </w:rPr>
        <w:t xml:space="preserve">Unknown speaker </w:t>
      </w:r>
    </w:p>
    <w:p>
      <w:r>
        <w:rPr>
          <w:sz w:val="22"/>
        </w:rPr>
        <w:t xml:space="preserve">Yeah, but you're still not in full balance. Yeah. I feel lucky and grateful and strong in that. I do have those outlets, and I can take the time to, I am very active in terms of working out anything active yoga. The kids are in sports. </w:t>
      </w:r>
    </w:p>
    <w:p>
      <w:pPr>
        <w:jc w:val="left"/>
      </w:pPr>
    </w:p>
    <w:p>
      <w:r>
        <w:rPr>
          <w:sz w:val="22"/>
        </w:rPr>
        <w:t xml:space="preserve">Unknown speaker </w:t>
      </w:r>
    </w:p>
    <w:p>
      <w:r>
        <w:rPr>
          <w:sz w:val="22"/>
        </w:rPr>
        <w:t xml:space="preserve">I travel for work, travel for fun. I've gotten better at setting up boundaries to say no. This is my workout time. It's like, ping, ping, ping, ping, ping, ping. And sometimes I look and I run back. And then other times when I'm working from home, like, no, this is my hour to focus on me, and so. </w:t>
      </w:r>
    </w:p>
    <w:p>
      <w:pPr>
        <w:jc w:val="left"/>
      </w:pPr>
    </w:p>
    <w:p>
      <w:r>
        <w:rPr>
          <w:sz w:val="22"/>
        </w:rPr>
        <w:t xml:space="preserve">Unknown speaker </w:t>
      </w:r>
    </w:p>
    <w:p>
      <w:r>
        <w:rPr>
          <w:sz w:val="22"/>
        </w:rPr>
        <w:t xml:space="preserve">I feel proud of the boundaries that I've been able to set up for the most. Part over the last couple of years. And really focus on my wellness. And health. I'll say physically, obviously, it has an impact. Mentally, I think there's more that I could do for myself mentally. I don't know what that means. </w:t>
      </w:r>
    </w:p>
    <w:p>
      <w:pPr>
        <w:jc w:val="left"/>
      </w:pPr>
    </w:p>
    <w:p>
      <w:r>
        <w:rPr>
          <w:sz w:val="22"/>
        </w:rPr>
        <w:t xml:space="preserve">Unknown speaker </w:t>
      </w:r>
    </w:p>
    <w:p>
      <w:r>
        <w:rPr>
          <w:sz w:val="22"/>
        </w:rPr>
        <w:t xml:space="preserve">Looks like. Can we just pause a second on what you're proud of? You come across as someone who's vibrant and vital, I can sense their life in you. Tell me. Just name the things you're really proud of. </w:t>
      </w:r>
    </w:p>
    <w:p>
      <w:pPr>
        <w:jc w:val="left"/>
      </w:pPr>
    </w:p>
    <w:p>
      <w:r>
        <w:rPr>
          <w:sz w:val="22"/>
        </w:rPr>
        <w:t xml:space="preserve">Unknown speaker </w:t>
      </w:r>
    </w:p>
    <w:p>
      <w:r>
        <w:rPr>
          <w:sz w:val="22"/>
        </w:rPr>
        <w:t xml:space="preserve">Started. There. We need to just name ten things. Just in life. Yeah. In general. Is what you've created that you own. Is my kids. I shouldn't say only kids. You can. What do you mean shouldn't? 100%. </w:t>
      </w:r>
    </w:p>
    <w:p>
      <w:pPr>
        <w:jc w:val="left"/>
      </w:pPr>
    </w:p>
    <w:p>
      <w:r>
        <w:rPr>
          <w:sz w:val="22"/>
        </w:rPr>
        <w:t xml:space="preserve">Unknown speaker </w:t>
      </w:r>
    </w:p>
    <w:p>
      <w:r>
        <w:rPr>
          <w:sz w:val="22"/>
        </w:rPr>
        <w:t xml:space="preserve">I'm proud of my kid. I'm proud of who they are and who they continue to grow into. For the most part, I'm proud of how I show up as a mother. I'm proud of the space that I allow myself. Help to focus on me. I'm proud of speaking up. </w:t>
      </w:r>
    </w:p>
    <w:p>
      <w:pPr>
        <w:jc w:val="left"/>
      </w:pPr>
    </w:p>
    <w:p>
      <w:r>
        <w:rPr>
          <w:sz w:val="22"/>
        </w:rPr>
        <w:t xml:space="preserve">Unknown speaker </w:t>
      </w:r>
    </w:p>
    <w:p>
      <w:r>
        <w:rPr>
          <w:sz w:val="22"/>
        </w:rPr>
        <w:t xml:space="preserve">For saying I need the space to focus on me. And when I say that, speaking up to my husband to family, to work, to whoever that is, because speaking up is not in my nature. What else am I proud of? I mean, I'm proud of the light that I've. Created for us as a family. </w:t>
      </w:r>
    </w:p>
    <w:p>
      <w:pPr>
        <w:jc w:val="left"/>
      </w:pPr>
    </w:p>
    <w:p>
      <w:r>
        <w:rPr>
          <w:sz w:val="22"/>
        </w:rPr>
        <w:t xml:space="preserve">Unknown speaker </w:t>
      </w:r>
    </w:p>
    <w:p>
      <w:r>
        <w:rPr>
          <w:sz w:val="22"/>
        </w:rPr>
        <w:t xml:space="preserve">I'm proud of the close friendships I have. Instead of having a gazillion friends, I have a close knit group of friends at this point in my life. You're pretty cool with your life, right? Yeah, most of it. </w:t>
      </w:r>
    </w:p>
    <w:p>
      <w:pPr>
        <w:jc w:val="left"/>
      </w:pPr>
    </w:p>
    <w:p>
      <w:r>
        <w:rPr>
          <w:sz w:val="22"/>
        </w:rPr>
        <w:t xml:space="preserve">Unknown speaker </w:t>
      </w:r>
    </w:p>
    <w:p>
      <w:r>
        <w:rPr>
          <w:sz w:val="22"/>
        </w:rPr>
        <w:t xml:space="preserve">Sounds good. What's the next evolution of you? What do you really want? Like if you were going to. I need to fine tune this now a little bit. This sounds like a story that says. A bit like your childhood as well, which is most of it seems like it's right. In tune. There's a lot of what needs that are getting met. </w:t>
      </w:r>
    </w:p>
    <w:p>
      <w:pPr>
        <w:jc w:val="left"/>
      </w:pPr>
    </w:p>
    <w:p>
      <w:r>
        <w:rPr>
          <w:sz w:val="22"/>
        </w:rPr>
        <w:t xml:space="preserve">Unknown speaker </w:t>
      </w:r>
    </w:p>
    <w:p>
      <w:r>
        <w:rPr>
          <w:sz w:val="22"/>
        </w:rPr>
        <w:t xml:space="preserve">But. What's the new fine tuning that needs to happen, and what are the boundaries? You actually like? I'm good at lane these type of boundaries, but I've avoided these ones. Which ones are you are avoiding? </w:t>
      </w:r>
    </w:p>
    <w:p>
      <w:pPr>
        <w:jc w:val="left"/>
      </w:pPr>
    </w:p>
    <w:p>
      <w:r>
        <w:rPr>
          <w:sz w:val="22"/>
        </w:rPr>
        <w:t xml:space="preserve">Unknown speaker </w:t>
      </w:r>
    </w:p>
    <w:p>
      <w:r>
        <w:rPr>
          <w:sz w:val="22"/>
        </w:rPr>
        <w:t xml:space="preserve">I don't know. I don't know if I know the answer to that, but. Can I share something? So I asked them, and I didn't wait. Were you asking yourself? I guess, yeah. I turned 50 in January. Congratulations. </w:t>
      </w:r>
    </w:p>
    <w:p>
      <w:pPr>
        <w:jc w:val="left"/>
      </w:pPr>
    </w:p>
    <w:p>
      <w:r>
        <w:rPr>
          <w:sz w:val="22"/>
        </w:rPr>
        <w:t xml:space="preserve">Unknown speaker </w:t>
      </w:r>
    </w:p>
    <w:p>
      <w:r>
        <w:rPr>
          <w:sz w:val="22"/>
        </w:rPr>
        <w:t xml:space="preserve">Thanks. And. Leading up to. I didn't think it was going to be a big deal. Birthdays. Have never really been a big thing for me. Because to me, it's more in the way I feel than the number. But coming up to 50. </w:t>
      </w:r>
    </w:p>
    <w:p>
      <w:pPr>
        <w:jc w:val="left"/>
      </w:pPr>
    </w:p>
    <w:p>
      <w:r>
        <w:rPr>
          <w:sz w:val="22"/>
        </w:rPr>
        <w:t xml:space="preserve">Unknown speaker </w:t>
      </w:r>
    </w:p>
    <w:p>
      <w:r>
        <w:rPr>
          <w:sz w:val="22"/>
        </w:rPr>
        <w:t xml:space="preserve">I started to question. Have I done? Enough. What have I done? What is my purpose? And I kept coming back. To my purpose being something greater and bigger, and that's a whole other. I mean, a. Million sessions, I'm sure, but. </w:t>
      </w:r>
    </w:p>
    <w:p>
      <w:pPr>
        <w:jc w:val="left"/>
      </w:pPr>
    </w:p>
    <w:p>
      <w:r>
        <w:rPr>
          <w:sz w:val="22"/>
        </w:rPr>
        <w:t xml:space="preserve">Unknown speaker </w:t>
      </w:r>
    </w:p>
    <w:p>
      <w:r>
        <w:rPr>
          <w:sz w:val="22"/>
        </w:rPr>
        <w:t xml:space="preserve">I don't know whether it's job, life, kids, whatever it is. I feel like there's something more for me. I don't feel like. I'm. Serving the purpose. I'm meant to serve. And I'm not religious. I'm spiritual, but I'm not religious. </w:t>
      </w:r>
    </w:p>
    <w:p>
      <w:pPr>
        <w:jc w:val="left"/>
      </w:pPr>
    </w:p>
    <w:p>
      <w:r>
        <w:rPr>
          <w:sz w:val="22"/>
        </w:rPr>
        <w:t xml:space="preserve">Unknown speaker </w:t>
      </w:r>
    </w:p>
    <w:p>
      <w:r>
        <w:rPr>
          <w:sz w:val="22"/>
        </w:rPr>
        <w:t xml:space="preserve">That's not driving this, but. I don't feel fulfilled. Yes, that's a great word. Oh, I'm glad you didn't say happy, because the happiness is impossible. Consistently fulfillment. You can get fulfillment from deep challenge and grit. </w:t>
      </w:r>
    </w:p>
    <w:p>
      <w:pPr>
        <w:jc w:val="left"/>
      </w:pPr>
    </w:p>
    <w:p>
      <w:r>
        <w:rPr>
          <w:sz w:val="22"/>
        </w:rPr>
        <w:t xml:space="preserve">Unknown speaker </w:t>
      </w:r>
    </w:p>
    <w:p>
      <w:r>
        <w:rPr>
          <w:sz w:val="22"/>
        </w:rPr>
        <w:t xml:space="preserve">I got to wrote down something here. Is and. I play it out more dramatic just to see what the response is. But to some extent, I've sacrificed my own identity and service of protecting others at working at home. </w:t>
      </w:r>
    </w:p>
    <w:p>
      <w:pPr>
        <w:jc w:val="left"/>
      </w:pPr>
    </w:p>
    <w:p>
      <w:r>
        <w:rPr>
          <w:sz w:val="22"/>
        </w:rPr>
        <w:t xml:space="preserve">Unknown speaker </w:t>
      </w:r>
    </w:p>
    <w:p>
      <w:r>
        <w:rPr>
          <w:sz w:val="22"/>
        </w:rPr>
        <w:t xml:space="preserve">And I've woken. I've woken up on my 50th birthday not fully knowing who I am, and I want to reclaim. My identity. Yeah. It's time for all of them in service of everyone being me and identifying myself as me and who I am and what I stand for is actually the best thing to do right? Now. It's what I'm hearing in this dialogue. </w:t>
      </w:r>
    </w:p>
    <w:p>
      <w:pPr>
        <w:jc w:val="left"/>
      </w:pPr>
    </w:p>
    <w:p>
      <w:r>
        <w:rPr>
          <w:sz w:val="22"/>
        </w:rPr>
        <w:t xml:space="preserve">Unknown speaker </w:t>
      </w:r>
    </w:p>
    <w:p>
      <w:r>
        <w:rPr>
          <w:sz w:val="22"/>
        </w:rPr>
        <w:t xml:space="preserve">Yeah. I would agree with that. And I took a trip with one of my girlfriends. She'd also turning 50 this year, and we went to Notta Rica in March and we did a yoga and surf retreat. Which. Is something we've never done. I don't surf. I do yoga, but this was. A pretty intensive. </w:t>
      </w:r>
    </w:p>
    <w:p>
      <w:pPr>
        <w:jc w:val="left"/>
      </w:pPr>
    </w:p>
    <w:p>
      <w:r>
        <w:rPr>
          <w:sz w:val="22"/>
        </w:rPr>
        <w:t xml:space="preserve">Unknown speaker </w:t>
      </w:r>
    </w:p>
    <w:p>
      <w:r>
        <w:rPr>
          <w:sz w:val="22"/>
        </w:rPr>
        <w:t xml:space="preserve">Seven days with twelve other women, and it was just. So refreshing. And kind. And focused on me. And I felt guilty at first. And then I said, screw that. I deserve this, and it was just something, and I feel like that kind of shifted my mindset. Of. </w:t>
      </w:r>
    </w:p>
    <w:p>
      <w:pPr>
        <w:jc w:val="left"/>
      </w:pPr>
    </w:p>
    <w:p>
      <w:r>
        <w:rPr>
          <w:sz w:val="22"/>
        </w:rPr>
        <w:t xml:space="preserve">Unknown speaker </w:t>
      </w:r>
    </w:p>
    <w:p>
      <w:r>
        <w:rPr>
          <w:sz w:val="22"/>
        </w:rPr>
        <w:t xml:space="preserve">I focus on me. But I need to focus on what will make me happy. I mean, we have one life, right? Not going to get all philosophical, but it's true and it's. Like, what is my purpose? Because in these retreats, </w:t>
      </w:r>
    </w:p>
    <w:p>
      <w:pPr>
        <w:jc w:val="left"/>
      </w:pPr>
    </w:p>
    <w:p>
      <w:r>
        <w:rPr>
          <w:sz w:val="22"/>
        </w:rPr>
        <w:t xml:space="preserve">Unknown speaker </w:t>
      </w:r>
    </w:p>
    <w:p>
      <w:r>
        <w:rPr>
          <w:sz w:val="22"/>
        </w:rPr>
        <w:t xml:space="preserve">There's a lot of poems and saying. Of course. The irony. The irony is. One of my best friends, Bonnie. She's a south african lady. Went on a surf retreat. A yoga surfer retreat in Notta Rica at the beginning of this year. I think she missed the timing for you. </w:t>
      </w:r>
    </w:p>
    <w:p>
      <w:pPr>
        <w:jc w:val="left"/>
      </w:pPr>
    </w:p>
    <w:p>
      <w:r>
        <w:rPr>
          <w:sz w:val="22"/>
        </w:rPr>
        <w:t xml:space="preserve">Unknown speaker </w:t>
      </w:r>
    </w:p>
    <w:p>
      <w:r>
        <w:rPr>
          <w:sz w:val="22"/>
        </w:rPr>
        <w:t xml:space="preserve">Or late last year, but I was just like, Imagine that you met Bonnie, but Bonnie is like. But guess what? She's a 51 year old woman who is finding herself, by the way, 90% of my coachees are women. 85, 90%. </w:t>
      </w:r>
    </w:p>
    <w:p>
      <w:pPr>
        <w:jc w:val="left"/>
      </w:pPr>
    </w:p>
    <w:p>
      <w:r>
        <w:rPr>
          <w:sz w:val="22"/>
        </w:rPr>
        <w:t xml:space="preserve">Unknown speaker </w:t>
      </w:r>
    </w:p>
    <w:p>
      <w:r>
        <w:rPr>
          <w:sz w:val="22"/>
        </w:rPr>
        <w:t xml:space="preserve">And guess what I'm doing with most of them. Helping them find their identity. Because let's be really clear, women and men, but mostly women, have sacrificed their identity in service of the family and others, and they somewhere lost themselves. </w:t>
      </w:r>
    </w:p>
    <w:p>
      <w:pPr>
        <w:jc w:val="left"/>
      </w:pPr>
    </w:p>
    <w:p>
      <w:r>
        <w:rPr>
          <w:sz w:val="22"/>
        </w:rPr>
        <w:t xml:space="preserve">Unknown speaker </w:t>
      </w:r>
    </w:p>
    <w:p>
      <w:r>
        <w:rPr>
          <w:sz w:val="22"/>
        </w:rPr>
        <w:t xml:space="preserve">Not because of anyone's fault. But because that's what society asked them to do, and we followed. And we follow some inherent religion that we didn't even know we were. Following. It wasn't a churchy religion. It was just the rules of the road and. It sounds like you watched your mum do. </w:t>
      </w:r>
    </w:p>
    <w:p>
      <w:pPr>
        <w:jc w:val="left"/>
      </w:pPr>
    </w:p>
    <w:p>
      <w:r>
        <w:rPr>
          <w:sz w:val="22"/>
        </w:rPr>
        <w:t xml:space="preserve">Unknown speaker </w:t>
      </w:r>
    </w:p>
    <w:p>
      <w:r>
        <w:rPr>
          <w:sz w:val="22"/>
        </w:rPr>
        <w:t xml:space="preserve">That too, as well, to an extent. Yeah. So you're a real interesting mix of your father and your mother, actually. And the question is, is on the positive, how do you more generatively integrate the energy of the two. </w:t>
      </w:r>
    </w:p>
    <w:p>
      <w:pPr>
        <w:jc w:val="left"/>
      </w:pPr>
    </w:p>
    <w:p>
      <w:r>
        <w:rPr>
          <w:sz w:val="22"/>
        </w:rPr>
        <w:t xml:space="preserve">Unknown speaker </w:t>
      </w:r>
    </w:p>
    <w:p>
      <w:r>
        <w:rPr>
          <w:sz w:val="22"/>
        </w:rPr>
        <w:t xml:space="preserve">Yeah. In all facets. Of both. In all facets, yeah. Integration in all facets. If. That word makes any sense. Some people freak out when I use that word. I. Might use this later. But. As we going? I just want to show you something. </w:t>
      </w:r>
    </w:p>
    <w:p>
      <w:pPr>
        <w:jc w:val="left"/>
      </w:pPr>
    </w:p>
    <w:p>
      <w:r>
        <w:rPr>
          <w:sz w:val="22"/>
        </w:rPr>
        <w:t xml:space="preserve">Unknown speaker </w:t>
      </w:r>
    </w:p>
    <w:p>
      <w:r>
        <w:rPr>
          <w:sz w:val="22"/>
        </w:rPr>
        <w:t xml:space="preserve">I might use this. You might have to watch this twice because I might use it later, but. It just seems. So pertinent now. And you've just basically described one of my favorite, favorite videos. You may have seen it. Tell me. </w:t>
      </w:r>
    </w:p>
    <w:p>
      <w:pPr>
        <w:jc w:val="left"/>
      </w:pPr>
    </w:p>
    <w:p>
      <w:r>
        <w:rPr>
          <w:sz w:val="22"/>
        </w:rPr>
        <w:t xml:space="preserve">Unknown speaker </w:t>
      </w:r>
    </w:p>
    <w:p>
      <w:r>
        <w:rPr>
          <w:sz w:val="22"/>
        </w:rPr>
        <w:t xml:space="preserve">I'm going to show you this. Tell me if you can see my screen. Can you see my screen? Yeah. Okay. Can you hear it? Yes. The existence. The physical universe is basically playful. There is no necessity for it whatsoever. </w:t>
      </w:r>
    </w:p>
    <w:p>
      <w:pPr>
        <w:jc w:val="left"/>
      </w:pPr>
    </w:p>
    <w:p>
      <w:r>
        <w:rPr>
          <w:sz w:val="22"/>
        </w:rPr>
        <w:t xml:space="preserve">Unknown speaker </w:t>
      </w:r>
    </w:p>
    <w:p>
      <w:r>
        <w:rPr>
          <w:sz w:val="22"/>
        </w:rPr>
        <w:t xml:space="preserve">It isn't going anywhere. That is to say, it doesn't. Have some destination that it ought to arrive at, but that it is best understood by analogy with music. Because music as an art form is essentially playful. We say you play the piano. </w:t>
      </w:r>
    </w:p>
    <w:p>
      <w:pPr>
        <w:jc w:val="left"/>
      </w:pPr>
    </w:p>
    <w:p>
      <w:r>
        <w:rPr>
          <w:sz w:val="22"/>
        </w:rPr>
        <w:t xml:space="preserve">Unknown speaker </w:t>
      </w:r>
    </w:p>
    <w:p>
      <w:r>
        <w:rPr>
          <w:sz w:val="22"/>
        </w:rPr>
        <w:t xml:space="preserve">You don't work the piano. Why? Music differs from, say, travel. When you travel. You are trying to get somewhere. One doesn't make the end of a composition. The point of the competition of these composition. If that was so, the best conductors would be those who played fastest. </w:t>
      </w:r>
    </w:p>
    <w:p>
      <w:pPr>
        <w:jc w:val="left"/>
      </w:pPr>
    </w:p>
    <w:p>
      <w:r>
        <w:rPr>
          <w:sz w:val="22"/>
        </w:rPr>
        <w:t xml:space="preserve">Unknown speaker </w:t>
      </w:r>
    </w:p>
    <w:p>
      <w:r>
        <w:rPr>
          <w:sz w:val="22"/>
        </w:rPr>
        <w:t xml:space="preserve">And there would be composers who wrote only finale. People go to garment just for your one crashing cord, because that's the end. Same way in dancing. You don't aim at a particular spot in the room that's. Where you should arrive. The whole point of the dancing is the dance. </w:t>
      </w:r>
    </w:p>
    <w:p>
      <w:pPr>
        <w:jc w:val="left"/>
      </w:pPr>
    </w:p>
    <w:p>
      <w:r>
        <w:rPr>
          <w:sz w:val="22"/>
        </w:rPr>
        <w:t xml:space="preserve">Unknown speaker </w:t>
      </w:r>
    </w:p>
    <w:p>
      <w:r>
        <w:rPr>
          <w:sz w:val="22"/>
        </w:rPr>
        <w:t xml:space="preserve">Now, but we don't see that. As something brought by our education into our everyday conduct. We've got a system. Of schooling, which gives a completely different impression. It's all graded. And what we do is we put the child into the corridor. </w:t>
      </w:r>
    </w:p>
    <w:p>
      <w:pPr>
        <w:jc w:val="left"/>
      </w:pPr>
    </w:p>
    <w:p>
      <w:r>
        <w:rPr>
          <w:sz w:val="22"/>
        </w:rPr>
        <w:t xml:space="preserve">Unknown speaker </w:t>
      </w:r>
    </w:p>
    <w:p>
      <w:r>
        <w:rPr>
          <w:sz w:val="22"/>
        </w:rPr>
        <w:t xml:space="preserve">Of this grade system with a kind of come on, kitty, kitty, kitty. And, yeah, I go to kindergarten. That's a great thing because when you finish that, you'll get into first. Grade. And then. Come on. First. </w:t>
      </w:r>
    </w:p>
    <w:p>
      <w:pPr>
        <w:jc w:val="left"/>
      </w:pPr>
    </w:p>
    <w:p>
      <w:r>
        <w:rPr>
          <w:sz w:val="22"/>
        </w:rPr>
        <w:t xml:space="preserve">Unknown speaker </w:t>
      </w:r>
    </w:p>
    <w:p>
      <w:r>
        <w:rPr>
          <w:sz w:val="22"/>
        </w:rPr>
        <w:t xml:space="preserve">Th grade leads to second grade and so on. And then you get out of grade school, you've got high schools and it's revving up. The thing is coming then you're going to go to college and by Joe. Then you get into graduate school and when you're through with graduate school, you go out to join the world. </w:t>
      </w:r>
    </w:p>
    <w:p>
      <w:pPr>
        <w:jc w:val="left"/>
      </w:pPr>
    </w:p>
    <w:p>
      <w:r>
        <w:rPr>
          <w:sz w:val="22"/>
        </w:rPr>
        <w:t xml:space="preserve">Unknown speaker </w:t>
      </w:r>
    </w:p>
    <w:p>
      <w:r>
        <w:rPr>
          <w:sz w:val="22"/>
        </w:rPr>
        <w:t xml:space="preserve">And then you get into some racket where you're selling insurance and they've got that quota to make, and you're going to make that. And all the time the thing is coming. It's coming, it's coming. That great thing, the success you're. Working for. Then when you wake up one day, about 40 years old, you say, my God. I've arrived. </w:t>
      </w:r>
    </w:p>
    <w:p>
      <w:pPr>
        <w:jc w:val="left"/>
      </w:pPr>
    </w:p>
    <w:p>
      <w:r>
        <w:rPr>
          <w:sz w:val="22"/>
        </w:rPr>
        <w:t xml:space="preserve">Unknown speaker </w:t>
      </w:r>
    </w:p>
    <w:p>
      <w:r>
        <w:rPr>
          <w:sz w:val="22"/>
        </w:rPr>
        <w:t xml:space="preserve">I'm there. And you don't feel very different from what you always felt. By expectation. Look at the people who live to retire and put those savings away. And then. When they 65, they don't have any energy left. They're more or less impotent. </w:t>
      </w:r>
    </w:p>
    <w:p>
      <w:pPr>
        <w:jc w:val="left"/>
      </w:pPr>
    </w:p>
    <w:p>
      <w:r>
        <w:rPr>
          <w:sz w:val="22"/>
        </w:rPr>
        <w:t xml:space="preserve">Unknown speaker </w:t>
      </w:r>
    </w:p>
    <w:p>
      <w:r>
        <w:rPr>
          <w:sz w:val="22"/>
        </w:rPr>
        <w:t xml:space="preserve">And they go and rot in an old people's senior citizen community. Simply cheated ourselves the whole way down the line. We thought of life by analogy with a journey, with a pilgrimage, which had a serious purpose at the end. And the thing was to get to that end, success or whatever it is, or maybe. Haven't after your death. </w:t>
      </w:r>
    </w:p>
    <w:p>
      <w:pPr>
        <w:jc w:val="left"/>
      </w:pPr>
    </w:p>
    <w:p>
      <w:r>
        <w:rPr>
          <w:sz w:val="22"/>
        </w:rPr>
        <w:t xml:space="preserve">Unknown speaker </w:t>
      </w:r>
    </w:p>
    <w:p>
      <w:r>
        <w:rPr>
          <w:sz w:val="22"/>
        </w:rPr>
        <w:t xml:space="preserve">But we missed the point the whole way along. It was a musical thing, and you were supposed. To sing or to dance while the music was being played. Yeah, that's powerful. Well, you said it. I mean, you said everything in that video. Pretty much. </w:t>
      </w:r>
    </w:p>
    <w:p>
      <w:pPr>
        <w:jc w:val="left"/>
      </w:pPr>
    </w:p>
    <w:p>
      <w:r>
        <w:rPr>
          <w:sz w:val="22"/>
        </w:rPr>
        <w:t xml:space="preserve">Unknown speaker </w:t>
      </w:r>
    </w:p>
    <w:p>
      <w:r>
        <w:rPr>
          <w:sz w:val="22"/>
        </w:rPr>
        <w:t xml:space="preserve">And I thought, I can't not. I'll probably share it in the program, so. Be careful. It'll pop up, but you can't hear it enough times. Yeah, thanks for sharing. What do you take from our coaching session today? And what are you going to go and play? With a little bit. Just the smallest thing that I have, the biggest impact. </w:t>
      </w:r>
    </w:p>
    <w:p>
      <w:pPr>
        <w:jc w:val="left"/>
      </w:pPr>
    </w:p>
    <w:p>
      <w:r>
        <w:rPr>
          <w:sz w:val="22"/>
        </w:rPr>
        <w:t xml:space="preserve">Unknown speaker </w:t>
      </w:r>
    </w:p>
    <w:p>
      <w:r>
        <w:rPr>
          <w:sz w:val="22"/>
        </w:rPr>
        <w:t xml:space="preserve">Yeah, I think. Just. I'm actively. Not show up different, but. More awareness in how it's going up, I think, and it's okay. To be a human. Yes. And being professional is also being a human. Just the context is when do you choose to bring your different parts of you? </w:t>
      </w:r>
    </w:p>
    <w:p>
      <w:pPr>
        <w:jc w:val="left"/>
      </w:pPr>
    </w:p>
    <w:p>
      <w:r>
        <w:rPr>
          <w:sz w:val="22"/>
        </w:rPr>
        <w:t xml:space="preserve">Unknown speaker </w:t>
      </w:r>
    </w:p>
    <w:p>
      <w:r>
        <w:rPr>
          <w:sz w:val="22"/>
        </w:rPr>
        <w:t xml:space="preserve">And am I responding out of fear? Or am I responding out of trust? And sometimes the fear is the right thing because it is dangerous. But is it dangerous now? Yeah. What one thing could you do with the team when you're with them tomorrow? </w:t>
      </w:r>
    </w:p>
    <w:p>
      <w:pPr>
        <w:jc w:val="left"/>
      </w:pPr>
    </w:p>
    <w:p>
      <w:r>
        <w:rPr>
          <w:sz w:val="22"/>
        </w:rPr>
        <w:t xml:space="preserve">Unknown speaker </w:t>
      </w:r>
    </w:p>
    <w:p>
      <w:r>
        <w:rPr>
          <w:sz w:val="22"/>
        </w:rPr>
        <w:t xml:space="preserve">Do you say? Yeah. What? One relationship or one thing. Could you maybe practice in that team? That might just the smallest. Thing that a gesture towards that or maybe just noticing when you are sharing, maybe that's. Your thing. Just notice more often when you're withdrawing or you're leaning in and with what energy? Is it the HR lead or is it. </w:t>
      </w:r>
    </w:p>
    <w:p>
      <w:pPr>
        <w:jc w:val="left"/>
      </w:pPr>
    </w:p>
    <w:p>
      <w:r>
        <w:rPr>
          <w:sz w:val="22"/>
        </w:rPr>
        <w:t xml:space="preserve">Unknown speaker </w:t>
      </w:r>
    </w:p>
    <w:p>
      <w:r>
        <w:rPr>
          <w:sz w:val="22"/>
        </w:rPr>
        <w:t xml:space="preserve">The human. Yeah. I think even just the awareness will be the steps for me. And I also think. Just telling myself. Who cares? Ask the question. Who cares? Say what you want to say. Because. That comes up often. </w:t>
      </w:r>
    </w:p>
    <w:p>
      <w:pPr>
        <w:jc w:val="left"/>
      </w:pPr>
    </w:p>
    <w:p>
      <w:r>
        <w:rPr>
          <w:sz w:val="22"/>
        </w:rPr>
        <w:t xml:space="preserve">Unknown speaker </w:t>
      </w:r>
    </w:p>
    <w:p>
      <w:r>
        <w:rPr>
          <w:sz w:val="22"/>
        </w:rPr>
        <w:t xml:space="preserve">And I hope it'll serve me well. I think it would. Cool. What do you feel as you leave? This was amazing. I didn't know what to expect going in. I had no idea. This is where it was going to go. So. I'm grateful. </w:t>
      </w:r>
    </w:p>
    <w:p>
      <w:pPr>
        <w:jc w:val="left"/>
      </w:pPr>
    </w:p>
    <w:p>
      <w:r>
        <w:rPr>
          <w:sz w:val="22"/>
        </w:rPr>
        <w:t xml:space="preserve">Unknown speaker </w:t>
      </w:r>
    </w:p>
    <w:p>
      <w:r>
        <w:rPr>
          <w:sz w:val="22"/>
        </w:rPr>
        <w:t xml:space="preserve">For the time you took and just kind of. Starting to slowly peel back. Some layers that I didn't even know existed. Beautiful. I'm very grateful to you. I love your presence. You're stronger than you ever think of yourself to be. And I know you use the word strong. </w:t>
      </w:r>
    </w:p>
    <w:p>
      <w:pPr>
        <w:jc w:val="left"/>
      </w:pPr>
    </w:p>
    <w:p>
      <w:r>
        <w:rPr>
          <w:sz w:val="22"/>
        </w:rPr>
        <w:t xml:space="preserve">Unknown speaker </w:t>
      </w:r>
    </w:p>
    <w:p>
      <w:r>
        <w:rPr>
          <w:sz w:val="22"/>
        </w:rPr>
        <w:t xml:space="preserve">You're a role model. In this society, I promise you. I coach thousands of people and I meet thousands of people. You're human and. Impressive. I'd love you to bring more of that integration. I'd love people to. See more of what I saw today. </w:t>
      </w:r>
    </w:p>
    <w:p>
      <w:pPr>
        <w:jc w:val="left"/>
      </w:pPr>
    </w:p>
    <w:p>
      <w:r>
        <w:rPr>
          <w:sz w:val="22"/>
        </w:rPr>
        <w:t xml:space="preserve">Unknown speaker </w:t>
      </w:r>
    </w:p>
    <w:p>
      <w:r>
        <w:rPr>
          <w:sz w:val="22"/>
        </w:rPr>
        <w:t xml:space="preserve">The both you to be more in choice. And for you. My biggest wish for you is. I wish you a sense of fulfillment. You deserve it. You've done the hard work. Now. Let yourself in. Don't live life for tomorrow. </w:t>
      </w:r>
    </w:p>
    <w:p>
      <w:pPr>
        <w:jc w:val="left"/>
      </w:pPr>
    </w:p>
    <w:p>
      <w:r>
        <w:rPr>
          <w:sz w:val="22"/>
        </w:rPr>
        <w:t xml:space="preserve">Unknown speaker </w:t>
      </w:r>
    </w:p>
    <w:p>
      <w:r>
        <w:rPr>
          <w:sz w:val="22"/>
        </w:rPr>
        <w:t xml:space="preserve">Because it won't come. Yeah. All right. Take care. See you later. Bye. Hello. Hi. How are you? Oh, come. My camera's gone off. Hang on. Sorry. Hello. How are you? I'm all right. How are you? Good. I'm good. I mean, it's a glorious day. </w:t>
      </w:r>
    </w:p>
    <w:p>
      <w:pPr>
        <w:jc w:val="left"/>
      </w:pPr>
    </w:p>
    <w:p>
      <w:r>
        <w:rPr>
          <w:sz w:val="22"/>
        </w:rPr>
        <w:t xml:space="preserve">Unknown speaker </w:t>
      </w:r>
    </w:p>
    <w:p>
      <w:r>
        <w:rPr>
          <w:sz w:val="22"/>
        </w:rPr>
        <w:t xml:space="preserve">Yeah. Whereabouts are you in the country? You're in the Newcastle. Wow. So, like, it's super cool because. My whole family are from. My nan was from South Shields and then my mum was born up there. I think they would. Call it sand dancers or whatever it's called. </w:t>
      </w:r>
    </w:p>
    <w:p>
      <w:pPr>
        <w:jc w:val="left"/>
      </w:pPr>
    </w:p>
    <w:p>
      <w:r>
        <w:rPr>
          <w:sz w:val="22"/>
        </w:rPr>
        <w:t xml:space="preserve">Unknown speaker </w:t>
      </w:r>
    </w:p>
    <w:p>
      <w:r>
        <w:rPr>
          <w:sz w:val="22"/>
        </w:rPr>
        <w:t xml:space="preserve">Yeah. I mean, I'm not. I'm not from here. Where are you from? And from that near Manchester, are you? You've got a week because. You've got a mancunian accent. I picked that up earlier, but. You've got the dancing of the Newcastle tone as well. It's kind of weird. </w:t>
      </w:r>
    </w:p>
    <w:p>
      <w:pPr>
        <w:jc w:val="left"/>
      </w:pPr>
    </w:p>
    <w:p>
      <w:r>
        <w:rPr>
          <w:sz w:val="22"/>
        </w:rPr>
        <w:t xml:space="preserve">Unknown speaker </w:t>
      </w:r>
    </w:p>
    <w:p>
      <w:r>
        <w:rPr>
          <w:sz w:val="22"/>
        </w:rPr>
        <w:t xml:space="preserve">People always think I'm from. Beverly witches? Yeah. Really nice. First. I was like Yorkshire whole kind of. I think it's halfway between where I'm from. Newcastle. Some of my accent is just migrating further and further north, I think all the time. Beautiful. Yeah, I love it. </w:t>
      </w:r>
    </w:p>
    <w:p>
      <w:pPr>
        <w:jc w:val="left"/>
      </w:pPr>
    </w:p>
    <w:p>
      <w:r>
        <w:rPr>
          <w:sz w:val="22"/>
        </w:rPr>
        <w:t xml:space="preserve">Unknown speaker </w:t>
      </w:r>
    </w:p>
    <w:p>
      <w:r>
        <w:rPr>
          <w:sz w:val="22"/>
        </w:rPr>
        <w:t xml:space="preserve">Yeah. I've always been very at home up north. Except I'm right in the extreme. South, and I can tell you we get, I think it's 360 hours more sun than London. A year. And so I really appreciate it out here. Manchester is wet. I mean, Ken. </w:t>
      </w:r>
    </w:p>
    <w:p>
      <w:pPr>
        <w:jc w:val="left"/>
      </w:pPr>
    </w:p>
    <w:p>
      <w:r>
        <w:rPr>
          <w:sz w:val="22"/>
        </w:rPr>
        <w:t xml:space="preserve">Unknown speaker </w:t>
      </w:r>
    </w:p>
    <w:p>
      <w:r>
        <w:rPr>
          <w:sz w:val="22"/>
        </w:rPr>
        <w:t xml:space="preserve">You are lovely. Yeah. My namaste is from Kent. I'm from, right? I'm near Rye. Do you know where Rye is? Beautiful. Medieval town on the sea. Lovely. Manchester. Wet, gray. Like my husband said, every day I felt like a Sunday because it was just always cold and great, whereas Newcastle is the opposite, where. </w:t>
      </w:r>
    </w:p>
    <w:p>
      <w:pPr>
        <w:jc w:val="left"/>
      </w:pPr>
    </w:p>
    <w:p>
      <w:r>
        <w:rPr>
          <w:sz w:val="22"/>
        </w:rPr>
        <w:t xml:space="preserve">Unknown speaker </w:t>
      </w:r>
    </w:p>
    <w:p>
      <w:r>
        <w:rPr>
          <w:sz w:val="22"/>
        </w:rPr>
        <w:t xml:space="preserve">It's always. Not always. Mostly bright and sunny, but cold. Freezing cold. Yet the youngsters seem to wear mini skirts or shorts. Yeah. It's the most bizarre experience. It's so weird. Wow. And I know Manchester well. I lived there for a while. I went to university there and. Then? Well, dropped out of university and ended up in sound engineering and all sorts of weird stuff. And I used to work in. </w:t>
      </w:r>
    </w:p>
    <w:p>
      <w:pPr>
        <w:jc w:val="left"/>
      </w:pPr>
    </w:p>
    <w:p>
      <w:r>
        <w:rPr>
          <w:sz w:val="22"/>
        </w:rPr>
        <w:t xml:space="preserve">Unknown speaker </w:t>
      </w:r>
    </w:p>
    <w:p>
      <w:r>
        <w:rPr>
          <w:sz w:val="22"/>
        </w:rPr>
        <w:t xml:space="preserve">A really famous nightclub there as well, for years. The hasie ender. Yes, it's flat now. Yeah. No. Yeah, I worked there for five years backstage doing lighting and all sorts and dealing with famous people. Who are very badly behaved, but I've got some stories. </w:t>
      </w:r>
    </w:p>
    <w:p>
      <w:pPr>
        <w:jc w:val="left"/>
      </w:pPr>
    </w:p>
    <w:p>
      <w:r>
        <w:rPr>
          <w:sz w:val="22"/>
        </w:rPr>
        <w:t xml:space="preserve">Unknown speaker </w:t>
      </w:r>
    </w:p>
    <w:p>
      <w:r>
        <w:rPr>
          <w:sz w:val="22"/>
        </w:rPr>
        <w:t xml:space="preserve">I bet you have. You love it. Yeah. One of my favorite stories is. That oasis and blur. If you know them, which you will know. I work with a lot of North Americans who haven't got a clue. We used to go out for dinner together. They were friends. And the whole thing. The whole thing. Was a media campaign. </w:t>
      </w:r>
    </w:p>
    <w:p>
      <w:pPr>
        <w:jc w:val="left"/>
      </w:pPr>
    </w:p>
    <w:p>
      <w:r>
        <w:rPr>
          <w:sz w:val="22"/>
        </w:rPr>
        <w:t xml:space="preserve">Unknown speaker </w:t>
      </w:r>
    </w:p>
    <w:p>
      <w:r>
        <w:rPr>
          <w:sz w:val="22"/>
        </w:rPr>
        <w:t xml:space="preserve">And I was downstairs in the bar. In the private celebrity bar. While they were doing something very dodgy. With stuff that they were throwing up their nose. And Damon Auburn had just met Justine from elastica. When he snogged her and he came in. Oh, my God, that's such. An old word, isn't it? Snug came into the room and Liam called him. Over and they started having a chat about how they've made so many millions out of this feud that have been publicized, but. </w:t>
      </w:r>
    </w:p>
    <w:p>
      <w:pPr>
        <w:jc w:val="left"/>
      </w:pPr>
    </w:p>
    <w:p>
      <w:r>
        <w:rPr>
          <w:sz w:val="22"/>
        </w:rPr>
        <w:t xml:space="preserve">Unknown speaker </w:t>
      </w:r>
    </w:p>
    <w:p>
      <w:r>
        <w:rPr>
          <w:sz w:val="22"/>
        </w:rPr>
        <w:t xml:space="preserve">That wasn't real. I always thought it was real. No, not real. Total made up. Anyway, let's get back to you. Let's. Do you know the purpose of this call at all? Not really. I'm getting the impression because people are quite surprised at where it goes. So that's. Quite interesting. It's being fascinating. The last three I've had are like, oh. Didn't expect that. That was quite good, by the way. Good feeling, but. </w:t>
      </w:r>
    </w:p>
    <w:p>
      <w:pPr>
        <w:jc w:val="left"/>
      </w:pPr>
    </w:p>
    <w:p>
      <w:r>
        <w:rPr>
          <w:sz w:val="22"/>
        </w:rPr>
        <w:t xml:space="preserve">Unknown speaker </w:t>
      </w:r>
    </w:p>
    <w:p>
      <w:r>
        <w:rPr>
          <w:sz w:val="22"/>
        </w:rPr>
        <w:t xml:space="preserve">Wasn't what I was expecting. So. I'm here. Have you had coaching before? Unofficially, a little bit here or there, but yeah. So I'm here to kind of hold you. To explore who you are. What you stand for, what you really want. </w:t>
      </w:r>
    </w:p>
    <w:p>
      <w:pPr>
        <w:jc w:val="left"/>
      </w:pPr>
    </w:p>
    <w:p>
      <w:r>
        <w:rPr>
          <w:sz w:val="22"/>
        </w:rPr>
        <w:t xml:space="preserve">Unknown speaker </w:t>
      </w:r>
    </w:p>
    <w:p>
      <w:r>
        <w:rPr>
          <w:sz w:val="22"/>
        </w:rPr>
        <w:t xml:space="preserve">And the patterns that you play out that might come from your history, that are both helpful, that we want to amplify and the ones that are unhelpful, that follow you. Around and you're like, And I work in the space of mindset. You might have gathered that from the work that we've done so far, so it's more transformational. </w:t>
      </w:r>
    </w:p>
    <w:p>
      <w:pPr>
        <w:jc w:val="left"/>
      </w:pPr>
    </w:p>
    <w:p>
      <w:r>
        <w:rPr>
          <w:sz w:val="22"/>
        </w:rPr>
        <w:t xml:space="preserve">Unknown speaker </w:t>
      </w:r>
    </w:p>
    <w:p>
      <w:r>
        <w:rPr>
          <w:sz w:val="22"/>
        </w:rPr>
        <w:t xml:space="preserve">Coaching than it is performance coaching, so. We will focus on a goal later, but right now it's more on. What's the next evolution of my leadership? What's the edge that I've got in my leadership right now that I don't know. </w:t>
      </w:r>
    </w:p>
    <w:p>
      <w:pPr>
        <w:jc w:val="left"/>
      </w:pPr>
    </w:p>
    <w:p>
      <w:r>
        <w:rPr>
          <w:sz w:val="22"/>
        </w:rPr>
        <w:t xml:space="preserve">Unknown speaker </w:t>
      </w:r>
    </w:p>
    <w:p>
      <w:r>
        <w:rPr>
          <w:sz w:val="22"/>
        </w:rPr>
        <w:t xml:space="preserve">Currently how to solve. Or to get through or. What's the question? What's the next stage of development for me that's going to get me to closer to where I want to be. That doesn't have to be upwards. That could be. Last conversation I had today was with someone who said, I'm just not living my sense. Of purpose in life. I really want to find more meaning in the work I do. Someone wants to get promoted. The other wants, actually, frankly, wants to have a better home life. </w:t>
      </w:r>
    </w:p>
    <w:p>
      <w:pPr>
        <w:jc w:val="left"/>
      </w:pPr>
    </w:p>
    <w:p>
      <w:r>
        <w:rPr>
          <w:sz w:val="22"/>
        </w:rPr>
        <w:t xml:space="preserve">Unknown speaker </w:t>
      </w:r>
    </w:p>
    <w:p>
      <w:r>
        <w:rPr>
          <w:sz w:val="22"/>
        </w:rPr>
        <w:t xml:space="preserve">So you get to bring what you bring. This is totally confidential. I don't take any. Of the information out of this. That's interesting. Sage, don't ask any questions about individuals on the program at all, ever so totally confidential. It doesn't go anywhere else. I just ask for your openness, which I sense in you is already present. </w:t>
      </w:r>
    </w:p>
    <w:p>
      <w:pPr>
        <w:jc w:val="left"/>
      </w:pPr>
    </w:p>
    <w:p>
      <w:r>
        <w:rPr>
          <w:sz w:val="22"/>
        </w:rPr>
        <w:t xml:space="preserve">Unknown speaker </w:t>
      </w:r>
    </w:p>
    <w:p>
      <w:r>
        <w:rPr>
          <w:sz w:val="22"/>
        </w:rPr>
        <w:t xml:space="preserve">Yeah. And that you declare, and I also see that you wear your heart and your sleeve to a certain extent already. You can see, like, your emotions and your expressions are present, so that's. Helpful. Some people have more withdraw. </w:t>
      </w:r>
    </w:p>
    <w:p>
      <w:pPr>
        <w:jc w:val="left"/>
      </w:pPr>
    </w:p>
    <w:p>
      <w:r>
        <w:rPr>
          <w:sz w:val="22"/>
        </w:rPr>
        <w:t xml:space="preserve">Unknown speaker </w:t>
      </w:r>
    </w:p>
    <w:p>
      <w:r>
        <w:rPr>
          <w:sz w:val="22"/>
        </w:rPr>
        <w:t xml:space="preserve">But I ask you. For to be playful in experiment with whatever we discover out here. Because nothing will change unless you do something outside. So that's all I ask. For. I'll only ever tell anyone what's going on in our session after I've told you, and that will because you're a harm to yourself or harm to others or someone is likely to harm you. </w:t>
      </w:r>
    </w:p>
    <w:p>
      <w:pPr>
        <w:jc w:val="left"/>
      </w:pPr>
    </w:p>
    <w:p>
      <w:r>
        <w:rPr>
          <w:sz w:val="22"/>
        </w:rPr>
        <w:t xml:space="preserve">Unknown speaker </w:t>
      </w:r>
    </w:p>
    <w:p>
      <w:r>
        <w:rPr>
          <w:sz w:val="22"/>
        </w:rPr>
        <w:t xml:space="preserve">Out of? I would reckon over 10,000, many more than 10,000 sessions, that's. Happened twice. And both times I've said it, I haven't had to do anything because the person went and got help. Safeguarding. Just so you know, I'm supervised. So we just make sure that's. All in place. </w:t>
      </w:r>
    </w:p>
    <w:p>
      <w:pPr>
        <w:jc w:val="left"/>
      </w:pPr>
    </w:p>
    <w:p>
      <w:r>
        <w:rPr>
          <w:sz w:val="22"/>
        </w:rPr>
        <w:t xml:space="preserve">Unknown speaker </w:t>
      </w:r>
    </w:p>
    <w:p>
      <w:r>
        <w:rPr>
          <w:sz w:val="22"/>
        </w:rPr>
        <w:t xml:space="preserve">I just want you to be open and explore and see where we go and see what comes. Up. So the way we start is a bit of a check in, as we always do, but it's kind of a little bit different. It's like, what are you feeling as you arrive to this conversation. What are you learning through the process that we've been through? So. Far about yourself, about others. </w:t>
      </w:r>
    </w:p>
    <w:p>
      <w:pPr>
        <w:jc w:val="left"/>
      </w:pPr>
    </w:p>
    <w:p>
      <w:r>
        <w:rPr>
          <w:sz w:val="22"/>
        </w:rPr>
        <w:t xml:space="preserve">Unknown speaker </w:t>
      </w:r>
    </w:p>
    <w:p>
      <w:r>
        <w:rPr>
          <w:sz w:val="22"/>
        </w:rPr>
        <w:t xml:space="preserve">And who are you? Tell me a little bit about who you are and as a leader and let's start getting into what you think that edge might be that you want to work. On. That's what we want to get. So I think. </w:t>
      </w:r>
    </w:p>
    <w:p>
      <w:pPr>
        <w:jc w:val="left"/>
      </w:pPr>
    </w:p>
    <w:p>
      <w:r>
        <w:rPr>
          <w:sz w:val="22"/>
        </w:rPr>
        <w:t xml:space="preserve">Unknown speaker </w:t>
      </w:r>
    </w:p>
    <w:p>
      <w:r>
        <w:rPr>
          <w:sz w:val="22"/>
        </w:rPr>
        <w:t xml:space="preserve">When I get feedback from my book or people around me in the business, I think. My edge at stage isn't knowing sage knowing not all of stage, but knowing. We're a product company without our products that have been our company, and I've worked in the product side of the business. </w:t>
      </w:r>
    </w:p>
    <w:p>
      <w:pPr>
        <w:jc w:val="left"/>
      </w:pPr>
    </w:p>
    <w:p>
      <w:r>
        <w:rPr>
          <w:sz w:val="22"/>
        </w:rPr>
        <w:t xml:space="preserve">Unknown speaker </w:t>
      </w:r>
    </w:p>
    <w:p>
      <w:r>
        <w:rPr>
          <w:sz w:val="22"/>
        </w:rPr>
        <w:t xml:space="preserve">From pretty much day one. Right. So I understand a lot when people are talking about certain products. Or products within certain regions. Of customer challenges that we have with certain products. I'm quite comfortable on course with, like our chief commercial officer or chief product officer. </w:t>
      </w:r>
    </w:p>
    <w:p>
      <w:pPr>
        <w:jc w:val="left"/>
      </w:pPr>
    </w:p>
    <w:p>
      <w:r>
        <w:rPr>
          <w:sz w:val="22"/>
        </w:rPr>
        <w:t xml:space="preserve">Unknown speaker </w:t>
      </w:r>
    </w:p>
    <w:p>
      <w:r>
        <w:rPr>
          <w:sz w:val="22"/>
        </w:rPr>
        <w:t xml:space="preserve">To. Contribute what I think is adding value to the conversation, because I feel quite confident that I know this stuff, whereas a lot of other people just don't know. A lot of what I think is just common knowledge. </w:t>
      </w:r>
    </w:p>
    <w:p>
      <w:pPr>
        <w:jc w:val="left"/>
      </w:pPr>
    </w:p>
    <w:p>
      <w:r>
        <w:rPr>
          <w:sz w:val="22"/>
        </w:rPr>
        <w:t xml:space="preserve">Unknown speaker </w:t>
      </w:r>
    </w:p>
    <w:p>
      <w:r>
        <w:rPr>
          <w:sz w:val="22"/>
        </w:rPr>
        <w:t xml:space="preserve">People like Kofir on the team. Ask me a question. Not too long ago, she said, what are your team doing? And I just started wheeling up all this stuff, and she went, wow. You know a lot, don't you? Remember what? So just feel like just know enough to be doing my job. </w:t>
      </w:r>
    </w:p>
    <w:p>
      <w:pPr>
        <w:jc w:val="left"/>
      </w:pPr>
    </w:p>
    <w:p>
      <w:r>
        <w:rPr>
          <w:sz w:val="22"/>
        </w:rPr>
        <w:t xml:space="preserve">Unknown speaker </w:t>
      </w:r>
    </w:p>
    <w:p>
      <w:r>
        <w:rPr>
          <w:sz w:val="22"/>
        </w:rPr>
        <w:t xml:space="preserve">But yeah, it's not until. People comment on the fact that I know a lot. I definitely don't know them all. And there's certain subjects that I know nothing. About and I will openly confess to not knowing about. And that's where I utilize the people around me. Like I say, I've got no shame in saying I know nothing about this, and that's why I need you guys here. But I think in terms of my edge at stage. I think my knowledge of our product. </w:t>
      </w:r>
    </w:p>
    <w:p>
      <w:pPr>
        <w:jc w:val="left"/>
      </w:pPr>
    </w:p>
    <w:p>
      <w:r>
        <w:rPr>
          <w:sz w:val="22"/>
        </w:rPr>
        <w:t xml:space="preserve">Unknown speaker </w:t>
      </w:r>
    </w:p>
    <w:p>
      <w:r>
        <w:rPr>
          <w:sz w:val="22"/>
        </w:rPr>
        <w:t xml:space="preserve">Business. Cool. That's the edge that you have. What's the edge that you need? To cross over into. So it's the other edge, which is what feels edgy. That is being asked of you that you don't know. How to do. </w:t>
      </w:r>
    </w:p>
    <w:p>
      <w:pPr>
        <w:jc w:val="left"/>
      </w:pPr>
    </w:p>
    <w:p>
      <w:r>
        <w:rPr>
          <w:sz w:val="22"/>
        </w:rPr>
        <w:t xml:space="preserve">Unknown speaker </w:t>
      </w:r>
    </w:p>
    <w:p>
      <w:r>
        <w:rPr>
          <w:sz w:val="22"/>
        </w:rPr>
        <w:t xml:space="preserve">Yeah. Well. This is the thing, when I'm talking about the fact that I know the product organization. If I lost my job tomorrow, I don't know if I have the confidence to go. And do something somewhere differently, because. </w:t>
      </w:r>
    </w:p>
    <w:p>
      <w:pPr>
        <w:jc w:val="left"/>
      </w:pPr>
    </w:p>
    <w:p>
      <w:r>
        <w:rPr>
          <w:sz w:val="22"/>
        </w:rPr>
        <w:t xml:space="preserve">Unknown speaker </w:t>
      </w:r>
    </w:p>
    <w:p>
      <w:r>
        <w:rPr>
          <w:sz w:val="22"/>
        </w:rPr>
        <w:t xml:space="preserve">Product corporations, which I do quite niche. Not everybody has a product operation division. But actually, when I talk about exactly what I do, I do a hell of a lot of stuff. And I know that I could put those skills somewhere else, but for me, I don't. Know how I take what I can do and apply that to. </w:t>
      </w:r>
    </w:p>
    <w:p>
      <w:pPr>
        <w:jc w:val="left"/>
      </w:pPr>
    </w:p>
    <w:p>
      <w:r>
        <w:rPr>
          <w:sz w:val="22"/>
        </w:rPr>
        <w:t xml:space="preserve">Unknown speaker </w:t>
      </w:r>
    </w:p>
    <w:p>
      <w:r>
        <w:rPr>
          <w:sz w:val="22"/>
        </w:rPr>
        <w:t xml:space="preserve">Something. Different. Does that make sense? Interviewing a girl last week who was coming from commercial part of the business, which I did previously. Into products, and she asked me a question as part of her interview process. </w:t>
      </w:r>
    </w:p>
    <w:p>
      <w:pPr>
        <w:jc w:val="left"/>
      </w:pPr>
    </w:p>
    <w:p>
      <w:r>
        <w:rPr>
          <w:sz w:val="22"/>
        </w:rPr>
        <w:t xml:space="preserve">Unknown speaker </w:t>
      </w:r>
    </w:p>
    <w:p>
      <w:r>
        <w:rPr>
          <w:sz w:val="22"/>
        </w:rPr>
        <w:t xml:space="preserve">On. Do you feel like you went into the product organization? And knew nothing because you'd worked in the commercial team for the year prayer and. My. Through is actually. Better going into product because I understand different aspects of the company, so actually it serves me better. </w:t>
      </w:r>
    </w:p>
    <w:p>
      <w:pPr>
        <w:jc w:val="left"/>
      </w:pPr>
    </w:p>
    <w:p>
      <w:r>
        <w:rPr>
          <w:sz w:val="22"/>
        </w:rPr>
        <w:t xml:space="preserve">Unknown speaker </w:t>
      </w:r>
    </w:p>
    <w:p>
      <w:r>
        <w:rPr>
          <w:sz w:val="22"/>
        </w:rPr>
        <w:t xml:space="preserve">Knowing not product as well as product. And so. I think my progression at th hasn't necessarily been linear. I've been here about ten years, and I started in marketing. I went into partner marketing, moved into product marketing for a local product, moved into the partner marketing for a global product, moved into. </w:t>
      </w:r>
    </w:p>
    <w:p>
      <w:pPr>
        <w:jc w:val="left"/>
      </w:pPr>
    </w:p>
    <w:p>
      <w:r>
        <w:rPr>
          <w:sz w:val="22"/>
        </w:rPr>
        <w:t xml:space="preserve">Unknown speaker </w:t>
      </w:r>
    </w:p>
    <w:p>
      <w:r>
        <w:rPr>
          <w:sz w:val="22"/>
        </w:rPr>
        <w:t xml:space="preserve">Products marketing for an acquisition product which we then launched locally, which is now global. And then I moved into a sales operations program, and now the product operating store. Are kind of slightly linear and then off the piece a little bit into commercial sales obstacle and then back. </w:t>
      </w:r>
    </w:p>
    <w:p>
      <w:pPr>
        <w:jc w:val="left"/>
      </w:pPr>
    </w:p>
    <w:p>
      <w:r>
        <w:rPr>
          <w:sz w:val="22"/>
        </w:rPr>
        <w:t xml:space="preserve">Unknown speaker </w:t>
      </w:r>
    </w:p>
    <w:p>
      <w:r>
        <w:rPr>
          <w:sz w:val="22"/>
        </w:rPr>
        <w:t xml:space="preserve">Into product. So I have got this well rounded experience. But. I got. I don't know. I feel like I don't know how that. Like I say, if I lost my job tomorrow, I had to go and interview somewhere else, don't. Know how I would. </w:t>
      </w:r>
    </w:p>
    <w:p>
      <w:pPr>
        <w:jc w:val="left"/>
      </w:pPr>
    </w:p>
    <w:p>
      <w:r>
        <w:rPr>
          <w:sz w:val="22"/>
        </w:rPr>
        <w:t xml:space="preserve">Unknown speaker </w:t>
      </w:r>
    </w:p>
    <w:p>
      <w:r>
        <w:rPr>
          <w:sz w:val="22"/>
        </w:rPr>
        <w:t xml:space="preserve">Say how my skills apply. Elsewhere. So. You're saying to me that correct me if I'm wrong, I'll make statements all the time that I'll be wrong. You're saying to me, I've built this knowledge over time because of my nonlinear path in sage that started off linear, but has ended up allowing me to go somewhere else, but. </w:t>
      </w:r>
    </w:p>
    <w:p>
      <w:pPr>
        <w:jc w:val="left"/>
      </w:pPr>
    </w:p>
    <w:p>
      <w:r>
        <w:rPr>
          <w:sz w:val="22"/>
        </w:rPr>
        <w:t xml:space="preserve">Unknown speaker </w:t>
      </w:r>
    </w:p>
    <w:p>
      <w:r>
        <w:rPr>
          <w:sz w:val="22"/>
        </w:rPr>
        <w:t xml:space="preserve">It's like my bolster. It's my thing. It gives me confidence. Whereas actually, what people on the surface see is maybe this highly confident person that is actually underpinned. By a bit of a worrier and someone who. </w:t>
      </w:r>
    </w:p>
    <w:p>
      <w:pPr>
        <w:jc w:val="left"/>
      </w:pPr>
    </w:p>
    <w:p>
      <w:r>
        <w:rPr>
          <w:sz w:val="22"/>
        </w:rPr>
        <w:t xml:space="preserve">Unknown speaker </w:t>
      </w:r>
    </w:p>
    <w:p>
      <w:r>
        <w:rPr>
          <w:sz w:val="22"/>
        </w:rPr>
        <w:t xml:space="preserve">Doesn't really? Is that true? Probably. Yeah. I don't really know or own my own value. Is that true? Yeah. And I think could you sound surprised when you said someone says, You're really valuable. And, wow, Sophia, when you're amazing, that's incredible. </w:t>
      </w:r>
    </w:p>
    <w:p>
      <w:pPr>
        <w:jc w:val="left"/>
      </w:pPr>
    </w:p>
    <w:p>
      <w:r>
        <w:rPr>
          <w:sz w:val="22"/>
        </w:rPr>
        <w:t xml:space="preserve">Unknown speaker </w:t>
      </w:r>
    </w:p>
    <w:p>
      <w:r>
        <w:rPr>
          <w:sz w:val="22"/>
        </w:rPr>
        <w:t xml:space="preserve">I just think it's just stuff that everybody knows. But they don't. And it's not until somebody says that to you. And is it the knowledge? Because you seem to think that it's knowledge, but. Is it? Not sure. And the other thing is that people do say that I do come across with confidence. So it's like, because I. </w:t>
      </w:r>
    </w:p>
    <w:p>
      <w:pPr>
        <w:jc w:val="left"/>
      </w:pPr>
    </w:p>
    <w:p>
      <w:r>
        <w:rPr>
          <w:sz w:val="22"/>
        </w:rPr>
        <w:t xml:space="preserve">Unknown speaker </w:t>
      </w:r>
    </w:p>
    <w:p>
      <w:r>
        <w:rPr>
          <w:sz w:val="22"/>
        </w:rPr>
        <w:t xml:space="preserve">Worked. Here for as many. Well, ten years at stage is not as long as a lot of people. But obviously, with that tenure does come knowledge, and with knowledge, confidence. As though I clearly accuse a level of confidence that I do have. But I also feel in a lot of situations. </w:t>
      </w:r>
    </w:p>
    <w:p>
      <w:pPr>
        <w:jc w:val="left"/>
      </w:pPr>
    </w:p>
    <w:p>
      <w:r>
        <w:rPr>
          <w:sz w:val="22"/>
        </w:rPr>
        <w:t xml:space="preserve">Unknown speaker </w:t>
      </w:r>
    </w:p>
    <w:p>
      <w:r>
        <w:rPr>
          <w:sz w:val="22"/>
        </w:rPr>
        <w:t xml:space="preserve">Like some of these people are talking about here. I'll admit that as well, by the way. I'm more than happy to admit when I don't know something because. Again. I'm just with sage being safe. People think when you've been there for an amount of time. </w:t>
      </w:r>
    </w:p>
    <w:p>
      <w:pPr>
        <w:jc w:val="left"/>
      </w:pPr>
    </w:p>
    <w:p>
      <w:r>
        <w:rPr>
          <w:sz w:val="22"/>
        </w:rPr>
        <w:t xml:space="preserve">Unknown speaker </w:t>
      </w:r>
    </w:p>
    <w:p>
      <w:r>
        <w:rPr>
          <w:sz w:val="22"/>
        </w:rPr>
        <w:t xml:space="preserve">You just know. You know everything that you need to know. But actually, when you change positions or something new comes up that you haven't dealt with before, somebody asks you the question. They ask you because you think half of the time, and I don't know, and I'll admit that, but I won't. </w:t>
      </w:r>
    </w:p>
    <w:p>
      <w:pPr>
        <w:jc w:val="left"/>
      </w:pPr>
    </w:p>
    <w:p>
      <w:r>
        <w:rPr>
          <w:sz w:val="22"/>
        </w:rPr>
        <w:t xml:space="preserve">Unknown speaker </w:t>
      </w:r>
    </w:p>
    <w:p>
      <w:r>
        <w:rPr>
          <w:sz w:val="22"/>
        </w:rPr>
        <w:t xml:space="preserve">Wow. You're quite confusing. Sorry. Yeah, no doubt. I'm being playful with you. It's like, at one level. It's like he is someone who. He's someone who doesn't know the value of what they know and thinks that what they know is what the value is. </w:t>
      </w:r>
    </w:p>
    <w:p>
      <w:pPr>
        <w:jc w:val="left"/>
      </w:pPr>
    </w:p>
    <w:p>
      <w:r>
        <w:rPr>
          <w:sz w:val="22"/>
        </w:rPr>
        <w:t xml:space="preserve">Unknown speaker </w:t>
      </w:r>
    </w:p>
    <w:p>
      <w:r>
        <w:rPr>
          <w:sz w:val="22"/>
        </w:rPr>
        <w:t xml:space="preserve">But also is willing to admit that they don't know something, so it's not that you're hanging on to knowledge, thinking I have to know. I have to be the expert else I'm dead round here because you're willing to say I don't. Know something. So you're a learner. </w:t>
      </w:r>
    </w:p>
    <w:p>
      <w:pPr>
        <w:jc w:val="left"/>
      </w:pPr>
    </w:p>
    <w:p>
      <w:r>
        <w:rPr>
          <w:sz w:val="22"/>
        </w:rPr>
        <w:t xml:space="preserve">Unknown speaker </w:t>
      </w:r>
    </w:p>
    <w:p>
      <w:r>
        <w:rPr>
          <w:sz w:val="22"/>
        </w:rPr>
        <w:t xml:space="preserve">So what is the challenge, then? Because you said you brought fear in. My biggest fear is if I lost my, lost my job. I don't know how I would add value elsewhere, or how it would fit in, or how any of my skills would be. Transferable. </w:t>
      </w:r>
    </w:p>
    <w:p>
      <w:pPr>
        <w:jc w:val="left"/>
      </w:pPr>
    </w:p>
    <w:p>
      <w:r>
        <w:rPr>
          <w:sz w:val="22"/>
        </w:rPr>
        <w:t xml:space="preserve">Unknown speaker </w:t>
      </w:r>
    </w:p>
    <w:p>
      <w:r>
        <w:rPr>
          <w:sz w:val="22"/>
        </w:rPr>
        <w:t xml:space="preserve">Yeah. That's how you said it. Yeah. Slightly exaggerated, eh? Yeah, I think. I'm a good people manager. My boss has told me that I'm a better people manager than he is. Is that true? I think so. Yeah. He's a lovely guy, but he doesn't. </w:t>
      </w:r>
    </w:p>
    <w:p>
      <w:pPr>
        <w:jc w:val="left"/>
      </w:pPr>
    </w:p>
    <w:p>
      <w:r>
        <w:rPr>
          <w:sz w:val="22"/>
        </w:rPr>
        <w:t xml:space="preserve">Unknown speaker </w:t>
      </w:r>
    </w:p>
    <w:p>
      <w:r>
        <w:rPr>
          <w:sz w:val="22"/>
        </w:rPr>
        <w:t xml:space="preserve">Have the I have a good relationship with him, one to one, but his perception or my team's perception of him very different. So. You don't think so? You know, sir. I'm more of a people person. I think that's it. And so I do. Have more time. </w:t>
      </w:r>
    </w:p>
    <w:p>
      <w:pPr>
        <w:jc w:val="left"/>
      </w:pPr>
    </w:p>
    <w:p>
      <w:r>
        <w:rPr>
          <w:sz w:val="22"/>
        </w:rPr>
        <w:t xml:space="preserve">Unknown speaker </w:t>
      </w:r>
    </w:p>
    <w:p>
      <w:r>
        <w:rPr>
          <w:sz w:val="22"/>
        </w:rPr>
        <w:t xml:space="preserve">Care and empathy. To them. In most situations. But I think that distance is part of managing people and complex teams. Yeah, but he's done that. Well, yeah. Certainly when I moved into my role about 18 months ago, he had a team of four direct reports and me, and I got the position, and he said, oh, this is your package, blah, blah. Blah. No direct report. </w:t>
      </w:r>
    </w:p>
    <w:p>
      <w:pPr>
        <w:jc w:val="left"/>
      </w:pPr>
    </w:p>
    <w:p>
      <w:r>
        <w:rPr>
          <w:sz w:val="22"/>
        </w:rPr>
        <w:t xml:space="preserve">Unknown speaker </w:t>
      </w:r>
    </w:p>
    <w:p>
      <w:r>
        <w:rPr>
          <w:sz w:val="22"/>
        </w:rPr>
        <w:t xml:space="preserve">Yet. And then within three months, I had ten direct reports. Yes. Emergent strength. Yeah, there's just too many people, but. I've had the ability to. Transformer team remove people that were not needed. </w:t>
      </w:r>
    </w:p>
    <w:p>
      <w:pPr>
        <w:jc w:val="left"/>
      </w:pPr>
    </w:p>
    <w:p>
      <w:r>
        <w:rPr>
          <w:sz w:val="22"/>
        </w:rPr>
        <w:t xml:space="preserve">Unknown speaker </w:t>
      </w:r>
    </w:p>
    <w:p>
      <w:r>
        <w:rPr>
          <w:sz w:val="22"/>
        </w:rPr>
        <w:t xml:space="preserve">I'm very good with the confidence, but having difficult conversations, giving the feedback that people might not want to hear. How to deal with really tough situations as well, where a colleague. To medically off board. </w:t>
      </w:r>
    </w:p>
    <w:p>
      <w:pPr>
        <w:jc w:val="left"/>
      </w:pPr>
    </w:p>
    <w:p>
      <w:r>
        <w:rPr>
          <w:sz w:val="22"/>
        </w:rPr>
        <w:t xml:space="preserve">Unknown speaker </w:t>
      </w:r>
    </w:p>
    <w:p>
      <w:r>
        <w:rPr>
          <w:sz w:val="22"/>
        </w:rPr>
        <w:t xml:space="preserve">For ill health. But he didn't realize he had help. He got put on a performance improvement because. He couldn't do his job and put him on a pip. And that evolved to realizing that he needed an occupational health assessment, which evolved to see a psychiatrist, which evolved into him needing sleep apnea test, which evolved into him needing. </w:t>
      </w:r>
    </w:p>
    <w:p>
      <w:pPr>
        <w:jc w:val="left"/>
      </w:pPr>
    </w:p>
    <w:p>
      <w:r>
        <w:rPr>
          <w:sz w:val="22"/>
        </w:rPr>
        <w:t xml:space="preserve">Unknown speaker </w:t>
      </w:r>
    </w:p>
    <w:p>
      <w:r>
        <w:rPr>
          <w:sz w:val="22"/>
        </w:rPr>
        <w:t xml:space="preserve">Brain scans. It just snowboarded enough to do what started off as a very awkward performance improvement discussion. Ended up being. Very much more of a kind of safeguarding conversation with this individual, making sure. </w:t>
      </w:r>
    </w:p>
    <w:p>
      <w:pPr>
        <w:jc w:val="left"/>
      </w:pPr>
    </w:p>
    <w:p>
      <w:r>
        <w:rPr>
          <w:sz w:val="22"/>
        </w:rPr>
        <w:t xml:space="preserve">Unknown speaker </w:t>
      </w:r>
    </w:p>
    <w:p>
      <w:r>
        <w:rPr>
          <w:sz w:val="22"/>
        </w:rPr>
        <w:t xml:space="preserve">They were okay, get under health care that they needed because they weren't in the UK. This is very different in other countries. Making sure that you get them the support from me as his manager from stage of the business. From a doctor. </w:t>
      </w:r>
    </w:p>
    <w:p>
      <w:pPr>
        <w:jc w:val="left"/>
      </w:pPr>
    </w:p>
    <w:p>
      <w:r>
        <w:rPr>
          <w:sz w:val="22"/>
        </w:rPr>
        <w:t xml:space="preserve">Unknown speaker </w:t>
      </w:r>
    </w:p>
    <w:p>
      <w:r>
        <w:rPr>
          <w:sz w:val="22"/>
        </w:rPr>
        <w:t xml:space="preserve">It's spiral. But we did the right thing by him eventually. It took time. Like a good redundancies and managed those processes I had to go through. People that got menopause, adhd. What else? Bereavement. </w:t>
      </w:r>
    </w:p>
    <w:p>
      <w:pPr>
        <w:jc w:val="left"/>
      </w:pPr>
    </w:p>
    <w:p>
      <w:r>
        <w:rPr>
          <w:sz w:val="22"/>
        </w:rPr>
        <w:t xml:space="preserve">Unknown speaker </w:t>
      </w:r>
    </w:p>
    <w:p>
      <w:r>
        <w:rPr>
          <w:sz w:val="22"/>
        </w:rPr>
        <w:t xml:space="preserve">When people say they want to manage people. I'm like, really? Do you. Really, really. When it's good, it's good, but when it's tough, it's. Tough with the team the size of mine. Spend most of my time on people'stuff which means I can't do my big. Stuff, which I find quite a distraction, but. </w:t>
      </w:r>
    </w:p>
    <w:p>
      <w:pPr>
        <w:jc w:val="left"/>
      </w:pPr>
    </w:p>
    <w:p>
      <w:r>
        <w:rPr>
          <w:sz w:val="22"/>
        </w:rPr>
        <w:t xml:space="preserve">Unknown speaker </w:t>
      </w:r>
    </w:p>
    <w:p>
      <w:r>
        <w:rPr>
          <w:sz w:val="22"/>
        </w:rPr>
        <w:t xml:space="preserve">There needs me more than I probably need to do the big stuff sometimes. I have to remind myself of that because sometimes I do get quite short. Not with them, just. In general. With the whole thing, and I think when we did that, </w:t>
      </w:r>
    </w:p>
    <w:p>
      <w:pPr>
        <w:jc w:val="left"/>
      </w:pPr>
    </w:p>
    <w:p>
      <w:r>
        <w:rPr>
          <w:sz w:val="22"/>
        </w:rPr>
        <w:t xml:space="preserve">Unknown speaker </w:t>
      </w:r>
    </w:p>
    <w:p>
      <w:r>
        <w:rPr>
          <w:sz w:val="22"/>
        </w:rPr>
        <w:t xml:space="preserve">The trigger session. One of my triggers was actually when people just come and stand at my desk. Or cold, call me on team. Hang on a minute. I need to know if I need to have a conversation, because it's going to take me away from what I'm trying to concentrate on. </w:t>
      </w:r>
    </w:p>
    <w:p>
      <w:pPr>
        <w:jc w:val="left"/>
      </w:pPr>
    </w:p>
    <w:p>
      <w:r>
        <w:rPr>
          <w:sz w:val="22"/>
        </w:rPr>
        <w:t xml:space="preserve">Unknown speaker </w:t>
      </w:r>
    </w:p>
    <w:p>
      <w:r>
        <w:rPr>
          <w:sz w:val="22"/>
        </w:rPr>
        <w:t xml:space="preserve">But then that trigger piece made me realize that actually they're doing that because. They want my consult or my guidance or my opinion on something. They're not there to annoy me. As much as it might be annoying me, it's for a reason, and that's what I'm paid to do. </w:t>
      </w:r>
    </w:p>
    <w:p>
      <w:pPr>
        <w:jc w:val="left"/>
      </w:pPr>
    </w:p>
    <w:p>
      <w:r>
        <w:rPr>
          <w:sz w:val="22"/>
        </w:rPr>
        <w:t xml:space="preserve">Unknown speaker </w:t>
      </w:r>
    </w:p>
    <w:p>
      <w:r>
        <w:rPr>
          <w:sz w:val="22"/>
        </w:rPr>
        <w:t xml:space="preserve">I have to be there for them. So something does emerge as a dynamic, is that. You can be parentified in the situation at times in your team, is that correct? Yeah. So I can find myself with my. The values I've got for you that I've picked up so far. </w:t>
      </w:r>
    </w:p>
    <w:p>
      <w:pPr>
        <w:jc w:val="left"/>
      </w:pPr>
    </w:p>
    <w:p>
      <w:r>
        <w:rPr>
          <w:sz w:val="22"/>
        </w:rPr>
        <w:t xml:space="preserve">Unknown speaker </w:t>
      </w:r>
    </w:p>
    <w:p>
      <w:r>
        <w:rPr>
          <w:sz w:val="22"/>
        </w:rPr>
        <w:t xml:space="preserve">Are care, compassion. Courage. Honesty. And problem solving. Which can also be a weakness of problem solving thing, I think. Because they want to fix people. Yeah, that's not big people. So other people can fix it, but I need to try. And help get them fixed. There you go. But you take a lot of responsibility. Then maybe there's another value, responsibility. </w:t>
      </w:r>
    </w:p>
    <w:p>
      <w:pPr>
        <w:jc w:val="left"/>
      </w:pPr>
    </w:p>
    <w:p>
      <w:r>
        <w:rPr>
          <w:sz w:val="22"/>
        </w:rPr>
        <w:t xml:space="preserve">Unknown speaker </w:t>
      </w:r>
    </w:p>
    <w:p>
      <w:r>
        <w:rPr>
          <w:sz w:val="22"/>
        </w:rPr>
        <w:t xml:space="preserve">You take a lot of responsibility in making sure they do. And what I'm noticing here. Is to what extent? Sometimes your own worst enemy by creating a dependence on your presence. See your boss is dependent on you for being a great people manager, and your people are dependent on you. And at extreme, he and they annoy you because. </w:t>
      </w:r>
    </w:p>
    <w:p>
      <w:pPr>
        <w:jc w:val="left"/>
      </w:pPr>
    </w:p>
    <w:p>
      <w:r>
        <w:rPr>
          <w:sz w:val="22"/>
        </w:rPr>
        <w:t xml:space="preserve">Unknown speaker </w:t>
      </w:r>
    </w:p>
    <w:p>
      <w:r>
        <w:rPr>
          <w:sz w:val="22"/>
        </w:rPr>
        <w:t xml:space="preserve">Why the hell won't these people just look after them bloody selves and sort it? Out making any sense. Absolutely. And I think my team is quite new in some pockets. We require people from other parts of the business just through organizational change or my boss going, oh, that person fits in the operations function over in that business unit. They need to come here and then they're just given to me. </w:t>
      </w:r>
    </w:p>
    <w:p>
      <w:pPr>
        <w:jc w:val="left"/>
      </w:pPr>
    </w:p>
    <w:p>
      <w:r>
        <w:rPr>
          <w:sz w:val="22"/>
        </w:rPr>
        <w:t xml:space="preserve">Unknown speaker </w:t>
      </w:r>
    </w:p>
    <w:p>
      <w:r>
        <w:rPr>
          <w:sz w:val="22"/>
        </w:rPr>
        <w:t xml:space="preserve">And so they don't necessarily know the product division or they don't know. The contingency label flexible workforce plan that my team manages as well. So there's a lot of before. People want to make decisions. </w:t>
      </w:r>
    </w:p>
    <w:p>
      <w:pPr>
        <w:jc w:val="left"/>
      </w:pPr>
    </w:p>
    <w:p>
      <w:r>
        <w:rPr>
          <w:sz w:val="22"/>
        </w:rPr>
        <w:t xml:space="preserve">Unknown speaker </w:t>
      </w:r>
    </w:p>
    <w:p>
      <w:r>
        <w:rPr>
          <w:sz w:val="22"/>
        </w:rPr>
        <w:t xml:space="preserve">Sorry. Before people make decisions, they'll check for my guidance and. Confidence. On it to be what I think, and I'm not always right. I might say I agree to something and my boss would disagree with it. </w:t>
      </w:r>
    </w:p>
    <w:p>
      <w:pPr>
        <w:jc w:val="left"/>
      </w:pPr>
    </w:p>
    <w:p>
      <w:r>
        <w:rPr>
          <w:sz w:val="22"/>
        </w:rPr>
        <w:t xml:space="preserve">Unknown speaker </w:t>
      </w:r>
    </w:p>
    <w:p>
      <w:r>
        <w:rPr>
          <w:sz w:val="22"/>
        </w:rPr>
        <w:t xml:space="preserve">But. I'm being led to give them my opinion on it, so I will do that, but. The rate is going to have to come a point where. Some of these people just go off and do it for themselves. I don't go through my books now for everything. Couldn't do that. </w:t>
      </w:r>
    </w:p>
    <w:p>
      <w:pPr>
        <w:jc w:val="left"/>
      </w:pPr>
    </w:p>
    <w:p>
      <w:r>
        <w:rPr>
          <w:sz w:val="22"/>
        </w:rPr>
        <w:t xml:space="preserve">Unknown speaker </w:t>
      </w:r>
    </w:p>
    <w:p>
      <w:r>
        <w:rPr>
          <w:sz w:val="22"/>
        </w:rPr>
        <w:t xml:space="preserve">In the early stages. I did, and I could tell that. He was getting. Quite agitated. Because they've got. Can we have some budget to do a team off site? You don't. Need to ask me for that. Just do what you need to do. </w:t>
      </w:r>
    </w:p>
    <w:p>
      <w:pPr>
        <w:jc w:val="left"/>
      </w:pPr>
    </w:p>
    <w:p>
      <w:r>
        <w:rPr>
          <w:sz w:val="22"/>
        </w:rPr>
        <w:t xml:space="preserve">Unknown speaker </w:t>
      </w:r>
    </w:p>
    <w:p>
      <w:r>
        <w:rPr>
          <w:sz w:val="22"/>
        </w:rPr>
        <w:t xml:space="preserve">But hit your numbers. Yeah, well. We're not. A back end support team. Yeah, but my point is, don't overspend. Right? Yes. So you've got a budget. Manage it, is what he was saying. Yeah, which is tricky because we're part of a bigger overall budget and everybody else has already spent the budget, and then they grab your money that you haven't spent because you've been responsible. </w:t>
      </w:r>
    </w:p>
    <w:p>
      <w:pPr>
        <w:jc w:val="left"/>
      </w:pPr>
    </w:p>
    <w:p>
      <w:r>
        <w:rPr>
          <w:sz w:val="22"/>
        </w:rPr>
        <w:t xml:space="preserve">Unknown speaker </w:t>
      </w:r>
    </w:p>
    <w:p>
      <w:r>
        <w:rPr>
          <w:sz w:val="22"/>
        </w:rPr>
        <w:t xml:space="preserve">Our responsibility is definitely a value of yours. Well, it sounds like you're playing mum at work sometimes, too. Yeah. The question is. To what extent? When you. Dynamics of what I'm hearing you say. God, I wish they would sometimes be a bit. More independent. </w:t>
      </w:r>
    </w:p>
    <w:p>
      <w:pPr>
        <w:jc w:val="left"/>
      </w:pPr>
    </w:p>
    <w:p>
      <w:r>
        <w:rPr>
          <w:sz w:val="22"/>
        </w:rPr>
        <w:t xml:space="preserve">Unknown speaker </w:t>
      </w:r>
    </w:p>
    <w:p>
      <w:r>
        <w:rPr>
          <w:sz w:val="22"/>
        </w:rPr>
        <w:t xml:space="preserve">To what extent do you sometimes are you playing into the dynamic of creating the dependence. Well. For me. There are people in my team who, since joining the team, I was like, I can't believe how much easier it is to work for you. You trust me. You leave me. </w:t>
      </w:r>
    </w:p>
    <w:p>
      <w:pPr>
        <w:jc w:val="left"/>
      </w:pPr>
    </w:p>
    <w:p>
      <w:r>
        <w:rPr>
          <w:sz w:val="22"/>
        </w:rPr>
        <w:t xml:space="preserve">Unknown speaker </w:t>
      </w:r>
    </w:p>
    <w:p>
      <w:r>
        <w:rPr>
          <w:sz w:val="22"/>
        </w:rPr>
        <w:t xml:space="preserve">Decisions. Great. So there's people like that. But then there's also people. Who can't take advantage. No. Late. Can't. It's working over, I think it's just that. There's still a level of confidence that these people need to build to be able to make their own decisions. </w:t>
      </w:r>
    </w:p>
    <w:p>
      <w:pPr>
        <w:jc w:val="left"/>
      </w:pPr>
    </w:p>
    <w:p>
      <w:r>
        <w:rPr>
          <w:sz w:val="22"/>
        </w:rPr>
        <w:t xml:space="preserve">Unknown speaker </w:t>
      </w:r>
    </w:p>
    <w:p>
      <w:r>
        <w:rPr>
          <w:sz w:val="22"/>
        </w:rPr>
        <w:t xml:space="preserve">So it isn't. Can't. It won't yet. The skill and will isn't there, and they've got the skill, I think, at the minute the will. Is. So there's fear orientation. And that's the thing, I think when they've. Been enrolled for a longer period of time, they'll probably have more confidence because they've got more knowledge. </w:t>
      </w:r>
    </w:p>
    <w:p>
      <w:pPr>
        <w:jc w:val="left"/>
      </w:pPr>
    </w:p>
    <w:p>
      <w:r>
        <w:rPr>
          <w:sz w:val="22"/>
        </w:rPr>
        <w:t xml:space="preserve">Unknown speaker </w:t>
      </w:r>
    </w:p>
    <w:p>
      <w:r>
        <w:rPr>
          <w:sz w:val="22"/>
        </w:rPr>
        <w:t xml:space="preserve">And. Nobody's ever going to get in trouble making a wrong decision, because that's how we learn. We've all made mistakes, right? But I think. People are, and it could be because of previous managers in the business. </w:t>
      </w:r>
    </w:p>
    <w:p>
      <w:pPr>
        <w:jc w:val="left"/>
      </w:pPr>
    </w:p>
    <w:p>
      <w:r>
        <w:rPr>
          <w:sz w:val="22"/>
        </w:rPr>
        <w:t xml:space="preserve">Unknown speaker </w:t>
      </w:r>
    </w:p>
    <w:p>
      <w:r>
        <w:rPr>
          <w:sz w:val="22"/>
        </w:rPr>
        <w:t xml:space="preserve">The tooth. Go. Something without the consult of managers, however. You have a deep sense of compassion. You really do. Someone's rung my doorbell and. It's a delivery. No, it's a big delivery, like a pallet. They've. Come an hour early. Can I just point somewhere? I'll be literally two minutes, bear. With me. Two minutes. </w:t>
      </w:r>
    </w:p>
    <w:p>
      <w:pPr>
        <w:jc w:val="left"/>
      </w:pPr>
    </w:p>
    <w:p>
      <w:r>
        <w:rPr>
          <w:sz w:val="22"/>
        </w:rPr>
        <w:t xml:space="preserve">Unknown speaker </w:t>
      </w:r>
    </w:p>
    <w:p>
      <w:r>
        <w:rPr>
          <w:sz w:val="22"/>
        </w:rPr>
        <w:t xml:space="preserve">There you go. Sorry. Yeah, all done. So. Yeah. Interesting what you're noticing about the conversation so far. I'm just making a. I'm just playing back things you're saying to me. Yeah. No, I think you're right. </w:t>
      </w:r>
    </w:p>
    <w:p>
      <w:pPr>
        <w:jc w:val="left"/>
      </w:pPr>
    </w:p>
    <w:p>
      <w:r>
        <w:rPr>
          <w:sz w:val="22"/>
        </w:rPr>
        <w:t xml:space="preserve">Unknown speaker </w:t>
      </w:r>
    </w:p>
    <w:p>
      <w:r>
        <w:rPr>
          <w:sz w:val="22"/>
        </w:rPr>
        <w:t xml:space="preserve">But it's a funny one because I would love. For the team to let go. Let go of me and just go up and do. But then I also. Wonder if it's not the right thing to do as a manager to let. Them. Do that. I don't micromanage in any way. No, I get that. I'm. Hearing that, by the way. There is not a judgment here at all that you're a micromanager. </w:t>
      </w:r>
    </w:p>
    <w:p>
      <w:pPr>
        <w:jc w:val="left"/>
      </w:pPr>
    </w:p>
    <w:p>
      <w:r>
        <w:rPr>
          <w:sz w:val="22"/>
        </w:rPr>
        <w:t xml:space="preserve">Unknown speaker </w:t>
      </w:r>
    </w:p>
    <w:p>
      <w:r>
        <w:rPr>
          <w:sz w:val="22"/>
        </w:rPr>
        <w:t xml:space="preserve">But it sits in your space of sometimes your compassion. And your care. Get caught up in your desire to problem solve. In service of something really good for them. It's a positive outcome, but you might get like you're emotionally. And you're emotionally invested in them more than they need you. To be. </w:t>
      </w:r>
    </w:p>
    <w:p>
      <w:pPr>
        <w:jc w:val="left"/>
      </w:pPr>
    </w:p>
    <w:p>
      <w:r>
        <w:rPr>
          <w:sz w:val="22"/>
        </w:rPr>
        <w:t xml:space="preserve">Unknown speaker </w:t>
      </w:r>
    </w:p>
    <w:p>
      <w:r>
        <w:rPr>
          <w:sz w:val="22"/>
        </w:rPr>
        <w:t xml:space="preserve">And the question I've got is to what extent. Does there can't continue. While. You? My father asked me a great question. Okay, let me play out. Do you know the drama? Triangle. No. So the drama triangle. If you drew a triangle that's upside down, flatline, and. Then a triangle upside down. </w:t>
      </w:r>
    </w:p>
    <w:p>
      <w:pPr>
        <w:jc w:val="left"/>
      </w:pPr>
    </w:p>
    <w:p>
      <w:r>
        <w:rPr>
          <w:sz w:val="22"/>
        </w:rPr>
        <w:t xml:space="preserve">Unknown speaker </w:t>
      </w:r>
    </w:p>
    <w:p>
      <w:r>
        <w:rPr>
          <w:sz w:val="22"/>
        </w:rPr>
        <w:t xml:space="preserve">On the right hand side you have persecutor. On the left hand side you have rescuer. And on the bottom side you have victim. And there's this. There you go. It's playing out in front of us. Lauren to get a snack. Take one piece of stuff. </w:t>
      </w:r>
    </w:p>
    <w:p>
      <w:pPr>
        <w:jc w:val="left"/>
      </w:pPr>
    </w:p>
    <w:p>
      <w:r>
        <w:rPr>
          <w:sz w:val="22"/>
        </w:rPr>
        <w:t xml:space="preserve">Unknown speaker </w:t>
      </w:r>
    </w:p>
    <w:p>
      <w:r>
        <w:rPr>
          <w:sz w:val="22"/>
        </w:rPr>
        <w:t xml:space="preserve">Yeah, there you go. Underneath his victory. Is it? Victim, victim, victim.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