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footerReference w:type="default" r:id="rId10"/>
          <w:pgSz w:w="12240" w:h="15840"/>
          <w:pgMar w:top="1440" w:right="1800" w:bottom="1440" w:left="1800" w:header="720" w:footer="720" w:gutter="0"/>
          <w:cols w:space="720"/>
          <w:docGrid w:linePitch="360"/>
        </w:sectPr>
      </w:pPr>
    </w:p>
    <w:p>
      <w:pPr>
        <w:spacing w:line="360" w:lineRule="auto" w:after="0"/>
        <w:jc w:val="left"/>
      </w:pPr>
    </w:p>
    <w:p>
      <w:r>
        <w:rPr>
          <w:b/>
          <w:sz w:val="30"/>
        </w:rPr>
        <w:t>Eugene</w:t>
      </w:r>
    </w:p>
    <w:p>
      <w:pPr>
        <w:jc w:val="left"/>
      </w:pPr>
    </w:p>
    <w:p>
      <w:r>
        <w:rPr>
          <w:sz w:val="22"/>
        </w:rPr>
        <w:t>⏰Fri, 07/11 07:54AM · 96mins</w:t>
      </w:r>
    </w:p>
    <w:p>
      <w:pPr>
        <w:jc w:val="left"/>
      </w:pPr>
    </w:p>
    <w:p>
      <w:r>
        <w:rPr>
          <w:b/>
          <w:sz w:val="30"/>
        </w:rPr>
        <w:t>Transcript</w:t>
      </w:r>
    </w:p>
    <w:p>
      <w:pPr>
        <w:jc w:val="left"/>
      </w:pPr>
    </w:p>
    <w:p>
      <w:r>
        <w:rPr>
          <w:sz w:val="22"/>
        </w:rPr>
        <w:t xml:space="preserve">Speaker 1 </w:t>
      </w:r>
    </w:p>
    <w:p>
      <w:r>
        <w:rPr>
          <w:sz w:val="22"/>
        </w:rPr>
        <w:t xml:space="preserve">is to literally check in, a bit in the context of this work, the triggering of this. Amazing, so you're saying you were self-motivated to trigger this? That's incredible, great, because a lot of the leaders I arrive with have been told they need to go do this.
This was a tally being. Okay, cool. So just to check in, what do you, as you arrive, one of the things that we do here, feelings are data, right? So we're going to ask you what are you feeling, not how are you feeling, but what feelings emerge as you've done the skim, as you're ready for this morning. We heard a little bit of performance anxiety. Have I done the re-pre-work and all of that? So it already given me clues around preparation and things like that. I'm a coach, so I always pick up on things, but what are you feeling and what would your intention from this work be? And then what I will do is we will put the results aside just for a moment, and I'm going to ask you to tell me about the defining moments of your life, right? Because there's no point looking at this survey without me understanding who you are and how you got here all the way back. So as far back as you can go and what you're willing, you are in choice about what you bring in here, but the more data I get, the more rich this conversation will be. So what defined you as a leader, the highs and lows of your life, a story, and what's created who you are, then we'll pause and we'll go and look at the written feedback, and then we'll look at the model.
One thing I can't express enough is that this time will not be enough, and I know that there's a lot on in Shell, but the more time you spend around this, the more value you're going to get out of it, and I think you already understand that.
So check in. What are you feeling and what you're interested in? </w:t>
      </w:r>
    </w:p>
    <w:p>
      <w:pPr>
        <w:jc w:val="left"/>
      </w:pPr>
    </w:p>
    <w:p>
      <w:r>
        <w:rPr>
          <w:sz w:val="22"/>
        </w:rPr>
        <w:t xml:space="preserve">Speaker 2 </w:t>
      </w:r>
    </w:p>
    <w:p>
      <w:r>
        <w:rPr>
          <w:sz w:val="22"/>
        </w:rPr>
        <w:t xml:space="preserve">It was actually was anxious to learn what was out there. So two things struck me. There was a lot of positive reinforcement of what people say my strengths are, but which align with how I want to be perceived and lived. So that was good.
What I also saw was second feeling a lot of richness in the text, which should people care cause I don't have much like it took time to write this, which I really liked. But there was one that was, maybe I am drinking my own cool aid. It's when I've done 360s, I know this is not quite a 360, but when I've done service like this in the past, I'm usually the one that is hardest on myself. And the usual thing that people say, is, oh, you're being too hard. I'm always scoring myself lower than stuff to see this. Here I've seen the reverse and that is a source of curiosity for me.
Oh, am I missing stuff? So that is, oh, that's an insult. I didn't expect that. Disappointing them because when I tell you my story, one of the things that I really react badly to is arrogance or self sort of, so that was like, I might be in a bit of a fraud there, but therefore, am I glad I triggered this to that? So that's my feeling. Those are my feelings coming. </w:t>
      </w:r>
    </w:p>
    <w:p>
      <w:pPr>
        <w:jc w:val="left"/>
      </w:pPr>
    </w:p>
    <w:p>
      <w:r>
        <w:rPr>
          <w:sz w:val="22"/>
        </w:rPr>
        <w:t xml:space="preserve">Speaker 1 </w:t>
      </w:r>
    </w:p>
    <w:p>
      <w:r>
        <w:rPr>
          <w:sz w:val="22"/>
        </w:rPr>
        <w:t xml:space="preserve">and you're... </w:t>
      </w:r>
    </w:p>
    <w:p>
      <w:pPr>
        <w:jc w:val="left"/>
      </w:pPr>
    </w:p>
    <w:p>
      <w:r>
        <w:rPr>
          <w:sz w:val="22"/>
        </w:rPr>
        <w:t xml:space="preserve">Speaker 2 </w:t>
      </w:r>
    </w:p>
    <w:p>
      <w:r>
        <w:rPr>
          <w:sz w:val="22"/>
        </w:rPr>
        <w:t>attention just to be better at it just just I mean at the level of seniority is hard to get real good feedback it's just very hard people say the nice things do you never know but also I want to go back to the team that gave it to openly share what I saw how I would be better leader and I would be better team member for them I want to be able to</w:t>
      </w:r>
    </w:p>
    <w:p>
      <w:pPr>
        <w:jc w:val="left"/>
      </w:pPr>
    </w:p>
    <w:p>
      <w:r>
        <w:rPr>
          <w:sz w:val="22"/>
        </w:rPr>
        <w:t xml:space="preserve">Speaker 1 </w:t>
      </w:r>
    </w:p>
    <w:p>
      <w:r>
        <w:rPr>
          <w:sz w:val="22"/>
        </w:rPr>
        <w:t>let me check in. I'm feeling more settled when I saw your profile I was wondering who you were and how you would react to some of the gaps.
I was also hoping I was feeling this a tender conversation to have with a human being and so how do we build trust quickly is a big question that I had so that you can trust in me so that we can share because the more we share the more you grow and the more you grow the more but I'm noticing there are four levels of listening that I work with the first is download the second is debate where we're open to opinions the next level is empathy the level beyond that is called open will it's compassion and you're willing I'm an already noticing in you and a willingness you have willed this feedback in and you are willing to go and discuss this feedback with your team so I'm feeling calm and excited actually I've got goosebumps on my arm that's very strange and from the fact that you are a lifelong learner who has arrived at my doorstep who wants to learn and that is that's kind of the best outcome and my intention for this that's what don't know</w:t>
      </w:r>
    </w:p>
    <w:p>
      <w:pPr>
        <w:jc w:val="left"/>
      </w:pPr>
    </w:p>
    <w:p>
      <w:r>
        <w:rPr>
          <w:sz w:val="22"/>
        </w:rPr>
        <w:t xml:space="preserve">Speaker 2 </w:t>
      </w:r>
    </w:p>
    <w:p>
      <w:r>
        <w:rPr>
          <w:sz w:val="22"/>
        </w:rPr>
        <w:t xml:space="preserve">Yeah, just to get one feeling that there was to be confident was one small incongruency in some of the figure. And again, it was very high level.
I spent five minutes, right? I said, I'm someone that has deeply held values, which I will compromise on. And I believe I'll lead to those values. I'm seeing a little bit of feedback that people say I'm holding too strong to those values. Yes, that is a bit of a in me right now. Yes. So that might be something to unpack. But also, my reflection is if I go too strong to those values, then people might consider me closed. </w:t>
      </w:r>
    </w:p>
    <w:p>
      <w:pPr>
        <w:jc w:val="left"/>
      </w:pPr>
    </w:p>
    <w:p>
      <w:r>
        <w:rPr>
          <w:sz w:val="22"/>
        </w:rPr>
        <w:t xml:space="preserve">Speaker 1 </w:t>
      </w:r>
    </w:p>
    <w:p>
      <w:r>
        <w:rPr>
          <w:sz w:val="22"/>
        </w:rPr>
        <w:t>Yes they do, good insight. I've just come off the call with the group head of executive coaching for Shell where I was explaining to them the power of values, something to explain to you to have a look out when we explore this. Your values were forged in crisis. Humans don't know this but the generation before you and the generation before that and your social system and the social system you exist in and how you grew up forged your values through the experiences and they're like body policies. People who are highly responsible have experienced either others being irresponsible or have been irresponsible themselves and have been burnt by it. It's not the value itself, it's the challenge, it's the belief that's attached to it. I have to be responsible or else I'm invalid as a human being or my identity doesn't exist and the problem is when you overplay, let's take that example, we overplay responsibility as a value, when the stuff hits the fan and we get triggered, we're likely to take over and we're likely to get too involved and therefore we disempower others. So a value overplayed gets experienced as the opposite of the value by others. Does that make any sense to you conceptually? So the question we have is I have to and what I also say just as a pointer so you can notice through this, your values, the top five, are appointed to the next stage of your development because you're holding so tightly to those top five that I have to live them or else actually that means that you can be triggered very quickly into when people don't demonstrate them which means that we start to behave in a way that's opposite to the value as well.
Am I making any sense? Wow. A little bit very brief about me. Do you know anything about me? No. I've been working, I'm a father of three boys, Tom, Harvey and Ethan. Interesting that I got brought boys because I've really, I believe that I'm a very balanced between feminine and masculine in my life. I had some bad experiences with male authority figures when I was younger and that meant that I think I embraced the more feminine side of things. I'm very emotionally open, I'm very connected as a human being and I value care and nurturing. There's quite a lot of feminine values in my system and so interestingly I got brought three boys. The interesting thing about my boys and I always bring them in is because two of my boys are autistic, one was severely so I didn't had nonverbal, no eye contact, no speech, no language till the age of six and it was my work with him and his disability that taught me the strongest leadership lesson of life and by the way I had them early. This isn't a face that is someone who has a 32 year old and he's a grandfather. I'm a grandfather. It's amazing, yeah. What I learned and this is I'll shortcut the story is I wanted him to be normal in the world, I wanted him to be accepted, I wanted him to not be excluded for who he was and so I tried to make him like a good father would be this is how you are, this is and teaching those lessons of respect,</w:t>
      </w:r>
    </w:p>
    <w:p>
      <w:pPr>
        <w:jc w:val="left"/>
      </w:pPr>
    </w:p>
    <w:p>
      <w:r>
        <w:rPr>
          <w:sz w:val="22"/>
        </w:rPr>
        <w:t xml:space="preserve">Speaker 1 </w:t>
      </w:r>
    </w:p>
    <w:p>
      <w:r>
        <w:rPr>
          <w:sz w:val="22"/>
        </w:rPr>
        <w:t xml:space="preserve">of honesty, of openness but he did have no language and no eye contact. One day I just caught him drawing all over the wall and I in that day I was almost about to tell him off like my father would me, son you're not respecting me so I can't respect you but on that day instead of telling him off I decided to draw on the wall with him and he made eye contact and it taught me the biggest leadership lesson I've ever had, the first person he'd ever made eye contact with in his life.
You cannot coerce or make anyone be something and that is true of every organisational change or transformation I've ever seen or team development and it seems you know this equation because all the feedback in your report tells me that you're a great person and the only way you can change a system, a person, a life is to change yourself first and that that's the root of my work of personal change is to understand how do I shift the way that I might dance in the world that might generate the results that I actually want. My son actually went on to but he was told he'd be institutionalised, he went on to now he's in the IT industry, he's a father, he's a normal person in society, as the society would see him, and I've also been working in corporate space for 25 years working on organizational performance and development but looking at the human side of that.
So the mindset is my big work that I do and I've worked for organizations to transform the BBC and more recently seven years as the lead architect for cultural transformation at Microsoft. So helping them transform themselves again and again in the way they think and see the world and I've worked with Shell for the last four years.
Work with some of your EC members, work with EVPs across the entire business. Secretly doing this coaching work that no one else wants to tell anyone that they're doing because I don't know why but it's like I'm very logical, I'm very, I'm very, I'm very, I'm the expert. There's nothing wrong here. I haven't got a coach but anyway I'm secretly the person in the background helping people.
There you go, that's a little bit about me. </w:t>
      </w:r>
    </w:p>
    <w:p>
      <w:pPr>
        <w:jc w:val="left"/>
      </w:pPr>
    </w:p>
    <w:p>
      <w:r>
        <w:rPr>
          <w:sz w:val="22"/>
        </w:rPr>
        <w:t xml:space="preserve">Speaker 2 </w:t>
      </w:r>
    </w:p>
    <w:p>
      <w:r>
        <w:rPr>
          <w:sz w:val="22"/>
        </w:rPr>
        <w:t xml:space="preserve">Yeah, I just checked it was Julie made to Julian Charlotte meant to be in this call as well. No, okay. They just organized it Just you and me they organized it </w:t>
      </w:r>
    </w:p>
    <w:p>
      <w:pPr>
        <w:jc w:val="left"/>
      </w:pPr>
    </w:p>
    <w:p>
      <w:r>
        <w:rPr>
          <w:sz w:val="22"/>
        </w:rPr>
        <w:t xml:space="preserve">Speaker 1 </w:t>
      </w:r>
    </w:p>
    <w:p>
      <w:r>
        <w:rPr>
          <w:sz w:val="22"/>
        </w:rPr>
        <w:t xml:space="preserve">So tell me about you, your journey to hear, who are you, what, tell me about some of your defining moments. </w:t>
      </w:r>
    </w:p>
    <w:p>
      <w:pPr>
        <w:jc w:val="left"/>
      </w:pPr>
    </w:p>
    <w:p>
      <w:r>
        <w:rPr>
          <w:sz w:val="22"/>
        </w:rPr>
        <w:t xml:space="preserve">Speaker 2 </w:t>
      </w:r>
    </w:p>
    <w:p>
      <w:r>
        <w:rPr>
          <w:sz w:val="22"/>
        </w:rPr>
        <w:t xml:space="preserve">I will, but you will find out that we have great overlap because we have two things in one thing in common, autistic children. I don't know that this, I'll come back to that in a minute.
What do I say? So first of all, just let me start there and I'll tell you defining moments. I am, I'm the first of seven children. And I was born in the UK, but I'm an African Nigerian girl. Um, and a first person has certain responsibilities, but I'll come back to that in a minute. I'm the son of an oilman. So my dad worked for shell 37 years. And, um, and why is that different from the men, my dad and my mom, but my dad in particular have shaped me because my dad, um, was poor offering in the middle of Nigeria. Smart shells took him sponsored him to first degree in Birmingham. And then he came back and joined shell. And because of what that did was basically take a certain generation of my family from sort of very abject poverty to stuff, he has a bit of a, you know, he's really well respected and stuff. And because of that, me and my extended family are all in the industry. So to give you a bit of a thing, I'm in the industry with shell. My wife works for shell. My brother who unfortunately passed him in last year was a reservoir and shell. I have another brother in Saudi Iran who used to be Chevron. I have a cousin in shell. I have another cousin in XO. So just to give you a little bit, so that's part of it.
Um, when I was a young child, think of a child that was highly introverted, very unsure of himself and consider himself mostly disappointment to his father, cause I was not great at school. I was clumsy. I was accident-prone. I can show you stitches all over my chair. And, and I felt which was not correct in retrospect, that was more disappointment to my dad and that sort of colored a few things in me.
Um, and his brother, my uncle who I was named after kind of, we had a very special relationship. So in my, in the sort of first 10, 12 years of my life, I didn't relate to my father more, uh, uh, like, like a friend. It was a real hierarchical father, some relationship, partly because he was very busy. Partly because he had seven children. He had a lover as well. And just another thing, our Christian fit is a very deep thing, uh, in family, uh, and I rebelled against that for some time, but I am also like that. Uh, I make you, I'm very open about that and what it means. And you'll see why. So here was I, uh, first 10, 12, 13, 14 years, trying to find myself in life. I was always in dream, la, la, land, but had a really nice relationship with my uncle who I'm named after. So they are, if you Google, you'll find two Eugene parents. Well, he, he was there for, and then he then used to sort of give a confidence. So I thought I was going to be a medical doctor because of how he made me feel. Um, so defining point number one was when I am in Nigeria, when you have to get into university, you do something like GCSE, then you do what is known as jam. It's a matriculation board exam, very competitive, and then you have scores, then you get your course and then you go into university. </w:t>
      </w:r>
    </w:p>
    <w:p>
      <w:pPr>
        <w:jc w:val="left"/>
      </w:pPr>
    </w:p>
    <w:p>
      <w:r>
        <w:rPr>
          <w:sz w:val="22"/>
        </w:rPr>
        <w:t xml:space="preserve">Speaker 2 </w:t>
      </w:r>
    </w:p>
    <w:p>
      <w:r>
        <w:rPr>
          <w:sz w:val="22"/>
        </w:rPr>
        <w:t xml:space="preserve">Now, as it turned out, medicine had the highest score out of 400 mark. You had to score 260 to be able to actually even make it in. So I applied for it, run it and all the effort in the world, uh, got a full 32, which was a decent score, but not enough. And so I said to my father, no, no, no, I want to redo it.
I want to take my one year and I had this phone call out trans faster. This phone call I overheard, because I was like that problem child, you know, where did the village, when these things happen, my dad would call the brother and they would have it come up, but he didn't know I was there. I told him this many years ago, they didn't. And he called him and said, Eugene, you're in the university system. Quite frankly, I'm actually surprised Eugene. Look, your nephew made that score. He even said he wants to take these exams again and do two things. If he takes the exam again, I'm worried he even doesn't make that score at all. And two, I don't think he has the ability or he's scared of blood. He can never do, he can never do that to me. He has no sudden moves. Let's just try and get him into anything in university. Just let him go. So he sat down with me and looked at it and said, you're crap at maths, but you're good in science. How about this geology thing? And in those days, some kind of relationship in Africa, you just did what you were told. So they basically got me to go into university for geology. And the first two years, I really didn't know what I was doing.
I really didn't know. So I was not passing very well. I was, of course, in puberty at that time. I used to get derided by friends and say, why everybody comes to university to study stuff or you're coming to look at students. For a country that was an oil and gas country, people didn't know the link for geology. There's an epiphany. This is the first thing that happened around the third year. My dad was posted to Holland and I came on summer break and he basically said, I don't want you hanging around for six weeks doing nothing.
I'm gonna get you an internship job for two weeks. So I was asked to, I got a role in Shell in the head office to go into the seismic processing center. So these are the guys that process like me. I was hugely boring for the first week. Again, pretty purposeless. Now it was the days where computers were new. So you used to hand draw things on paper and you needed digitizing. So they used me for the go for work. So all I did was spend my days rolling paper on the corridor of my knees, drawing the color pencil like this, then going click, click, click, click, click something. I thought, wow, I must really be in the wrong profession. But something happened one week in, is that my boss or the boss of the school section who I had came running in and said, these exploration geologists are coming. They want to see the data offshore in there because they want it really well. And we all need to be ready. And everybody was kind of doing all the time. I thought, wow, what are these guys? What are they? </w:t>
      </w:r>
    </w:p>
    <w:p>
      <w:pPr>
        <w:jc w:val="left"/>
      </w:pPr>
    </w:p>
    <w:p>
      <w:r>
        <w:rPr>
          <w:sz w:val="22"/>
        </w:rPr>
        <w:t xml:space="preserve">Speaker 2 </w:t>
      </w:r>
    </w:p>
    <w:p>
      <w:r>
        <w:rPr>
          <w:sz w:val="22"/>
        </w:rPr>
        <w:t xml:space="preserve">And geologists are angry. So I sneaked into the room while they were sort of middle age, half new hair guys pouring over the seismic line. And one of them said, yeah, we're going to drill here. And something in my head just popped. And I just said, that's what I'm going to do. And I went back to school. I went from being in fourth quarter to the top of the class. And I graduated second.
And that was because, and what was interesting about that, it taught me something about myself. So here was a guy that never performed. When my father heard I was going to graduate near the top of the class, super happy, super surprised, self-actualization. And I, for a lot of reasons, how true that. Then I said, oh, I want to go do a PhD in geology, again, partly to copy my dad in doing a PhD. So you can see equalization coming. But then I got a job. And I love the job, loved it. And it gave me a lot of, so that's how I started. But that's when I learned purpose.
So I tell a lot of people about me, and my son said, I'm a bit lazy. I just don't do hard work for hard work. I have to see it has a real meaning that I will apply myself. That's why my energy is. Also, it helped me with my slight disability on learning. What I found out in retrospect is I'm not good at formal learning and writing and stuff. So I became more an extrovert, more to have a conversation with people and learn as I'm doing, then go back to the books. So that's how, when I tell people today that I'm an introvert, they laugh, because they think I'm an extrovert, when I'm a human, quiet. But it's a learned thing to overcome what probably would have been called dyslexia many years ago. </w:t>
      </w:r>
    </w:p>
    <w:p>
      <w:pPr>
        <w:jc w:val="left"/>
      </w:pPr>
    </w:p>
    <w:p>
      <w:r>
        <w:rPr>
          <w:sz w:val="22"/>
        </w:rPr>
        <w:t xml:space="preserve">Speaker 1 </w:t>
      </w:r>
    </w:p>
    <w:p>
      <w:r>
        <w:rPr>
          <w:sz w:val="22"/>
        </w:rPr>
        <w:t xml:space="preserve">And potentially, have you considered dyspraxia? Possibly, possibly.
My, just to play out, my youngest son who's 13, is dyspraxic, autistic and ADHD. I am autistic, sorry, I am ADHD. And my wife, it turns out, is autistic and dyspraxic. And he has both. And interestingly, both, she was, all of her life told she was clumsy. Yeah, I had the same. And clumsy is often a sign that dyspraxia exists in the body. </w:t>
      </w:r>
    </w:p>
    <w:p>
      <w:pPr>
        <w:jc w:val="left"/>
      </w:pPr>
    </w:p>
    <w:p>
      <w:r>
        <w:rPr>
          <w:sz w:val="22"/>
        </w:rPr>
        <w:t xml:space="preserve">Speaker 2 </w:t>
      </w:r>
    </w:p>
    <w:p>
      <w:r>
        <w:rPr>
          <w:sz w:val="22"/>
        </w:rPr>
        <w:t>Columbia, I never got picked for the sports, blah, blah, blah, and all of that was playing and that was dragging confidence And that's why geology was super. I Learned by talking.
I learned by pictures So that's why geology makes a lot of sense for me. So I started to get good at it. So that was the first kind of reflection point very deep</w:t>
      </w:r>
    </w:p>
    <w:p>
      <w:pPr>
        <w:jc w:val="left"/>
      </w:pPr>
    </w:p>
    <w:p>
      <w:r>
        <w:rPr>
          <w:sz w:val="22"/>
        </w:rPr>
        <w:t xml:space="preserve">Speaker 1 </w:t>
      </w:r>
    </w:p>
    <w:p>
      <w:r>
        <w:rPr>
          <w:sz w:val="22"/>
        </w:rPr>
        <w:t xml:space="preserve">Just very briefly, one thing, we have more than one thing in common. Oh yeah. So we have autism, ADHD, the dyspraxia stuff.
Yeah. I'm the second generation. It turns out my father, I didn't have as much of a relationship with my father. My father was the lead transformation cultural person for Luke Gerstner at IBM. I don't know if you know about that. It was the first big cultural transformation. I didn't know. And I then ended up being exactly like him and following his path. Yeah. And I used to be, all of the photographs of me at school, you will see me my head down and I'm holding the teacher's hand because I was painfully introvert. And I learned extraversion as a way of being able to learn.
Exactly. That's the way I got to see it. My God! I had a tear rolling down my eye because of the, that I feel like you know what it feels like to... Look, that's the way it feels. </w:t>
      </w:r>
    </w:p>
    <w:p>
      <w:pPr>
        <w:jc w:val="left"/>
      </w:pPr>
    </w:p>
    <w:p>
      <w:r>
        <w:rPr>
          <w:sz w:val="22"/>
        </w:rPr>
        <w:t xml:space="preserve">Speaker 2 </w:t>
      </w:r>
    </w:p>
    <w:p>
      <w:r>
        <w:rPr>
          <w:sz w:val="22"/>
        </w:rPr>
        <w:t xml:space="preserve">Thank you. So that was the first part.
So I'm painting this picture so you know why the values become deeper and stuff like that. So first thing, that's without knowing purpose, I realized that purpose was super helpful for me. And the other thing is, yeah, okay, I'll come to that. So time fast forward. I'm very motivated at this, I'm doing what I'm doing, I'm getting in work. So for me, I never had an ambition to be an exec, never. For me, I tell people very strictly, it was very good, do this geology thing. Just be good at it. I love the science of finding oil and gas, I love the art and luck and science and that. And in those days in Shell, Nigeria, if you got to a certain mid manager level, you got a free car. That was me. Do size me, get the free car sorted. I tell this to my younger and younger man, pretty much my ambition. The second inflection point was, it was a fantastic time, I did very well, got to know my wife who was a brilliant person. So the opposite for me when it comes to academics. She in that exam to go to university, the top quintile in the country and was asked to pick any university anything. She was a great engineer, we met in Shell, we married, if I'm honest, I married someone who was more smart than me to sharpen me, I would, and keep me nice. We got married with dual career, which we've had going for something years. She's a VP now in Shell, by the way, very proud of her as well.
We went off to Brunei, and two things happened with Brunei, which was the second inflection point. Fantastic thing, and did all sorts of things, was recognized as talent, as going somewhere in my life, but will also have my first child there. First thing that happened was, around the middle of that posting in 1999, oil price went to $9, and they fired everybody that was in. And I tell people I have my first midlife crisis at 28, because the thing that I was holding so strong to that was self-actualizing.
I saw a world where that could be taken away from me. So two things happened. When I was in-handed with one of these guys who had been asked to leave the organization for redundancy, and he gave me a box, and I started reading his CV, I immediately had crisis of confidence, because this guy went to the best schools, Cambridge, PhD. And I said, there is no reason they should let this guy go, if I'm still here. And I thought, I need to find something. I called my old girl, and they were all laughing at me. Hard crisis. Eventually, I decided that I'm just going to work harder and be hard to fire in what I do, because I need this. This is it. I need it. Which meant I applied myself more. So purpose in the almost negative sense. But another thing that happened, I then told you that I only wanted to do the science piece. During that time when the oil price crashed, you had to justify things economically. And I wanted to get my wealth drilled, and the economist didn't have time for me. So I had this guy on the one day sat me down and showed me how the model works. So you rolled out. And again, another thing popped. </w:t>
      </w:r>
    </w:p>
    <w:p>
      <w:pPr>
        <w:jc w:val="left"/>
      </w:pPr>
    </w:p>
    <w:p>
      <w:r>
        <w:rPr>
          <w:sz w:val="22"/>
        </w:rPr>
        <w:t xml:space="preserve">Speaker 2 </w:t>
      </w:r>
    </w:p>
    <w:p>
      <w:r>
        <w:rPr>
          <w:sz w:val="22"/>
        </w:rPr>
        <w:t xml:space="preserve">I got very intrigued that actually, you can take a scientific endeavor and convert it to value and wealth. And I thought, wow, I love that. I love taking what I have personally to derive value and wealth. And then this has an impact in society and all of that.
So that's when I decided I wanted to go to the more commercial. So that was yet another inflection point. But in the middle of that, also, my daughter was then diagnosed as autistic. And I was not a great father, because I have a brother who was seriously autistic and invalid. And I just gave up. First of all, I refused to accept the diagnosis. I didn't even go with my wife when she took her to Singapore to get it done. She had to carry all that burden. And then they said it was time to go back to Nigeria. She said, we shouldn't go, because we don't have it. And I said, no. And I basically said, she's not accepting these things. And she never gave up on my daughter. She researched everything. Biomedics, blah. Just fast forward a bit like yours. My daughter now is OK, graduated, worked in BPA and MSO. She's out of her job now, but she's done the work. But she literally worked with all sorts of non-distance medicine until she was declared at eight. Not autistic anymore. So that's the strength of my wife. So I was in that circle. But why is that enough? </w:t>
      </w:r>
    </w:p>
    <w:p>
      <w:pPr>
        <w:jc w:val="left"/>
      </w:pPr>
    </w:p>
    <w:p>
      <w:r>
        <w:rPr>
          <w:sz w:val="22"/>
        </w:rPr>
        <w:t xml:space="preserve">Speaker 2 </w:t>
      </w:r>
    </w:p>
    <w:p>
      <w:r>
        <w:rPr>
          <w:sz w:val="22"/>
        </w:rPr>
        <w:t>So we went back to Nigeria. And within three months, no school in Port Harcourt, which is the place we wanted to take her, and then.
that was really quite heartbreaking for me but it brought me back to my fifth so I went back to where my fifth but eventually we share a soup this into us sent me to central office and she got the help and I was there for a long time and things moved on so that was the second reflection because last inflection point which is where to go spent years doctor then was diagnosed as okay and if you count it I was more than 10 years and I got homesick and I and I sort of told my boss I wanted to go back to Nigeria and eventually went back to Nigeria and then my former boss resigned from Shell went to join Sasal in South Africa and called me and said I want you to come and run the bowl of exploration for this company and it was one of the toughest decisions I couldn't say yes and I couldn't say no it was a very tells me I was just in confusion because one was like I was so flattered of all the people in Shell who chose to actually offer me the role but here was me again remember Father Shell said leaving this thing to go for this thing and there was a risk and I realized I have to go back to purpose and that's where my purpose crystallized I realized that I want to help people like myself who I just believe in the underdog people you underestimate you train up and if they give them purpose like I saw two or three times they can do some things that are special that was one but the second one was I come from a country originally considered very corrupt not professional and it's an energy company that energy country that is energy poor and I said I want to be able to answer to my children one day what was I knew I wasn't going to be in politics so to help my decision making I came up with a strategic method to make a decision from which I use in coaching people now I said well when you have complex things in science or math you create formula or constants to approximate the world right and when you do it is you do scenarios so I said if self-actualization is a purpose where and I caught your shirt because you must have heard it the ikigai concept the Japanese have exactly so that's it I hadn't seen it but that was what I said I want something that I'm passionate about that I can go there out that I can make a living with but also really contribute to this it serves the world yeah it serves the world and actually even if I don't achieve it but if I can every day say I'm serving that I will be fine I'll be most motivated it will maximum entropy so I made up these three things I said okay what archetypes of ultimate rules that if I had to dream if God said you could have everything this is all you would do for free what would it be and I decided there were three archetypes one was maybe minister of energy in my country one day the other one was run my own oil company that would be focused in Africa or get a very senior role in an organization that could influence that and that could be known for that and what would I do I want to do it with integrity and stuff so that people can see that you an honest hard-working Nigerian can't be there and I said I may never achieve it but anything I do and any job I do I have to see that it gives me skills and stuff and on the basis of that I decided to resign from shell because I could see it as an acceleration path I won't bore you with how I came back to shell but I was basic the shell talked to me for two years and I finally came back I don't was there so that's the neck so what's my leadership thesis which I sometimes people think is I'm as a hard driver on performance that everybody but I don't start there I start with purpose can I see myself in a higher thing because that I know will bring up my best energy and stuff and in the place I am can I get people to see their various purposes in that thing we're trying to do and I spend a lot of time onboarding people there then after that we then talk about how we get there no sorry after that then we talk about people best people can they get across to that post spend their time then the third piece is the performance piece and the way I tell it to my team I say if we agree we're going to win the Olympic gold medal this is not easy you've got to do the training you've got to go it and and I can have tough decisions like this I change my whole leadership team and three levels of the organization because they're not much fit for what we're trying to do and so that's how I lead I lead from purpose so it's three pieces essentially it's purpose people's performance in that manner that's that my</w:t>
      </w:r>
    </w:p>
    <w:p>
      <w:pPr>
        <w:jc w:val="left"/>
      </w:pPr>
    </w:p>
    <w:p>
      <w:r>
        <w:rPr>
          <w:sz w:val="22"/>
        </w:rPr>
        <w:t xml:space="preserve">Speaker 1 </w:t>
      </w:r>
    </w:p>
    <w:p>
      <w:r>
        <w:rPr>
          <w:sz w:val="22"/>
        </w:rPr>
        <w:t xml:space="preserve">We have another thing in common. I was the group head of culture and values at HSBC and I was brought in to look at why did good people do bad things and how did we launder 818 million dollars worth of drug cartel money and 14,000 people die and what I discovered in that process is good people will do very bad things motivated by fear in good conscience to stay safe in their system and purpose is the releasing factor.
We came up with a framework called the four P's. The four P's are policy, what do the rules tell us, the second one is people, how might my decision harm or be good for people, the other one was principles, how do my values or the organisation values play out and the fourth one was prosperity, to what extent will this being us long-term wealth and health in the system.
So I can't believe we have also another factor. </w:t>
      </w:r>
    </w:p>
    <w:p>
      <w:pPr>
        <w:jc w:val="left"/>
      </w:pPr>
    </w:p>
    <w:p>
      <w:r>
        <w:rPr>
          <w:sz w:val="22"/>
        </w:rPr>
        <w:t xml:space="preserve">Speaker 2 </w:t>
      </w:r>
    </w:p>
    <w:p>
      <w:r>
        <w:rPr>
          <w:sz w:val="22"/>
        </w:rPr>
        <w:t xml:space="preserve">So, because I could never have predicted where I got to, I just believe that people that just don't focus on people are missing a huge point, because we are asking people to mortgage their life.
I mean, they work for you for the money, but if you want that high level performance, they've got to see what's in it for them, and they've got to see that this is just something, you know, if you want to get rich or die trying, I was very intrigued with Mandela, because Mandela I think was the most purposeful leader I know, and he was lucky enough that he could see the purpose come to life, but he didn't get strapped in, be sort of revenged or anything like that, because he was all driven by purpose, and I found that incredible, so that's... </w:t>
      </w:r>
    </w:p>
    <w:p>
      <w:pPr>
        <w:jc w:val="left"/>
      </w:pPr>
    </w:p>
    <w:p>
      <w:r>
        <w:rPr>
          <w:sz w:val="22"/>
        </w:rPr>
        <w:t xml:space="preserve">Speaker 1 </w:t>
      </w:r>
    </w:p>
    <w:p>
      <w:r>
        <w:rPr>
          <w:sz w:val="22"/>
        </w:rPr>
        <w:t xml:space="preserve">Well he reformed himself because he was brought into a system that was angry and he did want revenge and it was this quiet time that he used alone in prison to reflect on my anger will not change the world, my protest will not change the world, I have to change myself to change the world. </w:t>
      </w:r>
    </w:p>
    <w:p>
      <w:pPr>
        <w:jc w:val="left"/>
      </w:pPr>
    </w:p>
    <w:p>
      <w:r>
        <w:rPr>
          <w:sz w:val="22"/>
        </w:rPr>
        <w:t xml:space="preserve">Speaker 2 </w:t>
      </w:r>
    </w:p>
    <w:p>
      <w:r>
        <w:rPr>
          <w:sz w:val="22"/>
        </w:rPr>
        <w:t xml:space="preserve">Correct. So those are the things and I can go many other ways. So what you will learn about me is I feel privileged to where I am. I'm somebody that believes I don't like title, I don't like stuff. I want to connect with people at the best level, A, because that's how the people that helped me connected with me that level. But B, that's how you unlock this discretion. If you don't spend time with people, how do you know what makes them tick to the appropriate purpose to make it that stuff? And when the purpose is good, I can be quite when the purpose is clear, I go for that purpose. And it's always for the betterment of that. And because of my backgrounds and challenges and all of that sort of stuff, I guess empathy comes a bit more naturally to me.
What else can I say? And I fully about organizes your culture of people. We do transformation, we do this stuff. I do a lot of that stuff. I do a lot of how we bring this together. All sorts of things. I enjoy that. I enjoy working with people. What really triggers me is aligning people on that big purpose, getting people to go where they didn't think was at all possible. And then even if we have half a success, the feeling it creates. </w:t>
      </w:r>
    </w:p>
    <w:p>
      <w:pPr>
        <w:jc w:val="left"/>
      </w:pPr>
    </w:p>
    <w:p>
      <w:r>
        <w:rPr>
          <w:sz w:val="22"/>
        </w:rPr>
        <w:t xml:space="preserve">Speaker 1 </w:t>
      </w:r>
    </w:p>
    <w:p>
      <w:r>
        <w:rPr>
          <w:sz w:val="22"/>
        </w:rPr>
        <w:t>you so much. It's an incredible story and there's a lot of questions but I think in a minute we'll just get into the survey to see how this is showing up and I think you already know it's showing up in so many places.
The questions that I have at a meta level already for you are you talk about self actualisation and there's a man that might be worth looking looking at. I was a non exec director on the board of a company called the Barrett Value Center and he translated Maslow's hierarchy. He looked at self actualisation and said I don't understand what that means and he's translated that into five levels and four other levels of self actualisation to full-on purpose and so you've got the you've got safety and security you've got love and belonging and you've got self-esteem as the three lower levels then you've got personal transformation as the first stage of actualisation then three other levels it might be worth looking at his reading because I think Richard Barrett his name is he's a dear friend of mine. I'll send you a link.
Yeah if you send me a link that's good. I think you'll love it because it will give you a code for how to talk about self actualisation. One of the questions I have is it seems to me that there is a polarity between when you are truly self actualised well okay what was disproven in the in the psychological theory is you don't you don't go through the levels and then become self actualised you actually transition between the levels throughout our day and that he's drawn seven levels of service at the top and secure and safety and security at the bottom and depending on the context we operate or we behave from a level right if that makes sense what I'm noticing is certain some of your tipping points of course at the point of an inflection point we hit the bottom often and that helps gives the power for the retransformation and there were times where you talked about like the oil dropping to nine dollars where you said my self actualisation is at risk and actually it was you were holding on to an identity of being actualised I'm done if I'm making any sense yeah absolutely part of the process is the collapse of your identity to rebuild yourself in those inflection points so my meta question for you is what is your next stage of inflection and how might you how might you not have to wait for maybe this survey is the beginning of that how might you not have to wait for life's journey to trigger it does that make any sense makes absolute sense</w:t>
      </w:r>
    </w:p>
    <w:p>
      <w:pPr>
        <w:jc w:val="left"/>
      </w:pPr>
    </w:p>
    <w:p>
      <w:r>
        <w:rPr>
          <w:sz w:val="22"/>
        </w:rPr>
        <w:t xml:space="preserve">Speaker 2 </w:t>
      </w:r>
    </w:p>
    <w:p>
      <w:r>
        <w:rPr>
          <w:sz w:val="22"/>
        </w:rPr>
        <w:t xml:space="preserve">I'm actually, and that's where some of the feedback is, I have a very simple thing that is very calm right now in the sense that I don't feel I need to get another job in Shell. And if Shell wants me to live today, I'll say, thank you very much, I'm fine.
The real thing I want to do is I inherited a job where the expiration business was in crisis, has not performed, has destroyed value. And I know what that meant for me when I joined the company where we were absolutely number one. I've come in on a team that is looking for mojo. I want to be, I want to live, is that we've been able to transform that. Okay, brilliant. And I want to do it with my values, the same three P's. If I'm honest, why I get sometimes, so that's one. Two, I'm at a level in my life and it's not, I will enjoy it if I'm allowed to operate within the rules, but with my own unique style of it. And if they threaten that, I would rather live. </w:t>
      </w:r>
    </w:p>
    <w:p>
      <w:pPr>
        <w:jc w:val="left"/>
      </w:pPr>
    </w:p>
    <w:p>
      <w:r>
        <w:rPr>
          <w:sz w:val="22"/>
        </w:rPr>
        <w:t xml:space="preserve">Speaker 1 </w:t>
      </w:r>
    </w:p>
    <w:p>
      <w:r>
        <w:rPr>
          <w:sz w:val="22"/>
        </w:rPr>
        <w:t xml:space="preserve">It's your authenticity that I can see that one. </w:t>
      </w:r>
    </w:p>
    <w:p>
      <w:pPr>
        <w:jc w:val="left"/>
      </w:pPr>
    </w:p>
    <w:p>
      <w:r>
        <w:rPr>
          <w:sz w:val="22"/>
        </w:rPr>
        <w:t xml:space="preserve">Speaker 2 </w:t>
      </w:r>
    </w:p>
    <w:p>
      <w:r>
        <w:rPr>
          <w:sz w:val="22"/>
        </w:rPr>
        <w:t xml:space="preserve">Not all the way through, yes. And that's where there's some of that feedback. Because some of the times I have a bit of a conversation, at the moment, we're doing lots of things. There's a lot of things, let's be brutal. And I said, yes, but just doing it for doing sleep without care for people, I'm not signing up to that.
So there are a few things I'm clear on. And part of the reason is there's another confluence. I'm asking myself every day whether I should still be there if I'm really honest, because I'm getting lots of pool to come back to Nigeria to run companies that actually, as you would know, will have a very big fit to my ultimate purpose of giving back to my country. And they will pay me three times the money. But I don't want to do that yet because I feel I have a certain business which shall to give back what economy and department is.
So the part I would like you to help me do is not to lose that, but not to be some of the feedback feels that that's too strong. On one hand, if I'm honest with the conflict, don't think I'm a bit, if you ask me, I'm a bit nervous about it. I'm okay with where I am with myself and how I lead and stuff like that. That's what gives me my girls. And if people have a different view, I want to be, but I don't want to also make it so much that I trigger too much or I feel I'm close. So that's kind of an improvement area. </w:t>
      </w:r>
    </w:p>
    <w:p>
      <w:pPr>
        <w:jc w:val="left"/>
      </w:pPr>
    </w:p>
    <w:p>
      <w:r>
        <w:rPr>
          <w:sz w:val="22"/>
        </w:rPr>
        <w:t xml:space="preserve">Speaker 1 </w:t>
      </w:r>
    </w:p>
    <w:p>
      <w:r>
        <w:rPr>
          <w:sz w:val="22"/>
        </w:rPr>
        <w:t xml:space="preserve">Yeah. I also want to ask you the question, not now, but as we go through this, of what of my core beliefs sometimes limit me in being more of what I really... What's the next evolution of you and how are some of the beliefs that I hold tightly onto needing to evolve, not be dropped?
What parts of the beliefs that I hold sometimes hold me back and the people around me back, even in the move of even should you decide I go somewhere else? Yeah. We all have limiting factors. One example being when I look at this report, there's a massive swing in the way that your teams see your reactive behavior and how your boss's boss see your reactive behavior. So the big thing was just diving into a little bit is your teams see you move to controlling when you're reactive and your boss's boss sees you as pleasing and not even challenging. And so that's really interesting for me. And so immediately going through your story is, do you overlay the context of your father onto authority figures ever and the need to be good enough? And or are you slightly more cautious in front of some of those authority figures? And how might we shift some of that belief system in order for you wherever you go and wherever you be to be a better version of yourself? Am I making any sense? </w:t>
      </w:r>
    </w:p>
    <w:p>
      <w:pPr>
        <w:jc w:val="left"/>
      </w:pPr>
    </w:p>
    <w:p>
      <w:r>
        <w:rPr>
          <w:sz w:val="22"/>
        </w:rPr>
        <w:t xml:space="preserve">Speaker 2 </w:t>
      </w:r>
    </w:p>
    <w:p>
      <w:r>
        <w:rPr>
          <w:sz w:val="22"/>
        </w:rPr>
        <w:t>Absolutely, I think you've hit a number and I have said it and I thought it was I couldn't understand it But actually the way he said it I said so I Found it very difficult to on board Unusually difficult. I never have difficulties connected on board on my bosses leadership team I've been on a journey there and I said to them it's a part of it was probably In post-op syndrome.
Yeah part of it was that And I always have that and I know how to deal with that But because it was such a big thing I'm trying to do so to put it in context the performance of this exploration business hasn't had lower credibility ever and The last two EVPs before me always talk something and always disappointed And I also felt I didn't have the credibility To really go out there and challenge at that team When they all come back on point when I does which is one of the things I Still think I'm struggling for credibility. You see some of that written in the report. Yeah, right When you come to my team and that's the thing that is so that's what when you come to my team If you read all my teams, they would tell you They've never had so much belief in what we're going to do. They will tell you Transformation and so I'm never able to tell that so they trust me implicitly But I'm also a little bit impatient In pace, I want to drive, you know this Olympic thing and sometimes And they would tell you is for good reason.
I do get emotional because I've said it two or three times And I know myself my way of dealing with crisis is to take it</w:t>
      </w:r>
    </w:p>
    <w:p>
      <w:pPr>
        <w:jc w:val="left"/>
      </w:pPr>
    </w:p>
    <w:p>
      <w:r>
        <w:rPr>
          <w:sz w:val="22"/>
        </w:rPr>
        <w:t xml:space="preserve">Speaker 1 </w:t>
      </w:r>
    </w:p>
    <w:p>
      <w:r>
        <w:rPr>
          <w:sz w:val="22"/>
        </w:rPr>
        <w:t xml:space="preserve">Well, you nodded when I talked about overplayed responsibility. Yeah, absolutely. </w:t>
      </w:r>
    </w:p>
    <w:p>
      <w:pPr>
        <w:jc w:val="left"/>
      </w:pPr>
    </w:p>
    <w:p>
      <w:r>
        <w:rPr>
          <w:sz w:val="22"/>
        </w:rPr>
        <w:t xml:space="preserve">Speaker 2 </w:t>
      </w:r>
    </w:p>
    <w:p>
      <w:r>
        <w:rPr>
          <w:sz w:val="22"/>
        </w:rPr>
        <w:t xml:space="preserve">So there's that dichotomy, it's a feeling, and maybe it's not correct or something, is when your crisis, you get a lot of advice, and blah, blah, blah, and you're saying you're not being bold enough, I believe I am, I believe I just need time. I guess with my bosses and stuff, I want the resource to show. And I think it will come, or it will already come. I have a belief in that, because it's funny, none of them know the business at all, like I do. They see the outcome, but that's fine, that's my job to translate that. They are not seeing the energy, and what is, I'm seeing cooking, and what could, and the two will overlap as well, because I think some early results. But when I try to be positive, I get told I'm over positive. Yeah, I see that. And so I'm sort of, in a way, you're right. And I sent it to them openly that and my former boss was actually, was in team with me and said, this is not the Eugene I worked with for years. And I said, it's true. I have not found my stuff.
If you come to my team, you will experience a very different Eugene. So some of it is over-interpreting, but sometimes I push a few things, and it's not. So again, another thing we did is such a performance profile and all of this, right? And I was an archetype out there. When I start talking public, it glaze over. My boss is still, when I get to my team, it's super effective. </w:t>
      </w:r>
    </w:p>
    <w:p>
      <w:pPr>
        <w:jc w:val="left"/>
      </w:pPr>
    </w:p>
    <w:p>
      <w:r>
        <w:rPr>
          <w:sz w:val="22"/>
        </w:rPr>
        <w:t xml:space="preserve">Speaker 1 </w:t>
      </w:r>
    </w:p>
    <w:p>
      <w:r>
        <w:rPr>
          <w:sz w:val="22"/>
        </w:rPr>
        <w:t>Yeah you need to and it's and here's the thing in our leadership capability we need to learn how to dance dance yeah it's I call my the core of my business by the way I don't know if you know the title of my business is purposeful change that's my business so you and I are very aligned but I've learned in purposeful changes you need to learn not just the tango or the ballroom you need to learn the Latin dances as well you need to learn which version of yourself to deploy in which environment yeah</w:t>
      </w:r>
    </w:p>
    <w:p>
      <w:pPr>
        <w:jc w:val="left"/>
      </w:pPr>
    </w:p>
    <w:p>
      <w:r>
        <w:rPr>
          <w:sz w:val="22"/>
        </w:rPr>
        <w:t xml:space="preserve">Speaker 2 </w:t>
      </w:r>
    </w:p>
    <w:p>
      <w:r>
        <w:rPr>
          <w:sz w:val="22"/>
        </w:rPr>
        <w:t xml:space="preserve">and remain authentic. And remain authentic, and that is probably.
That's, that's. Normally, I am known for being able to do that. Yes. But there's something more dissonant than this word that. Let's have a look. </w:t>
      </w:r>
    </w:p>
    <w:p>
      <w:pPr>
        <w:jc w:val="left"/>
      </w:pPr>
    </w:p>
    <w:p>
      <w:r>
        <w:rPr>
          <w:sz w:val="22"/>
        </w:rPr>
        <w:t xml:space="preserve">Speaker 1 </w:t>
      </w:r>
    </w:p>
    <w:p>
      <w:r>
        <w:rPr>
          <w:sz w:val="22"/>
        </w:rPr>
        <w:t xml:space="preserve">let's have a look right so let's jump in can you see my screen by the way there's a version that sits behind this that I have drawn on so I'm not going to show you that just before you do that </w:t>
      </w:r>
    </w:p>
    <w:p>
      <w:pPr>
        <w:jc w:val="left"/>
      </w:pPr>
    </w:p>
    <w:p>
      <w:r>
        <w:rPr>
          <w:sz w:val="22"/>
        </w:rPr>
        <w:t xml:space="preserve">Speaker 2 </w:t>
      </w:r>
    </w:p>
    <w:p>
      <w:r>
        <w:rPr>
          <w:sz w:val="22"/>
        </w:rPr>
        <w:t xml:space="preserve">But, because you made that thing and I couldn't work it out, how do we break out the boss's comments and scores and identities? </w:t>
      </w:r>
    </w:p>
    <w:p>
      <w:pPr>
        <w:jc w:val="left"/>
      </w:pPr>
    </w:p>
    <w:p>
      <w:r>
        <w:rPr>
          <w:sz w:val="22"/>
        </w:rPr>
        <w:t xml:space="preserve">Speaker 1 </w:t>
      </w:r>
    </w:p>
    <w:p>
      <w:r>
        <w:rPr>
          <w:sz w:val="22"/>
        </w:rPr>
        <w:t xml:space="preserve">I can't break out the comments, but going further down the report, this is why it takes two sessions, right? So after this session, you're going to go and digest it.
Look here. This is where your boss's boss says, very compliant, and your team says, very controlling. It's like completely the opposite. Really interesting. Other direct reports. Yeah, sorry. And then your peers say compliant as well. Interesting. Fascinating. We'll come to it with a big sum of news out here. Yeah, we'll come to it. This is such a rich report and you're going to realise how much is in here. Look, the report I'm just going to highlight at the top level. This work is based on Robert Keegan's work of the Adult Stages Development. And the reason why you'll love that is because he took Maslow's work and he took it to the next level. And so he studied for decades and we've worked directly with him now for 15 years or so. He looked at the stages of adult development all the way from the reactive mind that we need when we're children, because the ego exists in order for us to get our needs met. I'm guessing that you understand this work, right? A lot of people I speak to don't. But our ego exists to get our needs met when we're young. We then move from reactive mind to what Keegan called socialised mind, right? Which is kind of like halfway up in the reactive tendencies. And that socialised mind is I have to do what others are teaching me to do. I comply with the rules of the system around me. Then we move through a process of self-actualisation in the middle. And that goes into then self-authoring mind. And so the self-authoring mind is beyond self-actualisation. I know who I am, I know what I want, I know my sense of purpose in life, and I can pull on my creative tendencies to be able to create things in the world over the long term.
The next stage of development is unity mindset, which is one which is fully purpose-driven. Beyond ego, I'm just in service. And you see that in characters like Nelson Mandela. This map, when the lines are drawn out and they come up and down, this map is drawn at the bottom of the reactive tendencies and at the top are the creative tendencies. The lower the score, the lower the marker goes in the bottom, the closer to purely reactive we have. And the higher the marker goes at the top, the closer to creative. Make sense? Then, there's the other way in which the survey is divided into two, between relationship and task and your focus on strategy, execution. The good thing about this survey, by the way, is it is measured. I think there are 450,000 points of data people who have been into it and it's mostly senior leadership and you've been measured against your level in leadership.
So, that SVP, EVP, EC member. By the way that these competencies are built, the competencies are built on decades worth of research. I can give you the book if you like. I don't read because I'm ADHD, but audiobooks are good for me. </w:t>
      </w:r>
    </w:p>
    <w:p>
      <w:pPr>
        <w:jc w:val="left"/>
      </w:pPr>
    </w:p>
    <w:p>
      <w:r>
        <w:rPr>
          <w:sz w:val="22"/>
        </w:rPr>
        <w:t xml:space="preserve">Speaker 1 </w:t>
      </w:r>
    </w:p>
    <w:p>
      <w:r>
        <w:rPr>
          <w:sz w:val="22"/>
        </w:rPr>
        <w:t xml:space="preserve">There's a book I call Bill Anderson and he wrote the book behind this and it's based on his basic PhD on studying the link between human capability and performance. The way that this is scored is you're measured against the competencies that drive purpose-led organisations. Make sense?
It's divided into two parts. The other way is task orientation, my focus on the it, the things, and my relationship focus. When they're scoring, they will score you against from a scale of one to five. You will have seen that. That is different to your normative rating. I'm guessing, given your experience, you'll understand that in your group of senior leaders, we would expect a score of between here and the scales that you see up here are like where do I sit in that norm group? Your absolute score, you can get lower down. You will be able to see. Absolute score, for example, here, below, for each section. So 4.33 and then your normative score is up here and the percentile that you meet in your group. So, for example, a relatively low score, 19, five, that's a low score. Obviously, that is actually an average response, 1.15, but you can get low scores that are not, you know, here, 55%, 3.76. You would say, wow, actually, my percentile should be higher than that, given my score. So I'll let you digest that. I have sent you an interpretation manual, too. So I would spend some time, quiet time, please, if you can make some time to go through this.
Right. Where we're going to start is we're going to start in the feedback and I'm going to get you to just, you've had a scan, but to look through this while it's on the screen, and then we'll get to the model in a little bit. Just starting here, tell me when to move on and move down. </w:t>
      </w:r>
    </w:p>
    <w:p>
      <w:pPr>
        <w:jc w:val="left"/>
      </w:pPr>
    </w:p>
    <w:p>
      <w:r>
        <w:rPr>
          <w:sz w:val="22"/>
        </w:rPr>
        <w:t xml:space="preserve">Speaker 2 </w:t>
      </w:r>
    </w:p>
    <w:p>
      <w:r>
        <w:rPr>
          <w:sz w:val="22"/>
        </w:rPr>
        <w:t xml:space="preserve">Yeah, it's in the first one. Thank you. Thank you. Yep. Thank you. Okay. </w:t>
      </w:r>
    </w:p>
    <w:p>
      <w:pPr>
        <w:jc w:val="left"/>
      </w:pPr>
    </w:p>
    <w:p>
      <w:r>
        <w:rPr>
          <w:sz w:val="22"/>
        </w:rPr>
        <w:t xml:space="preserve">Speaker 1 </w:t>
      </w:r>
    </w:p>
    <w:p>
      <w:r>
        <w:rPr>
          <w:sz w:val="22"/>
        </w:rPr>
        <w:t xml:space="preserve">Yeah. Okay. So what did you notice? What are you taking? What are you reading and learning from that? </w:t>
      </w:r>
    </w:p>
    <w:p>
      <w:pPr>
        <w:jc w:val="left"/>
      </w:pPr>
    </w:p>
    <w:p>
      <w:r>
        <w:rPr>
          <w:sz w:val="22"/>
        </w:rPr>
        <w:t xml:space="preserve">Speaker 2 </w:t>
      </w:r>
    </w:p>
    <w:p>
      <w:r>
        <w:rPr>
          <w:sz w:val="22"/>
        </w:rPr>
        <w:t xml:space="preserve">Yeah, there's some strong things that are passion, vision, and stuff. But there's some commentary on that people saying I could even leverage that more.
I think I saw some of those. Did you add this text there? Was it always there? </w:t>
      </w:r>
    </w:p>
    <w:p>
      <w:pPr>
        <w:jc w:val="left"/>
      </w:pPr>
    </w:p>
    <w:p>
      <w:r>
        <w:rPr>
          <w:sz w:val="22"/>
        </w:rPr>
        <w:t xml:space="preserve">Speaker 1 </w:t>
      </w:r>
    </w:p>
    <w:p>
      <w:r>
        <w:rPr>
          <w:sz w:val="22"/>
        </w:rPr>
        <w:t xml:space="preserve">This is me, I'm in my version now. These are the values that I think others see in you. </w:t>
      </w:r>
    </w:p>
    <w:p>
      <w:pPr>
        <w:jc w:val="left"/>
      </w:pPr>
    </w:p>
    <w:p>
      <w:r>
        <w:rPr>
          <w:sz w:val="22"/>
        </w:rPr>
        <w:t xml:space="preserve">Speaker 2 </w:t>
      </w:r>
    </w:p>
    <w:p>
      <w:r>
        <w:rPr>
          <w:sz w:val="22"/>
        </w:rPr>
        <w:t xml:space="preserve">Yeah, yeah. I think ability to connect people. There was already some sort of feedback on some things that this some people said, yeah, the passion, the purpose is good, but not everybody's driven by that big purpose.
Yeah. So flexing was already mentioned. Yeah. </w:t>
      </w:r>
    </w:p>
    <w:p>
      <w:pPr>
        <w:jc w:val="left"/>
      </w:pPr>
    </w:p>
    <w:p>
      <w:r>
        <w:rPr>
          <w:sz w:val="22"/>
        </w:rPr>
        <w:t xml:space="preserve">Speaker 1 </w:t>
      </w:r>
    </w:p>
    <w:p>
      <w:r>
        <w:rPr>
          <w:sz w:val="22"/>
        </w:rPr>
        <w:t xml:space="preserve">What about the more introvert task orientated people? How do you onboard those was a question I had.
By the way, I can send you the version with my notes on it if it's helpful to you. What do you need to do to bring your full self? You're very connected downwards, but you seem to be less connected upwards. What's the relationship with authority and approval? </w:t>
      </w:r>
    </w:p>
    <w:p>
      <w:pPr>
        <w:jc w:val="left"/>
      </w:pPr>
    </w:p>
    <w:p>
      <w:r>
        <w:rPr>
          <w:sz w:val="22"/>
        </w:rPr>
        <w:t xml:space="preserve">Speaker 2 </w:t>
      </w:r>
    </w:p>
    <w:p>
      <w:r>
        <w:rPr>
          <w:sz w:val="22"/>
        </w:rPr>
        <w:t>Yeah. So that's what maybe we should investigate. It's not because of a father figure type thing, I believe. I spend less time with them.
Maybe I should spend more time with them might be one. Maybe, maybe because that came out over putting too much emphasis on needing to</w:t>
      </w:r>
    </w:p>
    <w:p>
      <w:pPr>
        <w:jc w:val="left"/>
      </w:pPr>
    </w:p>
    <w:p>
      <w:r>
        <w:rPr>
          <w:sz w:val="22"/>
        </w:rPr>
        <w:t xml:space="preserve">Speaker 1 </w:t>
      </w:r>
    </w:p>
    <w:p>
      <w:r>
        <w:rPr>
          <w:sz w:val="22"/>
        </w:rPr>
        <w:t xml:space="preserve">Not so much the </w:t>
      </w:r>
    </w:p>
    <w:p>
      <w:pPr>
        <w:jc w:val="left"/>
      </w:pPr>
    </w:p>
    <w:p>
      <w:r>
        <w:rPr>
          <w:sz w:val="22"/>
        </w:rPr>
        <w:t xml:space="preserve">Speaker 2 </w:t>
      </w:r>
    </w:p>
    <w:p>
      <w:r>
        <w:rPr>
          <w:sz w:val="22"/>
        </w:rPr>
        <w:t xml:space="preserve">Yeah, that I don't agree with. So that's that I do not agree with.
And maybe, I think there's a disconnect. I believe I'm telling this story. But there's, there's this thing about, you always have to be humble about the past. Because things have not gone great. But if all I do is believe in it, I believe that what we think is very different, and it's going to be different. And I say that, and because the performance hasn't come through, and yet, there's a disconnect there. Yeah, there's a disconnect there. And I don't know what to do with that. But okay, so what I've learned to start doing, and I've started is, when I'm talking to them is to be a bit more dispassionate about it. So yeah, look, but I have tried that. And what's underline it, which is fine, is there's still a lack of belief that the results are going to be different, given that it's been 10 years, two EVPs, they always have explorers as enthusiastic people by nature. So optimistic people by nature. So yeah, that's a bit of a struggle.
If you read through it, you will see people talk about, and it comes from moment 19. So it's all a bit of a relative about calling the performance as they are being clear and being open and transparent. </w:t>
      </w:r>
    </w:p>
    <w:p>
      <w:pPr>
        <w:jc w:val="left"/>
      </w:pPr>
    </w:p>
    <w:p>
      <w:r>
        <w:rPr>
          <w:sz w:val="22"/>
        </w:rPr>
        <w:t xml:space="preserve">Speaker 1 </w:t>
      </w:r>
    </w:p>
    <w:p>
      <w:r>
        <w:rPr>
          <w:sz w:val="22"/>
        </w:rPr>
        <w:t xml:space="preserve">Yeah, I get transparency, I get teamwork, I get purpose, I get openness, I get deep inclusivity and I get empowerment, I get ambition, I get the achievement, I get care, care off the scale and then there's a disconnect and it's exactly the word that you say.
Upwards there's a disconnect and the question is what is it about how you're authentically showing up that doesn't connect for them and how do you authentically show up in a way that better connects because what I notice in the language already is I want to be careful and my job as a coach is to ask you, you know, how do you do it authentically and at the same time not make them wrong because the perception gap is a real gap for them, they perceive something. </w:t>
      </w:r>
    </w:p>
    <w:p>
      <w:pPr>
        <w:jc w:val="left"/>
      </w:pPr>
    </w:p>
    <w:p>
      <w:r>
        <w:rPr>
          <w:sz w:val="22"/>
        </w:rPr>
        <w:t xml:space="preserve">Speaker 2 </w:t>
      </w:r>
    </w:p>
    <w:p>
      <w:r>
        <w:rPr>
          <w:sz w:val="22"/>
        </w:rPr>
        <w:t xml:space="preserve">And I don't know whether it's a deeper thought, maybe this might help. And I just showed that and I said, what is it? At the depth, I don't think they believe I trust me as much at both levels. That's how I feel.
And it may be wrong. And maybe that's also colouring me. So if I take me into, maybe that's colouring me. So we need to... </w:t>
      </w:r>
    </w:p>
    <w:p>
      <w:pPr>
        <w:jc w:val="left"/>
      </w:pPr>
    </w:p>
    <w:p>
      <w:r>
        <w:rPr>
          <w:sz w:val="22"/>
        </w:rPr>
        <w:t xml:space="preserve">Speaker 1 </w:t>
      </w:r>
    </w:p>
    <w:p>
      <w:r>
        <w:rPr>
          <w:sz w:val="22"/>
        </w:rPr>
        <w:t xml:space="preserve">and that does play back into your earlier life is that people you didn't always feel fully trusted in your in your potential </w:t>
      </w:r>
    </w:p>
    <w:p>
      <w:pPr>
        <w:jc w:val="left"/>
      </w:pPr>
    </w:p>
    <w:p>
      <w:r>
        <w:rPr>
          <w:sz w:val="22"/>
        </w:rPr>
        <w:t xml:space="preserve">Speaker 2 </w:t>
      </w:r>
    </w:p>
    <w:p>
      <w:r>
        <w:rPr>
          <w:sz w:val="22"/>
        </w:rPr>
        <w:t xml:space="preserve">Yeah, and there is a certain part of me where a long time ago, I would agonize over that, I would be worried about that, I don't know how to say this. </w:t>
      </w:r>
    </w:p>
    <w:p>
      <w:pPr>
        <w:jc w:val="left"/>
      </w:pPr>
    </w:p>
    <w:p>
      <w:r>
        <w:rPr>
          <w:sz w:val="22"/>
        </w:rPr>
        <w:t xml:space="preserve">Speaker 1 </w:t>
      </w:r>
    </w:p>
    <w:p>
      <w:r>
        <w:rPr>
          <w:sz w:val="22"/>
        </w:rPr>
        <w:t xml:space="preserve">It's okay, sorry. </w:t>
      </w:r>
    </w:p>
    <w:p>
      <w:pPr>
        <w:jc w:val="left"/>
      </w:pPr>
    </w:p>
    <w:p>
      <w:r>
        <w:rPr>
          <w:sz w:val="22"/>
        </w:rPr>
        <w:t xml:space="preserve">Speaker 2 </w:t>
      </w:r>
    </w:p>
    <w:p>
      <w:r>
        <w:rPr>
          <w:sz w:val="22"/>
        </w:rPr>
        <w:t xml:space="preserve">But I don't care if they don't, if they, I really, so then maybe that's the point. Now maybe I should, I want, I want the performance to talk for it. Um, because there is a certain suspended disbelief, which is fine. And if it can't take it at first value, then I'm okay.
That the results we shoot. Yeah. Um, so maybe that's why I need help with that because I kind of know what I need to do to bring my best self and operate. And I kind of know what do you realize cause confidence can be come as you would can go either way. So it's, there's something that I'm just struggling to try and try and try and do. And all it does is damage my confidence of them. I'm happy to let it go. But obviously I need an initial treatment, my boss and bosses, boss. So maybe that's, that's going to be the key development for me. I, I don't think they, maybe I don't have as much opportunity to interact with them day to day, just to give you an idea. Uh, we typically do these, um, when we meet as a team, once a quarter fist, if you notice phone calls or stuff, whereas my team see me more physically, yeah. Same action. Um, and when we're in those meetings, it's a very packed agenda, very structural. </w:t>
      </w:r>
    </w:p>
    <w:p>
      <w:pPr>
        <w:jc w:val="left"/>
      </w:pPr>
    </w:p>
    <w:p>
      <w:r>
        <w:rPr>
          <w:sz w:val="22"/>
        </w:rPr>
        <w:t xml:space="preserve">Speaker 1 </w:t>
      </w:r>
    </w:p>
    <w:p>
      <w:r>
        <w:rPr>
          <w:sz w:val="22"/>
        </w:rPr>
        <w:t xml:space="preserve">No space for humanity. </w:t>
      </w:r>
    </w:p>
    <w:p>
      <w:pPr>
        <w:jc w:val="left"/>
      </w:pPr>
    </w:p>
    <w:p>
      <w:r>
        <w:rPr>
          <w:sz w:val="22"/>
        </w:rPr>
        <w:t xml:space="preserve">Speaker 2 </w:t>
      </w:r>
    </w:p>
    <w:p>
      <w:r>
        <w:rPr>
          <w:sz w:val="22"/>
        </w:rPr>
        <w:t xml:space="preserve">limited space for humanity and relationship building. </w:t>
      </w:r>
    </w:p>
    <w:p>
      <w:pPr>
        <w:jc w:val="left"/>
      </w:pPr>
    </w:p>
    <w:p>
      <w:r>
        <w:rPr>
          <w:sz w:val="22"/>
        </w:rPr>
        <w:t xml:space="preserve">Speaker 1 </w:t>
      </w:r>
    </w:p>
    <w:p>
      <w:r>
        <w:rPr>
          <w:sz w:val="22"/>
        </w:rPr>
        <w:t xml:space="preserve">Yeah, and you're super strong on relationship </w:t>
      </w:r>
    </w:p>
    <w:p>
      <w:pPr>
        <w:jc w:val="left"/>
      </w:pPr>
    </w:p>
    <w:p>
      <w:r>
        <w:rPr>
          <w:sz w:val="22"/>
        </w:rPr>
        <w:t xml:space="preserve">Speaker 2 </w:t>
      </w:r>
    </w:p>
    <w:p>
      <w:r>
        <w:rPr>
          <w:sz w:val="22"/>
        </w:rPr>
        <w:t>I know. And so when I've tried to do that, we go into this and I'm thinking, yeah, but what is said to me all the time, and it's a bit of a thing is, you would like the energy of this, I like to do more of that. But sometimes when I do it, I get, I feel I get feedback that that's too much. So, so I pull back, and then they say, you're pulling back.
So there is something that is dissonance that I'm still trying to, in how I operate, whereas with my team, I am much more psychologically safe, if I'm potentially honest, is I'm very transparent. And sometimes I do transparency in the other group, but it's not that I don't mind. I think what you can take away from is I don't mind talking about my feelings and my weaknesses and stuff. I actually have embraced that because I haven't succeeded in spite. I'm okay with that, right? I know I'm not the best. But I guess I don't get enough of it back from them themselves. So it's like one way that things, you know, maybe, maybe they are</w:t>
      </w:r>
    </w:p>
    <w:p>
      <w:pPr>
        <w:jc w:val="left"/>
      </w:pPr>
    </w:p>
    <w:p>
      <w:r>
        <w:rPr>
          <w:sz w:val="22"/>
        </w:rPr>
        <w:t xml:space="preserve">Speaker 1 </w:t>
      </w:r>
    </w:p>
    <w:p>
      <w:r>
        <w:rPr>
          <w:sz w:val="22"/>
        </w:rPr>
        <w:t xml:space="preserve">It feels like it's one way. </w:t>
      </w:r>
    </w:p>
    <w:p>
      <w:pPr>
        <w:jc w:val="left"/>
      </w:pPr>
    </w:p>
    <w:p>
      <w:r>
        <w:rPr>
          <w:sz w:val="22"/>
        </w:rPr>
        <w:t xml:space="preserve">Speaker 2 </w:t>
      </w:r>
    </w:p>
    <w:p>
      <w:r>
        <w:rPr>
          <w:sz w:val="22"/>
        </w:rPr>
        <w:t xml:space="preserve">Yes, it feels like. </w:t>
      </w:r>
    </w:p>
    <w:p>
      <w:pPr>
        <w:jc w:val="left"/>
      </w:pPr>
    </w:p>
    <w:p>
      <w:r>
        <w:rPr>
          <w:sz w:val="22"/>
        </w:rPr>
        <w:t xml:space="preserve">Speaker 1 </w:t>
      </w:r>
    </w:p>
    <w:p>
      <w:r>
        <w:rPr>
          <w:sz w:val="22"/>
        </w:rPr>
        <w:t xml:space="preserve">Yeah, and it's really interesting, the question then is, when I don't feel trusted by them, I don't, so what Meheen you say here is, when I don't feel trusted by them, I don't fully trust them either. And then in that dynamic, what part of you do they lose and what part of you gets amplified that creates the disconnect? Because when we're in our reactive state, we demonstrate different behaviours. Correct.
Yeah, and so what are the behaviours they're seeing? Let's jump into the next step. </w:t>
      </w:r>
    </w:p>
    <w:p>
      <w:pPr>
        <w:jc w:val="left"/>
      </w:pPr>
    </w:p>
    <w:p>
      <w:r>
        <w:rPr>
          <w:sz w:val="22"/>
        </w:rPr>
        <w:t xml:space="preserve">Speaker 2 </w:t>
      </w:r>
    </w:p>
    <w:p>
      <w:r>
        <w:rPr>
          <w:sz w:val="22"/>
        </w:rPr>
        <w:t xml:space="preserve">in. </w:t>
      </w:r>
    </w:p>
    <w:p>
      <w:pPr>
        <w:jc w:val="left"/>
      </w:pPr>
    </w:p>
    <w:p>
      <w:r>
        <w:rPr>
          <w:sz w:val="22"/>
        </w:rPr>
        <w:t xml:space="preserve">Speaker 1 </w:t>
      </w:r>
    </w:p>
    <w:p>
      <w:r>
        <w:rPr>
          <w:sz w:val="22"/>
        </w:rPr>
        <w:t xml:space="preserve">Oh, I've got my red lines on it. Do you mind my red lines and questions or do you want it the clean version? </w:t>
      </w:r>
    </w:p>
    <w:p>
      <w:pPr>
        <w:jc w:val="left"/>
      </w:pPr>
    </w:p>
    <w:p>
      <w:r>
        <w:rPr>
          <w:sz w:val="22"/>
        </w:rPr>
        <w:t xml:space="preserve">Speaker 2 </w:t>
      </w:r>
    </w:p>
    <w:p>
      <w:r>
        <w:rPr>
          <w:sz w:val="22"/>
        </w:rPr>
        <w:t xml:space="preserve">So this is not, I don't mind. You see this, this is interesting. I can almost guess, this is the dissonance you're going to see every time. I can always guess that I'd encourage you to think more expensive and be correct trying your approaches.
I can almost guess that's either my peers or my boss, it's not my team. Because if you go and match it, you will get the opposite. So there's something I don't know, I don't know, there's something I cannot see. </w:t>
      </w:r>
    </w:p>
    <w:p>
      <w:pPr>
        <w:jc w:val="left"/>
      </w:pPr>
    </w:p>
    <w:p>
      <w:r>
        <w:rPr>
          <w:sz w:val="22"/>
        </w:rPr>
        <w:t xml:space="preserve">Speaker 1 </w:t>
      </w:r>
    </w:p>
    <w:p>
      <w:r>
        <w:rPr>
          <w:sz w:val="22"/>
        </w:rPr>
        <w:t xml:space="preserve">Yeah. And the question is, instead of it being wrong or them being wrong, it's how are you part of that dynamic? What's going on? </w:t>
      </w:r>
    </w:p>
    <w:p>
      <w:pPr>
        <w:jc w:val="left"/>
      </w:pPr>
    </w:p>
    <w:p>
      <w:r>
        <w:rPr>
          <w:sz w:val="22"/>
        </w:rPr>
        <w:t xml:space="preserve">Speaker 2 </w:t>
      </w:r>
    </w:p>
    <w:p>
      <w:r>
        <w:rPr>
          <w:sz w:val="22"/>
        </w:rPr>
        <w:t xml:space="preserve">I don't know what it is I'm missing that I'm not doing that I don't see. </w:t>
      </w:r>
    </w:p>
    <w:p>
      <w:pPr>
        <w:jc w:val="left"/>
      </w:pPr>
    </w:p>
    <w:p>
      <w:r>
        <w:rPr>
          <w:sz w:val="22"/>
        </w:rPr>
        <w:t xml:space="preserve">Speaker 1 </w:t>
      </w:r>
    </w:p>
    <w:p>
      <w:r>
        <w:rPr>
          <w:sz w:val="22"/>
        </w:rPr>
        <w:t xml:space="preserve">I also will encourage you to be careful of overplayed self-criticism. Your report is a solid report.
You have a good profile. There's no good or bad, but in terms of I'm pressing alarm bells, this is not one of those reports. </w:t>
      </w:r>
    </w:p>
    <w:p>
      <w:pPr>
        <w:jc w:val="left"/>
      </w:pPr>
    </w:p>
    <w:p>
      <w:r>
        <w:rPr>
          <w:sz w:val="22"/>
        </w:rPr>
        <w:t xml:space="preserve">Speaker 2 </w:t>
      </w:r>
    </w:p>
    <w:p>
      <w:r>
        <w:rPr>
          <w:sz w:val="22"/>
        </w:rPr>
        <w:t xml:space="preserve">Yeah, so I'm glad you said but it's a weakness to strength. I always discount the strengths.
That's what we need. And I'm always focusing on what I can do better. And I tend to have more emotional curiosity and stuff on that, on what people said to improve that. </w:t>
      </w:r>
    </w:p>
    <w:p>
      <w:pPr>
        <w:jc w:val="left"/>
      </w:pPr>
    </w:p>
    <w:p>
      <w:r>
        <w:rPr>
          <w:sz w:val="22"/>
        </w:rPr>
        <w:t xml:space="preserve">Speaker 1 </w:t>
      </w:r>
    </w:p>
    <w:p>
      <w:r>
        <w:rPr>
          <w:sz w:val="22"/>
        </w:rPr>
        <w:t xml:space="preserve">Well, my little challenge to you there is truly self-actualize people are able to hear the positive. Yeah, fair enough. And so that is a limited factor. </w:t>
      </w:r>
    </w:p>
    <w:p>
      <w:pPr>
        <w:jc w:val="left"/>
      </w:pPr>
    </w:p>
    <w:p>
      <w:r>
        <w:rPr>
          <w:sz w:val="22"/>
        </w:rPr>
        <w:t xml:space="preserve">Speaker 2 </w:t>
      </w:r>
    </w:p>
    <w:p>
      <w:r>
        <w:rPr>
          <w:sz w:val="22"/>
        </w:rPr>
        <w:t xml:space="preserve">maybe it's one another. I'm actually very happy with the report and I recognize that's my strength but I don't like seeing it. I don't like that. </w:t>
      </w:r>
    </w:p>
    <w:p>
      <w:pPr>
        <w:jc w:val="left"/>
      </w:pPr>
    </w:p>
    <w:p>
      <w:r>
        <w:rPr>
          <w:sz w:val="22"/>
        </w:rPr>
        <w:t xml:space="preserve">Speaker 1 </w:t>
      </w:r>
    </w:p>
    <w:p>
      <w:r>
        <w:rPr>
          <w:sz w:val="22"/>
        </w:rPr>
        <w:t xml:space="preserve">Let's keep going. So think more expansively. Yes, we've got that one. And you almost know who that is as well. Ha ha. </w:t>
      </w:r>
    </w:p>
    <w:p>
      <w:pPr>
        <w:jc w:val="left"/>
      </w:pPr>
    </w:p>
    <w:p>
      <w:r>
        <w:rPr>
          <w:sz w:val="22"/>
        </w:rPr>
        <w:t xml:space="preserve">Speaker 2 </w:t>
      </w:r>
    </w:p>
    <w:p>
      <w:r>
        <w:rPr>
          <w:sz w:val="22"/>
        </w:rPr>
        <w:t xml:space="preserve">I must know. And then he said, but look at this, think about the trigger and too quick to disagree.
Well, you know, it's almost I don't know how to say that it must be a window of that person's operating window and I'm not hitting it someone. So I have to see. </w:t>
      </w:r>
    </w:p>
    <w:p>
      <w:pPr>
        <w:jc w:val="left"/>
      </w:pPr>
    </w:p>
    <w:p>
      <w:r>
        <w:rPr>
          <w:sz w:val="22"/>
        </w:rPr>
        <w:t xml:space="preserve">Speaker 1 </w:t>
      </w:r>
    </w:p>
    <w:p>
      <w:r>
        <w:rPr>
          <w:sz w:val="22"/>
        </w:rPr>
        <w:t>No and maybe even now though I'm watching the mirror of it when the criticism comes in your first response is bang no I disagree and you've said that three times in this conversation no I disagree and then you soften on it and you take a little bit of time and you think about it you're like ah yeah and actually sometimes in your language and your intonation you sound like you're being defensive when actually you're not so the way that your language goes goes spiky in that moment not soft and then my mental reading of it is wow he's in defense and when I actually listen to the words you're not in defense</w:t>
      </w:r>
    </w:p>
    <w:p>
      <w:pPr>
        <w:jc w:val="left"/>
      </w:pPr>
    </w:p>
    <w:p>
      <w:r>
        <w:rPr>
          <w:sz w:val="22"/>
        </w:rPr>
        <w:t xml:space="preserve">Speaker 2 </w:t>
      </w:r>
    </w:p>
    <w:p>
      <w:r>
        <w:rPr>
          <w:sz w:val="22"/>
        </w:rPr>
        <w:t xml:space="preserve">Hmm </w:t>
      </w:r>
    </w:p>
    <w:p>
      <w:pPr>
        <w:jc w:val="left"/>
      </w:pPr>
    </w:p>
    <w:p>
      <w:r>
        <w:rPr>
          <w:sz w:val="22"/>
        </w:rPr>
        <w:t xml:space="preserve">Speaker 1 </w:t>
      </w:r>
    </w:p>
    <w:p>
      <w:r>
        <w:rPr>
          <w:sz w:val="22"/>
        </w:rPr>
        <w:t xml:space="preserve">Has anyone ever said that to you? </w:t>
      </w:r>
    </w:p>
    <w:p>
      <w:pPr>
        <w:jc w:val="left"/>
      </w:pPr>
    </w:p>
    <w:p>
      <w:r>
        <w:rPr>
          <w:sz w:val="22"/>
        </w:rPr>
        <w:t xml:space="preserve">Speaker 2 </w:t>
      </w:r>
    </w:p>
    <w:p>
      <w:r>
        <w:rPr>
          <w:sz w:val="22"/>
        </w:rPr>
        <w:t xml:space="preserve">Yeah, I recognize that. </w:t>
      </w:r>
    </w:p>
    <w:p>
      <w:pPr>
        <w:jc w:val="left"/>
      </w:pPr>
    </w:p>
    <w:p>
      <w:r>
        <w:rPr>
          <w:sz w:val="22"/>
        </w:rPr>
        <w:t xml:space="preserve">Speaker 1 </w:t>
      </w:r>
    </w:p>
    <w:p>
      <w:r>
        <w:rPr>
          <w:sz w:val="22"/>
        </w:rPr>
        <w:t>Recognize that when your passion gets overplayed you go for you sit sound forceful I do even when you are not meaning to be yeah And listen to your tone now I can accept I cannot access you in this tone Wow Because even in this moment, I'm knowing I'm playing with my own I said let me just reveal my thing is you know my mind talk when you when you go spiky my mind talk to reveal it You've been full vulnerabilities.
Is he willing to listen to the feedback and I know you are I know you are and yet your voice tells me you're not Okay, does that make any sense</w:t>
      </w:r>
    </w:p>
    <w:p>
      <w:pPr>
        <w:jc w:val="left"/>
      </w:pPr>
    </w:p>
    <w:p>
      <w:r>
        <w:rPr>
          <w:sz w:val="22"/>
        </w:rPr>
        <w:t xml:space="preserve">Speaker 2 </w:t>
      </w:r>
    </w:p>
    <w:p>
      <w:r>
        <w:rPr>
          <w:sz w:val="22"/>
        </w:rPr>
        <w:t xml:space="preserve">Makes a lot of sense. I'm actually is related to the culture. Yeah, so it's maybe culture thing. I Nigerians love a good </w:t>
      </w:r>
    </w:p>
    <w:p>
      <w:pPr>
        <w:jc w:val="left"/>
      </w:pPr>
    </w:p>
    <w:p>
      <w:r>
        <w:rPr>
          <w:sz w:val="22"/>
        </w:rPr>
        <w:t xml:space="preserve">Speaker 1 </w:t>
      </w:r>
    </w:p>
    <w:p>
      <w:r>
        <w:rPr>
          <w:sz w:val="22"/>
        </w:rPr>
        <w:t xml:space="preserve">Thank you. </w:t>
      </w:r>
    </w:p>
    <w:p>
      <w:pPr>
        <w:jc w:val="left"/>
      </w:pPr>
    </w:p>
    <w:p>
      <w:r>
        <w:rPr>
          <w:sz w:val="22"/>
        </w:rPr>
        <w:t xml:space="preserve">Speaker 2 </w:t>
      </w:r>
    </w:p>
    <w:p>
      <w:r>
        <w:rPr>
          <w:sz w:val="22"/>
        </w:rPr>
        <w:t xml:space="preserve">And I'm actually learning through that argument through the debate, in a sense, and I do have a booming voice that can be quite social. It can cause people to feel that they are old, bang. </w:t>
      </w:r>
    </w:p>
    <w:p>
      <w:pPr>
        <w:jc w:val="left"/>
      </w:pPr>
    </w:p>
    <w:p>
      <w:r>
        <w:rPr>
          <w:sz w:val="22"/>
        </w:rPr>
        <w:t xml:space="preserve">Speaker 1 </w:t>
      </w:r>
    </w:p>
    <w:p>
      <w:r>
        <w:rPr>
          <w:sz w:val="22"/>
        </w:rPr>
        <w:t xml:space="preserve">Is there a similarity between, I've got a dear friend of mine who does this work, he's Zambian, he's from Zambia, and he has a similar thing. He's quite African.
Yeah, it's an African thing. When he gets passionate, I don't realise he's okay with the conflict, but I feel like I've offended him or something.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Great. Good, good noticing. Okay, let's keep going. </w:t>
      </w:r>
    </w:p>
    <w:p>
      <w:pPr>
        <w:jc w:val="left"/>
      </w:pPr>
    </w:p>
    <w:p>
      <w:r>
        <w:rPr>
          <w:sz w:val="22"/>
        </w:rPr>
        <w:t xml:space="preserve">Speaker 2 </w:t>
      </w:r>
    </w:p>
    <w:p>
      <w:r>
        <w:rPr>
          <w:sz w:val="22"/>
        </w:rPr>
        <w:t xml:space="preserve">Uh, this, this one is something worth on packing this good and bad news travels fast equally. That's deep and they look at it.
We are honest about, so I'm creating a scenario that where people don't think I'm being transparent whereas on the other side system. So that's a. </w:t>
      </w:r>
    </w:p>
    <w:p>
      <w:pPr>
        <w:jc w:val="left"/>
      </w:pPr>
    </w:p>
    <w:p>
      <w:r>
        <w:rPr>
          <w:sz w:val="22"/>
        </w:rPr>
        <w:t xml:space="preserve">Speaker 1 </w:t>
      </w:r>
    </w:p>
    <w:p>
      <w:r>
        <w:rPr>
          <w:sz w:val="22"/>
        </w:rPr>
        <w:t xml:space="preserve">Do you create enough time for reflection? </w:t>
      </w:r>
    </w:p>
    <w:p>
      <w:pPr>
        <w:jc w:val="left"/>
      </w:pPr>
    </w:p>
    <w:p>
      <w:r>
        <w:rPr>
          <w:sz w:val="22"/>
        </w:rPr>
        <w:t xml:space="preserve">Speaker 2 </w:t>
      </w:r>
    </w:p>
    <w:p>
      <w:r>
        <w:rPr>
          <w:sz w:val="22"/>
        </w:rPr>
        <w:t xml:space="preserve">It's always a challenge job, but yes, I do. Yeah, good. Practically every weekend, Sundays. This is so- </w:t>
      </w:r>
    </w:p>
    <w:p>
      <w:pPr>
        <w:jc w:val="left"/>
      </w:pPr>
    </w:p>
    <w:p>
      <w:r>
        <w:rPr>
          <w:sz w:val="22"/>
        </w:rPr>
        <w:t xml:space="preserve">Speaker 1 </w:t>
      </w:r>
    </w:p>
    <w:p>
      <w:r>
        <w:rPr>
          <w:sz w:val="22"/>
        </w:rPr>
        <w:t xml:space="preserve">this is someone worrying about your well-being here. </w:t>
      </w:r>
    </w:p>
    <w:p>
      <w:pPr>
        <w:jc w:val="left"/>
      </w:pPr>
    </w:p>
    <w:p>
      <w:r>
        <w:rPr>
          <w:sz w:val="22"/>
        </w:rPr>
        <w:t xml:space="preserve">Speaker 2 </w:t>
      </w:r>
    </w:p>
    <w:p>
      <w:r>
        <w:rPr>
          <w:sz w:val="22"/>
        </w:rPr>
        <w:t xml:space="preserve">Yeah, yeah, I do work on weekends. Yes, and </w:t>
      </w:r>
    </w:p>
    <w:p>
      <w:pPr>
        <w:jc w:val="left"/>
      </w:pPr>
    </w:p>
    <w:p>
      <w:r>
        <w:rPr>
          <w:sz w:val="22"/>
        </w:rPr>
        <w:t xml:space="preserve">Speaker 1 </w:t>
      </w:r>
    </w:p>
    <w:p>
      <w:r>
        <w:rPr>
          <w:sz w:val="22"/>
        </w:rPr>
        <w:t xml:space="preserve">One of the things that came up here is, I think there's a question here in your ambition. What you're doing brilliantly is you said, painting this picture of this vision, and vision comes up time and time again, purpose comes up time and time again.
There's a little bit of feedback about how do people more fully connect their own version of it. I know you said that you're really passionate about onboarding them into it, but how do you get them to motivate from their ambition, not just yours? </w:t>
      </w:r>
    </w:p>
    <w:p>
      <w:pPr>
        <w:jc w:val="left"/>
      </w:pPr>
    </w:p>
    <w:p>
      <w:r>
        <w:rPr>
          <w:sz w:val="22"/>
        </w:rPr>
        <w:t xml:space="preserve">Speaker 2 </w:t>
      </w:r>
    </w:p>
    <w:p>
      <w:r>
        <w:rPr>
          <w:sz w:val="22"/>
        </w:rPr>
        <w:t xml:space="preserve">Yeah, exactly. Nicely done. </w:t>
      </w:r>
    </w:p>
    <w:p>
      <w:pPr>
        <w:jc w:val="left"/>
      </w:pPr>
    </w:p>
    <w:p>
      <w:r>
        <w:rPr>
          <w:sz w:val="22"/>
        </w:rPr>
        <w:t xml:space="preserve">Speaker 1 </w:t>
      </w:r>
    </w:p>
    <w:p>
      <w:r>
        <w:rPr>
          <w:sz w:val="22"/>
        </w:rPr>
        <w:t xml:space="preserve">I run out of red pen here. </w:t>
      </w:r>
    </w:p>
    <w:p>
      <w:pPr>
        <w:jc w:val="left"/>
      </w:pPr>
    </w:p>
    <w:p>
      <w:r>
        <w:rPr>
          <w:sz w:val="22"/>
        </w:rPr>
        <w:t xml:space="preserve">Speaker 2 </w:t>
      </w:r>
    </w:p>
    <w:p>
      <w:r>
        <w:rPr>
          <w:sz w:val="22"/>
        </w:rPr>
        <w:t xml:space="preserve">No, keep doing that. That would help me, to be honest. So if you finish going... </w:t>
      </w:r>
    </w:p>
    <w:p>
      <w:pPr>
        <w:jc w:val="left"/>
      </w:pPr>
    </w:p>
    <w:p>
      <w:r>
        <w:rPr>
          <w:sz w:val="22"/>
        </w:rPr>
        <w:t xml:space="preserve">Speaker 1 </w:t>
      </w:r>
    </w:p>
    <w:p>
      <w:r>
        <w:rPr>
          <w:sz w:val="22"/>
        </w:rPr>
        <w:t xml:space="preserve">Quite a lot of technical stuff in here, isn't there? </w:t>
      </w:r>
    </w:p>
    <w:p>
      <w:pPr>
        <w:jc w:val="left"/>
      </w:pPr>
    </w:p>
    <w:p>
      <w:r>
        <w:rPr>
          <w:sz w:val="22"/>
        </w:rPr>
        <w:t xml:space="preserve">Speaker 2 </w:t>
      </w:r>
    </w:p>
    <w:p>
      <w:r>
        <w:rPr>
          <w:sz w:val="22"/>
        </w:rPr>
        <w:t xml:space="preserve">Yeah, I saw that. </w:t>
      </w:r>
    </w:p>
    <w:p>
      <w:pPr>
        <w:jc w:val="left"/>
      </w:pPr>
    </w:p>
    <w:p>
      <w:r>
        <w:rPr>
          <w:sz w:val="22"/>
        </w:rPr>
        <w:t xml:space="preserve">Speaker 1 </w:t>
      </w:r>
    </w:p>
    <w:p>
      <w:r>
        <w:rPr>
          <w:sz w:val="22"/>
        </w:rPr>
        <w:t xml:space="preserve">Here's G. </w:t>
      </w:r>
    </w:p>
    <w:p>
      <w:pPr>
        <w:jc w:val="left"/>
      </w:pPr>
    </w:p>
    <w:p>
      <w:r>
        <w:rPr>
          <w:sz w:val="22"/>
        </w:rPr>
        <w:t xml:space="preserve">Speaker 2 </w:t>
      </w:r>
    </w:p>
    <w:p>
      <w:r>
        <w:rPr>
          <w:sz w:val="22"/>
        </w:rPr>
        <w:t xml:space="preserve">Gabriela Guerrero. </w:t>
      </w:r>
    </w:p>
    <w:p>
      <w:pPr>
        <w:jc w:val="left"/>
      </w:pPr>
    </w:p>
    <w:p>
      <w:r>
        <w:rPr>
          <w:sz w:val="22"/>
        </w:rPr>
        <w:t xml:space="preserve">Speaker 1 </w:t>
      </w:r>
    </w:p>
    <w:p>
      <w:r>
        <w:rPr>
          <w:sz w:val="22"/>
        </w:rPr>
        <w:t xml:space="preserve">Yeah, to find it for themselves. This keeps coming up. Thank you. There's something in here that I'm noticing which is how to create leaders beyond his own leadership. </w:t>
      </w:r>
    </w:p>
    <w:p>
      <w:pPr>
        <w:jc w:val="left"/>
      </w:pPr>
    </w:p>
    <w:p>
      <w:r>
        <w:rPr>
          <w:sz w:val="22"/>
        </w:rPr>
        <w:t xml:space="preserve">Speaker 2 </w:t>
      </w:r>
    </w:p>
    <w:p>
      <w:r>
        <w:rPr>
          <w:sz w:val="22"/>
        </w:rPr>
        <w:t xml:space="preserve">Mmm. </w:t>
      </w:r>
    </w:p>
    <w:p>
      <w:pPr>
        <w:jc w:val="left"/>
      </w:pPr>
    </w:p>
    <w:p>
      <w:r>
        <w:rPr>
          <w:sz w:val="22"/>
        </w:rPr>
        <w:t xml:space="preserve">Speaker 1 </w:t>
      </w:r>
    </w:p>
    <w:p>
      <w:r>
        <w:rPr>
          <w:sz w:val="22"/>
        </w:rPr>
        <w:t xml:space="preserve">that doesn't require all your energy that actually really brings their energy through. Am I making sense? </w:t>
      </w:r>
    </w:p>
    <w:p>
      <w:pPr>
        <w:jc w:val="left"/>
      </w:pPr>
    </w:p>
    <w:p>
      <w:r>
        <w:rPr>
          <w:sz w:val="22"/>
        </w:rPr>
        <w:t xml:space="preserve">Speaker 2 </w:t>
      </w:r>
    </w:p>
    <w:p>
      <w:r>
        <w:rPr>
          <w:sz w:val="22"/>
        </w:rPr>
        <w:t xml:space="preserve">Mm-hmm </w:t>
      </w:r>
    </w:p>
    <w:p>
      <w:pPr>
        <w:jc w:val="left"/>
      </w:pPr>
    </w:p>
    <w:p>
      <w:r>
        <w:rPr>
          <w:sz w:val="22"/>
        </w:rPr>
        <w:t xml:space="preserve">Speaker 1 </w:t>
      </w:r>
    </w:p>
    <w:p>
      <w:r>
        <w:rPr>
          <w:sz w:val="22"/>
        </w:rPr>
        <w:t xml:space="preserve">Is there some political stuff going on around in this? </w:t>
      </w:r>
    </w:p>
    <w:p>
      <w:pPr>
        <w:jc w:val="left"/>
      </w:pPr>
    </w:p>
    <w:p>
      <w:r>
        <w:rPr>
          <w:sz w:val="22"/>
        </w:rPr>
        <w:t xml:space="preserve">Speaker 2 </w:t>
      </w:r>
    </w:p>
    <w:p>
      <w:r>
        <w:rPr>
          <w:sz w:val="22"/>
        </w:rPr>
        <w:t xml:space="preserve">See you more. </w:t>
      </w:r>
    </w:p>
    <w:p>
      <w:pPr>
        <w:jc w:val="left"/>
      </w:pPr>
    </w:p>
    <w:p>
      <w:r>
        <w:rPr>
          <w:sz w:val="22"/>
        </w:rPr>
        <w:t xml:space="preserve">Speaker 1 </w:t>
      </w:r>
    </w:p>
    <w:p>
      <w:r>
        <w:rPr>
          <w:sz w:val="22"/>
        </w:rPr>
        <w:t xml:space="preserve">The way the language plays out tells me that there's a complex relational structure going on here. </w:t>
      </w:r>
    </w:p>
    <w:p>
      <w:pPr>
        <w:jc w:val="left"/>
      </w:pPr>
    </w:p>
    <w:p>
      <w:r>
        <w:rPr>
          <w:sz w:val="22"/>
        </w:rPr>
        <w:t xml:space="preserve">Speaker 2 </w:t>
      </w:r>
    </w:p>
    <w:p>
      <w:r>
        <w:rPr>
          <w:sz w:val="22"/>
        </w:rPr>
        <w:t xml:space="preserve">Yeah, so on my team, I think if I were to guess, I think that's not my team. There's a creative tension between the fact that, as you know, expression is a science of the seven people that work with me, only two or three. Yeah. Kept science. Okay. And so, but I like the creative tension it brings, but sometimes, you know, I told them that we sometimes have an asymmetry of information across.
And how do we get that we're at least on the same level so that we can debate the, that's something I'm working on. So I recognize that quite frankly. Yeah, okay. And yeah, some people on the team, um, or one person in particular, who just feels that expression has been in discipline and stuff in the past and feels they need to be the one to always hold back. It's fine because what I tell the person to keep doing, but if all we do is look at the height of me, I don't have some conviction or some stuff. Cause with the expression, you're never going to know for sure. You're going to fail seven out of 10 times. That's what a good explorer has a 30% success rate. But he's probably more, I want it to be 90% success rate. So that's it. Of course. </w:t>
      </w:r>
    </w:p>
    <w:p>
      <w:pPr>
        <w:jc w:val="left"/>
      </w:pPr>
    </w:p>
    <w:p>
      <w:r>
        <w:rPr>
          <w:sz w:val="22"/>
        </w:rPr>
        <w:t xml:space="preserve">Speaker 1 </w:t>
      </w:r>
    </w:p>
    <w:p>
      <w:r>
        <w:rPr>
          <w:sz w:val="22"/>
        </w:rPr>
        <w:t xml:space="preserve">Yeah, the impatience and unconscious dominance comes out at times as well in here, yeah. But the complexity of the political, internal and external situation plays out quite a lot.
And it's telling me something here around, you're going to need to find different versions of yourself. The same equation that's got you here might not get you to the next place. Yeah, overpowering again. </w:t>
      </w:r>
    </w:p>
    <w:p>
      <w:pPr>
        <w:jc w:val="left"/>
      </w:pPr>
    </w:p>
    <w:p>
      <w:r>
        <w:rPr>
          <w:sz w:val="22"/>
        </w:rPr>
        <w:t xml:space="preserve">Speaker 2 </w:t>
      </w:r>
    </w:p>
    <w:p>
      <w:r>
        <w:rPr>
          <w:sz w:val="22"/>
        </w:rPr>
        <w:t xml:space="preserve">Thank you. Thank you. </w:t>
      </w:r>
    </w:p>
    <w:p>
      <w:pPr>
        <w:jc w:val="left"/>
      </w:pPr>
    </w:p>
    <w:p>
      <w:r>
        <w:rPr>
          <w:sz w:val="22"/>
        </w:rPr>
        <w:t xml:space="preserve">Speaker 1 </w:t>
      </w:r>
    </w:p>
    <w:p>
      <w:r>
        <w:rPr>
          <w:sz w:val="22"/>
        </w:rPr>
        <w:t xml:space="preserve">Someone knows you. </w:t>
      </w:r>
    </w:p>
    <w:p>
      <w:pPr>
        <w:jc w:val="left"/>
      </w:pPr>
    </w:p>
    <w:p>
      <w:r>
        <w:rPr>
          <w:sz w:val="22"/>
        </w:rPr>
        <w:t xml:space="preserve">Speaker 2 </w:t>
      </w:r>
    </w:p>
    <w:p>
      <w:r>
        <w:rPr>
          <w:sz w:val="22"/>
        </w:rPr>
        <w:t xml:space="preserve">Mm-hmm. That's my boss. </w:t>
      </w:r>
    </w:p>
    <w:p>
      <w:pPr>
        <w:jc w:val="left"/>
      </w:pPr>
    </w:p>
    <w:p>
      <w:r>
        <w:rPr>
          <w:sz w:val="22"/>
        </w:rPr>
        <w:t xml:space="preserve">Speaker 1 </w:t>
      </w:r>
    </w:p>
    <w:p>
      <w:r>
        <w:rPr>
          <w:sz w:val="22"/>
        </w:rPr>
        <w:t xml:space="preserve">Oh, sorry. Thank you. Okay, reflections. </w:t>
      </w:r>
    </w:p>
    <w:p>
      <w:pPr>
        <w:jc w:val="left"/>
      </w:pPr>
    </w:p>
    <w:p>
      <w:r>
        <w:rPr>
          <w:sz w:val="22"/>
        </w:rPr>
        <w:t xml:space="preserve">Speaker 2 </w:t>
      </w:r>
    </w:p>
    <w:p>
      <w:r>
        <w:rPr>
          <w:sz w:val="22"/>
        </w:rPr>
        <w:t xml:space="preserve">It's very rich. So I mean, when I was asked, when I asked for this, people said, some people said, when you're doing well, why do you need this? What's the problem you're trying to solve? I said, I don't know if I have problem, but I just want to ask. So that's one.
So I'm super glad we did it. And it's very rich feedback. And it always means there's a lot to learn. So there's quite a bit of development there. And I think the second thing is probably I suspect some of these are weak signals, and they're coming quite strong flashing lights on this. Oh, honestly, all very fair and constructive. </w:t>
      </w:r>
    </w:p>
    <w:p>
      <w:pPr>
        <w:jc w:val="left"/>
      </w:pPr>
    </w:p>
    <w:p>
      <w:r>
        <w:rPr>
          <w:sz w:val="22"/>
        </w:rPr>
        <w:t xml:space="preserve">Speaker 1 </w:t>
      </w:r>
    </w:p>
    <w:p>
      <w:r>
        <w:rPr>
          <w:sz w:val="22"/>
        </w:rPr>
        <w:t xml:space="preserve">I'm going to move past that section of other comments for now because it gets very more technical. I'm going to move into this just so that you can when we leave in 10 minutes time you can have a time to soak in this report so that when we come back together you've got you've got some thoughts.
Okay let me set this up so you can see the task orientation the relationship orientation the creative and the reactive. So, how do I interpret these lines here, that's your score, that's your score. </w:t>
      </w:r>
    </w:p>
    <w:p>
      <w:pPr>
        <w:jc w:val="left"/>
      </w:pPr>
    </w:p>
    <w:p>
      <w:r>
        <w:rPr>
          <w:sz w:val="22"/>
        </w:rPr>
        <w:t xml:space="preserve">Speaker 2 </w:t>
      </w:r>
    </w:p>
    <w:p>
      <w:r>
        <w:rPr>
          <w:sz w:val="22"/>
        </w:rPr>
        <w:t xml:space="preserve">And the best, best leader has to be green on all of them and food. </w:t>
      </w:r>
    </w:p>
    <w:p>
      <w:pPr>
        <w:jc w:val="left"/>
      </w:pPr>
    </w:p>
    <w:p>
      <w:r>
        <w:rPr>
          <w:sz w:val="22"/>
        </w:rPr>
        <w:t xml:space="preserve">Speaker 1 </w:t>
      </w:r>
    </w:p>
    <w:p>
      <w:r>
        <w:rPr>
          <w:sz w:val="22"/>
        </w:rPr>
        <w:t>green not green so this here is the 50th centile okay this is the norm that circle there is the norm for leaders at your level okay cool anything below that is not a norm and anything above that is above the norm so here you're going relating you're above the norm achieving you're above the norm systems awareness you're above the norm authenticity you're above the norm other score is green is what others scored you okay you're below the norm</w:t>
      </w:r>
    </w:p>
    <w:p>
      <w:pPr>
        <w:jc w:val="left"/>
      </w:pPr>
    </w:p>
    <w:p>
      <w:r>
        <w:rPr>
          <w:sz w:val="22"/>
        </w:rPr>
        <w:t xml:space="preserve">Speaker 2 </w:t>
      </w:r>
    </w:p>
    <w:p>
      <w:r>
        <w:rPr>
          <w:sz w:val="22"/>
        </w:rPr>
        <w:t xml:space="preserve">Yeah, there's that so far away next that's interesting. Yeah </w:t>
      </w:r>
    </w:p>
    <w:p>
      <w:pPr>
        <w:jc w:val="left"/>
      </w:pPr>
    </w:p>
    <w:p>
      <w:r>
        <w:rPr>
          <w:sz w:val="22"/>
        </w:rPr>
        <w:t xml:space="preserve">Speaker 1 </w:t>
      </w:r>
    </w:p>
    <w:p>
      <w:r>
        <w:rPr>
          <w:sz w:val="22"/>
        </w:rPr>
        <w:t xml:space="preserve">well that comes up later yeah and here's your score this dark green line is how you scored yourself </w:t>
      </w:r>
    </w:p>
    <w:p>
      <w:pPr>
        <w:jc w:val="left"/>
      </w:pPr>
    </w:p>
    <w:p>
      <w:r>
        <w:rPr>
          <w:sz w:val="22"/>
        </w:rPr>
        <w:t xml:space="preserve">Speaker 2 </w:t>
      </w:r>
    </w:p>
    <w:p>
      <w:r>
        <w:rPr>
          <w:sz w:val="22"/>
        </w:rPr>
        <w:t xml:space="preserve">So that thing is significantly worrying for me gap. I've never had to I've never seen the gap that big Yeah So that's very concerning for me soon </w:t>
      </w:r>
    </w:p>
    <w:p>
      <w:pPr>
        <w:jc w:val="left"/>
      </w:pPr>
    </w:p>
    <w:p>
      <w:r>
        <w:rPr>
          <w:sz w:val="22"/>
        </w:rPr>
        <w:t xml:space="preserve">Speaker 1 </w:t>
      </w:r>
    </w:p>
    <w:p>
      <w:r>
        <w:rPr>
          <w:sz w:val="22"/>
        </w:rPr>
        <w:t xml:space="preserve">what the yes and there's a gap in your reactive you are they're saying you're more reactive and less creative than you think you are </w:t>
      </w:r>
    </w:p>
    <w:p>
      <w:pPr>
        <w:jc w:val="left"/>
      </w:pPr>
    </w:p>
    <w:p>
      <w:r>
        <w:rPr>
          <w:sz w:val="22"/>
        </w:rPr>
        <w:t xml:space="preserve">Speaker 2 </w:t>
      </w:r>
    </w:p>
    <w:p>
      <w:r>
        <w:rPr>
          <w:sz w:val="22"/>
        </w:rPr>
        <w:t xml:space="preserve">Good. </w:t>
      </w:r>
    </w:p>
    <w:p>
      <w:pPr>
        <w:jc w:val="left"/>
      </w:pPr>
    </w:p>
    <w:p>
      <w:r>
        <w:rPr>
          <w:sz w:val="22"/>
        </w:rPr>
        <w:t xml:space="preserve">Speaker 1 </w:t>
      </w:r>
    </w:p>
    <w:p>
      <w:r>
        <w:rPr>
          <w:sz w:val="22"/>
        </w:rPr>
        <w:t xml:space="preserve">What do you notice about look at the outside? Here are the competency areas. What do you notice? </w:t>
      </w:r>
    </w:p>
    <w:p>
      <w:pPr>
        <w:jc w:val="left"/>
      </w:pPr>
    </w:p>
    <w:p>
      <w:r>
        <w:rPr>
          <w:sz w:val="22"/>
        </w:rPr>
        <w:t xml:space="preserve">Speaker 2 </w:t>
      </w:r>
    </w:p>
    <w:p>
      <w:r>
        <w:rPr>
          <w:sz w:val="22"/>
        </w:rPr>
        <w:t xml:space="preserve">saying that more tasks can come truly driven is that is that how we do </w:t>
      </w:r>
    </w:p>
    <w:p>
      <w:pPr>
        <w:jc w:val="left"/>
      </w:pPr>
    </w:p>
    <w:p>
      <w:r>
        <w:rPr>
          <w:sz w:val="22"/>
        </w:rPr>
        <w:t xml:space="preserve">Speaker 1 </w:t>
      </w:r>
    </w:p>
    <w:p>
      <w:r>
        <w:rPr>
          <w:sz w:val="22"/>
        </w:rPr>
        <w:t>you see yourself as very balanced across all the areas, they're saying they see you overall more task orientated than relational but in relational terms you are in the upper quartile. So be careful here because this is the seventieth centaur, this dotted line is up moving into the upper quartile. So they actually see you very high but there is a gap between what you see and what others see.
This is significant I think is how I'm being in the world is not quite how others see me, others are seeing me as being less self-aware but not less than the norm but you're less self-aware than you think you are. Anything that sits in the reactive space below this 30 mark here is your it means your reactive mind is in full control so there are not many people that say you're very protective you know you're not protecting here but some people are saying you're way more complying than you think you are and you're more controlling than you think you are. These are just perceptions by the way this kind of report you are in a good place as a leader in terms of your profile if this is a not an abnormal it's an abnormal report to the positive in my experience. This profile just let me tell you is brutally confronting just for awareness. Here's the next level what do you notice so in here let me just explain these each of these areas have then been divided into competency areas so strategic focus value purposeful and visionary look here this is like your dream look at this you are in the 90th centile of all leaders on the planet at that job that's brilliant news so you know you've got a first thing I want to say is anything that's over 70th centile let me just change my color a little bit so that you can see that a blue you are in an amazing place so integrity systems thinking strategic focus visionary and purposeful achieves results 70th centile yeah caring collaboration caring connection Foster's team play that is up up up that's like excelling oh yes integrity what else do you notice about this what's going on cold</w:t>
      </w:r>
    </w:p>
    <w:p>
      <w:pPr>
        <w:jc w:val="left"/>
      </w:pPr>
    </w:p>
    <w:p>
      <w:r>
        <w:rPr>
          <w:sz w:val="22"/>
        </w:rPr>
        <w:t xml:space="preserve">Speaker 2 </w:t>
      </w:r>
    </w:p>
    <w:p>
      <w:r>
        <w:rPr>
          <w:sz w:val="22"/>
        </w:rPr>
        <w:t xml:space="preserve">Controlling it, really coming true. </w:t>
      </w:r>
    </w:p>
    <w:p>
      <w:pPr>
        <w:jc w:val="left"/>
      </w:pPr>
    </w:p>
    <w:p>
      <w:r>
        <w:rPr>
          <w:sz w:val="22"/>
        </w:rPr>
        <w:t xml:space="preserve">Speaker 1 </w:t>
      </w:r>
    </w:p>
    <w:p>
      <w:r>
        <w:rPr>
          <w:sz w:val="22"/>
        </w:rPr>
        <w:t xml:space="preserve">Yeah. And what, in what area? Do you notice what I circled? Ambition. So what's that saying to you that might be going on there? And I put a question by it. </w:t>
      </w:r>
    </w:p>
    <w:p>
      <w:pPr>
        <w:jc w:val="left"/>
      </w:pPr>
    </w:p>
    <w:p>
      <w:r>
        <w:rPr>
          <w:sz w:val="22"/>
        </w:rPr>
        <w:t xml:space="preserve">Speaker 2 </w:t>
      </w:r>
    </w:p>
    <w:p>
      <w:r>
        <w:rPr>
          <w:sz w:val="22"/>
        </w:rPr>
        <w:t>I maybe they don't buy into the ambition so there could be two worlds and one could be let's start with what we maybe they think is a personal ambition i'm just driving yes and that that's that's a worry</w:t>
      </w:r>
    </w:p>
    <w:p>
      <w:pPr>
        <w:jc w:val="left"/>
      </w:pPr>
    </w:p>
    <w:p>
      <w:r>
        <w:rPr>
          <w:sz w:val="22"/>
        </w:rPr>
        <w:t xml:space="preserve">Speaker 1 </w:t>
      </w:r>
    </w:p>
    <w:p>
      <w:r>
        <w:rPr>
          <w:sz w:val="22"/>
        </w:rPr>
        <w:t xml:space="preserve">Do you want the questions that you answered? Let's go down there.
This is why you can now see why you need some time to really reflect this. Here we go. Ambition. Ambition. Here we go. I am aggressive. I believe to feel good one must constantly move up. I believe winning is what really matters. I think this is strong with you and I'm excessively ambitious. </w:t>
      </w:r>
    </w:p>
    <w:p>
      <w:pPr>
        <w:jc w:val="left"/>
      </w:pPr>
    </w:p>
    <w:p>
      <w:r>
        <w:rPr>
          <w:sz w:val="22"/>
        </w:rPr>
        <w:t xml:space="preserve">Speaker 2 </w:t>
      </w:r>
    </w:p>
    <w:p>
      <w:r>
        <w:rPr>
          <w:sz w:val="22"/>
        </w:rPr>
        <w:t xml:space="preserve">Well, that is against three of those against my personal values, so interesting. </w:t>
      </w:r>
    </w:p>
    <w:p>
      <w:pPr>
        <w:jc w:val="left"/>
      </w:pPr>
    </w:p>
    <w:p>
      <w:r>
        <w:rPr>
          <w:sz w:val="22"/>
        </w:rPr>
        <w:t xml:space="preserve">Speaker 1 </w:t>
      </w:r>
    </w:p>
    <w:p>
      <w:r>
        <w:rPr>
          <w:sz w:val="22"/>
        </w:rPr>
        <w:t>and yet let me just bring it into balance because I want to make sure that you're not triggered by this because you're so you've got such a high level of look at your integrity yeah right it's a it's a hundredth percentile i've never seen that before that means any criticism that's in here you're going to play around in your mind a lot it is not you are not in you are just over the norm so it's not you're not abnormal in the world and yet your ambition is higher than you consider it to be that's a significant gap</w:t>
      </w:r>
    </w:p>
    <w:p>
      <w:pPr>
        <w:jc w:val="left"/>
      </w:pPr>
    </w:p>
    <w:p>
      <w:r>
        <w:rPr>
          <w:sz w:val="22"/>
        </w:rPr>
        <w:t xml:space="preserve">Speaker 2 </w:t>
      </w:r>
    </w:p>
    <w:p>
      <w:r>
        <w:rPr>
          <w:sz w:val="22"/>
        </w:rPr>
        <w:t xml:space="preserve">Thanks. </w:t>
      </w:r>
    </w:p>
    <w:p>
      <w:pPr>
        <w:jc w:val="left"/>
      </w:pPr>
    </w:p>
    <w:p>
      <w:r>
        <w:rPr>
          <w:sz w:val="22"/>
        </w:rPr>
        <w:t xml:space="preserve">Speaker 1 </w:t>
      </w:r>
    </w:p>
    <w:p>
      <w:r>
        <w:rPr>
          <w:sz w:val="22"/>
        </w:rPr>
        <w:t xml:space="preserve">And that, you need to think about what are the moments where that plays out. What they're saying is when you're triggered and when the pressure's on, this is what they perceive you to be.
Then the question also is what I want you to do, because I know we're at five minutes ago, then you need to go and look at down the report, who said that? And the people who said that are your direct reports and your others, not your, your, your bot peers, your boss, and your boss's boss. No one, they don't really see that more than you do. </w:t>
      </w:r>
    </w:p>
    <w:p>
      <w:pPr>
        <w:jc w:val="left"/>
      </w:pPr>
    </w:p>
    <w:p>
      <w:r>
        <w:rPr>
          <w:sz w:val="22"/>
        </w:rPr>
        <w:t xml:space="preserve">Speaker 2 </w:t>
      </w:r>
    </w:p>
    <w:p>
      <w:r>
        <w:rPr>
          <w:sz w:val="22"/>
        </w:rPr>
        <w:t xml:space="preserve">Thank you. </w:t>
      </w:r>
    </w:p>
    <w:p>
      <w:pPr>
        <w:jc w:val="left"/>
      </w:pPr>
    </w:p>
    <w:p>
      <w:r>
        <w:rPr>
          <w:sz w:val="22"/>
        </w:rPr>
        <w:t xml:space="preserve">Speaker 1 </w:t>
      </w:r>
    </w:p>
    <w:p>
      <w:r>
        <w:rPr>
          <w:sz w:val="22"/>
        </w:rPr>
        <w:t xml:space="preserve">But it's actually your direct reports and others who see it. What else junks out on this? </w:t>
      </w:r>
    </w:p>
    <w:p>
      <w:pPr>
        <w:jc w:val="left"/>
      </w:pPr>
    </w:p>
    <w:p>
      <w:r>
        <w:rPr>
          <w:sz w:val="22"/>
        </w:rPr>
        <w:t xml:space="preserve">Speaker 2 </w:t>
      </w:r>
    </w:p>
    <w:p>
      <w:r>
        <w:rPr>
          <w:sz w:val="22"/>
        </w:rPr>
        <w:t xml:space="preserve">So, if we use the average community concern, was that, was that you have, I can't read that. Pleasing. </w:t>
      </w:r>
    </w:p>
    <w:p>
      <w:pPr>
        <w:jc w:val="left"/>
      </w:pPr>
    </w:p>
    <w:p>
      <w:r>
        <w:rPr>
          <w:sz w:val="22"/>
        </w:rPr>
        <w:t xml:space="preserve">Speaker 1 </w:t>
      </w:r>
    </w:p>
    <w:p>
      <w:r>
        <w:rPr>
          <w:sz w:val="22"/>
        </w:rPr>
        <w:t xml:space="preserve">Now you're getting to understand why you need to read the manual, right, and get your head round it. I'm guessing given your education and experience, you're going to want to soak in this, yes? </w:t>
      </w:r>
    </w:p>
    <w:p>
      <w:pPr>
        <w:jc w:val="left"/>
      </w:pPr>
    </w:p>
    <w:p>
      <w:r>
        <w:rPr>
          <w:sz w:val="22"/>
        </w:rPr>
        <w:t xml:space="preserve">Speaker 2 </w:t>
      </w:r>
    </w:p>
    <w:p>
      <w:r>
        <w:rPr>
          <w:sz w:val="22"/>
        </w:rPr>
        <w:t xml:space="preserve">You know, pleasing that I'm so that I don't think I do, but it's not abnormal. Most people think I seek to please people. </w:t>
      </w:r>
    </w:p>
    <w:p>
      <w:pPr>
        <w:jc w:val="left"/>
      </w:pPr>
    </w:p>
    <w:p>
      <w:r>
        <w:rPr>
          <w:sz w:val="22"/>
        </w:rPr>
        <w:t xml:space="preserve">Speaker 1 </w:t>
      </w:r>
    </w:p>
    <w:p>
      <w:r>
        <w:rPr>
          <w:sz w:val="22"/>
        </w:rPr>
        <w:t xml:space="preserve">Yeah. Now let's see who thinks you do that. Let's go back down. This is why you need to move around the report. Your boss's boss sees you as pleasing.
By the way, you've got your scores in here. Complying, protecting, controlling. Let's go down a level. We can get into the detail. Hold it, let me find the detail. Here we are. Protecting, controlling. Here we go. Complying. Passive 60 belonging is driving you and pleasing. You'll need to fit in and be approved of, and you'll need to please by your boss's boss. </w:t>
      </w:r>
    </w:p>
    <w:p>
      <w:pPr>
        <w:jc w:val="left"/>
      </w:pPr>
    </w:p>
    <w:p>
      <w:r>
        <w:rPr>
          <w:sz w:val="22"/>
        </w:rPr>
        <w:t xml:space="preserve">Speaker 2 </w:t>
      </w:r>
    </w:p>
    <w:p>
      <w:r>
        <w:rPr>
          <w:sz w:val="22"/>
        </w:rPr>
        <w:t xml:space="preserve">Did I have a bosses boss in this one? Okay, I don't know where is the bosses, but I will check. </w:t>
      </w:r>
    </w:p>
    <w:p>
      <w:pPr>
        <w:jc w:val="left"/>
      </w:pPr>
    </w:p>
    <w:p>
      <w:r>
        <w:rPr>
          <w:sz w:val="22"/>
        </w:rPr>
        <w:t xml:space="preserve">Speaker 1 </w:t>
      </w:r>
    </w:p>
    <w:p>
      <w:r>
        <w:rPr>
          <w:sz w:val="22"/>
        </w:rPr>
        <w:t xml:space="preserve">These are all relatively and then the next group along is your boss and your boss is agreeing too. So whoever your boss is bosses and your boss, they are both saying we see you as someone who's trying to please. That whatever that is, that's their perception.
But also pleasing shows up still very high in all the other groups peers direct reports. Is there something about keeping the peace or keeping harmony? Is there any of that ever? </w:t>
      </w:r>
    </w:p>
    <w:p>
      <w:pPr>
        <w:jc w:val="left"/>
      </w:pPr>
    </w:p>
    <w:p>
      <w:r>
        <w:rPr>
          <w:sz w:val="22"/>
        </w:rPr>
        <w:t xml:space="preserve">Speaker 2 </w:t>
      </w:r>
    </w:p>
    <w:p>
      <w:r>
        <w:rPr>
          <w:sz w:val="22"/>
        </w:rPr>
        <w:t xml:space="preserve">Yeah, I'm not one that six. I mean, I'm not I can do conflict, but conflict doesn't drive me. So I try to find common ground. </w:t>
      </w:r>
    </w:p>
    <w:p>
      <w:pPr>
        <w:jc w:val="left"/>
      </w:pPr>
    </w:p>
    <w:p>
      <w:r>
        <w:rPr>
          <w:sz w:val="22"/>
        </w:rPr>
        <w:t xml:space="preserve">Speaker 1 </w:t>
      </w:r>
    </w:p>
    <w:p>
      <w:r>
        <w:rPr>
          <w:sz w:val="22"/>
        </w:rPr>
        <w:t xml:space="preserve">Actually, your value of inclusion is really high, isn't it? </w:t>
      </w:r>
    </w:p>
    <w:p>
      <w:pPr>
        <w:jc w:val="left"/>
      </w:pPr>
    </w:p>
    <w:p>
      <w:r>
        <w:rPr>
          <w:sz w:val="22"/>
        </w:rPr>
        <w:t xml:space="preserve">Speaker 2 </w:t>
      </w:r>
    </w:p>
    <w:p>
      <w:r>
        <w:rPr>
          <w:sz w:val="22"/>
        </w:rPr>
        <w:t xml:space="preserve">Yeah. </w:t>
      </w:r>
    </w:p>
    <w:p>
      <w:pPr>
        <w:jc w:val="left"/>
      </w:pPr>
    </w:p>
    <w:p>
      <w:r>
        <w:rPr>
          <w:sz w:val="22"/>
        </w:rPr>
        <w:t xml:space="preserve">Speaker 1 </w:t>
      </w:r>
    </w:p>
    <w:p>
      <w:r>
        <w:rPr>
          <w:sz w:val="22"/>
        </w:rPr>
        <w:t xml:space="preserve">Hmm. And does that sometimes prevent you being decisive? I don't think so. Because often on here, the opposite impacts, right? So when we see something spike over here on the opposite side, we see something drop. And here, the group is saying you seem to be less decisive than you think you are.
Thank you. Hmm. Let's pause here. Now you're understanding why I sent you a little note to say this is going to take more than one session. And apologies for the shell system that put things in place. And so you can do this in an hour and a half. I'm like, you know, you can't do that. </w:t>
      </w:r>
    </w:p>
    <w:p>
      <w:pPr>
        <w:jc w:val="left"/>
      </w:pPr>
    </w:p>
    <w:p>
      <w:r>
        <w:rPr>
          <w:sz w:val="22"/>
        </w:rPr>
        <w:t xml:space="preserve">Speaker 2 </w:t>
      </w:r>
    </w:p>
    <w:p>
      <w:r>
        <w:rPr>
          <w:sz w:val="22"/>
        </w:rPr>
        <w:t xml:space="preserve">it does and </w:t>
      </w:r>
    </w:p>
    <w:p>
      <w:pPr>
        <w:jc w:val="left"/>
      </w:pPr>
    </w:p>
    <w:p>
      <w:r>
        <w:rPr>
          <w:sz w:val="22"/>
        </w:rPr>
        <w:t xml:space="preserve">Speaker 1 </w:t>
      </w:r>
    </w:p>
    <w:p>
      <w:r>
        <w:rPr>
          <w:sz w:val="22"/>
        </w:rPr>
        <w:t xml:space="preserve">What's going on for you? Where are you? Because I see you deep in thought, like to lift you. </w:t>
      </w:r>
    </w:p>
    <w:p>
      <w:pPr>
        <w:jc w:val="left"/>
      </w:pPr>
    </w:p>
    <w:p>
      <w:r>
        <w:rPr>
          <w:sz w:val="22"/>
        </w:rPr>
        <w:t xml:space="preserve">Speaker 2 </w:t>
      </w:r>
    </w:p>
    <w:p>
      <w:r>
        <w:rPr>
          <w:sz w:val="22"/>
        </w:rPr>
        <w:t xml:space="preserve">Well, so this is what you get to, I am deeply appreciative of feedback, and I'm deeply appreciative. I don't like to have a perception that is either what I'm trying, which is opposite to what I think my intent is, and so I'm seeing it as an opportunity space. </w:t>
      </w:r>
    </w:p>
    <w:p>
      <w:pPr>
        <w:jc w:val="left"/>
      </w:pPr>
    </w:p>
    <w:p>
      <w:r>
        <w:rPr>
          <w:sz w:val="22"/>
        </w:rPr>
        <w:t xml:space="preserve">Speaker 1 </w:t>
      </w:r>
    </w:p>
    <w:p>
      <w:r>
        <w:rPr>
          <w:sz w:val="22"/>
        </w:rPr>
        <w:t xml:space="preserve">Well, we judge people and they judge you by your behaviours, not your inner intent. </w:t>
      </w:r>
    </w:p>
    <w:p>
      <w:pPr>
        <w:jc w:val="left"/>
      </w:pPr>
    </w:p>
    <w:p>
      <w:r>
        <w:rPr>
          <w:sz w:val="22"/>
        </w:rPr>
        <w:t xml:space="preserve">Speaker 2 </w:t>
      </w:r>
    </w:p>
    <w:p>
      <w:r>
        <w:rPr>
          <w:sz w:val="22"/>
        </w:rPr>
        <w:t xml:space="preserve">I know. So, therefore, I'm trying to decipher or trying to unpack what are those behaviors that are creating that side. I'm just taught. </w:t>
      </w:r>
    </w:p>
    <w:p>
      <w:pPr>
        <w:jc w:val="left"/>
      </w:pPr>
    </w:p>
    <w:p>
      <w:r>
        <w:rPr>
          <w:sz w:val="22"/>
        </w:rPr>
        <w:t xml:space="preserve">Speaker 1 </w:t>
      </w:r>
    </w:p>
    <w:p>
      <w:r>
        <w:rPr>
          <w:sz w:val="22"/>
        </w:rPr>
        <w:t xml:space="preserve">So to check out what are you feeling and what are you thinking and what can we do between now and the next time we meet and if you're open to it, well I'm guessing you are, given your seriousness of this, we'll book a timing as soon as you're ready. </w:t>
      </w:r>
    </w:p>
    <w:p>
      <w:pPr>
        <w:jc w:val="left"/>
      </w:pPr>
    </w:p>
    <w:p>
      <w:r>
        <w:rPr>
          <w:sz w:val="22"/>
        </w:rPr>
        <w:t xml:space="preserve">Speaker 2 </w:t>
      </w:r>
    </w:p>
    <w:p>
      <w:r>
        <w:rPr>
          <w:sz w:val="22"/>
        </w:rPr>
        <w:t>The much more perception gap, why it's really deep and thoughtful for me, this is the first time ever. So let me just use those extremes where the gap between what I think and what people say has never been bigger. That scares me because that talks about hubris and who, are you missing something that you become? Maybe to know it all in yourself. That's good. That's if you think about going down, that may be, so that's good. Sobering, yeah. Soberic. Yes, thank you. That's very sobering.
The disconnect with my bosses in particular needs work, so I'm thinking how to do that. Likewise, I fully accept and recognize the controlling and stuff is maybe one of two comfortable about knowing it, which they seem to say continue, but that might be, I may be losing the power of the team. So that's something I need, that's a bucket I need to address. And what is when I'm triggered, when I'm okay, when it's this thing, I can modulate that well, is how do I not be impulsive or not be passionate, how do I count the 10 seconds and digest before I act? Which has always been something, so in real extreme ones I count to 10, so I clearly have to flex that a lot more. But how can I also do all of that without getting myself into a downward spiral, which is normal with me, I'm thinking about how to also protect what's good.
So how do I get all of this, which I'm curious, needs a lot more thinking, a lot more effort to bring it, but also I really want to be able to really open that I've heard the feedback and I'm doing something that people feel that at least so that's all that's going in my</w:t>
      </w:r>
    </w:p>
    <w:p>
      <w:pPr>
        <w:jc w:val="left"/>
      </w:pPr>
    </w:p>
    <w:p>
      <w:r>
        <w:rPr>
          <w:sz w:val="22"/>
        </w:rPr>
        <w:t xml:space="preserve">Speaker 1 </w:t>
      </w:r>
    </w:p>
    <w:p>
      <w:r>
        <w:rPr>
          <w:sz w:val="22"/>
        </w:rPr>
        <w:t xml:space="preserve">With your profile, my invitation to you, and I'd like you not to forget this, when your mind talk is loud or whatever your processing is, my invitation to you is you have asked for the next inflection point and what might feel like a downward spiral might actually be an upward spiral. And what's collapsing here is often the idea of our identity will collapse to an extent before we can rebuild it. And this is a rebuilding phase for you.
The other question I would have, in particular with your team, is how might I help you or we help you help them understand their own dynamic with your dynamic? So actually this profiling work would be helpful for them because it's not just you, it's their reaction to you. They need to be able to manage their own personal reaction. </w:t>
      </w:r>
    </w:p>
    <w:p>
      <w:pPr>
        <w:jc w:val="left"/>
      </w:pPr>
    </w:p>
    <w:p>
      <w:r>
        <w:rPr>
          <w:sz w:val="22"/>
        </w:rPr>
        <w:t xml:space="preserve">Speaker 2 </w:t>
      </w:r>
    </w:p>
    <w:p>
      <w:r>
        <w:rPr>
          <w:sz w:val="22"/>
        </w:rPr>
        <w:t xml:space="preserve">So, funny enough, we wanted to do something about leadership, effectiveness, and stuff, and I wanted to use myself as the guinea pig. In fact, Adam, who coaches me as well, said, oh, there won't be much there. Actually, this will be an opportunity to open this. So, my theory is, if I get open about mine and talk about that, it will invite them to come to the party and get more effective.
So, I can see us. I have to speak to Adam. So, I can see us do quite a session around this. So, in terms of, that's a challenge with me about creating enough reflection time. I decided I would love, if you think of what I would like to, I'm going to leave on holidays in two weeks' time. I'm like, traveled up next week. I have a bit of downtime towards the end of the following week before I go on. I have some time that week. Maybe I need to just find some time, and I need to do some, but I will quickly want to, after the holidays, which is the third week, quickly want to take that so that I can put something for this mid-second week of September, even with the teams where I will be open. And then, I think I want to do something separate with my two bosses. </w:t>
      </w:r>
    </w:p>
    <w:p>
      <w:pPr>
        <w:jc w:val="left"/>
      </w:pPr>
    </w:p>
    <w:p>
      <w:r>
        <w:rPr>
          <w:sz w:val="22"/>
        </w:rPr>
        <w:t xml:space="preserve">Speaker 1 </w:t>
      </w:r>
    </w:p>
    <w:p>
      <w:r>
        <w:rPr>
          <w:sz w:val="22"/>
        </w:rPr>
        <w:t>yes that would be that's a great idea so let's get something in place for two weeks time for you and I then let's get something in place for the week after you get back in terms of you being able I don't know how that worked</w:t>
      </w:r>
    </w:p>
    <w:p>
      <w:pPr>
        <w:jc w:val="left"/>
      </w:pPr>
    </w:p>
    <w:p>
      <w:r>
        <w:rPr>
          <w:sz w:val="22"/>
        </w:rPr>
        <w:t xml:space="preserve">Speaker 2 </w:t>
      </w:r>
    </w:p>
    <w:p>
      <w:r>
        <w:rPr>
          <w:sz w:val="22"/>
        </w:rPr>
        <w:t xml:space="preserve">I need to bring Adam because there are some guys helping me with going to measure that session and I'm not sensitive about being open to them on this. So I might ask him to join me.
Do we do one alone first before we go? </w:t>
      </w:r>
    </w:p>
    <w:p>
      <w:pPr>
        <w:jc w:val="left"/>
      </w:pPr>
    </w:p>
    <w:p>
      <w:r>
        <w:rPr>
          <w:sz w:val="22"/>
        </w:rPr>
        <w:t xml:space="preserve">Speaker 1 </w:t>
      </w:r>
    </w:p>
    <w:p>
      <w:r>
        <w:rPr>
          <w:sz w:val="22"/>
        </w:rPr>
        <w:t xml:space="preserve">then we'll bring the others together. </w:t>
      </w:r>
    </w:p>
    <w:p>
      <w:pPr>
        <w:jc w:val="left"/>
      </w:pPr>
    </w:p>
    <w:p>
      <w:r>
        <w:rPr>
          <w:sz w:val="22"/>
        </w:rPr>
        <w:t xml:space="preserve">Speaker 2 </w:t>
      </w:r>
    </w:p>
    <w:p>
      <w:r>
        <w:rPr>
          <w:sz w:val="22"/>
        </w:rPr>
        <w:t xml:space="preserve">I put something in the diary for the end of next week and then I put something maybe in the holy because the minute I come back I'm traveling where we can get Adam and one other person to come in and just start talking about it. </w:t>
      </w:r>
    </w:p>
    <w:p>
      <w:pPr>
        <w:jc w:val="left"/>
      </w:pPr>
    </w:p>
    <w:p>
      <w:r>
        <w:rPr>
          <w:sz w:val="22"/>
        </w:rPr>
        <w:t xml:space="preserve">Speaker 1 </w:t>
      </w:r>
    </w:p>
    <w:p>
      <w:r>
        <w:rPr>
          <w:sz w:val="22"/>
        </w:rPr>
        <w:t xml:space="preserve">have involved in that </w:t>
      </w:r>
    </w:p>
    <w:p>
      <w:pPr>
        <w:jc w:val="left"/>
      </w:pPr>
    </w:p>
    <w:p>
      <w:r>
        <w:rPr>
          <w:sz w:val="22"/>
        </w:rPr>
        <w:t xml:space="preserve">Speaker 2 </w:t>
      </w:r>
    </w:p>
    <w:p>
      <w:r>
        <w:rPr>
          <w:sz w:val="22"/>
        </w:rPr>
        <w:t xml:space="preserve">So it will be other with the organizational schools and my business advisor who helped me with the thing that so bring two of them in so that we can start preparing for the session in September. And I think the bosses need to be different.
I have an idea. </w:t>
      </w:r>
    </w:p>
    <w:p>
      <w:pPr>
        <w:jc w:val="left"/>
      </w:pPr>
    </w:p>
    <w:p>
      <w:r>
        <w:rPr>
          <w:sz w:val="22"/>
        </w:rPr>
        <w:t xml:space="preserve">Speaker 1 </w:t>
      </w:r>
    </w:p>
    <w:p>
      <w:r>
        <w:rPr>
          <w:sz w:val="22"/>
        </w:rPr>
        <w:t xml:space="preserve">that can help you prepare for those things. </w:t>
      </w:r>
    </w:p>
    <w:p>
      <w:pPr>
        <w:jc w:val="left"/>
      </w:pPr>
    </w:p>
    <w:p>
      <w:r>
        <w:rPr>
          <w:sz w:val="22"/>
        </w:rPr>
        <w:t xml:space="preserve">Speaker 2 </w:t>
      </w:r>
    </w:p>
    <w:p>
      <w:r>
        <w:rPr>
          <w:sz w:val="22"/>
        </w:rPr>
        <w:t xml:space="preserve">So I would love to do a session. So when we meet next time, let's read your digestion. Let's talk about how I approach the bosses in that one. Yes, okay, let's do that.
And then the one in the holiday period or soon after they're about, will be about my team. Perfect.
I think I am pleasantly surprised that there is significant opportunity for groups. There you go, there you go. Disappointingly surprised that there's more groups. </w:t>
      </w:r>
    </w:p>
    <w:p>
      <w:pPr>
        <w:jc w:val="left"/>
      </w:pPr>
    </w:p>
    <w:p>
      <w:r>
        <w:rPr>
          <w:sz w:val="22"/>
        </w:rPr>
        <w:t xml:space="preserve">Speaker 1 </w:t>
      </w:r>
    </w:p>
    <w:p>
      <w:r>
        <w:rPr>
          <w:sz w:val="22"/>
        </w:rPr>
        <w:t>beautiful and that's always that's brilliant and you pick the right tool or the wrong tool depending what you wanted and listen if you need anything between now and a couple of weeks time and you have any questions my door is open Eugene ask me do not sit and whirl your brain around ask me the question okay</w:t>
      </w:r>
    </w:p>
    <w:p>
      <w:pPr>
        <w:jc w:val="left"/>
      </w:pPr>
    </w:p>
    <w:p>
      <w:r>
        <w:rPr>
          <w:sz w:val="22"/>
        </w:rPr>
        <w:t xml:space="preserve">Speaker 2 </w:t>
      </w:r>
    </w:p>
    <w:p>
      <w:r>
        <w:rPr>
          <w:sz w:val="22"/>
        </w:rPr>
        <w:t xml:space="preserve">All right, so I just so we and I need to put those if not our is easy to other things So we'll try get so I'll just tell you wrong Do you is it is it true julie? </w:t>
      </w:r>
    </w:p>
    <w:p>
      <w:pPr>
        <w:jc w:val="left"/>
      </w:pPr>
    </w:p>
    <w:p>
      <w:r>
        <w:rPr>
          <w:sz w:val="22"/>
        </w:rPr>
        <w:t xml:space="preserve">Speaker 1 </w:t>
      </w:r>
    </w:p>
    <w:p>
      <w:r>
        <w:rPr>
          <w:sz w:val="22"/>
        </w:rPr>
        <w:t xml:space="preserve">Julie's connected to my PA and they'll get the whole diary things sorted for you. </w:t>
      </w:r>
    </w:p>
    <w:p>
      <w:pPr>
        <w:jc w:val="left"/>
      </w:pPr>
    </w:p>
    <w:p>
      <w:r>
        <w:rPr>
          <w:sz w:val="22"/>
        </w:rPr>
        <w:t xml:space="preserve">Speaker 2 </w:t>
      </w:r>
    </w:p>
    <w:p>
      <w:r>
        <w:rPr>
          <w:sz w:val="22"/>
        </w:rPr>
        <w:t xml:space="preserve">I'm going to actually we have two weeks out. I'm going to say 2050 is when we meet. Okay. That's the date if I go on holidays </w:t>
      </w:r>
    </w:p>
    <w:p>
      <w:pPr>
        <w:jc w:val="left"/>
      </w:pPr>
    </w:p>
    <w:p>
      <w:r>
        <w:rPr>
          <w:sz w:val="22"/>
        </w:rPr>
        <w:t xml:space="preserve">Speaker 1 </w:t>
      </w:r>
    </w:p>
    <w:p>
      <w:r>
        <w:rPr>
          <w:sz w:val="22"/>
        </w:rPr>
        <w:t xml:space="preserve">I can do the 25th. You can do the 25th? I can find time on the 25th, yes. Depending on what time, my best time is 12 o'clock. I think that would work for me. </w:t>
      </w:r>
    </w:p>
    <w:p>
      <w:pPr>
        <w:jc w:val="left"/>
      </w:pPr>
    </w:p>
    <w:p>
      <w:r>
        <w:rPr>
          <w:sz w:val="22"/>
        </w:rPr>
        <w:t xml:space="preserve">Speaker 2 </w:t>
      </w:r>
    </w:p>
    <w:p>
      <w:r>
        <w:rPr>
          <w:sz w:val="22"/>
        </w:rPr>
        <w:t xml:space="preserve">and that would work for me and then for the Adam event I will have to take cover sometime during my holidays because if not it will not work so let me get back to them and then we'll have a session </w:t>
      </w:r>
    </w:p>
    <w:p>
      <w:pPr>
        <w:jc w:val="left"/>
      </w:pPr>
    </w:p>
    <w:p>
      <w:r>
        <w:rPr>
          <w:sz w:val="22"/>
        </w:rPr>
        <w:t xml:space="preserve">Speaker 1 </w:t>
      </w:r>
    </w:p>
    <w:p>
      <w:r>
        <w:rPr>
          <w:sz w:val="22"/>
        </w:rPr>
        <w:t xml:space="preserve">The holding that will be required in terms of facilitation of that is really important, just to highlight. </w:t>
      </w:r>
    </w:p>
    <w:p>
      <w:pPr>
        <w:jc w:val="left"/>
      </w:pPr>
    </w:p>
    <w:p>
      <w:r>
        <w:rPr>
          <w:sz w:val="22"/>
        </w:rPr>
        <w:t xml:space="preserve">Speaker 2 </w:t>
      </w:r>
    </w:p>
    <w:p>
      <w:r>
        <w:rPr>
          <w:sz w:val="22"/>
        </w:rPr>
        <w:t xml:space="preserve">That's why I want three of us to design and you may have to come I think we need to design that in now Let's do that That's why I'm bringing them brilliant. Love it Any other feedback for me </w:t>
      </w:r>
    </w:p>
    <w:p>
      <w:pPr>
        <w:jc w:val="left"/>
      </w:pPr>
    </w:p>
    <w:p>
      <w:r>
        <w:rPr>
          <w:sz w:val="22"/>
        </w:rPr>
        <w:t xml:space="preserve">Speaker 1 </w:t>
      </w:r>
    </w:p>
    <w:p>
      <w:r>
        <w:rPr>
          <w:sz w:val="22"/>
        </w:rPr>
        <w:t xml:space="preserve">I think I've given you a lot, any feedback from me? </w:t>
      </w:r>
    </w:p>
    <w:p>
      <w:pPr>
        <w:jc w:val="left"/>
      </w:pPr>
    </w:p>
    <w:p>
      <w:r>
        <w:rPr>
          <w:sz w:val="22"/>
        </w:rPr>
        <w:t xml:space="preserve">Speaker 2 </w:t>
      </w:r>
    </w:p>
    <w:p>
      <w:r>
        <w:rPr>
          <w:sz w:val="22"/>
        </w:rPr>
        <w:t xml:space="preserve">It's been, well, I think we just connected at a mental level. We did. It was easy. We did. </w:t>
      </w:r>
    </w:p>
    <w:p>
      <w:pPr>
        <w:jc w:val="left"/>
      </w:pPr>
    </w:p>
    <w:p>
      <w:r>
        <w:rPr>
          <w:sz w:val="22"/>
        </w:rPr>
        <w:t xml:space="preserve">Speaker 1 </w:t>
      </w:r>
    </w:p>
    <w:p>
      <w:r>
        <w:rPr>
          <w:sz w:val="22"/>
        </w:rPr>
        <w:t xml:space="preserve">And I hope you are okay with my softly confronting approach and I immediately, when I hear your language and whatever it is, I'll play it back to you. Good. Love it. Love it. Thank you.
Take care. Bye. </w:t>
      </w:r>
    </w:p>
    <w:p>
      <w:pPr>
        <w:jc w:val="left"/>
      </w:pPr>
    </w:p>
    <w:p>
      <w:r>
        <w:rPr>
          <w:sz w:val="22"/>
        </w:rPr>
        <w:t xml:space="preserve">Speaker 2 </w:t>
      </w:r>
    </w:p>
    <w:p>
      <w:r>
        <w:rPr>
          <w:sz w:val="22"/>
        </w:rPr>
        <w:t xml:space="preserve">Thanks for watching! </w:t>
      </w:r>
    </w:p>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p>
  <w:p>
    <w:r>
      <w:t xml:space="preserve">Powered by </w:t>
    </w:r>
    <w:hyperlink r:id="rId1">
      <w:r>
        <w:rPr>
          <w:color w:val="0000FF"/>
          <w:u w:val="none"/>
        </w:rPr>
        <w:t>Notta.ai</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914400" cy="21907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219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