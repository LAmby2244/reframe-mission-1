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 xml:space="preserve">Jo Whitfield </w:t>
      </w:r>
    </w:p>
    <w:p>
      <w:pPr>
        <w:jc w:val="left"/>
      </w:pPr>
    </w:p>
    <w:p>
      <w:r>
        <w:rPr>
          <w:sz w:val="22"/>
        </w:rPr>
        <w:t>⏰Sat, 08/30 12:49PM · 43mins</w:t>
      </w:r>
    </w:p>
    <w:p>
      <w:pPr>
        <w:jc w:val="left"/>
      </w:pPr>
    </w:p>
    <w:p>
      <w:r>
        <w:rPr>
          <w:b/>
          <w:sz w:val="30"/>
        </w:rPr>
        <w:t>Transcript</w:t>
      </w:r>
    </w:p>
    <w:p>
      <w:pPr>
        <w:jc w:val="left"/>
      </w:pPr>
    </w:p>
    <w:p>
      <w:r>
        <w:rPr>
          <w:sz w:val="22"/>
        </w:rPr>
        <w:t xml:space="preserve">Speaker 1 </w:t>
      </w:r>
    </w:p>
    <w:p>
      <w:r>
        <w:rPr>
          <w:sz w:val="22"/>
        </w:rPr>
        <w:t xml:space="preserve">Yeah, I'm not one of them. </w:t>
      </w:r>
    </w:p>
    <w:p>
      <w:pPr>
        <w:jc w:val="left"/>
      </w:pPr>
    </w:p>
    <w:p>
      <w:r>
        <w:rPr>
          <w:sz w:val="22"/>
        </w:rPr>
        <w:t xml:space="preserve">Speaker 2 </w:t>
      </w:r>
    </w:p>
    <w:p>
      <w:r>
        <w:rPr>
          <w:sz w:val="22"/>
        </w:rPr>
        <w:t>Yeah, I'm not at that stage of achievement that they were when they did this job, you know, so I'm not quite as far on as they were. But yeah, I'm going to be doing the job.
And that's so there's two ways to think of that. There's the you shouldn't have got it. And there's the isn't it great that you've got it early. And that has to be for a reason. So yeah, it's</w:t>
      </w:r>
    </w:p>
    <w:p>
      <w:pPr>
        <w:jc w:val="left"/>
      </w:pPr>
    </w:p>
    <w:p>
      <w:r>
        <w:rPr>
          <w:sz w:val="22"/>
        </w:rPr>
        <w:t xml:space="preserve">Speaker 1 </w:t>
      </w:r>
    </w:p>
    <w:p>
      <w:r>
        <w:rPr>
          <w:sz w:val="22"/>
        </w:rPr>
        <w:t xml:space="preserve">Well it's either I shouldn't have got it, or I've got it early, or I haven't seen me as that person, I just don't see myself. </w:t>
      </w:r>
    </w:p>
    <w:p>
      <w:pPr>
        <w:jc w:val="left"/>
      </w:pPr>
    </w:p>
    <w:p>
      <w:r>
        <w:rPr>
          <w:sz w:val="22"/>
        </w:rPr>
        <w:t xml:space="preserve">Speaker 2 </w:t>
      </w:r>
    </w:p>
    <w:p>
      <w:r>
        <w:rPr>
          <w:sz w:val="22"/>
        </w:rPr>
        <w:t xml:space="preserve">Yeah, I think that's maybe where the reality is. Yeah. </w:t>
      </w:r>
    </w:p>
    <w:p>
      <w:pPr>
        <w:jc w:val="left"/>
      </w:pPr>
    </w:p>
    <w:p>
      <w:r>
        <w:rPr>
          <w:sz w:val="22"/>
        </w:rPr>
        <w:t xml:space="preserve">Speaker 1 </w:t>
      </w:r>
    </w:p>
    <w:p>
      <w:r>
        <w:rPr>
          <w:sz w:val="22"/>
        </w:rPr>
        <w:t xml:space="preserve">Either or, no, no, no, they're not likely options, they're unlikely. They're unlikely to have gone through a pretty rigorous process. </w:t>
      </w:r>
    </w:p>
    <w:p>
      <w:pPr>
        <w:jc w:val="left"/>
      </w:pPr>
    </w:p>
    <w:p>
      <w:r>
        <w:rPr>
          <w:sz w:val="22"/>
        </w:rPr>
        <w:t xml:space="preserve">Speaker 2 </w:t>
      </w:r>
    </w:p>
    <w:p>
      <w:r>
        <w:rPr>
          <w:sz w:val="22"/>
        </w:rPr>
        <w:t xml:space="preserve">Uh </w:t>
      </w:r>
    </w:p>
    <w:p>
      <w:pPr>
        <w:jc w:val="left"/>
      </w:pPr>
    </w:p>
    <w:p>
      <w:r>
        <w:rPr>
          <w:sz w:val="22"/>
        </w:rPr>
        <w:t xml:space="preserve">Speaker 1 </w:t>
      </w:r>
    </w:p>
    <w:p>
      <w:r>
        <w:rPr>
          <w:sz w:val="22"/>
        </w:rPr>
        <w:t xml:space="preserve">and failed. That's unlikely because they've done this before, I'm guessing. Yeah, they hurt. </w:t>
      </w:r>
    </w:p>
    <w:p>
      <w:pPr>
        <w:jc w:val="left"/>
      </w:pPr>
    </w:p>
    <w:p>
      <w:r>
        <w:rPr>
          <w:sz w:val="22"/>
        </w:rPr>
        <w:t xml:space="preserve">Speaker 2 </w:t>
      </w:r>
    </w:p>
    <w:p>
      <w:r>
        <w:rPr>
          <w:sz w:val="22"/>
        </w:rPr>
        <w:t xml:space="preserve">Um two. Yeah. </w:t>
      </w:r>
    </w:p>
    <w:p>
      <w:pPr>
        <w:jc w:val="left"/>
      </w:pPr>
    </w:p>
    <w:p>
      <w:r>
        <w:rPr>
          <w:sz w:val="22"/>
        </w:rPr>
        <w:t xml:space="preserve">Speaker 1 </w:t>
      </w:r>
    </w:p>
    <w:p>
      <w:r>
        <w:rPr>
          <w:sz w:val="22"/>
        </w:rPr>
        <w:t xml:space="preserve">So they've gone through this process, they thought about how many people do you think they would have had to speak to them to get it signed off. They didn't make the decision, did they?
Just two people. </w:t>
      </w:r>
    </w:p>
    <w:p>
      <w:pPr>
        <w:jc w:val="left"/>
      </w:pPr>
    </w:p>
    <w:p>
      <w:r>
        <w:rPr>
          <w:sz w:val="22"/>
        </w:rPr>
        <w:t xml:space="preserve">Speaker 2 </w:t>
      </w:r>
    </w:p>
    <w:p>
      <w:r>
        <w:rPr>
          <w:sz w:val="22"/>
        </w:rPr>
        <w:t xml:space="preserve">Yeah, yeah, so Andy the chair and Helen the CEO were the two decision makers and then there was </w:t>
      </w:r>
    </w:p>
    <w:p>
      <w:pPr>
        <w:jc w:val="left"/>
      </w:pPr>
    </w:p>
    <w:p>
      <w:r>
        <w:rPr>
          <w:sz w:val="22"/>
        </w:rPr>
        <w:t xml:space="preserve">Speaker 1 </w:t>
      </w:r>
    </w:p>
    <w:p>
      <w:r>
        <w:rPr>
          <w:sz w:val="22"/>
        </w:rPr>
        <w:t xml:space="preserve">I'm guessing there must have been a board that they discussed you and other candidates. </w:t>
      </w:r>
    </w:p>
    <w:p>
      <w:pPr>
        <w:jc w:val="left"/>
      </w:pPr>
    </w:p>
    <w:p>
      <w:r>
        <w:rPr>
          <w:sz w:val="22"/>
        </w:rPr>
        <w:t xml:space="preserve">Speaker 2 </w:t>
      </w:r>
    </w:p>
    <w:p>
      <w:r>
        <w:rPr>
          <w:sz w:val="22"/>
        </w:rPr>
        <w:t xml:space="preserve">who was yeah yeah so there was a board and the board discussed the shortlist yeah absolutely </w:t>
      </w:r>
    </w:p>
    <w:p>
      <w:pPr>
        <w:jc w:val="left"/>
      </w:pPr>
    </w:p>
    <w:p>
      <w:r>
        <w:rPr>
          <w:sz w:val="22"/>
        </w:rPr>
        <w:t xml:space="preserve">Speaker 1 </w:t>
      </w:r>
    </w:p>
    <w:p>
      <w:r>
        <w:rPr>
          <w:sz w:val="22"/>
        </w:rPr>
        <w:t xml:space="preserve">Maybe in total looking at it overall. Yeah. Yeah. Yeah. Yeah. So yeah ten people are wrong that you're right </w:t>
      </w:r>
    </w:p>
    <w:p>
      <w:pPr>
        <w:jc w:val="left"/>
      </w:pPr>
    </w:p>
    <w:p>
      <w:r>
        <w:rPr>
          <w:sz w:val="22"/>
        </w:rPr>
        <w:t xml:space="preserve">Speaker 2 </w:t>
      </w:r>
    </w:p>
    <w:p>
      <w:r>
        <w:rPr>
          <w:sz w:val="22"/>
        </w:rPr>
        <w:t xml:space="preserve">I know it's garbage, isn't it? </w:t>
      </w:r>
    </w:p>
    <w:p>
      <w:pPr>
        <w:jc w:val="left"/>
      </w:pPr>
    </w:p>
    <w:p>
      <w:r>
        <w:rPr>
          <w:sz w:val="22"/>
        </w:rPr>
        <w:t xml:space="preserve">Speaker 1 </w:t>
      </w:r>
    </w:p>
    <w:p>
      <w:r>
        <w:rPr>
          <w:sz w:val="22"/>
        </w:rPr>
        <w:t xml:space="preserve">who are very inexperienced. </w:t>
      </w:r>
    </w:p>
    <w:p>
      <w:pPr>
        <w:jc w:val="left"/>
      </w:pPr>
    </w:p>
    <w:p>
      <w:r>
        <w:rPr>
          <w:sz w:val="22"/>
        </w:rPr>
        <w:t xml:space="preserve">Speaker 2 </w:t>
      </w:r>
    </w:p>
    <w:p>
      <w:r>
        <w:rPr>
          <w:sz w:val="22"/>
        </w:rPr>
        <w:t xml:space="preserve">know the very experience. </w:t>
      </w:r>
    </w:p>
    <w:p>
      <w:pPr>
        <w:jc w:val="left"/>
      </w:pPr>
    </w:p>
    <w:p>
      <w:r>
        <w:rPr>
          <w:sz w:val="22"/>
        </w:rPr>
        <w:t xml:space="preserve">Speaker 1 </w:t>
      </w:r>
    </w:p>
    <w:p>
      <w:r>
        <w:rPr>
          <w:sz w:val="22"/>
        </w:rPr>
        <w:t xml:space="preserve">Yeah, crack decision makers. </w:t>
      </w:r>
    </w:p>
    <w:p>
      <w:pPr>
        <w:jc w:val="left"/>
      </w:pPr>
    </w:p>
    <w:p>
      <w:r>
        <w:rPr>
          <w:sz w:val="22"/>
        </w:rPr>
        <w:t xml:space="preserve">Speaker 2 </w:t>
      </w:r>
    </w:p>
    <w:p>
      <w:r>
        <w:rPr>
          <w:sz w:val="22"/>
        </w:rPr>
        <w:t xml:space="preserve">Yeah, really good. And there was a lot of people on the shortlist who were really good as well. </w:t>
      </w:r>
    </w:p>
    <w:p>
      <w:pPr>
        <w:jc w:val="left"/>
      </w:pPr>
    </w:p>
    <w:p>
      <w:r>
        <w:rPr>
          <w:sz w:val="22"/>
        </w:rPr>
        <w:t xml:space="preserve">Speaker 1 </w:t>
      </w:r>
    </w:p>
    <w:p>
      <w:r>
        <w:rPr>
          <w:sz w:val="22"/>
        </w:rPr>
        <w:t xml:space="preserve">pretty good people. Okay. </w:t>
      </w:r>
    </w:p>
    <w:p>
      <w:pPr>
        <w:jc w:val="left"/>
      </w:pPr>
    </w:p>
    <w:p>
      <w:r>
        <w:rPr>
          <w:sz w:val="22"/>
        </w:rPr>
        <w:t xml:space="preserve">Speaker 2 </w:t>
      </w:r>
    </w:p>
    <w:p>
      <w:r>
        <w:rPr>
          <w:sz w:val="22"/>
        </w:rPr>
        <w:t xml:space="preserve">Yeah. I know. I know. I know. It's rubbish, isn't it? </w:t>
      </w:r>
    </w:p>
    <w:p>
      <w:pPr>
        <w:jc w:val="left"/>
      </w:pPr>
    </w:p>
    <w:p>
      <w:r>
        <w:rPr>
          <w:sz w:val="22"/>
        </w:rPr>
        <w:t xml:space="preserve">Speaker 1 </w:t>
      </w:r>
    </w:p>
    <w:p>
      <w:r>
        <w:rPr>
          <w:sz w:val="22"/>
        </w:rPr>
        <w:t xml:space="preserve">It's not, no, no, no, no, this is the important part. This is the part where I moved from playful too.
It's been a survival mechanism in your family, Jo. The reason why your mother behaved that way was what? Why stay in your lane or else what? </w:t>
      </w:r>
    </w:p>
    <w:p>
      <w:pPr>
        <w:jc w:val="left"/>
      </w:pPr>
    </w:p>
    <w:p>
      <w:r>
        <w:rPr>
          <w:sz w:val="22"/>
        </w:rPr>
        <w:t xml:space="preserve">Speaker 2 </w:t>
      </w:r>
    </w:p>
    <w:p>
      <w:r>
        <w:rPr>
          <w:sz w:val="22"/>
        </w:rPr>
        <w:t xml:space="preserve">Yeah, I think be socially excluded. Yeah, yeah. </w:t>
      </w:r>
    </w:p>
    <w:p>
      <w:pPr>
        <w:jc w:val="left"/>
      </w:pPr>
    </w:p>
    <w:p>
      <w:r>
        <w:rPr>
          <w:sz w:val="22"/>
        </w:rPr>
        <w:t xml:space="preserve">Speaker 1 </w:t>
      </w:r>
    </w:p>
    <w:p>
      <w:r>
        <w:rPr>
          <w:sz w:val="22"/>
        </w:rPr>
        <w:t xml:space="preserve">And if you're socially excluded in a world where poverty is close to the door, what happens? </w:t>
      </w:r>
    </w:p>
    <w:p>
      <w:pPr>
        <w:jc w:val="left"/>
      </w:pPr>
    </w:p>
    <w:p>
      <w:r>
        <w:rPr>
          <w:sz w:val="22"/>
        </w:rPr>
        <w:t xml:space="preserve">Speaker 2 </w:t>
      </w:r>
    </w:p>
    <w:p>
      <w:r>
        <w:rPr>
          <w:sz w:val="22"/>
        </w:rPr>
        <w:t xml:space="preserve">Yeah, well, you're left on your own scope, aren't you? </w:t>
      </w:r>
    </w:p>
    <w:p>
      <w:pPr>
        <w:jc w:val="left"/>
      </w:pPr>
    </w:p>
    <w:p>
      <w:r>
        <w:rPr>
          <w:sz w:val="22"/>
        </w:rPr>
        <w:t xml:space="preserve">Speaker 1 </w:t>
      </w:r>
    </w:p>
    <w:p>
      <w:r>
        <w:rPr>
          <w:sz w:val="22"/>
        </w:rPr>
        <w:t xml:space="preserve">coat then what? </w:t>
      </w:r>
    </w:p>
    <w:p>
      <w:pPr>
        <w:jc w:val="left"/>
      </w:pPr>
    </w:p>
    <w:p>
      <w:r>
        <w:rPr>
          <w:sz w:val="22"/>
        </w:rPr>
        <w:t xml:space="preserve">Speaker 2 </w:t>
      </w:r>
    </w:p>
    <w:p>
      <w:r>
        <w:rPr>
          <w:sz w:val="22"/>
        </w:rPr>
        <w:t xml:space="preserve">and you struggle to put food on the table, you struggle to get help with child care when the kids are real and you're off work and you can't earn. </w:t>
      </w:r>
    </w:p>
    <w:p>
      <w:pPr>
        <w:jc w:val="left"/>
      </w:pPr>
    </w:p>
    <w:p>
      <w:r>
        <w:rPr>
          <w:sz w:val="22"/>
        </w:rPr>
        <w:t xml:space="preserve">Speaker 1 </w:t>
      </w:r>
    </w:p>
    <w:p>
      <w:r>
        <w:rPr>
          <w:sz w:val="22"/>
        </w:rPr>
        <w:t xml:space="preserve">So you must take scenario as you want. </w:t>
      </w:r>
    </w:p>
    <w:p>
      <w:pPr>
        <w:jc w:val="left"/>
      </w:pPr>
    </w:p>
    <w:p>
      <w:r>
        <w:rPr>
          <w:sz w:val="22"/>
        </w:rPr>
        <w:t xml:space="preserve">Speaker 2 </w:t>
      </w:r>
    </w:p>
    <w:p>
      <w:r>
        <w:rPr>
          <w:sz w:val="22"/>
        </w:rPr>
        <w:t xml:space="preserve">Yeah, well, you could probably end up losing your home and yeah. </w:t>
      </w:r>
    </w:p>
    <w:p>
      <w:pPr>
        <w:jc w:val="left"/>
      </w:pPr>
    </w:p>
    <w:p>
      <w:r>
        <w:rPr>
          <w:sz w:val="22"/>
        </w:rPr>
        <w:t xml:space="preserve">Speaker 1 </w:t>
      </w:r>
    </w:p>
    <w:p>
      <w:r>
        <w:rPr>
          <w:sz w:val="22"/>
        </w:rPr>
        <w:t xml:space="preserve">So you end up homeless and ill and alone. </w:t>
      </w:r>
    </w:p>
    <w:p>
      <w:pPr>
        <w:jc w:val="left"/>
      </w:pPr>
    </w:p>
    <w:p>
      <w:r>
        <w:rPr>
          <w:sz w:val="22"/>
        </w:rPr>
        <w:t xml:space="preserve">Speaker 2 </w:t>
      </w:r>
    </w:p>
    <w:p>
      <w:r>
        <w:rPr>
          <w:sz w:val="22"/>
        </w:rPr>
        <w:t xml:space="preserve">Yeah, yeah. </w:t>
      </w:r>
    </w:p>
    <w:p>
      <w:pPr>
        <w:jc w:val="left"/>
      </w:pPr>
    </w:p>
    <w:p>
      <w:r>
        <w:rPr>
          <w:sz w:val="22"/>
        </w:rPr>
        <w:t xml:space="preserve">Speaker 1 </w:t>
      </w:r>
    </w:p>
    <w:p>
      <w:r>
        <w:rPr>
          <w:sz w:val="22"/>
        </w:rPr>
        <w:t xml:space="preserve">so your mothers and against the system we stick together because why? </w:t>
      </w:r>
    </w:p>
    <w:p>
      <w:pPr>
        <w:jc w:val="left"/>
      </w:pPr>
    </w:p>
    <w:p>
      <w:r>
        <w:rPr>
          <w:sz w:val="22"/>
        </w:rPr>
        <w:t xml:space="preserve">Speaker 2 </w:t>
      </w:r>
    </w:p>
    <w:p>
      <w:r>
        <w:rPr>
          <w:sz w:val="22"/>
        </w:rPr>
        <w:t xml:space="preserve">Because we're the only people that can help each other. And we're the only people that kind of are always there for each other.
Yeah. And I've been brought up with this family is everything kind of mantra. Family is everything. </w:t>
      </w:r>
    </w:p>
    <w:p>
      <w:pPr>
        <w:jc w:val="left"/>
      </w:pPr>
    </w:p>
    <w:p>
      <w:r>
        <w:rPr>
          <w:sz w:val="22"/>
        </w:rPr>
        <w:t xml:space="preserve">Speaker 1 </w:t>
      </w:r>
    </w:p>
    <w:p>
      <w:r>
        <w:rPr>
          <w:sz w:val="22"/>
        </w:rPr>
        <w:t xml:space="preserve">to them because why </w:t>
      </w:r>
    </w:p>
    <w:p>
      <w:pPr>
        <w:jc w:val="left"/>
      </w:pPr>
    </w:p>
    <w:p>
      <w:r>
        <w:rPr>
          <w:sz w:val="22"/>
        </w:rPr>
        <w:t xml:space="preserve">Speaker 2 </w:t>
      </w:r>
    </w:p>
    <w:p>
      <w:r>
        <w:rPr>
          <w:sz w:val="22"/>
        </w:rPr>
        <w:t xml:space="preserve">Because it was their network, it was their support system, yeah. </w:t>
      </w:r>
    </w:p>
    <w:p>
      <w:pPr>
        <w:jc w:val="left"/>
      </w:pPr>
    </w:p>
    <w:p>
      <w:r>
        <w:rPr>
          <w:sz w:val="22"/>
        </w:rPr>
        <w:t xml:space="preserve">Speaker 1 </w:t>
      </w:r>
    </w:p>
    <w:p>
      <w:r>
        <w:rPr>
          <w:sz w:val="22"/>
        </w:rPr>
        <w:t xml:space="preserve">they were at some point immigrants. Yeah, truth. Yeah. Yeah. Yeah, absolutely. So I am I am that when which generation emigrate emigrated? It was your grandfather, you said. </w:t>
      </w:r>
    </w:p>
    <w:p>
      <w:pPr>
        <w:jc w:val="left"/>
      </w:pPr>
    </w:p>
    <w:p>
      <w:r>
        <w:rPr>
          <w:sz w:val="22"/>
        </w:rPr>
        <w:t xml:space="preserve">Speaker 2 </w:t>
      </w:r>
    </w:p>
    <w:p>
      <w:r>
        <w:rPr>
          <w:sz w:val="22"/>
        </w:rPr>
        <w:t xml:space="preserve">Great pun, Dad. </w:t>
      </w:r>
    </w:p>
    <w:p>
      <w:pPr>
        <w:jc w:val="left"/>
      </w:pPr>
    </w:p>
    <w:p>
      <w:r>
        <w:rPr>
          <w:sz w:val="22"/>
        </w:rPr>
        <w:t xml:space="preserve">Speaker 1 </w:t>
      </w:r>
    </w:p>
    <w:p>
      <w:r>
        <w:rPr>
          <w:sz w:val="22"/>
        </w:rPr>
        <w:t xml:space="preserve">So I'm an, and people don't see it, right? They look at you and they don't go, Oh God, I'm the daughter in an immigrant family. You don't think that? </w:t>
      </w:r>
    </w:p>
    <w:p>
      <w:pPr>
        <w:jc w:val="left"/>
      </w:pPr>
    </w:p>
    <w:p>
      <w:r>
        <w:rPr>
          <w:sz w:val="22"/>
        </w:rPr>
        <w:t xml:space="preserve">Speaker 2 </w:t>
      </w:r>
    </w:p>
    <w:p>
      <w:r>
        <w:rPr>
          <w:sz w:val="22"/>
        </w:rPr>
        <w:t xml:space="preserve">No, no, no. </w:t>
      </w:r>
    </w:p>
    <w:p>
      <w:pPr>
        <w:jc w:val="left"/>
      </w:pPr>
    </w:p>
    <w:p>
      <w:r>
        <w:rPr>
          <w:sz w:val="22"/>
        </w:rPr>
        <w:t xml:space="preserve">Speaker 1 </w:t>
      </w:r>
    </w:p>
    <w:p>
      <w:r>
        <w:rPr>
          <w:sz w:val="22"/>
        </w:rPr>
        <w:t xml:space="preserve">But it's true. </w:t>
      </w:r>
    </w:p>
    <w:p>
      <w:pPr>
        <w:jc w:val="left"/>
      </w:pPr>
    </w:p>
    <w:p>
      <w:r>
        <w:rPr>
          <w:sz w:val="22"/>
        </w:rPr>
        <w:t xml:space="preserve">Speaker 2 </w:t>
      </w:r>
    </w:p>
    <w:p>
      <w:r>
        <w:rPr>
          <w:sz w:val="22"/>
        </w:rPr>
        <w:t xml:space="preserve">But it is true and I think the unusual thing maybe is if you come from the Liverpool area, well that's practically, you could chuck a stone in the town square and hit five people with it. It's like virtually everyone in my friend group had a connection to Ireland in some way because we were all Catholic. </w:t>
      </w:r>
    </w:p>
    <w:p>
      <w:pPr>
        <w:jc w:val="left"/>
      </w:pPr>
    </w:p>
    <w:p>
      <w:r>
        <w:rPr>
          <w:sz w:val="22"/>
        </w:rPr>
        <w:t xml:space="preserve">Speaker 1 </w:t>
      </w:r>
    </w:p>
    <w:p>
      <w:r>
        <w:rPr>
          <w:sz w:val="22"/>
        </w:rPr>
        <w:t xml:space="preserve">Yeah, and the truth is it was hard back then. </w:t>
      </w:r>
    </w:p>
    <w:p>
      <w:pPr>
        <w:jc w:val="left"/>
      </w:pPr>
    </w:p>
    <w:p>
      <w:r>
        <w:rPr>
          <w:sz w:val="22"/>
        </w:rPr>
        <w:t xml:space="preserve">Speaker 2 </w:t>
      </w:r>
    </w:p>
    <w:p>
      <w:r>
        <w:rPr>
          <w:sz w:val="22"/>
        </w:rPr>
        <w:t xml:space="preserve">very hard, very hard. I mean there's photographs of my mum as a baby, you know, where they've gone into an official photographer and they're so funny because all the kids have got shoes on and they're all about eight sizes too big for them because they've borrowed shoes to have the photograph taken because the shoes they've got you wouldn't want to be photoed in, you know. </w:t>
      </w:r>
    </w:p>
    <w:p>
      <w:pPr>
        <w:jc w:val="left"/>
      </w:pPr>
    </w:p>
    <w:p>
      <w:r>
        <w:rPr>
          <w:sz w:val="22"/>
        </w:rPr>
        <w:t xml:space="preserve">Speaker 1 </w:t>
      </w:r>
    </w:p>
    <w:p>
      <w:r>
        <w:rPr>
          <w:sz w:val="22"/>
        </w:rPr>
        <w:t xml:space="preserve">like, I'm going to say like, you know, the fear of death wasn't far away from the door at any time. </w:t>
      </w:r>
    </w:p>
    <w:p>
      <w:pPr>
        <w:jc w:val="left"/>
      </w:pPr>
    </w:p>
    <w:p>
      <w:r>
        <w:rPr>
          <w:sz w:val="22"/>
        </w:rPr>
        <w:t xml:space="preserve">Speaker 2 </w:t>
      </w:r>
    </w:p>
    <w:p>
      <w:r>
        <w:rPr>
          <w:sz w:val="22"/>
        </w:rPr>
        <w:t xml:space="preserve">Yeah illness and you were scratching the living you know they were scratching the living so you know my my grandma worked in a brickyard you know she was carrying hods of bricks and stuff hard labor and my other grandma on my dad's side she worked in industrial laundries so you know they've they've all been hard working women and brought families up at the same time.
Did your mum come out of indoors? No she didn't so both both of my grandma's houses when we were little kids you had to go out into the yard. You used to call them? Yeah. </w:t>
      </w:r>
    </w:p>
    <w:p>
      <w:pPr>
        <w:jc w:val="left"/>
      </w:pPr>
    </w:p>
    <w:p>
      <w:r>
        <w:rPr>
          <w:sz w:val="22"/>
        </w:rPr>
        <w:t xml:space="preserve">Speaker 1 </w:t>
      </w:r>
    </w:p>
    <w:p>
      <w:r>
        <w:rPr>
          <w:sz w:val="22"/>
        </w:rPr>
        <w:t xml:space="preserve">the netty up in Newcastle, my grand, yeah my grand was called, you want to go netty, netty is a jewelry term for toilet, but the netty is the shit house out the back. My mum tells me the story about how she was telling me the other week and I wonder why she does this.
I got my, when I bought the house in London, she walked in the front door. I had this like, oh my god, I bought a detached house in Crystal Palace and never thought I'd own a detached house in London ever in my life. I've got a detached house, mum come and see my house. First thing she said when she walked through the door, what do you think she said? </w:t>
      </w:r>
    </w:p>
    <w:p>
      <w:pPr>
        <w:jc w:val="left"/>
      </w:pPr>
    </w:p>
    <w:p>
      <w:r>
        <w:rPr>
          <w:sz w:val="22"/>
        </w:rPr>
        <w:t xml:space="preserve">Speaker 2 </w:t>
      </w:r>
    </w:p>
    <w:p>
      <w:r>
        <w:rPr>
          <w:sz w:val="22"/>
        </w:rPr>
        <w:t xml:space="preserve">Well she should, I know what she should decide. Did she decide to drop an indoor toilet? </w:t>
      </w:r>
    </w:p>
    <w:p>
      <w:pPr>
        <w:jc w:val="left"/>
      </w:pPr>
    </w:p>
    <w:p>
      <w:r>
        <w:rPr>
          <w:sz w:val="22"/>
        </w:rPr>
        <w:t xml:space="preserve">Speaker 1 </w:t>
      </w:r>
    </w:p>
    <w:p>
      <w:r>
        <w:rPr>
          <w:sz w:val="22"/>
        </w:rPr>
        <w:t xml:space="preserve">No, she didn't say that. She said, how the hell are you going to heat this place? What's it going to cost? </w:t>
      </w:r>
    </w:p>
    <w:p>
      <w:pPr>
        <w:jc w:val="left"/>
      </w:pPr>
    </w:p>
    <w:p>
      <w:r>
        <w:rPr>
          <w:sz w:val="22"/>
        </w:rPr>
        <w:t xml:space="preserve">Speaker 2 </w:t>
      </w:r>
    </w:p>
    <w:p>
      <w:r>
        <w:rPr>
          <w:sz w:val="22"/>
        </w:rPr>
        <w:t xml:space="preserve">So, I know, I know. </w:t>
      </w:r>
    </w:p>
    <w:p>
      <w:pPr>
        <w:jc w:val="left"/>
      </w:pPr>
    </w:p>
    <w:p>
      <w:r>
        <w:rPr>
          <w:sz w:val="22"/>
        </w:rPr>
        <w:t xml:space="preserve">Speaker 1 </w:t>
      </w:r>
    </w:p>
    <w:p>
      <w:r>
        <w:rPr>
          <w:sz w:val="22"/>
        </w:rPr>
        <w:t xml:space="preserve">said is, oh my god, Monica's gonna spend her life cleaning. Cleaning. I was just gonna say that. How are you gonna keep this place clean?
And I went, well, we have a cleaner. Will you have a cleaner? And she went, yeah, she went, son, get me a cup of tea. And that's all she said. And she never said anything else. She didn't say I'm out of you. She didn't say this is amazing. What an achievement. She said, how the fuck are you gonna clean it? And who the hell is gonna heat it? How are you gonna pay for the heating for it?
And then she said, give me a cup of tea. And she sat there and said to cup of tea. </w:t>
      </w:r>
    </w:p>
    <w:p>
      <w:pPr>
        <w:jc w:val="left"/>
      </w:pPr>
    </w:p>
    <w:p>
      <w:r>
        <w:rPr>
          <w:sz w:val="22"/>
        </w:rPr>
        <w:t xml:space="preserve">Speaker 2 </w:t>
      </w:r>
    </w:p>
    <w:p>
      <w:r>
        <w:rPr>
          <w:sz w:val="22"/>
        </w:rPr>
        <w:t xml:space="preserve">Yeah, well exactly that rings so many bells. Yeah </w:t>
      </w:r>
    </w:p>
    <w:p>
      <w:pPr>
        <w:jc w:val="left"/>
      </w:pPr>
    </w:p>
    <w:p>
      <w:r>
        <w:rPr>
          <w:sz w:val="22"/>
        </w:rPr>
        <w:t xml:space="preserve">Speaker 1 </w:t>
      </w:r>
    </w:p>
    <w:p>
      <w:r>
        <w:rPr>
          <w:sz w:val="22"/>
        </w:rPr>
        <w:t>eight weeks ago i sat down with her and had a conversation about tell me about tell me about because i'm writing my book and she on a saturday afternoon she used to go to uh uncle jim's and she used to cut up the newspaper for toilet roll and put it on and put it on the string because they couldn't yes toilet roll yeah</w:t>
      </w:r>
    </w:p>
    <w:p>
      <w:pPr>
        <w:jc w:val="left"/>
      </w:pPr>
    </w:p>
    <w:p>
      <w:r>
        <w:rPr>
          <w:sz w:val="22"/>
        </w:rPr>
        <w:t xml:space="preserve">Speaker 2 </w:t>
      </w:r>
    </w:p>
    <w:p>
      <w:r>
        <w:rPr>
          <w:sz w:val="22"/>
        </w:rPr>
        <w:t xml:space="preserve">Yeah, yeah, I know, I know. And this is it, isn't it? It's kind of, how amazing is it that that generation did what they did and enabled future generations to come through because we've all had better opportunities, chances, whatever. But it's almost like, I don't know, it's a really kind of screwed up dynamic, isn't it, around the fact that they're proud of you, but they can't say they're proud of you.
You know, but I don't know if you find the same in that what I do find is that when other people's kids have done stuff, she'll always tell me what they've done. Yeah, always. Oh, always. Yeah. </w:t>
      </w:r>
    </w:p>
    <w:p>
      <w:pPr>
        <w:jc w:val="left"/>
      </w:pPr>
    </w:p>
    <w:p>
      <w:r>
        <w:rPr>
          <w:sz w:val="22"/>
        </w:rPr>
        <w:t xml:space="preserve">Speaker 1 </w:t>
      </w:r>
    </w:p>
    <w:p>
      <w:r>
        <w:rPr>
          <w:sz w:val="22"/>
        </w:rPr>
        <w:t xml:space="preserve">else is better and you then end up like oh my god you know who am I I didn't do anything in the world yes it's perfect because what what's it asking you to do and be </w:t>
      </w:r>
    </w:p>
    <w:p>
      <w:pPr>
        <w:jc w:val="left"/>
      </w:pPr>
    </w:p>
    <w:p>
      <w:r>
        <w:rPr>
          <w:sz w:val="22"/>
        </w:rPr>
        <w:t xml:space="preserve">Speaker 2 </w:t>
      </w:r>
    </w:p>
    <w:p>
      <w:r>
        <w:rPr>
          <w:sz w:val="22"/>
        </w:rPr>
        <w:t xml:space="preserve">Well, it kind of, for me, I guess in some ways, I kind of think, well, you know, I'm happy with where I'm at and I'm happy with what I'm doing and I want to continue to stretch and achieve. And I don't think I'm doing that to prove anything, but maybe I am, you know, maybe I am proving it to myself that actually I am capable of the things that I'm setting out to do. </w:t>
      </w:r>
    </w:p>
    <w:p>
      <w:pPr>
        <w:jc w:val="left"/>
      </w:pPr>
    </w:p>
    <w:p>
      <w:r>
        <w:rPr>
          <w:sz w:val="22"/>
        </w:rPr>
        <w:t xml:space="preserve">Speaker 1 </w:t>
      </w:r>
    </w:p>
    <w:p>
      <w:r>
        <w:rPr>
          <w:sz w:val="22"/>
        </w:rPr>
        <w:t xml:space="preserve">When did that, I'll prove to you, start in your life at any inkling of it. When was the first time? It's a very vulnerable thing to say.
By the way, I have that code. I've moved on from that code, I think, now. I think in the last two years, it's shifted. Yeah. If it start, I'll show you or... </w:t>
      </w:r>
    </w:p>
    <w:p>
      <w:pPr>
        <w:jc w:val="left"/>
      </w:pPr>
    </w:p>
    <w:p>
      <w:r>
        <w:rPr>
          <w:sz w:val="22"/>
        </w:rPr>
        <w:t xml:space="preserve">Speaker 2 </w:t>
      </w:r>
    </w:p>
    <w:p>
      <w:r>
        <w:rPr>
          <w:sz w:val="22"/>
        </w:rPr>
        <w:t xml:space="preserve">But very, very young age, I think from a kind of, you know, if you if you want to be successful, you've got to do the following things. So a whole thing about education, education, education when I was growing up and then, you know, you're going to university, you're going to do things that I didn't get to do. You know, we're going to make sure you're capable of being as good as any of the rest of them. Everyone else has better chances in life because of who they know, you know, the family backgrounds and stuff, but you can be just as good as them if you put the work in.
So it was almost like all of the, not my dad, because my dad was never in that place. My dad was always very quietly supportive, but my mum was the one who really, really pushed. So, you know, we want you to have what we've not had. We want you to have the chances we didn't have. We want you to, you know, almost battle the odds of your starting life and, you know, compete against people who've had it easier and all of that kind of code going in. </w:t>
      </w:r>
    </w:p>
    <w:p>
      <w:pPr>
        <w:jc w:val="left"/>
      </w:pPr>
    </w:p>
    <w:p>
      <w:r>
        <w:rPr>
          <w:sz w:val="22"/>
        </w:rPr>
        <w:t xml:space="preserve">Speaker 1 </w:t>
      </w:r>
    </w:p>
    <w:p>
      <w:r>
        <w:rPr>
          <w:sz w:val="22"/>
        </w:rPr>
        <w:t xml:space="preserve">So we don't tell you you're good enough, because if we did then... </w:t>
      </w:r>
    </w:p>
    <w:p>
      <w:pPr>
        <w:jc w:val="left"/>
      </w:pPr>
    </w:p>
    <w:p>
      <w:r>
        <w:rPr>
          <w:sz w:val="22"/>
        </w:rPr>
        <w:t xml:space="preserve">Speaker 2 </w:t>
      </w:r>
    </w:p>
    <w:p>
      <w:r>
        <w:rPr>
          <w:sz w:val="22"/>
        </w:rPr>
        <w:t xml:space="preserve">You might stop trying. Yeah. </w:t>
      </w:r>
    </w:p>
    <w:p>
      <w:pPr>
        <w:jc w:val="left"/>
      </w:pPr>
    </w:p>
    <w:p>
      <w:r>
        <w:rPr>
          <w:sz w:val="22"/>
        </w:rPr>
        <w:t xml:space="preserve">Speaker 1 </w:t>
      </w:r>
    </w:p>
    <w:p>
      <w:r>
        <w:rPr>
          <w:sz w:val="22"/>
        </w:rPr>
        <w:t xml:space="preserve">They don't tell you out of love. </w:t>
      </w:r>
    </w:p>
    <w:p>
      <w:pPr>
        <w:jc w:val="left"/>
      </w:pPr>
    </w:p>
    <w:p>
      <w:r>
        <w:rPr>
          <w:sz w:val="22"/>
        </w:rPr>
        <w:t xml:space="preserve">Speaker 2 </w:t>
      </w:r>
    </w:p>
    <w:p>
      <w:r>
        <w:rPr>
          <w:sz w:val="22"/>
        </w:rPr>
        <w:t xml:space="preserve">No, no. </w:t>
      </w:r>
    </w:p>
    <w:p>
      <w:pPr>
        <w:jc w:val="left"/>
      </w:pPr>
    </w:p>
    <w:p>
      <w:r>
        <w:rPr>
          <w:sz w:val="22"/>
        </w:rPr>
        <w:t xml:space="preserve">Speaker 1 </w:t>
      </w:r>
    </w:p>
    <w:p>
      <w:r>
        <w:rPr>
          <w:sz w:val="22"/>
        </w:rPr>
        <w:t>they don't tell you because they don't want you to suffer like they did and yet you know the problem is is that then work becomes a proxy for a need to achieve in order to feel the validation yeah but it never comes</w:t>
      </w:r>
    </w:p>
    <w:p>
      <w:pPr>
        <w:jc w:val="left"/>
      </w:pPr>
    </w:p>
    <w:p>
      <w:r>
        <w:rPr>
          <w:sz w:val="22"/>
        </w:rPr>
        <w:t xml:space="preserve">Speaker 2 </w:t>
      </w:r>
    </w:p>
    <w:p>
      <w:r>
        <w:rPr>
          <w:sz w:val="22"/>
        </w:rPr>
        <w:t>No, it doesn't. And actually, it's interesting, because one of the things I've challenged myself on is when I've achieved something, and I think I've said this to you before, Simon, that I don't really allow myself to glow in the moment. I'm just on for the next thing. It's like, okay, done that, right? That's that done. What's the next thing? I'm constantly rushing past things that probably other people would be like, God, that was really good. I really enjoyed that. I feel like I've really got something from that. I'm really proud of what I've done there.
And my brain goes, okay, yeah, it was good. But now what's next? And it's kind of, it's a bit, I don't think it's satiable. I think that's the other thing. As it stands, you know, I kind of, I mean, John said something the other week, we're out with friends, and he went, he said, I thought that we'd probably spend a lot of time together. He said, but I've like, redefined that that Joe's version of slowing down is not my version of slowing down. And he said, and don't get me wrong, he said, you know, she she has slowed down, but not the degree to which I was probably thinking she would. And I'm also now conscious that she's probably never going to stop, you know, because she's like, restlessly looking, you know, for things to be involved in or stimulated by or, you know, I mean, he says, you know, when you come off a call, and you've been talking to people, he said, you know, you've got a buzz about your brain's been engaged, you're, you're animated, you know, you've kind of gone into the who you are mode. And he said, it's quite interesting to see you do that. And, you know, he said to me a few months ago, and he upset me a bit. And he said, you know, I'm not enough for you. And I said, that's not true at all. And he said, I don't mean with me every day is not enough for you. And, you know, your kind of your need for mental stimulation and interaction and being stretched mentally and involved and adding value to things is too high to be able to just kick back, do the DIY, do the gardening every day, go for lunch every day. So I just don't think you're ever going to be able to just step into the routines that I've had for years. And I think that's fair. I don't think that's unusual for people who know</w:t>
      </w:r>
    </w:p>
    <w:p>
      <w:pPr>
        <w:jc w:val="left"/>
      </w:pPr>
    </w:p>
    <w:p>
      <w:r>
        <w:rPr>
          <w:sz w:val="22"/>
        </w:rPr>
        <w:t xml:space="preserve">Speaker 1 </w:t>
      </w:r>
    </w:p>
    <w:p>
      <w:r>
        <w:rPr>
          <w:sz w:val="22"/>
        </w:rPr>
        <w:t xml:space="preserve">It's an observation. </w:t>
      </w:r>
    </w:p>
    <w:p>
      <w:pPr>
        <w:jc w:val="left"/>
      </w:pPr>
    </w:p>
    <w:p>
      <w:r>
        <w:rPr>
          <w:sz w:val="22"/>
        </w:rPr>
        <w:t xml:space="preserve">Speaker 2 </w:t>
      </w:r>
    </w:p>
    <w:p>
      <w:r>
        <w:rPr>
          <w:sz w:val="22"/>
        </w:rPr>
        <w:t xml:space="preserve">Yeah, it's quite hard to kind of take at first. </w:t>
      </w:r>
    </w:p>
    <w:p>
      <w:pPr>
        <w:jc w:val="left"/>
      </w:pPr>
    </w:p>
    <w:p>
      <w:r>
        <w:rPr>
          <w:sz w:val="22"/>
        </w:rPr>
        <w:t xml:space="preserve">Speaker 1 </w:t>
      </w:r>
    </w:p>
    <w:p>
      <w:r>
        <w:rPr>
          <w:sz w:val="22"/>
        </w:rPr>
        <w:t xml:space="preserve">course. Well, here's the question that sits at the bottom of it.
How do you make your behaviour a choice and not a reaction to a need that is old? Yeah. A perceived need that if I don't do all of these things I won't belong and I do these things to prove to my family, not the world, not anyone else, but it's an old code of I'm not enough so I need to keep going and moving.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Let me ask you a very direct question, have you chosen this role? </w:t>
      </w:r>
    </w:p>
    <w:p>
      <w:pPr>
        <w:jc w:val="left"/>
      </w:pPr>
    </w:p>
    <w:p>
      <w:r>
        <w:rPr>
          <w:sz w:val="22"/>
        </w:rPr>
        <w:t xml:space="preserve">Speaker 2 </w:t>
      </w:r>
    </w:p>
    <w:p>
      <w:r>
        <w:rPr>
          <w:sz w:val="22"/>
        </w:rPr>
        <w:t xml:space="preserve">The BRC? Yeah, I think so. </w:t>
      </w:r>
    </w:p>
    <w:p>
      <w:pPr>
        <w:jc w:val="left"/>
      </w:pPr>
    </w:p>
    <w:p>
      <w:r>
        <w:rPr>
          <w:sz w:val="22"/>
        </w:rPr>
        <w:t xml:space="preserve">Speaker 1 </w:t>
      </w:r>
    </w:p>
    <w:p>
      <w:r>
        <w:rPr>
          <w:sz w:val="22"/>
        </w:rPr>
        <w:t xml:space="preserve">Did you choose the role at Matalan? I mean, from purpose. </w:t>
      </w:r>
    </w:p>
    <w:p>
      <w:pPr>
        <w:jc w:val="left"/>
      </w:pPr>
    </w:p>
    <w:p>
      <w:r>
        <w:rPr>
          <w:sz w:val="22"/>
        </w:rPr>
        <w:t xml:space="preserve">Speaker 2 </w:t>
      </w:r>
    </w:p>
    <w:p>
      <w:r>
        <w:rPr>
          <w:sz w:val="22"/>
        </w:rPr>
        <w:t xml:space="preserve">So I think the BRC role is definitely more purpose attached to it because I am a bit of an activist.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I do like to influence change and improve things so it kind of it aligns with that </w:t>
      </w:r>
    </w:p>
    <w:p>
      <w:pPr>
        <w:jc w:val="left"/>
      </w:pPr>
    </w:p>
    <w:p>
      <w:r>
        <w:rPr>
          <w:sz w:val="22"/>
        </w:rPr>
        <w:t xml:space="preserve">Speaker 1 </w:t>
      </w:r>
    </w:p>
    <w:p>
      <w:r>
        <w:rPr>
          <w:sz w:val="22"/>
        </w:rPr>
        <w:t xml:space="preserve">yourself lift here this is a lifting in it dear dad yeah I I will change the system not dismiss it </w:t>
      </w:r>
    </w:p>
    <w:p>
      <w:pPr>
        <w:jc w:val="left"/>
      </w:pPr>
    </w:p>
    <w:p>
      <w:r>
        <w:rPr>
          <w:sz w:val="22"/>
        </w:rPr>
        <w:t xml:space="preserve">Speaker 2 </w:t>
      </w:r>
    </w:p>
    <w:p>
      <w:r>
        <w:rPr>
          <w:sz w:val="22"/>
        </w:rPr>
        <w:t xml:space="preserve">Yeah, exactly. So changing the system is something that does really energise me. </w:t>
      </w:r>
    </w:p>
    <w:p>
      <w:pPr>
        <w:jc w:val="left"/>
      </w:pPr>
    </w:p>
    <w:p>
      <w:r>
        <w:rPr>
          <w:sz w:val="22"/>
        </w:rPr>
        <w:t xml:space="preserve">Speaker 1 </w:t>
      </w:r>
    </w:p>
    <w:p>
      <w:r>
        <w:rPr>
          <w:sz w:val="22"/>
        </w:rPr>
        <w:t xml:space="preserve">Back to Matalan, did you choose Matalan? I mean from purpose. </w:t>
      </w:r>
    </w:p>
    <w:p>
      <w:pPr>
        <w:jc w:val="left"/>
      </w:pPr>
    </w:p>
    <w:p>
      <w:r>
        <w:rPr>
          <w:sz w:val="22"/>
        </w:rPr>
        <w:t xml:space="preserve">Speaker 2 </w:t>
      </w:r>
    </w:p>
    <w:p>
      <w:r>
        <w:rPr>
          <w:sz w:val="22"/>
        </w:rPr>
        <w:t xml:space="preserve">No. So I think that the emotional connection to that was fixing a business that I used to work in that wasn't a very nice place to work at the time.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actually thinking I could do something to make it better for people. And it also came at the right time, was local. </w:t>
      </w:r>
    </w:p>
    <w:p>
      <w:pPr>
        <w:jc w:val="left"/>
      </w:pPr>
    </w:p>
    <w:p>
      <w:r>
        <w:rPr>
          <w:sz w:val="22"/>
        </w:rPr>
        <w:t xml:space="preserve">Speaker 1 </w:t>
      </w:r>
    </w:p>
    <w:p>
      <w:r>
        <w:rPr>
          <w:sz w:val="22"/>
        </w:rPr>
        <w:t xml:space="preserve">right time in what way? </w:t>
      </w:r>
    </w:p>
    <w:p>
      <w:pPr>
        <w:jc w:val="left"/>
      </w:pPr>
    </w:p>
    <w:p>
      <w:r>
        <w:rPr>
          <w:sz w:val="22"/>
        </w:rPr>
        <w:t xml:space="preserve">Speaker 2 </w:t>
      </w:r>
    </w:p>
    <w:p>
      <w:r>
        <w:rPr>
          <w:sz w:val="22"/>
        </w:rPr>
        <w:t xml:space="preserve">because i'd obviously left co-op didn't want to be sitting around you know people people say like at our level roles come up pretty infrequently you might have a year of waiting and for me that </w:t>
      </w:r>
    </w:p>
    <w:p>
      <w:pPr>
        <w:jc w:val="left"/>
      </w:pPr>
    </w:p>
    <w:p>
      <w:r>
        <w:rPr>
          <w:sz w:val="22"/>
        </w:rPr>
        <w:t xml:space="preserve">Speaker 1 </w:t>
      </w:r>
    </w:p>
    <w:p>
      <w:r>
        <w:rPr>
          <w:sz w:val="22"/>
        </w:rPr>
        <w:t xml:space="preserve">making this wrong we're just inspecting the decision process </w:t>
      </w:r>
    </w:p>
    <w:p>
      <w:pPr>
        <w:jc w:val="left"/>
      </w:pPr>
    </w:p>
    <w:p>
      <w:r>
        <w:rPr>
          <w:sz w:val="22"/>
        </w:rPr>
        <w:t xml:space="preserve">Speaker 2 </w:t>
      </w:r>
    </w:p>
    <w:p>
      <w:r>
        <w:rPr>
          <w:sz w:val="22"/>
        </w:rPr>
        <w:t xml:space="preserve">Yeah so I think there was a, actually I don't want to sit around, this has come up, actually I could wait for something else but it takes a number of boxes so actually yeah why wouldn't you do it because you don't know what the next thing might be or even if there might be a next thing and that comes back to that. Will something else turn up? </w:t>
      </w:r>
    </w:p>
    <w:p>
      <w:pPr>
        <w:jc w:val="left"/>
      </w:pPr>
    </w:p>
    <w:p>
      <w:r>
        <w:rPr>
          <w:sz w:val="22"/>
        </w:rPr>
        <w:t xml:space="preserve">Speaker 1 </w:t>
      </w:r>
    </w:p>
    <w:p>
      <w:r>
        <w:rPr>
          <w:sz w:val="22"/>
        </w:rPr>
        <w:t xml:space="preserve">Scarcity. Yeah. Yeah. There was something I noticed about the energy of it because I remember you and I having it laughing about it at the time.
There was something about a fear of scarcity that I I'm restless and I know I can't cope by, you know, some of the the the feedback you're getting here is I'm not sure I'll cope if I don't have something to do. Yeah. And I want to fix something. </w:t>
      </w:r>
    </w:p>
    <w:p>
      <w:pPr>
        <w:jc w:val="left"/>
      </w:pPr>
    </w:p>
    <w:p>
      <w:r>
        <w:rPr>
          <w:sz w:val="22"/>
        </w:rPr>
        <w:t xml:space="preserve">Speaker 2 </w:t>
      </w:r>
    </w:p>
    <w:p>
      <w:r>
        <w:rPr>
          <w:sz w:val="22"/>
        </w:rPr>
        <w:t xml:space="preserve">Yeah, yeah, which is always part of my DNA, wanting to fix stuff, wanting to improve stuff. Well, I think I'm a problem solver, you know, I think, I think, I mean, in the past when I've done these personality profile things, one of the things that always comes out is like, I am like massively over indexed on creativity. Yeah, massively. And like, you know, if the average is 50, I'm like 98 or something, it's like stupid.
And I have got an element of artistic creativity in because of aesthetics and stuff really kind of taught me. But it's the creativity of problem solving. And I think it comes back to this way that my brain works in that if I see something that needs doing, my brain will start to kick into, we could do it this way, you could do it that way, you could do it the other way, maybe you could do it like this. So I've always had this, you know, I call it busy brain and you've rightly pointed instead, yeah, that actually the creativity gets satiated or gets best used in that kind of kind of eternal processing of situations, ideas, thoughts, framing them, what could it be? How could I do it? When should I do it? </w:t>
      </w:r>
    </w:p>
    <w:p>
      <w:pPr>
        <w:jc w:val="left"/>
      </w:pPr>
    </w:p>
    <w:p>
      <w:r>
        <w:rPr>
          <w:sz w:val="22"/>
        </w:rPr>
        <w:t xml:space="preserve">Speaker 1 </w:t>
      </w:r>
    </w:p>
    <w:p>
      <w:r>
        <w:rPr>
          <w:sz w:val="22"/>
        </w:rPr>
        <w:t xml:space="preserve">That's your creative capacity. That's you at your best. The shadow side of a creative busy brain is. </w:t>
      </w:r>
    </w:p>
    <w:p>
      <w:pPr>
        <w:jc w:val="left"/>
      </w:pPr>
    </w:p>
    <w:p>
      <w:r>
        <w:rPr>
          <w:sz w:val="22"/>
        </w:rPr>
        <w:t xml:space="preserve">Speaker 2 </w:t>
      </w:r>
    </w:p>
    <w:p>
      <w:r>
        <w:rPr>
          <w:sz w:val="22"/>
        </w:rPr>
        <w:t xml:space="preserve">I drive people mental because I don't switch off, yeah. </w:t>
      </w:r>
    </w:p>
    <w:p>
      <w:pPr>
        <w:jc w:val="left"/>
      </w:pPr>
    </w:p>
    <w:p>
      <w:r>
        <w:rPr>
          <w:sz w:val="22"/>
        </w:rPr>
        <w:t xml:space="preserve">Speaker 1 </w:t>
      </w:r>
    </w:p>
    <w:p>
      <w:r>
        <w:rPr>
          <w:sz w:val="22"/>
        </w:rPr>
        <w:t xml:space="preserve">And you drive yourself mental by what? </w:t>
      </w:r>
    </w:p>
    <w:p>
      <w:pPr>
        <w:jc w:val="left"/>
      </w:pPr>
    </w:p>
    <w:p>
      <w:r>
        <w:rPr>
          <w:sz w:val="22"/>
        </w:rPr>
        <w:t xml:space="preserve">Speaker 2 </w:t>
      </w:r>
    </w:p>
    <w:p>
      <w:r>
        <w:rPr>
          <w:sz w:val="22"/>
        </w:rPr>
        <w:t xml:space="preserve">by not switching off. </w:t>
      </w:r>
    </w:p>
    <w:p>
      <w:pPr>
        <w:jc w:val="left"/>
      </w:pPr>
    </w:p>
    <w:p>
      <w:r>
        <w:rPr>
          <w:sz w:val="22"/>
        </w:rPr>
        <w:t xml:space="preserve">Speaker 1 </w:t>
      </w:r>
    </w:p>
    <w:p>
      <w:r>
        <w:rPr>
          <w:sz w:val="22"/>
        </w:rPr>
        <w:t xml:space="preserve">by torturing yourself with the idea of what other people might be thinking. Listen, you, we've talked about it here. I'm externally validated, not internally validated. I'm waiting and looking for the approval somewhere outside.
There's a younger version of me that plays out looking for approval, but when I get the approval, I can't receive it because actually the approval I'm really looking for is from my family and my mother, really. Um, it doesn't feel like enough from anywhere else. And I've got this creative, restless brain that got me to where I've got to, because actually it's the creativity of the past that, you know, your parents seem to have enacted it and enabled it in you. And yet when I get highly creative, I invent the voices of others. This person, the person that said, Oh, okay. You know, immediately you've projected onto them, your own fear. </w:t>
      </w:r>
    </w:p>
    <w:p>
      <w:pPr>
        <w:jc w:val="left"/>
      </w:pPr>
    </w:p>
    <w:p>
      <w:r>
        <w:rPr>
          <w:sz w:val="22"/>
        </w:rPr>
        <w:t xml:space="preserve">Speaker 2 </w:t>
      </w:r>
    </w:p>
    <w:p>
      <w:r>
        <w:rPr>
          <w:sz w:val="22"/>
        </w:rPr>
        <w:t xml:space="preserve">Yeah, yeah, yeah. </w:t>
      </w:r>
    </w:p>
    <w:p>
      <w:pPr>
        <w:jc w:val="left"/>
      </w:pPr>
    </w:p>
    <w:p>
      <w:r>
        <w:rPr>
          <w:sz w:val="22"/>
        </w:rPr>
        <w:t xml:space="preserve">Speaker 1 </w:t>
      </w:r>
    </w:p>
    <w:p>
      <w:r>
        <w:rPr>
          <w:sz w:val="22"/>
        </w:rPr>
        <w:t xml:space="preserve">Yeah. So the problem with the creative brain, by the way, this is where you and I have massive parallel. Creativity is my superpower.
The problem with my creativity is I can invent amazing stories about things that don't exist. </w:t>
      </w:r>
    </w:p>
    <w:p>
      <w:pPr>
        <w:jc w:val="left"/>
      </w:pPr>
    </w:p>
    <w:p>
      <w:r>
        <w:rPr>
          <w:sz w:val="22"/>
        </w:rPr>
        <w:t xml:space="preserve">Speaker 2 </w:t>
      </w:r>
    </w:p>
    <w:p>
      <w:r>
        <w:rPr>
          <w:sz w:val="22"/>
        </w:rPr>
        <w:t xml:space="preserve">Yeah, me too. Yeah. Yeah, me too. </w:t>
      </w:r>
    </w:p>
    <w:p>
      <w:pPr>
        <w:jc w:val="left"/>
      </w:pPr>
    </w:p>
    <w:p>
      <w:r>
        <w:rPr>
          <w:sz w:val="22"/>
        </w:rPr>
        <w:t xml:space="preserve">Speaker 1 </w:t>
      </w:r>
    </w:p>
    <w:p>
      <w:r>
        <w:rPr>
          <w:sz w:val="22"/>
        </w:rPr>
        <w:t xml:space="preserve">brilliant thing because I've learned I can write. I didn't think I could write. I've written 107,000 words in my book now. I'm like holy shit balls I actually can write.
In fact I can invent things, I can come up with things from scratch but I can do them in a doom-mongering way and lie there in bed worrying about what some person thinks of me or feels about me particularly when a relationship is broken or I feel rejection. I don't know if you get the same thing. And that person who's rejected you like the if you go back to Shireen you write for example she's a classic example of the almost sociopathic person who doesn't seem to care who can just dismiss you and do bad things and then that type of person exists in my brain for weeks of like going do they do it I can't understand that and what is it about me and I'm like my wife goes but why are you investing energy in the person that doesn't matter and you've got all this love around you? Am I making any sense? </w:t>
      </w:r>
    </w:p>
    <w:p>
      <w:pPr>
        <w:jc w:val="left"/>
      </w:pPr>
    </w:p>
    <w:p>
      <w:r>
        <w:rPr>
          <w:sz w:val="22"/>
        </w:rPr>
        <w:t xml:space="preserve">Speaker 2 </w:t>
      </w:r>
    </w:p>
    <w:p>
      <w:r>
        <w:rPr>
          <w:sz w:val="22"/>
        </w:rPr>
        <w:t>Yeah, totally, totally. Because you almost go to the extremes of the problem or the so that you solutionize around all of it constantly.
And yeah, I mean, I've overanalyzed so many conversations and situations and have laid in bed at night processing it and looking at I mean, like driving in the car when you meant, you know, because of that for me is I call it brain float time where my brain just floats around figuring it out. And and it is that thing of you just kind of constantly rewiring wiring different permutations of what's gone on to try and figure out what you want to do with it. And to some degree, I think it enables us to have an element of EQ potentially around situations because you know</w:t>
      </w:r>
    </w:p>
    <w:p>
      <w:pPr>
        <w:jc w:val="left"/>
      </w:pPr>
    </w:p>
    <w:p>
      <w:r>
        <w:rPr>
          <w:sz w:val="22"/>
        </w:rPr>
        <w:t xml:space="preserve">Speaker 1 </w:t>
      </w:r>
    </w:p>
    <w:p>
      <w:r>
        <w:rPr>
          <w:sz w:val="22"/>
        </w:rPr>
        <w:t xml:space="preserve">Yes, it's your career, this is the beauty of you.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Joe, it's amazing, but there's a big shadow to it. </w:t>
      </w:r>
    </w:p>
    <w:p>
      <w:pPr>
        <w:jc w:val="left"/>
      </w:pPr>
    </w:p>
    <w:p>
      <w:r>
        <w:rPr>
          <w:sz w:val="22"/>
        </w:rPr>
        <w:t xml:space="preserve">Speaker 2 </w:t>
      </w:r>
    </w:p>
    <w:p>
      <w:r>
        <w:rPr>
          <w:sz w:val="22"/>
        </w:rPr>
        <w:t xml:space="preserve">There is. There is. I know. And, you know, it's and it's funny because my mum can't switch her brain off. And but her so hers. Yeah, I know. Funny that, isn't it? And but hers is interesting because what? Because we talk in our house, no one doesn't know if we call them Brenda moments. So when I'll say something that has got no connection to anything anyone's talked about in the last 15 minutes, it's because it's something that's been whizzing away in the back of my brain. And and I'll go, oh, it's such and such. And people would like, you know, the kids like, mom, that's a moment.
And I'm like, oh, shit. Yeah, it's actually. And Jack says he does it. And but as she's got older, it's become more hilarious. So we said we said the other day, sometimes it's like speaking to a drunk baby because you've just got this thing. Now, she's obviously, you know, she will never have had the quality of support I've had from you that none of this has ever been considered or framed. But she won't be the first in her family. It's it'll have come through generations, weren't it? Yes, it will. But but it's it is funny in that almost what is my superpower is also the thing that my family find most annoying. So, you know, because I can't switch up. And it's your saboteur. Yeah, it is. Yeah. Yeah. </w:t>
      </w:r>
    </w:p>
    <w:p>
      <w:pPr>
        <w:jc w:val="left"/>
      </w:pPr>
    </w:p>
    <w:p>
      <w:r>
        <w:rPr>
          <w:sz w:val="22"/>
        </w:rPr>
        <w:t xml:space="preserve">Speaker 1 </w:t>
      </w:r>
    </w:p>
    <w:p>
      <w:r>
        <w:rPr>
          <w:sz w:val="22"/>
        </w:rPr>
        <w:t xml:space="preserve">And it's not can't switch off, you haven't learned the practices and you're actually scared of switching off. I propose. Yeah, I am. </w:t>
      </w:r>
    </w:p>
    <w:p>
      <w:pPr>
        <w:jc w:val="left"/>
      </w:pPr>
    </w:p>
    <w:p>
      <w:r>
        <w:rPr>
          <w:sz w:val="22"/>
        </w:rPr>
        <w:t xml:space="preserve">Speaker 2 </w:t>
      </w:r>
    </w:p>
    <w:p>
      <w:r>
        <w:rPr>
          <w:sz w:val="22"/>
        </w:rPr>
        <w:t>I think I am. I am and it is like even on holiday, you know I will have figured out where all the best restaurants are where the shops are that I want to go to What we could do the next day and I feel the pressure to do it now because I've always done it But as the kids have got older, there's a bit of well, look you guys need to do what you want to do You know, I'm not the kind of holiday organizer for everybody anymore But almost I've kind of What don't get me wrong if we're in beachy places is less of a thing But when you're in a city and you're there for a certain amount of time My brain goes into it.
Well, I've only got five days and I want to do the following thing So I need to research I need to figure out what I'm in what booked it up in today's and you know Yeah, yeah And that was why I was up was so brilliant for me through all of those really heavy full-time jobs that I had Because it gave me the weak and decompression of stillness.
Yeah</w:t>
      </w:r>
    </w:p>
    <w:p>
      <w:pPr>
        <w:jc w:val="left"/>
      </w:pPr>
    </w:p>
    <w:p>
      <w:r>
        <w:rPr>
          <w:sz w:val="22"/>
        </w:rPr>
        <w:t xml:space="preserve">Speaker 1 </w:t>
      </w:r>
    </w:p>
    <w:p>
      <w:r>
        <w:rPr>
          <w:sz w:val="22"/>
        </w:rPr>
        <w:t xml:space="preserve">I find lakes and seas.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oceanic or even mountains in particular space like if I can see a long way </w:t>
      </w:r>
    </w:p>
    <w:p>
      <w:pPr>
        <w:jc w:val="left"/>
      </w:pPr>
    </w:p>
    <w:p>
      <w:r>
        <w:rPr>
          <w:sz w:val="22"/>
        </w:rPr>
        <w:t xml:space="preserve">Speaker 2 </w:t>
      </w:r>
    </w:p>
    <w:p>
      <w:r>
        <w:rPr>
          <w:sz w:val="22"/>
        </w:rPr>
        <w:t xml:space="preserve">Yep. </w:t>
      </w:r>
    </w:p>
    <w:p>
      <w:pPr>
        <w:jc w:val="left"/>
      </w:pPr>
    </w:p>
    <w:p>
      <w:r>
        <w:rPr>
          <w:sz w:val="22"/>
        </w:rPr>
        <w:t xml:space="preserve">Speaker 1 </w:t>
      </w:r>
    </w:p>
    <w:p>
      <w:r>
        <w:rPr>
          <w:sz w:val="22"/>
        </w:rPr>
        <w:t xml:space="preserve">It helps me.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Did we talk about you and ADHD? </w:t>
      </w:r>
    </w:p>
    <w:p>
      <w:pPr>
        <w:jc w:val="left"/>
      </w:pPr>
    </w:p>
    <w:p>
      <w:r>
        <w:rPr>
          <w:sz w:val="22"/>
        </w:rPr>
        <w:t xml:space="preserve">Speaker 2 </w:t>
      </w:r>
    </w:p>
    <w:p>
      <w:r>
        <w:rPr>
          <w:sz w:val="22"/>
        </w:rPr>
        <w:t xml:space="preserve">You mentioned it to me a couple of sessions. I went away and did a bit of reading and there's definitely something connected. It's one of those things that I don't know if I'll ever seek diagnosis. </w:t>
      </w:r>
    </w:p>
    <w:p>
      <w:pPr>
        <w:jc w:val="left"/>
      </w:pPr>
    </w:p>
    <w:p>
      <w:r>
        <w:rPr>
          <w:sz w:val="22"/>
        </w:rPr>
        <w:t xml:space="preserve">Speaker 1 </w:t>
      </w:r>
    </w:p>
    <w:p>
      <w:r>
        <w:rPr>
          <w:sz w:val="22"/>
        </w:rPr>
        <w:t xml:space="preserve">Thank you. but it's to understand that you are likely neurodiverse, as in...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unique in the world and your experience is when you say like it must be other people yes but it's not everyone yeah </w:t>
      </w:r>
    </w:p>
    <w:p>
      <w:pPr>
        <w:jc w:val="left"/>
      </w:pPr>
    </w:p>
    <w:p>
      <w:r>
        <w:rPr>
          <w:sz w:val="22"/>
        </w:rPr>
        <w:t xml:space="preserve">Speaker 2 </w:t>
      </w:r>
    </w:p>
    <w:p>
      <w:r>
        <w:rPr>
          <w:sz w:val="22"/>
        </w:rPr>
        <w:t>No and I think as well you kind of everyone's version of ADHD is different isn't it so you know a couple of people in our friend group recently had ADHD diagnosis because of the kids 20 year olds 21 year old but their version of it is different to my normal in they struggled to complete a task they procrastinate they kind of can't really organize their lives very effectively whereas I'm like the other end</w:t>
      </w:r>
    </w:p>
    <w:p>
      <w:pPr>
        <w:jc w:val="left"/>
      </w:pPr>
    </w:p>
    <w:p>
      <w:r>
        <w:rPr>
          <w:sz w:val="22"/>
        </w:rPr>
        <w:t xml:space="preserve">Speaker 1 </w:t>
      </w:r>
    </w:p>
    <w:p>
      <w:r>
        <w:rPr>
          <w:sz w:val="22"/>
        </w:rPr>
        <w:t xml:space="preserve">Yeah, yeah. </w:t>
      </w:r>
    </w:p>
    <w:p>
      <w:pPr>
        <w:jc w:val="left"/>
      </w:pPr>
    </w:p>
    <w:p>
      <w:r>
        <w:rPr>
          <w:sz w:val="22"/>
        </w:rPr>
        <w:t xml:space="preserve">Speaker 2 </w:t>
      </w:r>
    </w:p>
    <w:p>
      <w:r>
        <w:rPr>
          <w:sz w:val="22"/>
        </w:rPr>
        <w:t xml:space="preserve">I've got real hyper focus. And so, which is, like you say, it's a blessing in so many ways. It's just, I've got to find a way to manage it back a little bit. And </w:t>
      </w:r>
    </w:p>
    <w:p>
      <w:pPr>
        <w:jc w:val="left"/>
      </w:pPr>
    </w:p>
    <w:p>
      <w:r>
        <w:rPr>
          <w:sz w:val="22"/>
        </w:rPr>
        <w:t xml:space="preserve">Speaker 1 </w:t>
      </w:r>
    </w:p>
    <w:p>
      <w:r>
        <w:rPr>
          <w:sz w:val="22"/>
        </w:rPr>
        <w:t xml:space="preserve">Do you do any meditation stuff? I've tried it. </w:t>
      </w:r>
    </w:p>
    <w:p>
      <w:pPr>
        <w:jc w:val="left"/>
      </w:pPr>
    </w:p>
    <w:p>
      <w:r>
        <w:rPr>
          <w:sz w:val="22"/>
        </w:rPr>
        <w:t xml:space="preserve">Speaker 2 </w:t>
      </w:r>
    </w:p>
    <w:p>
      <w:r>
        <w:rPr>
          <w:sz w:val="22"/>
        </w:rPr>
        <w:t xml:space="preserve">I have tried it but I struggle with it and I can do it so if I'm in a yoga class, the length of time in the meditation there is okay but tends to not be long enough for me to be able to really settle my brain down because you only get five minutes. I think it's something I would benefit from. </w:t>
      </w:r>
    </w:p>
    <w:p>
      <w:pPr>
        <w:jc w:val="left"/>
      </w:pPr>
    </w:p>
    <w:p>
      <w:r>
        <w:rPr>
          <w:sz w:val="22"/>
        </w:rPr>
        <w:t xml:space="preserve">Speaker 1 </w:t>
      </w:r>
    </w:p>
    <w:p>
      <w:r>
        <w:rPr>
          <w:sz w:val="22"/>
        </w:rPr>
        <w:t xml:space="preserve">yeah you've given me a hint sorry to interrupt are you giving me a hint as to why you're not in the right place it's not about settling your brain </w:t>
      </w:r>
    </w:p>
    <w:p>
      <w:pPr>
        <w:jc w:val="left"/>
      </w:pPr>
    </w:p>
    <w:p>
      <w:r>
        <w:rPr>
          <w:sz w:val="22"/>
        </w:rPr>
        <w:t xml:space="preserve">Speaker 2 </w:t>
      </w:r>
    </w:p>
    <w:p>
      <w:r>
        <w:rPr>
          <w:sz w:val="22"/>
        </w:rPr>
        <w:t xml:space="preserve">Okay. </w:t>
      </w:r>
    </w:p>
    <w:p>
      <w:pPr>
        <w:jc w:val="left"/>
      </w:pPr>
    </w:p>
    <w:p>
      <w:r>
        <w:rPr>
          <w:sz w:val="22"/>
        </w:rPr>
        <w:t xml:space="preserve">Speaker 1 </w:t>
      </w:r>
    </w:p>
    <w:p>
      <w:r>
        <w:rPr>
          <w:sz w:val="22"/>
        </w:rPr>
        <w:t xml:space="preserve">It's about being with your busy brain. </w:t>
      </w:r>
    </w:p>
    <w:p>
      <w:pPr>
        <w:jc w:val="left"/>
      </w:pPr>
    </w:p>
    <w:p>
      <w:r>
        <w:rPr>
          <w:sz w:val="22"/>
        </w:rPr>
        <w:t xml:space="preserve">Speaker 2 </w:t>
      </w:r>
    </w:p>
    <w:p>
      <w:r>
        <w:rPr>
          <w:sz w:val="22"/>
        </w:rPr>
        <w:t xml:space="preserve">Okay, that's a different way of looking at it because I always get annoyed that I can't get into this empty space </w:t>
      </w:r>
    </w:p>
    <w:p>
      <w:pPr>
        <w:jc w:val="left"/>
      </w:pPr>
    </w:p>
    <w:p>
      <w:r>
        <w:rPr>
          <w:sz w:val="22"/>
        </w:rPr>
        <w:t xml:space="preserve">Speaker 1 </w:t>
      </w:r>
    </w:p>
    <w:p>
      <w:r>
        <w:rPr>
          <w:sz w:val="22"/>
        </w:rPr>
        <w:t xml:space="preserve">No, that's the myth, that's the myth, the myth is that you are supposed to find some white beautiful space and actually meditation is about being on the balcony. What exercises and activities or things get you other than water to be on the balcony of yourself almost with your brain, you said driving.
Driving toes. Yes, so that you can almost sit and watch your thinking not be entangled with your thinking. </w:t>
      </w:r>
    </w:p>
    <w:p>
      <w:pPr>
        <w:jc w:val="left"/>
      </w:pPr>
    </w:p>
    <w:p>
      <w:r>
        <w:rPr>
          <w:sz w:val="22"/>
        </w:rPr>
        <w:t xml:space="preserve">Speaker 2 </w:t>
      </w:r>
    </w:p>
    <w:p>
      <w:r>
        <w:rPr>
          <w:sz w:val="22"/>
        </w:rPr>
        <w:t xml:space="preserve">Yeah, yeah. Some walking sometimes, you know, but I tend to find with that walking near water is better than walking in woods. Walking in woods annoys me. </w:t>
      </w:r>
    </w:p>
    <w:p>
      <w:pPr>
        <w:jc w:val="left"/>
      </w:pPr>
    </w:p>
    <w:p>
      <w:r>
        <w:rPr>
          <w:sz w:val="22"/>
        </w:rPr>
        <w:t xml:space="preserve">Speaker 1 </w:t>
      </w:r>
    </w:p>
    <w:p>
      <w:r>
        <w:rPr>
          <w:sz w:val="22"/>
        </w:rPr>
        <w:t xml:space="preserve">I find I have ordnance survey maps I find reservoirs I'm obsessed </w:t>
      </w:r>
    </w:p>
    <w:p>
      <w:pPr>
        <w:jc w:val="left"/>
      </w:pPr>
    </w:p>
    <w:p>
      <w:r>
        <w:rPr>
          <w:sz w:val="22"/>
        </w:rPr>
        <w:t xml:space="preserve">Speaker 2 </w:t>
      </w:r>
    </w:p>
    <w:p>
      <w:r>
        <w:rPr>
          <w:sz w:val="22"/>
        </w:rPr>
        <w:t xml:space="preserve">Yeah, yeah, I think I would be John's the same he loves reservoirs and stuff and walking near water is easier walking in words I'm just like this is just a waste of a good walk actually and unless it's very very pretty and but I do I do have a need to be by water definitely. </w:t>
      </w:r>
    </w:p>
    <w:p>
      <w:pPr>
        <w:jc w:val="left"/>
      </w:pPr>
    </w:p>
    <w:p>
      <w:r>
        <w:rPr>
          <w:sz w:val="22"/>
        </w:rPr>
        <w:t xml:space="preserve">Speaker 1 </w:t>
      </w:r>
    </w:p>
    <w:p>
      <w:r>
        <w:rPr>
          <w:sz w:val="22"/>
        </w:rPr>
        <w:t xml:space="preserve">Can you just close your eyes just for a second? Yeah. And take a breath. You leaning on the desk, sit back. That's it.
And I just want you to notice the air, focus on the air moving in and out of your body, just the rise and the fall of your chest and just let your rhythm of breathing find its normal place. And if you get distracted into thoughts about what we're doing and I can't do this or I won't, just allow them, just notice them, almost smile at them and just let them be. Thank you. Then I just want you to bring your attention to your mind and imagine like a little ball of light in the centre of your brain. Light up and switch on now. It's just a gentle glow pulsing gently and around it are all the thoughts and feelings and ideas and the back of the brain, Brenda moments, all of that. They're there. And I just want you to notice, focus on the ball of light and notice the things moving around it. All of the bits and pieces, the doubts, the fears, the hopes, the joy, the questions, everything.
Can you see the ball of light? Open your eyes, yes. And what do you notice about the thoughts and the things? </w:t>
      </w:r>
    </w:p>
    <w:p>
      <w:pPr>
        <w:jc w:val="left"/>
      </w:pPr>
    </w:p>
    <w:p>
      <w:r>
        <w:rPr>
          <w:sz w:val="22"/>
        </w:rPr>
        <w:t xml:space="preserve">Speaker 2 </w:t>
      </w:r>
    </w:p>
    <w:p>
      <w:r>
        <w:rPr>
          <w:sz w:val="22"/>
        </w:rPr>
        <w:t xml:space="preserve">They are multi-coloured flashes of light that are going around. </w:t>
      </w:r>
    </w:p>
    <w:p>
      <w:pPr>
        <w:jc w:val="left"/>
      </w:pPr>
    </w:p>
    <w:p>
      <w:r>
        <w:rPr>
          <w:sz w:val="22"/>
        </w:rPr>
        <w:t xml:space="preserve">Speaker 1 </w:t>
      </w:r>
    </w:p>
    <w:p>
      <w:r>
        <w:rPr>
          <w:sz w:val="22"/>
        </w:rPr>
        <w:t xml:space="preserve">and the speed </w:t>
      </w:r>
    </w:p>
    <w:p>
      <w:pPr>
        <w:jc w:val="left"/>
      </w:pPr>
    </w:p>
    <w:p>
      <w:r>
        <w:rPr>
          <w:sz w:val="22"/>
        </w:rPr>
        <w:t xml:space="preserve">Speaker 2 </w:t>
      </w:r>
    </w:p>
    <w:p>
      <w:r>
        <w:rPr>
          <w:sz w:val="22"/>
        </w:rPr>
        <w:t xml:space="preserve">very pretty constant speed yeah not kind of supercharged speed but found </w:t>
      </w:r>
    </w:p>
    <w:p>
      <w:pPr>
        <w:jc w:val="left"/>
      </w:pPr>
    </w:p>
    <w:p>
      <w:r>
        <w:rPr>
          <w:sz w:val="22"/>
        </w:rPr>
        <w:t xml:space="preserve">Speaker 1 </w:t>
      </w:r>
    </w:p>
    <w:p>
      <w:r>
        <w:rPr>
          <w:sz w:val="22"/>
        </w:rPr>
        <w:t xml:space="preserve">Okay I just want you to breathe and just let them be and just notice them and if you can see one of them what do you notice what is it tell me the things that are there. </w:t>
      </w:r>
    </w:p>
    <w:p>
      <w:pPr>
        <w:jc w:val="left"/>
      </w:pPr>
    </w:p>
    <w:p>
      <w:r>
        <w:rPr>
          <w:sz w:val="22"/>
        </w:rPr>
        <w:t xml:space="preserve">Speaker 2 </w:t>
      </w:r>
    </w:p>
    <w:p>
      <w:r>
        <w:rPr>
          <w:sz w:val="22"/>
        </w:rPr>
        <w:t xml:space="preserve">It is Jack's doing work experience this week. So thinking about, you know, how he's enjoying that, how he takes that forwards. </w:t>
      </w:r>
    </w:p>
    <w:p>
      <w:pPr>
        <w:jc w:val="left"/>
      </w:pPr>
    </w:p>
    <w:p>
      <w:r>
        <w:rPr>
          <w:sz w:val="22"/>
        </w:rPr>
        <w:t xml:space="preserve">Speaker 1 </w:t>
      </w:r>
    </w:p>
    <w:p>
      <w:r>
        <w:rPr>
          <w:sz w:val="22"/>
        </w:rPr>
        <w:t xml:space="preserve">and now let it go on that one, let it go off. Let it spin off again, yeah, let go. Another one comes around, catch it and just notice it. What's the other one? </w:t>
      </w:r>
    </w:p>
    <w:p>
      <w:pPr>
        <w:jc w:val="left"/>
      </w:pPr>
    </w:p>
    <w:p>
      <w:r>
        <w:rPr>
          <w:sz w:val="22"/>
        </w:rPr>
        <w:t xml:space="preserve">Speaker 2 </w:t>
      </w:r>
    </w:p>
    <w:p>
      <w:r>
        <w:rPr>
          <w:sz w:val="22"/>
        </w:rPr>
        <w:t xml:space="preserve">It's sorting out uni accommodation council tax stuff for Harry, which needs to be done. </w:t>
      </w:r>
    </w:p>
    <w:p>
      <w:pPr>
        <w:jc w:val="left"/>
      </w:pPr>
    </w:p>
    <w:p>
      <w:r>
        <w:rPr>
          <w:sz w:val="22"/>
        </w:rPr>
        <w:t xml:space="preserve">Speaker 1 </w:t>
      </w:r>
    </w:p>
    <w:p>
      <w:r>
        <w:rPr>
          <w:sz w:val="22"/>
        </w:rPr>
        <w:t xml:space="preserve">and let it go. Just let it spin off.
Sorry to interrupt, I'm deliberately interrupting you. And now just now I want you to notice the ball of light and notice these things moving around. I'm gonna ask you to just drop the ball of light slowly. It's gonna go just kind of behind your ears and you're noticing it's separating from this movement of the flashes of light in your brain and just moving into a darker space and a little ball of light is lighting up into your neck and creating the distance between the thoughts and as you look up at the thoughts and go back up to them just breathe and bring your attention back to the ball. The gentle ball as it moves slowly down into your neck to the upper part of your chest just spreading the light into your body and keep your attention here. As you're distracted back up to your brain just bring yourself back to the ball and breathe. I want the little ball of light's gonna land just by the side of your heart and you're just gonna notice it catch the rhythm of your heart gently glowing and moving. You can see the flashes of light in the distance above but bring your attention back to the ball and from here what do you notice? What is your heart saying? What do you notice in this place? </w:t>
      </w:r>
    </w:p>
    <w:p>
      <w:pPr>
        <w:jc w:val="left"/>
      </w:pPr>
    </w:p>
    <w:p>
      <w:r>
        <w:rPr>
          <w:sz w:val="22"/>
        </w:rPr>
        <w:t xml:space="preserve">Speaker 2 </w:t>
      </w:r>
    </w:p>
    <w:p>
      <w:r>
        <w:rPr>
          <w:sz w:val="22"/>
        </w:rPr>
        <w:t xml:space="preserve">It feels good actually. Yeah, what's the difference? It feels centered and it feels like it's a good part of me. </w:t>
      </w:r>
    </w:p>
    <w:p>
      <w:pPr>
        <w:jc w:val="left"/>
      </w:pPr>
    </w:p>
    <w:p>
      <w:r>
        <w:rPr>
          <w:sz w:val="22"/>
        </w:rPr>
        <w:t xml:space="preserve">Speaker 1 </w:t>
      </w:r>
    </w:p>
    <w:p>
      <w:r>
        <w:rPr>
          <w:sz w:val="22"/>
        </w:rPr>
        <w:t xml:space="preserve">Yeah, what's its message? </w:t>
      </w:r>
    </w:p>
    <w:p>
      <w:pPr>
        <w:jc w:val="left"/>
      </w:pPr>
    </w:p>
    <w:p>
      <w:r>
        <w:rPr>
          <w:sz w:val="22"/>
        </w:rPr>
        <w:t xml:space="preserve">Speaker 2 </w:t>
      </w:r>
    </w:p>
    <w:p>
      <w:r>
        <w:rPr>
          <w:sz w:val="22"/>
        </w:rPr>
        <w:t xml:space="preserve">It's valuable to me. </w:t>
      </w:r>
    </w:p>
    <w:p>
      <w:pPr>
        <w:jc w:val="left"/>
      </w:pPr>
    </w:p>
    <w:p>
      <w:r>
        <w:rPr>
          <w:sz w:val="22"/>
        </w:rPr>
        <w:t xml:space="preserve">Speaker 1 </w:t>
      </w:r>
    </w:p>
    <w:p>
      <w:r>
        <w:rPr>
          <w:sz w:val="22"/>
        </w:rPr>
        <w:t xml:space="preserve">Yeah. Do you spend much time here? </w:t>
      </w:r>
    </w:p>
    <w:p>
      <w:pPr>
        <w:jc w:val="left"/>
      </w:pPr>
    </w:p>
    <w:p>
      <w:r>
        <w:rPr>
          <w:sz w:val="22"/>
        </w:rPr>
        <w:t xml:space="preserve">Speaker 2 </w:t>
      </w:r>
    </w:p>
    <w:p>
      <w:r>
        <w:rPr>
          <w:sz w:val="22"/>
        </w:rPr>
        <w:t xml:space="preserve">No, not much. </w:t>
      </w:r>
    </w:p>
    <w:p>
      <w:pPr>
        <w:jc w:val="left"/>
      </w:pPr>
    </w:p>
    <w:p>
      <w:r>
        <w:rPr>
          <w:sz w:val="22"/>
        </w:rPr>
        <w:t xml:space="preserve">Speaker 1 </w:t>
      </w:r>
    </w:p>
    <w:p>
      <w:r>
        <w:rPr>
          <w:sz w:val="22"/>
        </w:rPr>
        <w:t xml:space="preserve">say I'd like to spend more time here </w:t>
      </w:r>
    </w:p>
    <w:p>
      <w:pPr>
        <w:jc w:val="left"/>
      </w:pPr>
    </w:p>
    <w:p>
      <w:r>
        <w:rPr>
          <w:sz w:val="22"/>
        </w:rPr>
        <w:t xml:space="preserve">Speaker 2 </w:t>
      </w:r>
    </w:p>
    <w:p>
      <w:r>
        <w:rPr>
          <w:sz w:val="22"/>
        </w:rPr>
        <w:t xml:space="preserve">I need to spend more time here and want to, yeah. </w:t>
      </w:r>
    </w:p>
    <w:p>
      <w:pPr>
        <w:jc w:val="left"/>
      </w:pPr>
    </w:p>
    <w:p>
      <w:r>
        <w:rPr>
          <w:sz w:val="22"/>
        </w:rPr>
        <w:t xml:space="preserve">Speaker 1 </w:t>
      </w:r>
    </w:p>
    <w:p>
      <w:r>
        <w:rPr>
          <w:sz w:val="22"/>
        </w:rPr>
        <w:t xml:space="preserve">And now as you're spending time here, just notice the ball of light expanding just beyond your chest and into the world and beyond you into the world and what do you notice as it's expanding out to the people and the system beyond you? What do you notice?
What does that feel like? </w:t>
      </w:r>
    </w:p>
    <w:p>
      <w:pPr>
        <w:jc w:val="left"/>
      </w:pPr>
    </w:p>
    <w:p>
      <w:r>
        <w:rPr>
          <w:sz w:val="22"/>
        </w:rPr>
        <w:t xml:space="preserve">Speaker 2 </w:t>
      </w:r>
    </w:p>
    <w:p>
      <w:r>
        <w:rPr>
          <w:sz w:val="22"/>
        </w:rPr>
        <w:t xml:space="preserve">it's got warmth yeah and it's got breath yeah space yeah </w:t>
      </w:r>
    </w:p>
    <w:p>
      <w:pPr>
        <w:jc w:val="left"/>
      </w:pPr>
    </w:p>
    <w:p>
      <w:r>
        <w:rPr>
          <w:sz w:val="22"/>
        </w:rPr>
        <w:t xml:space="preserve">Speaker 1 </w:t>
      </w:r>
    </w:p>
    <w:p>
      <w:r>
        <w:rPr>
          <w:sz w:val="22"/>
        </w:rPr>
        <w:t xml:space="preserve">like walking next to water. </w:t>
      </w:r>
    </w:p>
    <w:p>
      <w:pPr>
        <w:jc w:val="left"/>
      </w:pPr>
    </w:p>
    <w:p>
      <w:r>
        <w:rPr>
          <w:sz w:val="22"/>
        </w:rPr>
        <w:t xml:space="preserve">Speaker 2 </w:t>
      </w:r>
    </w:p>
    <w:p>
      <w:r>
        <w:rPr>
          <w:sz w:val="22"/>
        </w:rPr>
        <w:t xml:space="preserve">Yeah, yeah, it's peaceful actually, yeah. </w:t>
      </w:r>
    </w:p>
    <w:p>
      <w:pPr>
        <w:jc w:val="left"/>
      </w:pPr>
    </w:p>
    <w:p>
      <w:r>
        <w:rPr>
          <w:sz w:val="22"/>
        </w:rPr>
        <w:t xml:space="preserve">Speaker 1 </w:t>
      </w:r>
    </w:p>
    <w:p>
      <w:r>
        <w:rPr>
          <w:sz w:val="22"/>
        </w:rPr>
        <w:t xml:space="preserve">Take a deep breath and then gently bring yourself back to the room. </w:t>
      </w:r>
    </w:p>
    <w:p>
      <w:pPr>
        <w:jc w:val="left"/>
      </w:pPr>
    </w:p>
    <w:p>
      <w:r>
        <w:rPr>
          <w:sz w:val="22"/>
        </w:rPr>
        <w:t xml:space="preserve">Speaker 2 </w:t>
      </w:r>
    </w:p>
    <w:p>
      <w:r>
        <w:rPr>
          <w:sz w:val="22"/>
        </w:rPr>
        <w:t xml:space="preserve">That was really useful, it was really useful. </w:t>
      </w:r>
    </w:p>
    <w:p>
      <w:pPr>
        <w:jc w:val="left"/>
      </w:pPr>
    </w:p>
    <w:p>
      <w:r>
        <w:rPr>
          <w:sz w:val="22"/>
        </w:rPr>
        <w:t xml:space="preserve">Speaker 1 </w:t>
      </w:r>
    </w:p>
    <w:p>
      <w:r>
        <w:rPr>
          <w:sz w:val="22"/>
        </w:rPr>
        <w:t xml:space="preserve">Would you learn? </w:t>
      </w:r>
    </w:p>
    <w:p>
      <w:pPr>
        <w:jc w:val="left"/>
      </w:pPr>
    </w:p>
    <w:p>
      <w:r>
        <w:rPr>
          <w:sz w:val="22"/>
        </w:rPr>
        <w:t xml:space="preserve">Speaker 2 </w:t>
      </w:r>
    </w:p>
    <w:p>
      <w:r>
        <w:rPr>
          <w:sz w:val="22"/>
        </w:rPr>
        <w:t xml:space="preserve">But kind of noticing what's happening is more controlled than trying to push it away. </w:t>
      </w:r>
    </w:p>
    <w:p>
      <w:pPr>
        <w:jc w:val="left"/>
      </w:pPr>
    </w:p>
    <w:p>
      <w:r>
        <w:rPr>
          <w:sz w:val="22"/>
        </w:rPr>
        <w:t xml:space="preserve">Speaker 1 </w:t>
      </w:r>
    </w:p>
    <w:p>
      <w:r>
        <w:rPr>
          <w:sz w:val="22"/>
        </w:rPr>
        <w:t xml:space="preserve">Joe, you're trying to reject parts of yourself.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or push things away that are fears and actually being with them is more powerful. Yeah. What else do you want about being in your heart? </w:t>
      </w:r>
    </w:p>
    <w:p>
      <w:pPr>
        <w:jc w:val="left"/>
      </w:pPr>
    </w:p>
    <w:p>
      <w:r>
        <w:rPr>
          <w:sz w:val="22"/>
        </w:rPr>
        <w:t xml:space="preserve">Speaker 2 </w:t>
      </w:r>
    </w:p>
    <w:p>
      <w:r>
        <w:rPr>
          <w:sz w:val="22"/>
        </w:rPr>
        <w:t xml:space="preserve">I guess that it brings so much more to me. Yeah. </w:t>
      </w:r>
    </w:p>
    <w:p>
      <w:pPr>
        <w:jc w:val="left"/>
      </w:pPr>
    </w:p>
    <w:p>
      <w:r>
        <w:rPr>
          <w:sz w:val="22"/>
        </w:rPr>
        <w:t xml:space="preserve">Speaker 1 </w:t>
      </w:r>
    </w:p>
    <w:p>
      <w:r>
        <w:rPr>
          <w:sz w:val="22"/>
        </w:rPr>
        <w:t xml:space="preserve">you appreciate. I think you spent too many years cutting your head off from your body and you're not listening to your body and your body has a different message. </w:t>
      </w:r>
    </w:p>
    <w:p>
      <w:pPr>
        <w:jc w:val="left"/>
      </w:pPr>
    </w:p>
    <w:p>
      <w:r>
        <w:rPr>
          <w:sz w:val="22"/>
        </w:rPr>
        <w:t xml:space="preserve">Speaker 2 </w:t>
      </w:r>
    </w:p>
    <w:p>
      <w:r>
        <w:rPr>
          <w:sz w:val="22"/>
        </w:rPr>
        <w:t xml:space="preserve">Yeah, yeah, I think you're right. I think you're right. And I think as well, I kind of, in the way I've been looking at this creative busy brain stuff, since you talked to me about ADHD, it's actually helping me feel better about it. Because it's actually, this is a really good thing that I have going on.
And I know everyone teases me about it and, you know, talks about it in the family. But actually, it's what powers me. It's what's given me what I needed to be who I am. And I just I just need to be able to find the moments where it brings lots of value and manage the moments where it starts to get me into a place where it frustrates me and others. Yeah. </w:t>
      </w:r>
    </w:p>
    <w:p>
      <w:pPr>
        <w:jc w:val="left"/>
      </w:pPr>
    </w:p>
    <w:p>
      <w:r>
        <w:rPr>
          <w:sz w:val="22"/>
        </w:rPr>
        <w:t xml:space="preserve">Speaker 1 </w:t>
      </w:r>
    </w:p>
    <w:p>
      <w:r>
        <w:rPr>
          <w:sz w:val="22"/>
        </w:rPr>
        <w:t xml:space="preserve">It's a character in my life. There are other places in my body, other versions of me that I don't explore. I think you prioritise your brain and your thinking.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you're not prioritizing the rest of your body. Well, I don't.
I get you to prioritize the rest of your body more often and to know that there are more than one part of you and that you're the fucking director of your movie, sorry to swear, but you're the director. And it is a character that is a part of your superpower, but it's like, you don't take the director's chair, I call the shots around here. Right now, I love you and it's not the time for this thinking, it's time to be in your car or be present. </w:t>
      </w:r>
    </w:p>
    <w:p>
      <w:pPr>
        <w:jc w:val="left"/>
      </w:pPr>
    </w:p>
    <w:p>
      <w:r>
        <w:rPr>
          <w:sz w:val="22"/>
        </w:rPr>
        <w:t xml:space="preserve">Speaker 2 </w:t>
      </w:r>
    </w:p>
    <w:p>
      <w:r>
        <w:rPr>
          <w:sz w:val="22"/>
        </w:rPr>
        <w:t xml:space="preserve">Yeah, yeah, exactly. I'm part of what? </w:t>
      </w:r>
    </w:p>
    <w:p>
      <w:pPr>
        <w:jc w:val="left"/>
      </w:pPr>
    </w:p>
    <w:p>
      <w:r>
        <w:rPr>
          <w:sz w:val="22"/>
        </w:rPr>
        <w:t xml:space="preserve">Speaker 1 </w:t>
      </w:r>
    </w:p>
    <w:p>
      <w:r>
        <w:rPr>
          <w:sz w:val="22"/>
        </w:rPr>
        <w:t xml:space="preserve">you heard, which was I'm not enough for you is, there is probably a bit of a message in there that is hard to deal with, which is I'm not always fully present with you. No, that's true.
And I want to be more, I hear that. </w:t>
      </w:r>
    </w:p>
    <w:p>
      <w:pPr>
        <w:jc w:val="left"/>
      </w:pPr>
    </w:p>
    <w:p>
      <w:r>
        <w:rPr>
          <w:sz w:val="22"/>
        </w:rPr>
        <w:t xml:space="preserve">Speaker 2 </w:t>
      </w:r>
    </w:p>
    <w:p>
      <w:r>
        <w:rPr>
          <w:sz w:val="22"/>
        </w:rPr>
        <w:t xml:space="preserve">Yeah, I think so. Yeah, because quite often, I mean, the kids talk about it all the time that I don't listen, you know, and I think I'm listening to them, but actually, my brain's doing some, you know, Yeah. </w:t>
      </w:r>
    </w:p>
    <w:p>
      <w:pPr>
        <w:jc w:val="left"/>
      </w:pPr>
    </w:p>
    <w:p>
      <w:r>
        <w:rPr>
          <w:sz w:val="22"/>
        </w:rPr>
        <w:t xml:space="preserve">Speaker 1 </w:t>
      </w:r>
    </w:p>
    <w:p>
      <w:r>
        <w:rPr>
          <w:sz w:val="22"/>
        </w:rPr>
        <w:t xml:space="preserve">Bring yourself to your heart more often. Practice that. Let's just ask some truths. I am not enough. True, false or maybe. </w:t>
      </w:r>
    </w:p>
    <w:p>
      <w:pPr>
        <w:jc w:val="left"/>
      </w:pPr>
    </w:p>
    <w:p>
      <w:r>
        <w:rPr>
          <w:sz w:val="22"/>
        </w:rPr>
        <w:t xml:space="preserve">Speaker 2 </w:t>
      </w:r>
    </w:p>
    <w:p>
      <w:r>
        <w:rPr>
          <w:sz w:val="22"/>
        </w:rPr>
        <w:t xml:space="preserve">False. Yeah. </w:t>
      </w:r>
    </w:p>
    <w:p>
      <w:pPr>
        <w:jc w:val="left"/>
      </w:pPr>
    </w:p>
    <w:p>
      <w:r>
        <w:rPr>
          <w:sz w:val="22"/>
        </w:rPr>
        <w:t xml:space="preserve">Speaker 1 </w:t>
      </w:r>
    </w:p>
    <w:p>
      <w:r>
        <w:rPr>
          <w:sz w:val="22"/>
        </w:rPr>
        <w:t xml:space="preserve">I am a victim to the system. True, false, or maybe? False. I'm here to change the system. </w:t>
      </w:r>
    </w:p>
    <w:p>
      <w:pPr>
        <w:jc w:val="left"/>
      </w:pPr>
    </w:p>
    <w:p>
      <w:r>
        <w:rPr>
          <w:sz w:val="22"/>
        </w:rPr>
        <w:t xml:space="preserve">Speaker 2 </w:t>
      </w:r>
    </w:p>
    <w:p>
      <w:r>
        <w:rPr>
          <w:sz w:val="22"/>
        </w:rPr>
        <w:t xml:space="preserve">Twitter </w:t>
      </w:r>
    </w:p>
    <w:p>
      <w:pPr>
        <w:jc w:val="left"/>
      </w:pPr>
    </w:p>
    <w:p>
      <w:r>
        <w:rPr>
          <w:sz w:val="22"/>
        </w:rPr>
        <w:t xml:space="preserve">Speaker 1 </w:t>
      </w:r>
    </w:p>
    <w:p>
      <w:r>
        <w:rPr>
          <w:sz w:val="22"/>
        </w:rPr>
        <w:t xml:space="preserve">I am enough. </w:t>
      </w:r>
    </w:p>
    <w:p>
      <w:pPr>
        <w:jc w:val="left"/>
      </w:pPr>
    </w:p>
    <w:p>
      <w:r>
        <w:rPr>
          <w:sz w:val="22"/>
        </w:rPr>
        <w:t xml:space="preserve">Speaker 2 </w:t>
      </w:r>
    </w:p>
    <w:p>
      <w:r>
        <w:rPr>
          <w:sz w:val="22"/>
        </w:rPr>
        <w:t xml:space="preserve">Yeah, yeah. </w:t>
      </w:r>
    </w:p>
    <w:p>
      <w:pPr>
        <w:jc w:val="left"/>
      </w:pPr>
    </w:p>
    <w:p>
      <w:r>
        <w:rPr>
          <w:sz w:val="22"/>
        </w:rPr>
        <w:t xml:space="preserve">Speaker 1 </w:t>
      </w:r>
    </w:p>
    <w:p>
      <w:r>
        <w:rPr>
          <w:sz w:val="22"/>
        </w:rPr>
        <w:t xml:space="preserve">True. </w:t>
      </w:r>
    </w:p>
    <w:p>
      <w:pPr>
        <w:jc w:val="left"/>
      </w:pPr>
    </w:p>
    <w:p>
      <w:r>
        <w:rPr>
          <w:sz w:val="22"/>
        </w:rPr>
        <w:t xml:space="preserve">Speaker 2 </w:t>
      </w:r>
    </w:p>
    <w:p>
      <w:r>
        <w:rPr>
          <w:sz w:val="22"/>
        </w:rPr>
        <w:t xml:space="preserve">Yeah, maybe. </w:t>
      </w:r>
    </w:p>
    <w:p>
      <w:pPr>
        <w:jc w:val="left"/>
      </w:pPr>
    </w:p>
    <w:p>
      <w:r>
        <w:rPr>
          <w:sz w:val="22"/>
        </w:rPr>
        <w:t xml:space="preserve">Speaker 1 </w:t>
      </w:r>
    </w:p>
    <w:p>
      <w:r>
        <w:rPr>
          <w:sz w:val="22"/>
        </w:rPr>
        <w:t xml:space="preserve">What's the real frame? What is true? </w:t>
      </w:r>
    </w:p>
    <w:p>
      <w:pPr>
        <w:jc w:val="left"/>
      </w:pPr>
    </w:p>
    <w:p>
      <w:r>
        <w:rPr>
          <w:sz w:val="22"/>
        </w:rPr>
        <w:t xml:space="preserve">Speaker 2 </w:t>
      </w:r>
    </w:p>
    <w:p>
      <w:r>
        <w:rPr>
          <w:sz w:val="22"/>
        </w:rPr>
        <w:t xml:space="preserve">I'm capable of a lot and the only person who doubts me is me. </w:t>
      </w:r>
    </w:p>
    <w:p>
      <w:pPr>
        <w:jc w:val="left"/>
      </w:pPr>
    </w:p>
    <w:p>
      <w:r>
        <w:rPr>
          <w:sz w:val="22"/>
        </w:rPr>
        <w:t xml:space="preserve">Speaker 1 </w:t>
      </w:r>
    </w:p>
    <w:p>
      <w:r>
        <w:rPr>
          <w:sz w:val="22"/>
        </w:rPr>
        <w:t xml:space="preserve">You were born enough.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your parents out of love try to teach you, you're not enough to make you better. And it's like, it's time to realise that actually the truth is, here's the hardest truth, is I'm enough at the same time as I don't know everything, I haven't got everything and I'm going to continuously learn.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I'm just adding to what is already brilliant. </w:t>
      </w:r>
    </w:p>
    <w:p>
      <w:pPr>
        <w:jc w:val="left"/>
      </w:pPr>
    </w:p>
    <w:p>
      <w:r>
        <w:rPr>
          <w:sz w:val="22"/>
        </w:rPr>
        <w:t xml:space="preserve">Speaker 2 </w:t>
      </w:r>
    </w:p>
    <w:p>
      <w:r>
        <w:rPr>
          <w:sz w:val="22"/>
        </w:rPr>
        <w:t xml:space="preserve">Yeah. Yeah. Yeah. </w:t>
      </w:r>
    </w:p>
    <w:p>
      <w:pPr>
        <w:jc w:val="left"/>
      </w:pPr>
    </w:p>
    <w:p>
      <w:r>
        <w:rPr>
          <w:sz w:val="22"/>
        </w:rPr>
        <w:t xml:space="preserve">Speaker 1 </w:t>
      </w:r>
    </w:p>
    <w:p>
      <w:r>
        <w:rPr>
          <w:sz w:val="22"/>
        </w:rPr>
        <w:t xml:space="preserve">Take it in now </w:t>
      </w:r>
    </w:p>
    <w:p>
      <w:pPr>
        <w:jc w:val="left"/>
      </w:pPr>
    </w:p>
    <w:p>
      <w:r>
        <w:rPr>
          <w:sz w:val="22"/>
        </w:rPr>
        <w:t xml:space="preserve">Speaker 2 </w:t>
      </w:r>
    </w:p>
    <w:p>
      <w:r>
        <w:rPr>
          <w:sz w:val="22"/>
        </w:rPr>
        <w:t>it is it is it is really hard and i'll be honest my brain is going to given what i'm learning with you what can i do to be open and vulnerable about this with jack yes and with harry so that they understand the friction that this has put into my kind of way of being so that it doesn't become</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the same flame. </w:t>
      </w:r>
    </w:p>
    <w:p>
      <w:pPr>
        <w:jc w:val="left"/>
      </w:pPr>
    </w:p>
    <w:p>
      <w:r>
        <w:rPr>
          <w:sz w:val="22"/>
        </w:rPr>
        <w:t xml:space="preserve">Speaker 1 </w:t>
      </w:r>
    </w:p>
    <w:p>
      <w:r>
        <w:rPr>
          <w:sz w:val="22"/>
        </w:rPr>
        <w:t xml:space="preserve">Yes, or that they have choice. </w:t>
      </w:r>
    </w:p>
    <w:p>
      <w:pPr>
        <w:jc w:val="left"/>
      </w:pPr>
    </w:p>
    <w:p>
      <w:r>
        <w:rPr>
          <w:sz w:val="22"/>
        </w:rPr>
        <w:t xml:space="preserve">Speaker 2 </w:t>
      </w:r>
    </w:p>
    <w:p>
      <w:r>
        <w:rPr>
          <w:sz w:val="22"/>
        </w:rPr>
        <w:t xml:space="preserve">Yeah, yeah. And you know, both of them have been very lucky that they've had Adrian. </w:t>
      </w:r>
    </w:p>
    <w:p>
      <w:pPr>
        <w:jc w:val="left"/>
      </w:pPr>
    </w:p>
    <w:p>
      <w:r>
        <w:rPr>
          <w:sz w:val="22"/>
        </w:rPr>
        <w:t xml:space="preserve">Speaker 1 </w:t>
      </w:r>
    </w:p>
    <w:p>
      <w:r>
        <w:rPr>
          <w:sz w:val="22"/>
        </w:rPr>
        <w:t xml:space="preserve">Oh, they both said they dream, I didn't realise that. </w:t>
      </w:r>
    </w:p>
    <w:p>
      <w:pPr>
        <w:jc w:val="left"/>
      </w:pPr>
    </w:p>
    <w:p>
      <w:r>
        <w:rPr>
          <w:sz w:val="22"/>
        </w:rPr>
        <w:t xml:space="preserve">Speaker 2 </w:t>
      </w:r>
    </w:p>
    <w:p>
      <w:r>
        <w:rPr>
          <w:sz w:val="22"/>
        </w:rPr>
        <w:t xml:space="preserve">I'm glad to know it's a family exercise now. You know, I said to Janice and Adrian, must say, oh my God, what are this family like?
Yeah, Harry's speaking to him because of anxiety, but actually I think some of that is connected to his kind of, his own neurodiversity issues and John's neurodiversity. I mean, we've joked about the fact that he's probably got an element of autistic dimension and apparently ADHD and autistic people pair up quite regularly. Oh, guess what? </w:t>
      </w:r>
    </w:p>
    <w:p>
      <w:pPr>
        <w:jc w:val="left"/>
      </w:pPr>
    </w:p>
    <w:p>
      <w:r>
        <w:rPr>
          <w:sz w:val="22"/>
        </w:rPr>
        <w:t xml:space="preserve">Speaker 1 </w:t>
      </w:r>
    </w:p>
    <w:p>
      <w:r>
        <w:rPr>
          <w:sz w:val="22"/>
        </w:rPr>
        <w:t xml:space="preserve">Someday Joe, we need to hang out and meet. You need to meet Monica. Monica's autistic. I'm ADHD.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my son has both. </w:t>
      </w:r>
    </w:p>
    <w:p>
      <w:pPr>
        <w:jc w:val="left"/>
      </w:pPr>
    </w:p>
    <w:p>
      <w:r>
        <w:rPr>
          <w:sz w:val="22"/>
        </w:rPr>
        <w:t xml:space="preserve">Speaker 2 </w:t>
      </w:r>
    </w:p>
    <w:p>
      <w:r>
        <w:rPr>
          <w:sz w:val="22"/>
        </w:rPr>
        <w:t xml:space="preserve">Mm-hmm. </w:t>
      </w:r>
    </w:p>
    <w:p>
      <w:pPr>
        <w:jc w:val="left"/>
      </w:pPr>
    </w:p>
    <w:p>
      <w:r>
        <w:rPr>
          <w:sz w:val="22"/>
        </w:rPr>
        <w:t xml:space="preserve">Speaker 1 </w:t>
      </w:r>
    </w:p>
    <w:p>
      <w:r>
        <w:rPr>
          <w:sz w:val="22"/>
        </w:rPr>
        <w:t xml:space="preserve">And the key thing here is, and I can see the pain in your eyes, it's not your fault, your job. You didn't give anything to them, you created them. The thing you need to give them is choice. </w:t>
      </w:r>
    </w:p>
    <w:p>
      <w:pPr>
        <w:jc w:val="left"/>
      </w:pPr>
    </w:p>
    <w:p>
      <w:r>
        <w:rPr>
          <w:sz w:val="22"/>
        </w:rPr>
        <w:t xml:space="preserve">Speaker 2 </w:t>
      </w:r>
    </w:p>
    <w:p>
      <w:r>
        <w:rPr>
          <w:sz w:val="22"/>
        </w:rPr>
        <w:t xml:space="preserve">Yes, yeah, yeah. And tools, like you say, you know, ways of framing it and feeling good about it, rather than feeling, because I think that's my concern is, these things often come with like a negative association, almost there, it's syndrome or it's actually it's, it's, it's not that at all.
It's just how you are wired. And there's huge, but huge benefits to it. And then there's some things that are, you know, you've just got to be conscious of and manage differently. </w:t>
      </w:r>
    </w:p>
    <w:p>
      <w:pPr>
        <w:jc w:val="left"/>
      </w:pPr>
    </w:p>
    <w:p>
      <w:r>
        <w:rPr>
          <w:sz w:val="22"/>
        </w:rPr>
        <w:t xml:space="preserve">Speaker 1 </w:t>
      </w:r>
    </w:p>
    <w:p>
      <w:r>
        <w:rPr>
          <w:sz w:val="22"/>
        </w:rPr>
        <w:t>Yeah and it is true there are many things that disabilities bring and yet we we study them from a deficit perspective so the diagnosis is no use to you because it will look at what you means to your deficit it doesn't look at what your abundance is and you've got an abundance of</w:t>
      </w:r>
    </w:p>
    <w:p>
      <w:pPr>
        <w:jc w:val="left"/>
      </w:pPr>
    </w:p>
    <w:p>
      <w:r>
        <w:rPr>
          <w:sz w:val="22"/>
        </w:rPr>
        <w:t xml:space="preserve">Speaker 2 </w:t>
      </w:r>
    </w:p>
    <w:p>
      <w:r>
        <w:rPr>
          <w:sz w:val="22"/>
        </w:rPr>
        <w:t xml:space="preserve">No, that's it. And I was chatting with Helen Webb about it a few weeks back at dinner.
And I said, It's so interesting, Helen, I look back to the 90s, when we're all going into work, and all of that competency behaviour stuff, and how we were all coached and given feedback around the behaviours we needed to change. And, you know, we were almost trying to normalise everyone. You know, it's like trying to just like get everyone to the average. No, no, we wouldn't. </w:t>
      </w:r>
    </w:p>
    <w:p>
      <w:pPr>
        <w:jc w:val="left"/>
      </w:pPr>
    </w:p>
    <w:p>
      <w:r>
        <w:rPr>
          <w:sz w:val="22"/>
        </w:rPr>
        <w:t xml:space="preserve">Speaker 1 </w:t>
      </w:r>
    </w:p>
    <w:p>
      <w:r>
        <w:rPr>
          <w:sz w:val="22"/>
        </w:rPr>
        <w:t xml:space="preserve">want to be their unique brilliance. That's the difference. </w:t>
      </w:r>
    </w:p>
    <w:p>
      <w:pPr>
        <w:jc w:val="left"/>
      </w:pPr>
    </w:p>
    <w:p>
      <w:r>
        <w:rPr>
          <w:sz w:val="22"/>
        </w:rPr>
        <w:t xml:space="preserve">Speaker 2 </w:t>
      </w:r>
    </w:p>
    <w:p>
      <w:r>
        <w:rPr>
          <w:sz w:val="22"/>
        </w:rPr>
        <w:t xml:space="preserve">We should encourage them to the extremities and then manage the negative, you know, kind of display, you know, it's </w:t>
      </w:r>
    </w:p>
    <w:p>
      <w:pPr>
        <w:jc w:val="left"/>
      </w:pPr>
    </w:p>
    <w:p>
      <w:r>
        <w:rPr>
          <w:sz w:val="22"/>
        </w:rPr>
        <w:t xml:space="preserve">Speaker 1 </w:t>
      </w:r>
    </w:p>
    <w:p>
      <w:r>
        <w:rPr>
          <w:sz w:val="22"/>
        </w:rPr>
        <w:t xml:space="preserve">It's harder to manage, but it's the best way to be. </w:t>
      </w:r>
    </w:p>
    <w:p>
      <w:pPr>
        <w:jc w:val="left"/>
      </w:pPr>
    </w:p>
    <w:p>
      <w:r>
        <w:rPr>
          <w:sz w:val="22"/>
        </w:rPr>
        <w:t xml:space="preserve">Speaker 2 </w:t>
      </w:r>
    </w:p>
    <w:p>
      <w:r>
        <w:rPr>
          <w:sz w:val="22"/>
        </w:rPr>
        <w:t xml:space="preserve">Yeah, yeah, exactly. It's fascinating, isn't it? Yeah. </w:t>
      </w:r>
    </w:p>
    <w:p>
      <w:pPr>
        <w:jc w:val="left"/>
      </w:pPr>
    </w:p>
    <w:p>
      <w:r>
        <w:rPr>
          <w:sz w:val="22"/>
        </w:rPr>
        <w:t xml:space="preserve">Speaker 1 </w:t>
      </w:r>
    </w:p>
    <w:p>
      <w:r>
        <w:rPr>
          <w:sz w:val="22"/>
        </w:rPr>
        <w:t xml:space="preserve">She asked us for a proposal and then we gave her one and she's gone silent on me about six months ago. Was this at WH? No. </w:t>
      </w:r>
    </w:p>
    <w:p>
      <w:pPr>
        <w:jc w:val="left"/>
      </w:pPr>
    </w:p>
    <w:p>
      <w:r>
        <w:rPr>
          <w:sz w:val="22"/>
        </w:rPr>
        <w:t xml:space="preserve">Speaker 2 </w:t>
      </w:r>
    </w:p>
    <w:p>
      <w:r>
        <w:rPr>
          <w:sz w:val="22"/>
        </w:rPr>
        <w:t xml:space="preserve">She's not there. She's walked away. Yeah, she's walked away.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