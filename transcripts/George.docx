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George</w:t>
      </w:r>
    </w:p>
    <w:p>
      <w:pPr>
        <w:jc w:val="left"/>
      </w:pPr>
    </w:p>
    <w:p>
      <w:r>
        <w:rPr>
          <w:sz w:val="22"/>
        </w:rPr>
        <w:t>⏰Wed, 05/14 10:02AM · 300mins</w:t>
      </w:r>
    </w:p>
    <w:p>
      <w:pPr>
        <w:jc w:val="left"/>
      </w:pPr>
    </w:p>
    <w:p>
      <w:r>
        <w:rPr>
          <w:b/>
          <w:sz w:val="30"/>
        </w:rPr>
        <w:t>Transcript</w:t>
      </w:r>
    </w:p>
    <w:p>
      <w:pPr>
        <w:jc w:val="left"/>
      </w:pPr>
    </w:p>
    <w:p>
      <w:r>
        <w:rPr>
          <w:sz w:val="22"/>
        </w:rPr>
        <w:t xml:space="preserve">Unknown speaker </w:t>
      </w:r>
    </w:p>
    <w:p>
      <w:r>
        <w:rPr>
          <w:sz w:val="22"/>
        </w:rPr>
        <w:t xml:space="preserve">That's horrible. Yeah, it's quite stuffy because. When it's really warm, you sort of. Your energy instantly sort of withdraws. I get you. It's hard. Yeah. And I felt it here. We put air conditioning in our new house in Kent, and it's so nice to 2 hours before going to bed, just put the air conditioning on and then switch it off and you just go into a room. That's cool. It's like, oh, I sleep. Yeah, nice. Well, it's not you that should be sorry to me. It's me that should. Be sorry to you because. </w:t>
      </w:r>
    </w:p>
    <w:p>
      <w:pPr>
        <w:jc w:val="left"/>
      </w:pPr>
    </w:p>
    <w:p>
      <w:r>
        <w:rPr>
          <w:sz w:val="22"/>
        </w:rPr>
        <w:t xml:space="preserve">Unknown speaker </w:t>
      </w:r>
    </w:p>
    <w:p>
      <w:r>
        <w:rPr>
          <w:sz w:val="22"/>
        </w:rPr>
        <w:t xml:space="preserve">Seriously. Your picture did not have your first name on, and I called you by your surname and I saw you flipping smile, but you didn't say anything. And I'm like, oh, no. That's so embarrassing. Because I'm like going, Podrick. That's a really interesting first name, but I'll say it. And I think that must be his first name. And then I looked it's. George? I'm like, holy shit. </w:t>
      </w:r>
    </w:p>
    <w:p>
      <w:pPr>
        <w:jc w:val="left"/>
      </w:pPr>
    </w:p>
    <w:p>
      <w:r>
        <w:rPr>
          <w:sz w:val="22"/>
        </w:rPr>
        <w:t xml:space="preserve">Unknown speaker </w:t>
      </w:r>
    </w:p>
    <w:p>
      <w:r>
        <w:rPr>
          <w:sz w:val="22"/>
        </w:rPr>
        <w:t xml:space="preserve">It's really embarrassed. I probably wouldn't have said it in a lot of people. Do? Call me project. Yes, exactly. Some of the boys. Yes. Well. What do you know about this call? Anything. Yeah, I guess. I think we talk about. </w:t>
      </w:r>
    </w:p>
    <w:p>
      <w:pPr>
        <w:jc w:val="left"/>
      </w:pPr>
    </w:p>
    <w:p>
      <w:r>
        <w:rPr>
          <w:sz w:val="22"/>
        </w:rPr>
        <w:t xml:space="preserve">Unknown speaker </w:t>
      </w:r>
    </w:p>
    <w:p>
      <w:r>
        <w:rPr>
          <w:sz w:val="22"/>
        </w:rPr>
        <w:t xml:space="preserve">Sort of my finding of life journey, in a way. Reason for being here, what it kind of means to me, what I want to get out of. It, I think. Yeah, a little bit of that. So I think we've got three of these? I don't know. I think it's three. I'm here to help. Support you in your process. I'm here as a coach. You can talk about your life. Journey. I mean, that will come up. </w:t>
      </w:r>
    </w:p>
    <w:p>
      <w:pPr>
        <w:jc w:val="left"/>
      </w:pPr>
    </w:p>
    <w:p>
      <w:r>
        <w:rPr>
          <w:sz w:val="22"/>
        </w:rPr>
        <w:t xml:space="preserve">Unknown speaker </w:t>
      </w:r>
    </w:p>
    <w:p>
      <w:r>
        <w:rPr>
          <w:sz w:val="22"/>
        </w:rPr>
        <w:t xml:space="preserve">But it's also really for us to have a look at. What is the shift? That. You think? What's emerging out of the work we've done so far? What's the shift that's being asked of you to make as a leader. What is it that's? The next evolutionary step for you as a leader in the organization. </w:t>
      </w:r>
    </w:p>
    <w:p>
      <w:pPr>
        <w:jc w:val="left"/>
      </w:pPr>
    </w:p>
    <w:p>
      <w:r>
        <w:rPr>
          <w:sz w:val="22"/>
        </w:rPr>
        <w:t xml:space="preserve">Unknown speaker </w:t>
      </w:r>
    </w:p>
    <w:p>
      <w:r>
        <w:rPr>
          <w:sz w:val="22"/>
        </w:rPr>
        <w:t xml:space="preserve">You've got to this place. What got you here? But what may not get you elsewhere. And what next to the next phase? And what is it? That you're being asked to kind of evolve in your own leadership and the style and what you bring. Bit more of the inner game stuff. </w:t>
      </w:r>
    </w:p>
    <w:p>
      <w:pPr>
        <w:jc w:val="left"/>
      </w:pPr>
    </w:p>
    <w:p>
      <w:r>
        <w:rPr>
          <w:sz w:val="22"/>
        </w:rPr>
        <w:t xml:space="preserve">Unknown speaker </w:t>
      </w:r>
    </w:p>
    <w:p>
      <w:r>
        <w:rPr>
          <w:sz w:val="22"/>
        </w:rPr>
        <w:t xml:space="preserve">Have you had coaching before? Not formal coaching. I. Have coaches. I've always had a coach, but never. Anything, like, outside of any another colleague getting listed in. Okay, cool. The critical part about my role is I have no clue about what you do. </w:t>
      </w:r>
    </w:p>
    <w:p>
      <w:pPr>
        <w:jc w:val="left"/>
      </w:pPr>
    </w:p>
    <w:p>
      <w:r>
        <w:rPr>
          <w:sz w:val="22"/>
        </w:rPr>
        <w:t xml:space="preserve">Unknown speaker </w:t>
      </w:r>
    </w:p>
    <w:p>
      <w:r>
        <w:rPr>
          <w:sz w:val="22"/>
        </w:rPr>
        <w:t xml:space="preserve">I mean, I might do, but, I mean, my job isn't to know what you do. So there's no mentoring. There's no, like, do it this way or I have experience of doing it. I'm here to ask questions, challenge you, and not have the answers. You're the one that's got the answers, right? So if it feels like a bit of. Bit of hard work at times. That's probably because that's your job. </w:t>
      </w:r>
    </w:p>
    <w:p>
      <w:pPr>
        <w:jc w:val="left"/>
      </w:pPr>
    </w:p>
    <w:p>
      <w:r>
        <w:rPr>
          <w:sz w:val="22"/>
        </w:rPr>
        <w:t xml:space="preserve">Unknown speaker </w:t>
      </w:r>
    </w:p>
    <w:p>
      <w:r>
        <w:rPr>
          <w:sz w:val="22"/>
        </w:rPr>
        <w:t xml:space="preserve">My job here is to ask the difficult questions or challenge you a little bit. Just for clarity. All I look for is openness, honesty, willingness to work. I may take a position sometimes and challenge you on things, even if I don't believe. What I'm challenging you on to be true just because that's what's. Needed. Sometimes. I'll do that. What's the opposite of what you're thinking? Or I'll take an opposing view to your view and say, no, I'm not. Sure your view is right. What about this? That doesn't mean I believe it to be. True, right? Just. </w:t>
      </w:r>
    </w:p>
    <w:p>
      <w:pPr>
        <w:jc w:val="left"/>
      </w:pPr>
    </w:p>
    <w:p>
      <w:r>
        <w:rPr>
          <w:sz w:val="22"/>
        </w:rPr>
        <w:t xml:space="preserve">Unknown speaker </w:t>
      </w:r>
    </w:p>
    <w:p>
      <w:r>
        <w:rPr>
          <w:sz w:val="22"/>
        </w:rPr>
        <w:t xml:space="preserve">For clarity. Also, I'll say things sometimes, and if they're not correct. Say I'm not sure that's true. And then we can ask the question. What? Is true. Because I'm an assumption making, being like you. </w:t>
      </w:r>
    </w:p>
    <w:p>
      <w:pPr>
        <w:jc w:val="left"/>
      </w:pPr>
    </w:p>
    <w:p>
      <w:r>
        <w:rPr>
          <w:sz w:val="22"/>
        </w:rPr>
        <w:t xml:space="preserve">Unknown speaker </w:t>
      </w:r>
    </w:p>
    <w:p>
      <w:r>
        <w:rPr>
          <w:sz w:val="22"/>
        </w:rPr>
        <w:t xml:space="preserve">And then in return for all of that, this is entirely confidential. Sage. Incredible. Actually, they don't. Ask for any feedback on individuals on the program, ever. So nothing that I see or witness or do with you ever gets passed on beyond me. And so this is your time. And you. Get to bring it. </w:t>
      </w:r>
    </w:p>
    <w:p>
      <w:pPr>
        <w:jc w:val="left"/>
      </w:pPr>
    </w:p>
    <w:p>
      <w:r>
        <w:rPr>
          <w:sz w:val="22"/>
        </w:rPr>
        <w:t xml:space="preserve">Unknown speaker </w:t>
      </w:r>
    </w:p>
    <w:p>
      <w:r>
        <w:rPr>
          <w:sz w:val="22"/>
        </w:rPr>
        <w:t xml:space="preserve">Some people in this process have gone. I'm in a bit of a shitty family situation. Excuse my swearing, actually. I don't know why it is today. It's one of those days. I mean. The difficult family situation. </w:t>
      </w:r>
    </w:p>
    <w:p>
      <w:pPr>
        <w:jc w:val="left"/>
      </w:pPr>
    </w:p>
    <w:p>
      <w:r>
        <w:rPr>
          <w:sz w:val="22"/>
        </w:rPr>
        <w:t xml:space="preserve">Unknown speaker </w:t>
      </w:r>
    </w:p>
    <w:p>
      <w:r>
        <w:rPr>
          <w:sz w:val="22"/>
        </w:rPr>
        <w:t xml:space="preserve">And actually, I need some work on that that's going to help me free myself up. For work or I don't know how to sort out this relationship or I don't. Know how to do this thing. Things that are triggering us in life, but to get curious about why we are the way we are and how do we become who we want to be? </w:t>
      </w:r>
    </w:p>
    <w:p>
      <w:pPr>
        <w:jc w:val="left"/>
      </w:pPr>
    </w:p>
    <w:p>
      <w:r>
        <w:rPr>
          <w:sz w:val="22"/>
        </w:rPr>
        <w:t xml:space="preserve">Unknown speaker </w:t>
      </w:r>
    </w:p>
    <w:p>
      <w:r>
        <w:rPr>
          <w:sz w:val="22"/>
        </w:rPr>
        <w:t xml:space="preserve">That's it, basically. We check in. As you come to this call, what are you feeling and thinking? What have you made of the work journey so far? What are you finding out about yourself and others. I noticed you in particular smiled when I challenged the group on its solutioning the other day. </w:t>
      </w:r>
    </w:p>
    <w:p>
      <w:pPr>
        <w:jc w:val="left"/>
      </w:pPr>
    </w:p>
    <w:p>
      <w:r>
        <w:rPr>
          <w:sz w:val="22"/>
        </w:rPr>
        <w:t xml:space="preserve">Unknown speaker </w:t>
      </w:r>
    </w:p>
    <w:p>
      <w:r>
        <w:rPr>
          <w:sz w:val="22"/>
        </w:rPr>
        <w:t xml:space="preserve">And you seem to wear your heart and the sleeve a little bit. You catch my eye on the screen? I don't know why. There's something in that. We'll have a look at that. You do catch my eye. You express, even when you don't mean to say anything. I don't know if that makes any sense to you? </w:t>
      </w:r>
    </w:p>
    <w:p>
      <w:pPr>
        <w:jc w:val="left"/>
      </w:pPr>
    </w:p>
    <w:p>
      <w:r>
        <w:rPr>
          <w:sz w:val="22"/>
        </w:rPr>
        <w:t xml:space="preserve">Unknown speaker </w:t>
      </w:r>
    </w:p>
    <w:p>
      <w:r>
        <w:rPr>
          <w:sz w:val="22"/>
        </w:rPr>
        <w:t xml:space="preserve">Yeah, I've got a terrible poker thing. Yeah. You really, really do. What are your feelings? You come in here, what are you learning along the way about yourself and. What do you think is kind of what your intention for our work together, what might be coming. Up that you think you need to work on. There you go. Start there, George. </w:t>
      </w:r>
    </w:p>
    <w:p>
      <w:pPr>
        <w:jc w:val="left"/>
      </w:pPr>
    </w:p>
    <w:p>
      <w:r>
        <w:rPr>
          <w:sz w:val="22"/>
        </w:rPr>
        <w:t xml:space="preserve">Unknown speaker </w:t>
      </w:r>
    </w:p>
    <w:p>
      <w:r>
        <w:rPr>
          <w:sz w:val="22"/>
        </w:rPr>
        <w:t xml:space="preserve">Well, I guess in terms of where I'm at, Just generally, career wise. I met a bit in his. An inflection point, so. I've been a director at stage for three year now. And. I'm. A good year, and I think I'm now in the process of expanding that role into a new team. </w:t>
      </w:r>
    </w:p>
    <w:p>
      <w:pPr>
        <w:jc w:val="left"/>
      </w:pPr>
    </w:p>
    <w:p>
      <w:r>
        <w:rPr>
          <w:sz w:val="22"/>
        </w:rPr>
        <w:t xml:space="preserve">Unknown speaker </w:t>
      </w:r>
    </w:p>
    <w:p>
      <w:r>
        <w:rPr>
          <w:sz w:val="22"/>
        </w:rPr>
        <w:t xml:space="preserve">And with that, kind of is bringing a lot more, a lot more pressure, a lot more remit a lot more challenge being asked of me. And I'm feeling grateful that. People are seeing potentials in me and providing me with these challenges. </w:t>
      </w:r>
    </w:p>
    <w:p>
      <w:pPr>
        <w:jc w:val="left"/>
      </w:pPr>
    </w:p>
    <w:p>
      <w:r>
        <w:rPr>
          <w:sz w:val="22"/>
        </w:rPr>
        <w:t xml:space="preserve">Unknown speaker </w:t>
      </w:r>
    </w:p>
    <w:p>
      <w:r>
        <w:rPr>
          <w:sz w:val="22"/>
        </w:rPr>
        <w:t xml:space="preserve">Because I think on the outside, I'm a young leader. At safe and probably that one of the youngest directors in the company. Who is the other chat we had, we had one of the youngest as well. He's very senior. Used to be the chief of staff, I think. </w:t>
      </w:r>
    </w:p>
    <w:p>
      <w:pPr>
        <w:jc w:val="left"/>
      </w:pPr>
    </w:p>
    <w:p>
      <w:r>
        <w:rPr>
          <w:sz w:val="22"/>
        </w:rPr>
        <w:t xml:space="preserve">Unknown speaker </w:t>
      </w:r>
    </w:p>
    <w:p>
      <w:r>
        <w:rPr>
          <w:sz w:val="22"/>
        </w:rPr>
        <w:t xml:space="preserve">To see. What was his name? I can't remember what his name was. And beheaded. Yeah. He's pretty. He came on the program two years ago. Yeah. He used to be the chief of staff, so, yeah, I'm kind of at this, but. A bit of an inflection point on feelings. Really energized, actually, at work. At the moment to kind of. </w:t>
      </w:r>
    </w:p>
    <w:p>
      <w:pPr>
        <w:jc w:val="left"/>
      </w:pPr>
    </w:p>
    <w:p>
      <w:r>
        <w:rPr>
          <w:sz w:val="22"/>
        </w:rPr>
        <w:t xml:space="preserve">Unknown speaker </w:t>
      </w:r>
    </w:p>
    <w:p>
      <w:r>
        <w:rPr>
          <w:sz w:val="22"/>
        </w:rPr>
        <w:t xml:space="preserve">Take this next step. Because my energy in a work context, rightly or wrongly, If I'm not being challenged or if I don't feel like I'm getting enough out of it. My energy just completely withdraws. And the last sort of couple of months, I've kind of felt like I've reached that point. And then naturally, a new opportunity has arrived and. </w:t>
      </w:r>
    </w:p>
    <w:p>
      <w:pPr>
        <w:jc w:val="left"/>
      </w:pPr>
    </w:p>
    <w:p>
      <w:r>
        <w:rPr>
          <w:sz w:val="22"/>
        </w:rPr>
        <w:t xml:space="preserve">Unknown speaker </w:t>
      </w:r>
    </w:p>
    <w:p>
      <w:r>
        <w:rPr>
          <w:sz w:val="22"/>
        </w:rPr>
        <w:t xml:space="preserve">Approach me and talking to me about how I see the role. We've been making traction. To kind of build out that team, and it's looking to start from the beginning of June. So my energy is now spiking in at work. I'm, like, getting excited. Again, and I'm like, yes, here we go. </w:t>
      </w:r>
    </w:p>
    <w:p>
      <w:pPr>
        <w:jc w:val="left"/>
      </w:pPr>
    </w:p>
    <w:p>
      <w:r>
        <w:rPr>
          <w:sz w:val="22"/>
        </w:rPr>
        <w:t xml:space="preserve">Unknown speaker </w:t>
      </w:r>
    </w:p>
    <w:p>
      <w:r>
        <w:rPr>
          <w:sz w:val="22"/>
        </w:rPr>
        <w:t xml:space="preserve">I think what's emerging for me in this program on a personal level is. Kind of mirroring that point I just made. About being like the youngest youngest. One of the youngest. Diary. That. In most affiliate or leadership rooms, I walk into where there's ability to I'm not the most. I don't have the most experience in that room. </w:t>
      </w:r>
    </w:p>
    <w:p>
      <w:pPr>
        <w:jc w:val="left"/>
      </w:pPr>
    </w:p>
    <w:p>
      <w:r>
        <w:rPr>
          <w:sz w:val="22"/>
        </w:rPr>
        <w:t xml:space="preserve">Unknown speaker </w:t>
      </w:r>
    </w:p>
    <w:p>
      <w:r>
        <w:rPr>
          <w:sz w:val="22"/>
        </w:rPr>
        <w:t xml:space="preserve">People have a lot more years of experience in working in different businesses and doing different things. And with that. I feel a sense of need. To really prove myself. And show my worth or why I'm here. And I almost sense a bit of judgment. In the room. Whether it's true or not, when I walk into. </w:t>
      </w:r>
    </w:p>
    <w:p>
      <w:pPr>
        <w:jc w:val="left"/>
      </w:pPr>
    </w:p>
    <w:p>
      <w:r>
        <w:rPr>
          <w:sz w:val="22"/>
        </w:rPr>
        <w:t xml:space="preserve">Unknown speaker </w:t>
      </w:r>
    </w:p>
    <w:p>
      <w:r>
        <w:rPr>
          <w:sz w:val="22"/>
        </w:rPr>
        <w:t xml:space="preserve">Why are you here? What's your role? How do you add value? Why should I respect you? And I almost get, like, this sense when I walk into a room. That people underestimate me or because. I'm young because I've not got such experience. And then I now know the people that I've worked around. </w:t>
      </w:r>
    </w:p>
    <w:p>
      <w:pPr>
        <w:jc w:val="left"/>
      </w:pPr>
    </w:p>
    <w:p>
      <w:r>
        <w:rPr>
          <w:sz w:val="22"/>
        </w:rPr>
        <w:t xml:space="preserve">Unknown speaker </w:t>
      </w:r>
    </w:p>
    <w:p>
      <w:r>
        <w:rPr>
          <w:sz w:val="22"/>
        </w:rPr>
        <w:t xml:space="preserve">I feel like I've had to kind of work towards building that credibility. As a leader, but then when I speak to new people similarly. On this program where not from across some of these leaders before that kind of thing comes out. For me, inside me, which is like that lead to prove myself. </w:t>
      </w:r>
    </w:p>
    <w:p>
      <w:pPr>
        <w:jc w:val="left"/>
      </w:pPr>
    </w:p>
    <w:p>
      <w:r>
        <w:rPr>
          <w:sz w:val="22"/>
        </w:rPr>
        <w:t xml:space="preserve">Unknown speaker </w:t>
      </w:r>
    </w:p>
    <w:p>
      <w:r>
        <w:rPr>
          <w:sz w:val="22"/>
        </w:rPr>
        <w:t xml:space="preserve">To almost worry about what other people are thinking of me in terms of why I should be here or why shouldn't be here. So there's a little bit of that that emerged. I think, strangely for me as well, Simon, it's brought out some other things that. </w:t>
      </w:r>
    </w:p>
    <w:p>
      <w:pPr>
        <w:jc w:val="left"/>
      </w:pPr>
    </w:p>
    <w:p>
      <w:r>
        <w:rPr>
          <w:sz w:val="22"/>
        </w:rPr>
        <w:t xml:space="preserve">Unknown speaker </w:t>
      </w:r>
    </w:p>
    <w:p>
      <w:r>
        <w:rPr>
          <w:sz w:val="22"/>
        </w:rPr>
        <w:t xml:space="preserve">Haven't been an issue in my life for ages. But I'm gay. I'm. Openly gay. It's not part of who I am. It's not who I am. If that makes sense. Yeah. Cool. So outside of work, I live normally, and when it comes to inside of work, I think, particularly in this program. </w:t>
      </w:r>
    </w:p>
    <w:p>
      <w:pPr>
        <w:jc w:val="left"/>
      </w:pPr>
    </w:p>
    <w:p>
      <w:r>
        <w:rPr>
          <w:sz w:val="22"/>
        </w:rPr>
        <w:t xml:space="preserve">Unknown speaker </w:t>
      </w:r>
    </w:p>
    <w:p>
      <w:r>
        <w:rPr>
          <w:sz w:val="22"/>
        </w:rPr>
        <w:t xml:space="preserve">It's a kind of reignite, that sort of imposter syndrome, in a way. Well, that sort of need to prove my value or kind of, like, worry what other people are. Thinking of me, which is. Which is strange because that's not emerged for me for a long time. </w:t>
      </w:r>
    </w:p>
    <w:p>
      <w:pPr>
        <w:jc w:val="left"/>
      </w:pPr>
    </w:p>
    <w:p>
      <w:r>
        <w:rPr>
          <w:sz w:val="22"/>
        </w:rPr>
        <w:t xml:space="preserve">Unknown speaker </w:t>
      </w:r>
    </w:p>
    <w:p>
      <w:r>
        <w:rPr>
          <w:sz w:val="22"/>
        </w:rPr>
        <w:t xml:space="preserve">So even when we were talking about life stories and stuff to colleagues, I keep my personal life and my working life. Quite separate, and unless I've sort of. Got quite a comfortable working relationship with a lot of the leaders around me. </w:t>
      </w:r>
    </w:p>
    <w:p>
      <w:pPr>
        <w:jc w:val="left"/>
      </w:pPr>
    </w:p>
    <w:p>
      <w:r>
        <w:rPr>
          <w:sz w:val="22"/>
        </w:rPr>
        <w:t xml:space="preserve">Unknown speaker </w:t>
      </w:r>
    </w:p>
    <w:p>
      <w:r>
        <w:rPr>
          <w:sz w:val="22"/>
        </w:rPr>
        <w:t xml:space="preserve">I'm not, like, inadvertently. He wouldn't walk in through and assume that I have. A boyfriend. So a lot of people assume that I'm just a heterosexual male with children. And work in towards the family life. It's not the truth, so especially when meeting new leaders and we're talking about personal things. I kind of go back to that. </w:t>
      </w:r>
    </w:p>
    <w:p>
      <w:pPr>
        <w:jc w:val="left"/>
      </w:pPr>
    </w:p>
    <w:p>
      <w:r>
        <w:rPr>
          <w:sz w:val="22"/>
        </w:rPr>
        <w:t xml:space="preserve">Unknown speaker </w:t>
      </w:r>
    </w:p>
    <w:p>
      <w:r>
        <w:rPr>
          <w:sz w:val="22"/>
        </w:rPr>
        <w:t xml:space="preserve">Continuously kind of come out and I'm like, I don't know, it sort of. Reignites that thing in me, which is not. I have to prove myself because I think as a child. When I was coming. Out and stuff. I channeled a lot of my energy into kind of proving myself. </w:t>
      </w:r>
    </w:p>
    <w:p>
      <w:pPr>
        <w:jc w:val="left"/>
      </w:pPr>
    </w:p>
    <w:p>
      <w:r>
        <w:rPr>
          <w:sz w:val="22"/>
        </w:rPr>
        <w:t xml:space="preserve">Unknown speaker </w:t>
      </w:r>
    </w:p>
    <w:p>
      <w:r>
        <w:rPr>
          <w:sz w:val="22"/>
        </w:rPr>
        <w:t xml:space="preserve">Academically or proven myself professionally. So if I. If I really secret, which I haven't. Done a lot of work on it in the past that subconsciously comes from the need to kind of prove that it's okay. Kind of be who I am, and I absolutely am. A successful person, but. </w:t>
      </w:r>
    </w:p>
    <w:p>
      <w:pPr>
        <w:jc w:val="left"/>
      </w:pPr>
    </w:p>
    <w:p>
      <w:r>
        <w:rPr>
          <w:sz w:val="22"/>
        </w:rPr>
        <w:t xml:space="preserve">Unknown speaker </w:t>
      </w:r>
    </w:p>
    <w:p>
      <w:r>
        <w:rPr>
          <w:sz w:val="22"/>
        </w:rPr>
        <w:t xml:space="preserve">It's strange. By deep on this path, some of those things are kind of coming back. For me, in a way. And why might they be showing their head again? I don't know. And I think it comes from. That sort of feeling of worrying what other people think of me, because that is present. So what? You're telling me is like the worrying about what other people think is really present and. Yet some of the roots of it are now showing its face that I haven't seen. </w:t>
      </w:r>
    </w:p>
    <w:p>
      <w:pPr>
        <w:jc w:val="left"/>
      </w:pPr>
    </w:p>
    <w:p>
      <w:r>
        <w:rPr>
          <w:sz w:val="22"/>
        </w:rPr>
        <w:t xml:space="preserve">Unknown speaker </w:t>
      </w:r>
    </w:p>
    <w:p>
      <w:r>
        <w:rPr>
          <w:sz w:val="22"/>
        </w:rPr>
        <w:t xml:space="preserve">For a while. Why might the root be looking back at you? I don't know, because I think for a long time I've not. Well, when I was, especially when I was growing up, I wasn't always fully sure of myself, like, </w:t>
      </w:r>
    </w:p>
    <w:p>
      <w:pPr>
        <w:jc w:val="left"/>
      </w:pPr>
    </w:p>
    <w:p>
      <w:r>
        <w:rPr>
          <w:sz w:val="22"/>
        </w:rPr>
        <w:t xml:space="preserve">Unknown speaker </w:t>
      </w:r>
    </w:p>
    <w:p>
      <w:r>
        <w:rPr>
          <w:sz w:val="22"/>
        </w:rPr>
        <w:t xml:space="preserve">I didn't have. I didn't have that confidence in who I was as a person to kind of present myself outwardly, and so I hid behind other things that I was doing in my life, whether it was like, forgive achievements, work, achievements, professional achievements, education. Rather than kind of being like, you, strip. All of that part. This is who I am, and I can show up being proud of that. </w:t>
      </w:r>
    </w:p>
    <w:p>
      <w:pPr>
        <w:jc w:val="left"/>
      </w:pPr>
    </w:p>
    <w:p>
      <w:r>
        <w:rPr>
          <w:sz w:val="22"/>
        </w:rPr>
        <w:t xml:space="preserve">Unknown speaker </w:t>
      </w:r>
    </w:p>
    <w:p>
      <w:r>
        <w:rPr>
          <w:sz w:val="22"/>
        </w:rPr>
        <w:t xml:space="preserve">And then. Again. Coming. If I analyze myself coming into this, Well, people don't know what I've achieved personally or why I'm in the leadership or who I am or what capabilities I have. So I'm almost, like, stripped. Back to what that was ages ago about the kind of all of those being hit behind all of those things, if that makes sense. Yeah, and maybe the pattern is what I'm noticing. Here is. </w:t>
      </w:r>
    </w:p>
    <w:p>
      <w:pPr>
        <w:jc w:val="left"/>
      </w:pPr>
    </w:p>
    <w:p>
      <w:r>
        <w:rPr>
          <w:sz w:val="22"/>
        </w:rPr>
        <w:t xml:space="preserve">Unknown speaker </w:t>
      </w:r>
    </w:p>
    <w:p>
      <w:r>
        <w:rPr>
          <w:sz w:val="22"/>
        </w:rPr>
        <w:t xml:space="preserve">You're constantly trying to hide behind your current form of achievement. And you're pacing yourself. What I was going is like your pace of needing to move forwards stops. You being still. And being still being busy is an avoidance. Of what? </w:t>
      </w:r>
    </w:p>
    <w:p>
      <w:pPr>
        <w:jc w:val="left"/>
      </w:pPr>
    </w:p>
    <w:p>
      <w:r>
        <w:rPr>
          <w:sz w:val="22"/>
        </w:rPr>
        <w:t xml:space="preserve">Unknown speaker </w:t>
      </w:r>
    </w:p>
    <w:p>
      <w:r>
        <w:rPr>
          <w:sz w:val="22"/>
        </w:rPr>
        <w:t xml:space="preserve">I guess. Present. Yeah. By the way. Can I just say something? Yeah. I really want to say. I feel. That. Like the need to say this. You've done a lot of work. I want you to pause yourself and say, I don't know why. I feel very emotional. I feel emotional. </w:t>
      </w:r>
    </w:p>
    <w:p>
      <w:pPr>
        <w:jc w:val="left"/>
      </w:pPr>
    </w:p>
    <w:p>
      <w:r>
        <w:rPr>
          <w:sz w:val="22"/>
        </w:rPr>
        <w:t xml:space="preserve">Unknown speaker </w:t>
      </w:r>
    </w:p>
    <w:p>
      <w:r>
        <w:rPr>
          <w:sz w:val="22"/>
        </w:rPr>
        <w:t xml:space="preserve">My biggest wish for you is you're proud of the work you've done on yourself. Like you are one of the most sentient human beings. For fuck age. Forget it. You're one of the most sentient human beings I have. Met in the last couple of months, and I've only met you for 15 minutes. </w:t>
      </w:r>
    </w:p>
    <w:p>
      <w:pPr>
        <w:jc w:val="left"/>
      </w:pPr>
    </w:p>
    <w:p>
      <w:r>
        <w:rPr>
          <w:sz w:val="22"/>
        </w:rPr>
        <w:t xml:space="preserve">Unknown speaker </w:t>
      </w:r>
    </w:p>
    <w:p>
      <w:r>
        <w:rPr>
          <w:sz w:val="22"/>
        </w:rPr>
        <w:t xml:space="preserve">That's very nice. You have deep self awareness. Do you know why the problem is, though? Deep self awareness comes from what? The need to want to please others. No. From some form of trauma. Or something. That was traumatic. I don't mean trauma over. You have to have been abused. But something that was traumatic and finding yourself seems to have been something that's really difficult. In life. </w:t>
      </w:r>
    </w:p>
    <w:p>
      <w:pPr>
        <w:jc w:val="left"/>
      </w:pPr>
    </w:p>
    <w:p>
      <w:r>
        <w:rPr>
          <w:sz w:val="22"/>
        </w:rPr>
        <w:t xml:space="preserve">Unknown speaker </w:t>
      </w:r>
    </w:p>
    <w:p>
      <w:r>
        <w:rPr>
          <w:sz w:val="22"/>
        </w:rPr>
        <w:t xml:space="preserve">Yeah. Definitely. But it's made you hyper aware of everything. Sure of yourself, of others, every movement in the room then gets analyzed. And the brilliance of it is that you see paths you can solve. Problems. You can make things happen. You can bring people together. You can see what other people can't. See, and yet. </w:t>
      </w:r>
    </w:p>
    <w:p>
      <w:pPr>
        <w:jc w:val="left"/>
      </w:pPr>
    </w:p>
    <w:p>
      <w:r>
        <w:rPr>
          <w:sz w:val="22"/>
        </w:rPr>
        <w:t xml:space="preserve">Unknown speaker </w:t>
      </w:r>
    </w:p>
    <w:p>
      <w:r>
        <w:rPr>
          <w:sz w:val="22"/>
        </w:rPr>
        <w:t xml:space="preserve">The shadow of it is that you overanalyze, you think things through, and then you turn it on yourself. Yeah, definitely. And I've had certain things that happen in my career, and I'm like, oh. Did that affect me? And I'm like, maybe it affects me. And there was one there. Was one position that I was in when I was at virgin. </w:t>
      </w:r>
    </w:p>
    <w:p>
      <w:pPr>
        <w:jc w:val="left"/>
      </w:pPr>
    </w:p>
    <w:p>
      <w:r>
        <w:rPr>
          <w:sz w:val="22"/>
        </w:rPr>
        <w:t xml:space="preserve">Unknown speaker </w:t>
      </w:r>
    </w:p>
    <w:p>
      <w:r>
        <w:rPr>
          <w:sz w:val="22"/>
        </w:rPr>
        <w:t xml:space="preserve">And. I've just been promoted. Probably. Quite early on in my career, and I'd been promoted, and we were at like a Christmas, dude and one of the senior leaders or one of the bps of virgin at the time sort of pulled me aside at the Christmas door and we're all quite everyone had a few drinks and was like, if I can give you any career advice, it's that. When you're going across different companies. </w:t>
      </w:r>
    </w:p>
    <w:p>
      <w:pPr>
        <w:jc w:val="left"/>
      </w:pPr>
    </w:p>
    <w:p>
      <w:r>
        <w:rPr>
          <w:sz w:val="22"/>
        </w:rPr>
        <w:t xml:space="preserve">Unknown speaker </w:t>
      </w:r>
    </w:p>
    <w:p>
      <w:r>
        <w:rPr>
          <w:sz w:val="22"/>
        </w:rPr>
        <w:t xml:space="preserve">And. You're actually, don't worry about. Just don't say yes when you're. Like, going to different companies and stuff. They're like, leave a. You don't. Need to tell everyone. You don't need to be open with everyone about your sexuality because. And he was saying it from the sense of. </w:t>
      </w:r>
    </w:p>
    <w:p>
      <w:pPr>
        <w:jc w:val="left"/>
      </w:pPr>
    </w:p>
    <w:p>
      <w:r>
        <w:rPr>
          <w:sz w:val="22"/>
        </w:rPr>
        <w:t xml:space="preserve">Unknown speaker </w:t>
      </w:r>
    </w:p>
    <w:p>
      <w:r>
        <w:rPr>
          <w:sz w:val="22"/>
        </w:rPr>
        <w:t xml:space="preserve">A lot of people won't judge you, but there might be some that do, and they won't ever say that they do, but that could hinder your progress. So he almost. Said it to me in a way that was like, I'm doing your favor. You don't. Need to be so open. </w:t>
      </w:r>
    </w:p>
    <w:p>
      <w:pPr>
        <w:jc w:val="left"/>
      </w:pPr>
    </w:p>
    <w:p>
      <w:r>
        <w:rPr>
          <w:sz w:val="22"/>
        </w:rPr>
        <w:t xml:space="preserve">Unknown speaker </w:t>
      </w:r>
    </w:p>
    <w:p>
      <w:r>
        <w:rPr>
          <w:sz w:val="22"/>
        </w:rPr>
        <w:t xml:space="preserve">Because there will always be people that might subconsciously judge you and. They're just an easy way to avoid that and. That kind of conversation has been unearthed and on this program in a way, because I'm like, ao is really young, and that happens. And I've done a lot of. </w:t>
      </w:r>
    </w:p>
    <w:p>
      <w:pPr>
        <w:jc w:val="left"/>
      </w:pPr>
    </w:p>
    <w:p>
      <w:r>
        <w:rPr>
          <w:sz w:val="22"/>
        </w:rPr>
        <w:t xml:space="preserve">Unknown speaker </w:t>
      </w:r>
    </w:p>
    <w:p>
      <w:r>
        <w:rPr>
          <w:sz w:val="22"/>
        </w:rPr>
        <w:t xml:space="preserve">Therapy and self work. But then I'm like, well, actually, I'm a lot further on in my life. And I'm a lot more comfortable with who I am. Why do I find it difficult? If I'm in a senior room with loads of teeny leaders that someone assumes or asks me something personal about my personal life, I don't correct them or say anything. I just sort of go along with it. </w:t>
      </w:r>
    </w:p>
    <w:p>
      <w:pPr>
        <w:jc w:val="left"/>
      </w:pPr>
    </w:p>
    <w:p>
      <w:r>
        <w:rPr>
          <w:sz w:val="22"/>
        </w:rPr>
        <w:t xml:space="preserve">Unknown speaker </w:t>
      </w:r>
    </w:p>
    <w:p>
      <w:r>
        <w:rPr>
          <w:sz w:val="22"/>
        </w:rPr>
        <w:t xml:space="preserve">And it's like, I don't know. It's funny because. I don't feel like that. I'm bringing my whole self to work. Right. You don't have to bring your whole self to work. Not all of it. There are bits of me that I leave behind. </w:t>
      </w:r>
    </w:p>
    <w:p>
      <w:pPr>
        <w:jc w:val="left"/>
      </w:pPr>
    </w:p>
    <w:p>
      <w:r>
        <w:rPr>
          <w:sz w:val="22"/>
        </w:rPr>
        <w:t xml:space="preserve">Unknown speaker </w:t>
      </w:r>
    </w:p>
    <w:p>
      <w:r>
        <w:rPr>
          <w:sz w:val="22"/>
        </w:rPr>
        <w:t xml:space="preserve">Let me be clear and vulnerable and open with you. I questioned my sexuality for. 20 years of my life. I still not even really sure, by the way, I've not shared this with anyone on the program. I'm doing this. </w:t>
      </w:r>
    </w:p>
    <w:p>
      <w:pPr>
        <w:jc w:val="left"/>
      </w:pPr>
    </w:p>
    <w:p>
      <w:r>
        <w:rPr>
          <w:sz w:val="22"/>
        </w:rPr>
        <w:t xml:space="preserve">Unknown speaker </w:t>
      </w:r>
    </w:p>
    <w:p>
      <w:r>
        <w:rPr>
          <w:sz w:val="22"/>
        </w:rPr>
        <w:t xml:space="preserve">To show you some vulnerability back. I have a hugely feminine. People see me as this big, masculine man. I'm hugely a feminine energy massively. When I worked in a really big nightclub in Manchester for years of my life. </w:t>
      </w:r>
    </w:p>
    <w:p>
      <w:pPr>
        <w:jc w:val="left"/>
      </w:pPr>
    </w:p>
    <w:p>
      <w:r>
        <w:rPr>
          <w:sz w:val="22"/>
        </w:rPr>
        <w:t xml:space="preserve">Unknown speaker </w:t>
      </w:r>
    </w:p>
    <w:p>
      <w:r>
        <w:rPr>
          <w:sz w:val="22"/>
        </w:rPr>
        <w:t xml:space="preserve">Got a club called the Hasienda, which back in the day was a big, big nightclub. And. My favorite in the middle of the danger of Manchester. Back in the gang days of the 90s, like, there was lots of shootings and stuff. </w:t>
      </w:r>
    </w:p>
    <w:p>
      <w:pPr>
        <w:jc w:val="left"/>
      </w:pPr>
    </w:p>
    <w:p>
      <w:r>
        <w:rPr>
          <w:sz w:val="22"/>
        </w:rPr>
        <w:t xml:space="preserve">Unknown speaker </w:t>
      </w:r>
    </w:p>
    <w:p>
      <w:r>
        <w:rPr>
          <w:sz w:val="22"/>
        </w:rPr>
        <w:t xml:space="preserve">I found the trans and gay community. My home. And I don't think. I've ever answered the question of who am I really? I'm not sure I'm ever going to find an answer because. I'm very. Just open me. My definition is there are men who I find attractive and. There are. So maybe this is too much for you, but. </w:t>
      </w:r>
    </w:p>
    <w:p>
      <w:pPr>
        <w:jc w:val="left"/>
      </w:pPr>
    </w:p>
    <w:p>
      <w:r>
        <w:rPr>
          <w:sz w:val="22"/>
        </w:rPr>
        <w:t xml:space="preserve">Unknown speaker </w:t>
      </w:r>
    </w:p>
    <w:p>
      <w:r>
        <w:rPr>
          <w:sz w:val="22"/>
        </w:rPr>
        <w:t xml:space="preserve">Women that I find attractive and that there are trans people out there who I found attractive, not any. And do you see what I mean? And yet I don't bring all of that. To work. I think that's the part of it is that. And I think for me, outside of my personal life. I don't even feel the need to. </w:t>
      </w:r>
    </w:p>
    <w:p>
      <w:pPr>
        <w:jc w:val="left"/>
      </w:pPr>
    </w:p>
    <w:p>
      <w:r>
        <w:rPr>
          <w:sz w:val="22"/>
        </w:rPr>
        <w:t xml:space="preserve">Unknown speaker </w:t>
      </w:r>
    </w:p>
    <w:p>
      <w:r>
        <w:rPr>
          <w:sz w:val="22"/>
        </w:rPr>
        <w:t xml:space="preserve">Call things what? It's more like I'm in a relationship with man and that's. What it is, but. That's why when I say it's like a part of me, it's. Not like I am. It's just a part of me. It's belt. So normal. For me. But then there's, like, certain corporate worlds where it's a lot more. Formal. It's harder to just make it, make it all. But then I'm like, there's nothing stopping me. The night that I could normalize it, that's the thing from within me. </w:t>
      </w:r>
    </w:p>
    <w:p>
      <w:pPr>
        <w:jc w:val="left"/>
      </w:pPr>
    </w:p>
    <w:p>
      <w:r>
        <w:rPr>
          <w:sz w:val="22"/>
        </w:rPr>
        <w:t xml:space="preserve">Unknown speaker </w:t>
      </w:r>
    </w:p>
    <w:p>
      <w:r>
        <w:rPr>
          <w:sz w:val="22"/>
        </w:rPr>
        <w:t xml:space="preserve">I get it. What I notice in you. First thing first. Sorry, I went off on a bit of a tangent. There is. I want to. Reveal to you is that there are things you would never guess about me. That is true. And I bet you of that. Of everyone on this program. </w:t>
      </w:r>
    </w:p>
    <w:p>
      <w:pPr>
        <w:jc w:val="left"/>
      </w:pPr>
    </w:p>
    <w:p>
      <w:r>
        <w:rPr>
          <w:sz w:val="22"/>
        </w:rPr>
        <w:t xml:space="preserve">Unknown speaker </w:t>
      </w:r>
    </w:p>
    <w:p>
      <w:r>
        <w:rPr>
          <w:sz w:val="22"/>
        </w:rPr>
        <w:t xml:space="preserve">Them. Yeah. There are things I've heard. In the coaching calls that you go holy crap all the way through to. Someone told me they like reggae music, and I'm like, that does not map to the person I'm seeing in front of me. </w:t>
      </w:r>
    </w:p>
    <w:p>
      <w:pPr>
        <w:jc w:val="left"/>
      </w:pPr>
    </w:p>
    <w:p>
      <w:r>
        <w:rPr>
          <w:sz w:val="22"/>
        </w:rPr>
        <w:t xml:space="preserve">Unknown speaker </w:t>
      </w:r>
    </w:p>
    <w:p>
      <w:r>
        <w:rPr>
          <w:sz w:val="22"/>
        </w:rPr>
        <w:t xml:space="preserve">There's unusual things. We all have our quirks and things bring your whole self to. Work is something that's bullshit. Right? And also be authentic. Well. I call that out because some people are authentically nasty. It's not about be authentic. </w:t>
      </w:r>
    </w:p>
    <w:p>
      <w:pPr>
        <w:jc w:val="left"/>
      </w:pPr>
    </w:p>
    <w:p>
      <w:r>
        <w:rPr>
          <w:sz w:val="22"/>
        </w:rPr>
        <w:t xml:space="preserve">Unknown speaker </w:t>
      </w:r>
    </w:p>
    <w:p>
      <w:r>
        <w:rPr>
          <w:sz w:val="22"/>
        </w:rPr>
        <w:t xml:space="preserve">But the question is. To what extent do you protect yourself? And what I notice here is you've got this. I'll just name this thing and see how you respond to this. You got this, polarity. Of. Pride and openness that you declared right at the beginning of this conversation. You said, </w:t>
      </w:r>
    </w:p>
    <w:p>
      <w:pPr>
        <w:jc w:val="left"/>
      </w:pPr>
    </w:p>
    <w:p>
      <w:r>
        <w:rPr>
          <w:sz w:val="22"/>
        </w:rPr>
        <w:t xml:space="preserve">Unknown speaker </w:t>
      </w:r>
    </w:p>
    <w:p>
      <w:r>
        <w:rPr>
          <w:sz w:val="22"/>
        </w:rPr>
        <w:t xml:space="preserve">I'm openly gay. I don't deny it. I'm out there. I'm proud and I'm happy to be me. On the other hand, I have this shadow of a fear that roots back to something, potentially someone unearthed in me that relates to the threat I might have felt as a child growing up that. </w:t>
      </w:r>
    </w:p>
    <w:p>
      <w:pPr>
        <w:jc w:val="left"/>
      </w:pPr>
    </w:p>
    <w:p>
      <w:r>
        <w:rPr>
          <w:sz w:val="22"/>
        </w:rPr>
        <w:t xml:space="preserve">Unknown speaker </w:t>
      </w:r>
    </w:p>
    <w:p>
      <w:r>
        <w:rPr>
          <w:sz w:val="22"/>
        </w:rPr>
        <w:t xml:space="preserve">Highlighted that threat. That is a polarity. And it's like that polarity is in you. Not outside of you. Does that make any sense? Yeah. 100% makes sense. Yeah. That makes 100% sense. A battle. Yeah, definitely. </w:t>
      </w:r>
    </w:p>
    <w:p>
      <w:pPr>
        <w:jc w:val="left"/>
      </w:pPr>
    </w:p>
    <w:p>
      <w:r>
        <w:rPr>
          <w:sz w:val="22"/>
        </w:rPr>
        <w:t xml:space="preserve">Unknown speaker </w:t>
      </w:r>
    </w:p>
    <w:p>
      <w:r>
        <w:rPr>
          <w:sz w:val="22"/>
        </w:rPr>
        <w:t xml:space="preserve">I say it's been in a battle. I don't really think about it every day. Good. I thought about it on this program, but probably not fought about it for a long time. What's needed in order to. It feels like it's coming up because you haven't let something settle or. </w:t>
      </w:r>
    </w:p>
    <w:p>
      <w:pPr>
        <w:jc w:val="left"/>
      </w:pPr>
    </w:p>
    <w:p>
      <w:r>
        <w:rPr>
          <w:sz w:val="22"/>
        </w:rPr>
        <w:t xml:space="preserve">Unknown speaker </w:t>
      </w:r>
    </w:p>
    <w:p>
      <w:r>
        <w:rPr>
          <w:sz w:val="22"/>
        </w:rPr>
        <w:t xml:space="preserve">Laid it to rest or given its place. I don't know. I don't know if it kind of is the. I don't think. That. The sexuality thing and being a young director. Yes. There's dress that kind of probably amplifier one another, but for me, </w:t>
      </w:r>
    </w:p>
    <w:p>
      <w:pPr>
        <w:jc w:val="left"/>
      </w:pPr>
    </w:p>
    <w:p>
      <w:r>
        <w:rPr>
          <w:sz w:val="22"/>
        </w:rPr>
        <w:t xml:space="preserve">Unknown speaker </w:t>
      </w:r>
    </w:p>
    <w:p>
      <w:r>
        <w:rPr>
          <w:sz w:val="22"/>
        </w:rPr>
        <w:t xml:space="preserve">That's still in its own thing, regardless of the debt. Transiting is like being a young director in the company feeling like you have to kind of justify yourself feeling like that's? What everyone feels. </w:t>
      </w:r>
    </w:p>
    <w:p>
      <w:pPr>
        <w:jc w:val="left"/>
      </w:pPr>
    </w:p>
    <w:p>
      <w:r>
        <w:rPr>
          <w:sz w:val="22"/>
        </w:rPr>
        <w:t xml:space="preserve">Unknown speaker </w:t>
      </w:r>
    </w:p>
    <w:p>
      <w:r>
        <w:rPr>
          <w:sz w:val="22"/>
        </w:rPr>
        <w:t xml:space="preserve">Yeah, probably every conversation you have, you have to kind of prove your worth and show your value. And I don't know. I feel that a lot. Feel it a lot. But, yeah, I think if I can get more comfortable. </w:t>
      </w:r>
    </w:p>
    <w:p>
      <w:pPr>
        <w:jc w:val="left"/>
      </w:pPr>
    </w:p>
    <w:p>
      <w:r>
        <w:rPr>
          <w:sz w:val="22"/>
        </w:rPr>
        <w:t xml:space="preserve">Unknown speaker </w:t>
      </w:r>
    </w:p>
    <w:p>
      <w:r>
        <w:rPr>
          <w:sz w:val="22"/>
        </w:rPr>
        <w:t xml:space="preserve">With just not worrying too much. If I have a conversation with someone and I don't. Feel like that conversation represents myself. Well, that doesn't eat me up for the next hour. That would be a real good benefit for me. Is that just being able to have conversations or. Show up in a way. But for it to meet, to then withdraw my energy, not be affected. By that. That would be a real win for me. The other win for me is probably. </w:t>
      </w:r>
    </w:p>
    <w:p>
      <w:pPr>
        <w:jc w:val="left"/>
      </w:pPr>
    </w:p>
    <w:p>
      <w:r>
        <w:rPr>
          <w:sz w:val="22"/>
        </w:rPr>
        <w:t xml:space="preserve">Unknown speaker </w:t>
      </w:r>
    </w:p>
    <w:p>
      <w:r>
        <w:rPr>
          <w:sz w:val="22"/>
        </w:rPr>
        <w:t xml:space="preserve">I'm now stepping into a role where it's about managing people. And a lot of those people that I'll be managing. Are people again that are more experienced than me, that. Have probably more expertise than me in specific domains, and I am coming back into this role of like. Yes, I'm a young director. I'm now managing you. You probably got more. Experiences in this field than I do. But I'm in this position for a reason, which is I know how to make this work. And so for me, yes, it's in, like, a peer to peer leader feed. </w:t>
      </w:r>
    </w:p>
    <w:p>
      <w:pPr>
        <w:jc w:val="left"/>
      </w:pPr>
    </w:p>
    <w:p>
      <w:r>
        <w:rPr>
          <w:sz w:val="22"/>
        </w:rPr>
        <w:t xml:space="preserve">Unknown speaker </w:t>
      </w:r>
    </w:p>
    <w:p>
      <w:r>
        <w:rPr>
          <w:sz w:val="22"/>
        </w:rPr>
        <w:t xml:space="preserve">But it's also in. A management. Actually, I want you to respect me. And I need to show up with feeling up. Why is this guy managing me. I've got ten more years experience being so I have to kind. Of think about what that works like in different dynamics, and then. </w:t>
      </w:r>
    </w:p>
    <w:p>
      <w:pPr>
        <w:jc w:val="left"/>
      </w:pPr>
    </w:p>
    <w:p>
      <w:r>
        <w:rPr>
          <w:sz w:val="22"/>
        </w:rPr>
        <w:t xml:space="preserve">Unknown speaker </w:t>
      </w:r>
    </w:p>
    <w:p>
      <w:r>
        <w:rPr>
          <w:sz w:val="22"/>
        </w:rPr>
        <w:t xml:space="preserve">How do I do that in a way where I'm not, like, going out of my way to kind of prove myself as a leader and show that my knowledge and worth of being here, but actually being like, I know I'm here because. </w:t>
      </w:r>
    </w:p>
    <w:p>
      <w:pPr>
        <w:jc w:val="left"/>
      </w:pPr>
    </w:p>
    <w:p>
      <w:r>
        <w:rPr>
          <w:sz w:val="22"/>
        </w:rPr>
        <w:t xml:space="preserve">Unknown speaker </w:t>
      </w:r>
    </w:p>
    <w:p>
      <w:r>
        <w:rPr>
          <w:sz w:val="22"/>
        </w:rPr>
        <w:t xml:space="preserve">Jokes between the dish because I'm the right position and I still want to get the best out of you. You're 15 years older than me. You bought that? You might want to show us an initial respect. Yeah, I'll never forget. It when I got promoted. </w:t>
      </w:r>
    </w:p>
    <w:p>
      <w:pPr>
        <w:jc w:val="left"/>
      </w:pPr>
    </w:p>
    <w:p>
      <w:r>
        <w:rPr>
          <w:sz w:val="22"/>
        </w:rPr>
        <w:t xml:space="preserve">Unknown speaker </w:t>
      </w:r>
    </w:p>
    <w:p>
      <w:r>
        <w:rPr>
          <w:sz w:val="22"/>
        </w:rPr>
        <w:t xml:space="preserve">To your level. In corporate world, and I was howdy. I'm 29. Wow, great. I was 32, actually. I've been an executive consultant in the consulting industry. You don't actually manage people. But you lead brig projects. But I get what you get. Because when I got into that position, </w:t>
      </w:r>
    </w:p>
    <w:p>
      <w:pPr>
        <w:jc w:val="left"/>
      </w:pPr>
    </w:p>
    <w:p>
      <w:r>
        <w:rPr>
          <w:sz w:val="22"/>
        </w:rPr>
        <w:t xml:space="preserve">Unknown speaker </w:t>
      </w:r>
    </w:p>
    <w:p>
      <w:r>
        <w:rPr>
          <w:sz w:val="22"/>
        </w:rPr>
        <w:t xml:space="preserve">It was the direct management. I was responsible for the pastoral care of these individuals and I remember being that age and one of the guys. I was. Was working. For me was 54 and the other one was late 40s. Another one wasn't verging. On retirement, and I'm like, </w:t>
      </w:r>
    </w:p>
    <w:p>
      <w:pPr>
        <w:jc w:val="left"/>
      </w:pPr>
    </w:p>
    <w:p>
      <w:r>
        <w:rPr>
          <w:sz w:val="22"/>
        </w:rPr>
        <w:t xml:space="preserve">Unknown speaker </w:t>
      </w:r>
    </w:p>
    <w:p>
      <w:r>
        <w:rPr>
          <w:sz w:val="22"/>
        </w:rPr>
        <w:t xml:space="preserve">I have no value here. And that wasn't true. It turned out not to be true. At the root of all of this. There seems to be some work for you. About separating out what is true. I think you might be entangling. </w:t>
      </w:r>
    </w:p>
    <w:p>
      <w:pPr>
        <w:jc w:val="left"/>
      </w:pPr>
    </w:p>
    <w:p>
      <w:r>
        <w:rPr>
          <w:sz w:val="22"/>
        </w:rPr>
        <w:t xml:space="preserve">Unknown speaker </w:t>
      </w:r>
    </w:p>
    <w:p>
      <w:r>
        <w:rPr>
          <w:sz w:val="22"/>
        </w:rPr>
        <w:t xml:space="preserve">Some of your previous experience with yourself around sexuality. With the director role and your validity in it. And I think at the heart of all of this, that transcends all of it, sexuality. Role. Is self value. </w:t>
      </w:r>
    </w:p>
    <w:p>
      <w:pPr>
        <w:jc w:val="left"/>
      </w:pPr>
    </w:p>
    <w:p>
      <w:r>
        <w:rPr>
          <w:sz w:val="22"/>
        </w:rPr>
        <w:t xml:space="preserve">Unknown speaker </w:t>
      </w:r>
    </w:p>
    <w:p>
      <w:r>
        <w:rPr>
          <w:sz w:val="22"/>
        </w:rPr>
        <w:t xml:space="preserve">And the fact that. Seem to be, at the moment, overly externally validated rather than. Internally validated. Yeah, it's a really good oxidation. Away all of the other stuff that you could name as a reason. Ultimately, the truth is, I haven't yet learned to accept me just as me. Yeah, definitely. And I think when we've been doing some of these weekly exercises. </w:t>
      </w:r>
    </w:p>
    <w:p>
      <w:pPr>
        <w:jc w:val="left"/>
      </w:pPr>
    </w:p>
    <w:p>
      <w:r>
        <w:rPr>
          <w:sz w:val="22"/>
        </w:rPr>
        <w:t xml:space="preserve">Unknown speaker </w:t>
      </w:r>
    </w:p>
    <w:p>
      <w:r>
        <w:rPr>
          <w:sz w:val="22"/>
        </w:rPr>
        <w:t xml:space="preserve">I put a comment. I'm seeing patterns between. Different things related to me personally. One of those. Was. An impatience. I've had that in feedback from my manager and feedback from loved ones, which is. </w:t>
      </w:r>
    </w:p>
    <w:p>
      <w:pPr>
        <w:jc w:val="left"/>
      </w:pPr>
    </w:p>
    <w:p>
      <w:r>
        <w:rPr>
          <w:sz w:val="22"/>
        </w:rPr>
        <w:t xml:space="preserve">Unknown speaker </w:t>
      </w:r>
    </w:p>
    <w:p>
      <w:r>
        <w:rPr>
          <w:sz w:val="22"/>
        </w:rPr>
        <w:t xml:space="preserve">You're quite an impatient person when it comes to things not being done quick enough. For. Not in the way that you see them or you think about this, and it's usually things outside of my control where I kind of get my energy goes. </w:t>
      </w:r>
    </w:p>
    <w:p>
      <w:pPr>
        <w:jc w:val="left"/>
      </w:pPr>
    </w:p>
    <w:p>
      <w:r>
        <w:rPr>
          <w:sz w:val="22"/>
        </w:rPr>
        <w:t xml:space="preserve">Unknown speaker </w:t>
      </w:r>
    </w:p>
    <w:p>
      <w:r>
        <w:rPr>
          <w:sz w:val="22"/>
        </w:rPr>
        <w:t xml:space="preserve">An example of it that was related. Was one like a work one. This was feedback is if things aren't moving along. And quick enough. Your ability to communicate that. You lose it slightly because you're like, why isn't it done? This is where you've had it planned for ages. </w:t>
      </w:r>
    </w:p>
    <w:p>
      <w:pPr>
        <w:jc w:val="left"/>
      </w:pPr>
    </w:p>
    <w:p>
      <w:r>
        <w:rPr>
          <w:sz w:val="22"/>
        </w:rPr>
        <w:t xml:space="preserve">Unknown speaker </w:t>
      </w:r>
    </w:p>
    <w:p>
      <w:r>
        <w:rPr>
          <w:sz w:val="22"/>
        </w:rPr>
        <w:t xml:space="preserve">I don't instantly go into what can I do to help this heather's going to you move into a reactive. How is it perceived as a threat? What's the threat? To you. If I'm not in control, then. You know what? I don't even see it as a threat. I think. </w:t>
      </w:r>
    </w:p>
    <w:p>
      <w:pPr>
        <w:jc w:val="left"/>
      </w:pPr>
    </w:p>
    <w:p>
      <w:r>
        <w:rPr>
          <w:sz w:val="22"/>
        </w:rPr>
        <w:t xml:space="preserve">Unknown speaker </w:t>
      </w:r>
    </w:p>
    <w:p>
      <w:r>
        <w:rPr>
          <w:sz w:val="22"/>
        </w:rPr>
        <w:t xml:space="preserve">It's more. How my brain. How my brain ticks. Like I lose interest if things take ages to tick along. And people don't keep up. A recent frustration and worse is like we had someone was saying that something's going to take eight weeks to get it done, and I just lost it. Can't take eight weeks. So it's impossible. I come from a world where things turn things out like that in three weeks. </w:t>
      </w:r>
    </w:p>
    <w:p>
      <w:pPr>
        <w:jc w:val="left"/>
      </w:pPr>
    </w:p>
    <w:p>
      <w:r>
        <w:rPr>
          <w:sz w:val="22"/>
        </w:rPr>
        <w:t xml:space="preserve">Unknown speaker </w:t>
      </w:r>
    </w:p>
    <w:p>
      <w:r>
        <w:rPr>
          <w:sz w:val="22"/>
        </w:rPr>
        <w:t xml:space="preserve">If it takes eight weeks, then what? It takes eight weeks, then. I'll just get bored. Quite frankly, if I would never say as well I would get bored, I would be like for me. We're not losing it. A pace that is keeping me mentally stimulated and engaged. </w:t>
      </w:r>
    </w:p>
    <w:p>
      <w:pPr>
        <w:jc w:val="left"/>
      </w:pPr>
    </w:p>
    <w:p>
      <w:r>
        <w:rPr>
          <w:sz w:val="22"/>
        </w:rPr>
        <w:t xml:space="preserve">Unknown speaker </w:t>
      </w:r>
    </w:p>
    <w:p>
      <w:r>
        <w:rPr>
          <w:sz w:val="22"/>
        </w:rPr>
        <w:t xml:space="preserve">It is a threat to you getting after it, so I'm going to challenge to you. I'm going to challenge you. Your biggest. This threat is being still. And being still and present with yourself. And you know what the funniest thing that I was going to bring into here is what I notice is when we do the 92nd mindful. Moment. The one person who doesn't close their eyes is you. </w:t>
      </w:r>
    </w:p>
    <w:p>
      <w:pPr>
        <w:jc w:val="left"/>
      </w:pPr>
    </w:p>
    <w:p>
      <w:r>
        <w:rPr>
          <w:sz w:val="22"/>
        </w:rPr>
        <w:t xml:space="preserve">Unknown speaker </w:t>
      </w:r>
    </w:p>
    <w:p>
      <w:r>
        <w:rPr>
          <w:sz w:val="22"/>
        </w:rPr>
        <w:t xml:space="preserve">Yeah, but it's funny that because outside of work, I do a lot of work around. Being like, I do. I do a lot of, a lot of sound bars, a lot of great. Like yoga. I was actually talking to Dana about it after. I'm not someone that. </w:t>
      </w:r>
    </w:p>
    <w:p>
      <w:pPr>
        <w:jc w:val="left"/>
      </w:pPr>
    </w:p>
    <w:p>
      <w:r>
        <w:rPr>
          <w:sz w:val="22"/>
        </w:rPr>
        <w:t xml:space="preserve">Unknown speaker </w:t>
      </w:r>
    </w:p>
    <w:p>
      <w:r>
        <w:rPr>
          <w:sz w:val="22"/>
        </w:rPr>
        <w:t xml:space="preserve">I can naturally be. Still, I have to work really hard. Because I have to put in the work to empty my thoughts and close my mind. Listen to you. It's hard work to be still. Like you're kind of missing. The point. </w:t>
      </w:r>
    </w:p>
    <w:p>
      <w:pPr>
        <w:jc w:val="left"/>
      </w:pPr>
    </w:p>
    <w:p>
      <w:r>
        <w:rPr>
          <w:sz w:val="22"/>
        </w:rPr>
        <w:t xml:space="preserve">Unknown speaker </w:t>
      </w:r>
    </w:p>
    <w:p>
      <w:r>
        <w:rPr>
          <w:sz w:val="22"/>
        </w:rPr>
        <w:t xml:space="preserve">It's like. It's brilliant. And by the way, being still isn't about being empty. Yeah, it's about being with the fullness. Actually, sometimes it's about being with the busyness of your mind. I'm going to keep coming back to this. </w:t>
      </w:r>
    </w:p>
    <w:p>
      <w:pPr>
        <w:jc w:val="left"/>
      </w:pPr>
    </w:p>
    <w:p>
      <w:r>
        <w:rPr>
          <w:sz w:val="22"/>
        </w:rPr>
        <w:t xml:space="preserve">Unknown speaker </w:t>
      </w:r>
    </w:p>
    <w:p>
      <w:r>
        <w:rPr>
          <w:sz w:val="22"/>
        </w:rPr>
        <w:t xml:space="preserve">There's a challenge I have in the world, right? And I'm discussing this. On one of these programs. We went to India and I sat with this Schwami like, this guy practices meditation for his life. That's his job, right? </w:t>
      </w:r>
    </w:p>
    <w:p>
      <w:pPr>
        <w:jc w:val="left"/>
      </w:pPr>
    </w:p>
    <w:p>
      <w:r>
        <w:rPr>
          <w:sz w:val="22"/>
        </w:rPr>
        <w:t xml:space="preserve">Unknown speaker </w:t>
      </w:r>
    </w:p>
    <w:p>
      <w:r>
        <w:rPr>
          <w:sz w:val="22"/>
        </w:rPr>
        <w:t xml:space="preserve">He's like the kind of religious leader as such, not that it's actually religion. It's of spirituality. And he said the biggest problem, human being, Simon, is. We think maybe. Try and tell you quickly. He set up a meditation on top of this balcony. </w:t>
      </w:r>
    </w:p>
    <w:p>
      <w:pPr>
        <w:jc w:val="left"/>
      </w:pPr>
    </w:p>
    <w:p>
      <w:r>
        <w:rPr>
          <w:sz w:val="22"/>
        </w:rPr>
        <w:t xml:space="preserve">Unknown speaker </w:t>
      </w:r>
    </w:p>
    <w:p>
      <w:r>
        <w:rPr>
          <w:sz w:val="22"/>
        </w:rPr>
        <w:t xml:space="preserve">The sun was rising. And we were to meditate while the sun was rising. And then suddenly, in the middle of this meditation, this noise started happening, this clashing of pans, shouting in a foreign language, all of this stuff, and it just went mental. Like it was impossible to be with three of us. Got up and went out. I stayed with it and then came out of this meditation and was like, holy shit. What was that? And he just sat. </w:t>
      </w:r>
    </w:p>
    <w:p>
      <w:pPr>
        <w:jc w:val="left"/>
      </w:pPr>
    </w:p>
    <w:p>
      <w:r>
        <w:rPr>
          <w:sz w:val="22"/>
        </w:rPr>
        <w:t xml:space="preserve">Unknown speaker </w:t>
      </w:r>
    </w:p>
    <w:p>
      <w:r>
        <w:rPr>
          <w:sz w:val="22"/>
        </w:rPr>
        <w:t xml:space="preserve">There smiling. And I said, why are you smiling? He said, He said. All of these meditations, sound bars, yoga. You westerners do it in retreat. You retreat from life and do this work, and then you. Put yourself back in the business and get caught up, he said, the idea of this is that it's for walking down the street. It's for living it. You said you're. Not integrating the work. You're going through the busyness and the madness, and then. You're trying to slow down, and then you go back to. </w:t>
      </w:r>
    </w:p>
    <w:p>
      <w:pPr>
        <w:jc w:val="left"/>
      </w:pPr>
    </w:p>
    <w:p>
      <w:r>
        <w:rPr>
          <w:sz w:val="22"/>
        </w:rPr>
        <w:t xml:space="preserve">Unknown speaker </w:t>
      </w:r>
    </w:p>
    <w:p>
      <w:r>
        <w:rPr>
          <w:sz w:val="22"/>
        </w:rPr>
        <w:t xml:space="preserve">The business, and it's like you need to integrate the 02:00 a.m. i making any sense? Absolute sense. And the question from me to you is how do you walk placidly amid the noise and haste being in choice about how you respond to the madness around you. Even if you think that's a fucking stupid thing to say. Eight weeks. How stupid? Our ego. What's? That? Yeah, I can't slow down. What's that link to a fear of? </w:t>
      </w:r>
    </w:p>
    <w:p>
      <w:pPr>
        <w:jc w:val="left"/>
      </w:pPr>
    </w:p>
    <w:p>
      <w:r>
        <w:rPr>
          <w:sz w:val="22"/>
        </w:rPr>
        <w:t xml:space="preserve">Unknown speaker </w:t>
      </w:r>
    </w:p>
    <w:p>
      <w:r>
        <w:rPr>
          <w:sz w:val="22"/>
        </w:rPr>
        <w:t xml:space="preserve">Something. Boredom. And if I'm bored and I'm not active and I'm not doing anything. Then what? Is it that I'm not worth anything? Or what is it? What's at the root of that. Possibly that, but it's funny because I think about if I compare that example, </w:t>
      </w:r>
    </w:p>
    <w:p>
      <w:pPr>
        <w:jc w:val="left"/>
      </w:pPr>
    </w:p>
    <w:p>
      <w:r>
        <w:rPr>
          <w:sz w:val="22"/>
        </w:rPr>
        <w:t xml:space="preserve">Unknown speaker </w:t>
      </w:r>
    </w:p>
    <w:p>
      <w:r>
        <w:rPr>
          <w:sz w:val="22"/>
        </w:rPr>
        <w:t xml:space="preserve">To the personal example. Where there was similarities. What I got from my other half was a good example of impatience is like we need to leave that house, and I encourage us to do it. You get really frustrated. And I'm like, that's like an example of impatience, actually. It's like, something very minor. Something every day. </w:t>
      </w:r>
    </w:p>
    <w:p>
      <w:pPr>
        <w:jc w:val="left"/>
      </w:pPr>
    </w:p>
    <w:p>
      <w:r>
        <w:rPr>
          <w:sz w:val="22"/>
        </w:rPr>
        <w:t xml:space="preserve">Unknown speaker </w:t>
      </w:r>
    </w:p>
    <w:p>
      <w:r>
        <w:rPr>
          <w:sz w:val="22"/>
        </w:rPr>
        <w:t xml:space="preserve">But comparatively, it's similar to a work example where it's like, what? I love it. And it's different in different domains. Some things at play in the different environments, and your job is to work and discern what's different. </w:t>
      </w:r>
    </w:p>
    <w:p>
      <w:pPr>
        <w:jc w:val="left"/>
      </w:pPr>
    </w:p>
    <w:p>
      <w:r>
        <w:rPr>
          <w:sz w:val="22"/>
        </w:rPr>
        <w:t xml:space="preserve">Unknown speaker </w:t>
      </w:r>
    </w:p>
    <w:p>
      <w:r>
        <w:rPr>
          <w:sz w:val="22"/>
        </w:rPr>
        <w:t xml:space="preserve">In those moments. And for sure, by the way, Way. I want you to understand this. Let's ask it a question. Let's make friends with it. You're impatience, as you call it, right? Is your friend because how has it got you here. </w:t>
      </w:r>
    </w:p>
    <w:p>
      <w:pPr>
        <w:jc w:val="left"/>
      </w:pPr>
    </w:p>
    <w:p>
      <w:r>
        <w:rPr>
          <w:sz w:val="22"/>
        </w:rPr>
        <w:t xml:space="preserve">Unknown speaker </w:t>
      </w:r>
    </w:p>
    <w:p>
      <w:r>
        <w:rPr>
          <w:sz w:val="22"/>
        </w:rPr>
        <w:t xml:space="preserve">Because. It's kind of giving me a hunger to just do as much as I can, all the time. You're right. I do kind of see it as a super paranormal way, because I wouldn't be here without it, but. It's learning to honesty. You also said something at the beginning of the call, which is? Also something I'm quite aware of. </w:t>
      </w:r>
    </w:p>
    <w:p>
      <w:pPr>
        <w:jc w:val="left"/>
      </w:pPr>
    </w:p>
    <w:p>
      <w:r>
        <w:rPr>
          <w:sz w:val="22"/>
        </w:rPr>
        <w:t xml:space="preserve">Unknown speaker </w:t>
      </w:r>
    </w:p>
    <w:p>
      <w:r>
        <w:rPr>
          <w:sz w:val="22"/>
        </w:rPr>
        <w:t xml:space="preserve">Which. Is. I'm like a very emotional person, and I do wear my heart and my sleeve, whether I fully reveal it, or whether it's like, subconsciously people notice it, but that also. Means that I do feel emotions, like, really strongly, more than the average person. And sometimes those emotions get accelerated beyond what's normal to. </w:t>
      </w:r>
    </w:p>
    <w:p>
      <w:pPr>
        <w:jc w:val="left"/>
      </w:pPr>
    </w:p>
    <w:p>
      <w:r>
        <w:rPr>
          <w:sz w:val="22"/>
        </w:rPr>
        <w:t xml:space="preserve">Unknown speaker </w:t>
      </w:r>
    </w:p>
    <w:p>
      <w:r>
        <w:rPr>
          <w:sz w:val="22"/>
        </w:rPr>
        <w:t xml:space="preserve">What's normal to a person. I don't feel like one part of all of this as well, and which I've. Already started, kind of. Doing and working on is like resilience, like the ability to kind of harness energy, recognize. What spikes me and then breathe. </w:t>
      </w:r>
    </w:p>
    <w:p>
      <w:pPr>
        <w:jc w:val="left"/>
      </w:pPr>
    </w:p>
    <w:p>
      <w:r>
        <w:rPr>
          <w:sz w:val="22"/>
        </w:rPr>
        <w:t xml:space="preserve">Unknown speaker </w:t>
      </w:r>
    </w:p>
    <w:p>
      <w:r>
        <w:rPr>
          <w:sz w:val="22"/>
        </w:rPr>
        <w:t xml:space="preserve">The same way I'm even finding that. Hard. You say annoying? Almost. You did, didn't you? You changed your word. There. You started am, and I was like, he's going to say annoying, but he said hard. Because I noticed that as a floor of mine, and it frustrates me, but it's. A gift of yours, too. </w:t>
      </w:r>
    </w:p>
    <w:p>
      <w:pPr>
        <w:jc w:val="left"/>
      </w:pPr>
    </w:p>
    <w:p>
      <w:r>
        <w:rPr>
          <w:sz w:val="22"/>
        </w:rPr>
        <w:t xml:space="preserve">Unknown speaker </w:t>
      </w:r>
    </w:p>
    <w:p>
      <w:r>
        <w:rPr>
          <w:sz w:val="22"/>
        </w:rPr>
        <w:t xml:space="preserve">This might sound a completely right of center question. Have you ever explored neurodiversity at all? No. Why is there a pause? Have you thought about it? Well, I've got friends and family that. Indirectly kind of know me as the kind of add type brain. </w:t>
      </w:r>
    </w:p>
    <w:p>
      <w:pPr>
        <w:jc w:val="left"/>
      </w:pPr>
    </w:p>
    <w:p>
      <w:r>
        <w:rPr>
          <w:sz w:val="22"/>
        </w:rPr>
        <w:t xml:space="preserve">Unknown speaker </w:t>
      </w:r>
    </w:p>
    <w:p>
      <w:r>
        <w:rPr>
          <w:sz w:val="22"/>
        </w:rPr>
        <w:t xml:space="preserve">But I've never sort of done anything about it. I'm a dd. And I see traits of you. And me and you. Yeah. There's part of me. What could I get out of it? A better understanding of how my brain works and behaves. </w:t>
      </w:r>
    </w:p>
    <w:p>
      <w:pPr>
        <w:jc w:val="left"/>
      </w:pPr>
    </w:p>
    <w:p>
      <w:r>
        <w:rPr>
          <w:sz w:val="22"/>
        </w:rPr>
        <w:t xml:space="preserve">Unknown speaker </w:t>
      </w:r>
    </w:p>
    <w:p>
      <w:r>
        <w:rPr>
          <w:sz w:val="22"/>
        </w:rPr>
        <w:t xml:space="preserve">But I think, I think over the years, I've sort of tried to kind of build that's, like, one thing. I'm really. Remembering. Things. I always. Lose. Don't mind anything. Like a good example, always lose my access card to the building. </w:t>
      </w:r>
    </w:p>
    <w:p>
      <w:pPr>
        <w:jc w:val="left"/>
      </w:pPr>
    </w:p>
    <w:p>
      <w:r>
        <w:rPr>
          <w:sz w:val="22"/>
        </w:rPr>
        <w:t xml:space="preserve">Unknown speaker </w:t>
      </w:r>
    </w:p>
    <w:p>
      <w:r>
        <w:rPr>
          <w:sz w:val="22"/>
        </w:rPr>
        <w:t xml:space="preserve">With all of my stuff and sit ready for the day, and then. I've left my access path to get into headphones. Headphones. Computers. Yeah. Do things like that. Yeah. Chargers, stuff like that. And I think I used to get really angry with myself about it, and I've tried to do things to sort of help. Me get better at it. But I'm more patient with myself now than what I was. </w:t>
      </w:r>
    </w:p>
    <w:p>
      <w:pPr>
        <w:jc w:val="left"/>
      </w:pPr>
    </w:p>
    <w:p>
      <w:r>
        <w:rPr>
          <w:sz w:val="22"/>
        </w:rPr>
        <w:t xml:space="preserve">Unknown speaker </w:t>
      </w:r>
    </w:p>
    <w:p>
      <w:r>
        <w:rPr>
          <w:sz w:val="22"/>
        </w:rPr>
        <w:t xml:space="preserve">Forgiving. Just tried to put in place. So I'm like, yes, I could explore it. I don't know what it. Pause for a second. Yeah. Say out loud and see how you just say this out loud? It might sound like a weird. Thing to ask you to say. Say this out loud. I'm brilliant as I am, and. See how that lands in your body. </w:t>
      </w:r>
    </w:p>
    <w:p>
      <w:pPr>
        <w:jc w:val="left"/>
      </w:pPr>
    </w:p>
    <w:p>
      <w:r>
        <w:rPr>
          <w:sz w:val="22"/>
        </w:rPr>
        <w:t xml:space="preserve">Unknown speaker </w:t>
      </w:r>
    </w:p>
    <w:p>
      <w:r>
        <w:rPr>
          <w:sz w:val="22"/>
        </w:rPr>
        <w:t xml:space="preserve">Ask your heart, not your head. I'm brilliant as I am. Brilliant as I am. How does it feel? Yeah. It feels strange. It feels strange to say that on myself. Yeah. I go back to this validity thing. You're not accepting yourself yet, that's why. All this stuff's coming up. </w:t>
      </w:r>
    </w:p>
    <w:p>
      <w:pPr>
        <w:jc w:val="left"/>
      </w:pPr>
    </w:p>
    <w:p>
      <w:r>
        <w:rPr>
          <w:sz w:val="22"/>
        </w:rPr>
        <w:t xml:space="preserve">Unknown speaker </w:t>
      </w:r>
    </w:p>
    <w:p>
      <w:r>
        <w:rPr>
          <w:sz w:val="22"/>
        </w:rPr>
        <w:t xml:space="preserve">You still haven't processed. The. I'm going to say it to you, George. You don't know this, but. You're brilliant as you are. The spikes are coming from a resistance and annoyance with yourself. And what will it give you? </w:t>
      </w:r>
    </w:p>
    <w:p>
      <w:pPr>
        <w:jc w:val="left"/>
      </w:pPr>
    </w:p>
    <w:p>
      <w:r>
        <w:rPr>
          <w:sz w:val="22"/>
        </w:rPr>
        <w:t xml:space="preserve">Unknown speaker </w:t>
      </w:r>
    </w:p>
    <w:p>
      <w:r>
        <w:rPr>
          <w:sz w:val="22"/>
        </w:rPr>
        <w:t xml:space="preserve">It gave me nothing other than a word. But. What it caused me didn't force me, caused me to do. To learn to have compassion. Myself, which you're not having. Mean? Yeah, that's fair. Because when the flywheel goes. </w:t>
      </w:r>
    </w:p>
    <w:p>
      <w:pPr>
        <w:jc w:val="left"/>
      </w:pPr>
    </w:p>
    <w:p>
      <w:r>
        <w:rPr>
          <w:sz w:val="22"/>
        </w:rPr>
        <w:t xml:space="preserve">Unknown speaker </w:t>
      </w:r>
    </w:p>
    <w:p>
      <w:r>
        <w:rPr>
          <w:sz w:val="22"/>
        </w:rPr>
        <w:t xml:space="preserve">I'm watching you on this call. You spin the flywheel faster, and then it goes. And goes and goes. Instead of slowing down and just going, I can take a breath. I get to control the speed of my flywheel. </w:t>
      </w:r>
    </w:p>
    <w:p>
      <w:pPr>
        <w:jc w:val="left"/>
      </w:pPr>
    </w:p>
    <w:p>
      <w:r>
        <w:rPr>
          <w:sz w:val="22"/>
        </w:rPr>
        <w:t xml:space="preserve">Unknown speaker </w:t>
      </w:r>
    </w:p>
    <w:p>
      <w:r>
        <w:rPr>
          <w:sz w:val="22"/>
        </w:rPr>
        <w:t xml:space="preserve">Yeah. Very true. I get to choose when and where to use my superpowers. Say that out loud. I get to choose when and where. Fuses my bat. How does that feel? That's what you want. It's what I'm hearing you say at the beginning of this. It would be really good if I didn't have to think about that. Thing for an hour after the conversation when it set me off. </w:t>
      </w:r>
    </w:p>
    <w:p>
      <w:pPr>
        <w:jc w:val="left"/>
      </w:pPr>
    </w:p>
    <w:p>
      <w:r>
        <w:rPr>
          <w:sz w:val="22"/>
        </w:rPr>
        <w:t xml:space="preserve">Unknown speaker </w:t>
      </w:r>
    </w:p>
    <w:p>
      <w:r>
        <w:rPr>
          <w:sz w:val="22"/>
        </w:rPr>
        <w:t xml:space="preserve">Yeah. The truth is. That true fears. I have to think about that thing, or what's the truth? No, I. Don't have to. No. Control what I think about. Well, I'm not yet in control. No. But I'm starting. Yeah. </w:t>
      </w:r>
    </w:p>
    <w:p>
      <w:pPr>
        <w:jc w:val="left"/>
      </w:pPr>
    </w:p>
    <w:p>
      <w:r>
        <w:rPr>
          <w:sz w:val="22"/>
        </w:rPr>
        <w:t xml:space="preserve">Unknown speaker </w:t>
      </w:r>
    </w:p>
    <w:p>
      <w:r>
        <w:rPr>
          <w:sz w:val="22"/>
        </w:rPr>
        <w:t xml:space="preserve">And it begins with the idea that you were always brilliant. Even in the struggle. And it begins with you accepting the struggle in your life as a passage. That was then. It feels like a younger version of yourself inhabits. </w:t>
      </w:r>
    </w:p>
    <w:p>
      <w:pPr>
        <w:jc w:val="left"/>
      </w:pPr>
    </w:p>
    <w:p>
      <w:r>
        <w:rPr>
          <w:sz w:val="22"/>
        </w:rPr>
        <w:t xml:space="preserve">Unknown speaker </w:t>
      </w:r>
    </w:p>
    <w:p>
      <w:r>
        <w:rPr>
          <w:sz w:val="22"/>
        </w:rPr>
        <w:t xml:space="preserve">Your body in the times when you're triggered into a state that is not like a desperation trigger, because the challenge with your trigger is it gets a lot of positive stuff done and yet it has a deep, dark shadow of exhaustion and of. </w:t>
      </w:r>
    </w:p>
    <w:p>
      <w:pPr>
        <w:jc w:val="left"/>
      </w:pPr>
    </w:p>
    <w:p>
      <w:r>
        <w:rPr>
          <w:sz w:val="22"/>
        </w:rPr>
        <w:t xml:space="preserve">Unknown speaker </w:t>
      </w:r>
    </w:p>
    <w:p>
      <w:r>
        <w:rPr>
          <w:sz w:val="22"/>
        </w:rPr>
        <w:t xml:space="preserve">Self flagellation. Yeah. Do you know what the other thing that I'm thinking about? At the moment is as you're talking. As I was kind of reaffirming that, but I get quite deeply uncomfortable with compliments. But if someone can see that. </w:t>
      </w:r>
    </w:p>
    <w:p>
      <w:pPr>
        <w:jc w:val="left"/>
      </w:pPr>
    </w:p>
    <w:p>
      <w:r>
        <w:rPr>
          <w:sz w:val="22"/>
        </w:rPr>
        <w:t xml:space="preserve">Unknown speaker </w:t>
      </w:r>
    </w:p>
    <w:p>
      <w:r>
        <w:rPr>
          <w:sz w:val="22"/>
        </w:rPr>
        <w:t xml:space="preserve">It's not. My boss said to me, On to one. He said something to me that was, like, about. Being intelligent in the room compared to other people. And then people said, People. Berkeley. I have other people. It doesn't sit well with me because I kind of feel like I don't know. So when you were saying that, it kind of reminded me of that. Which is like, don't sit well on those things when. </w:t>
      </w:r>
    </w:p>
    <w:p>
      <w:pPr>
        <w:jc w:val="left"/>
      </w:pPr>
    </w:p>
    <w:p>
      <w:r>
        <w:rPr>
          <w:sz w:val="22"/>
        </w:rPr>
        <w:t xml:space="preserve">Unknown speaker </w:t>
      </w:r>
    </w:p>
    <w:p>
      <w:r>
        <w:rPr>
          <w:sz w:val="22"/>
        </w:rPr>
        <w:t xml:space="preserve">People reaffirm them to me. Yeah, so. Here's the fault in your formula, then. Which is your formula is. I feel the need. I go out and prove my worth to the world, which will make me valid. But even when I get their compliments, I won't receive them because. </w:t>
      </w:r>
    </w:p>
    <w:p>
      <w:pPr>
        <w:jc w:val="left"/>
      </w:pPr>
    </w:p>
    <w:p>
      <w:r>
        <w:rPr>
          <w:sz w:val="22"/>
        </w:rPr>
        <w:t xml:space="preserve">Unknown speaker </w:t>
      </w:r>
    </w:p>
    <w:p>
      <w:r>
        <w:rPr>
          <w:sz w:val="22"/>
        </w:rPr>
        <w:t xml:space="preserve">I don't value myself enough yet or I haven't learnt to accept who I am fully. So you're doing everything to get validated by the external world. But when they give you the validation. It's not enough. </w:t>
      </w:r>
    </w:p>
    <w:p>
      <w:pPr>
        <w:jc w:val="left"/>
      </w:pPr>
    </w:p>
    <w:p>
      <w:r>
        <w:rPr>
          <w:sz w:val="22"/>
        </w:rPr>
        <w:t xml:space="preserve">Unknown speaker </w:t>
      </w:r>
    </w:p>
    <w:p>
      <w:r>
        <w:rPr>
          <w:sz w:val="22"/>
        </w:rPr>
        <w:t xml:space="preserve">Yeah. Because the truth is, George, it will never be enough. The only thing is for you to settle with you and go. I'm enough. I was. Always enough. And thank God that you're doing this work now and not when you're 50. Years old. </w:t>
      </w:r>
    </w:p>
    <w:p>
      <w:pPr>
        <w:jc w:val="left"/>
      </w:pPr>
    </w:p>
    <w:p>
      <w:r>
        <w:rPr>
          <w:sz w:val="22"/>
        </w:rPr>
        <w:t xml:space="preserve">Unknown speaker </w:t>
      </w:r>
    </w:p>
    <w:p>
      <w:r>
        <w:rPr>
          <w:sz w:val="22"/>
        </w:rPr>
        <w:t xml:space="preserve">Yeah. I'm very grateful for that. To who? But. Some lifestyle. Yes. God damn it. And to all the history and all the pain and all the. Suffering. And even the guy that told you, never show yourself. To protect yourself. </w:t>
      </w:r>
    </w:p>
    <w:p>
      <w:pPr>
        <w:jc w:val="left"/>
      </w:pPr>
    </w:p>
    <w:p>
      <w:r>
        <w:rPr>
          <w:sz w:val="22"/>
        </w:rPr>
        <w:t xml:space="preserve">Unknown speaker </w:t>
      </w:r>
    </w:p>
    <w:p>
      <w:r>
        <w:rPr>
          <w:sz w:val="22"/>
        </w:rPr>
        <w:t xml:space="preserve">Because he had best intention. It was. He was it. He had best intentions because he felt hurt. Himself, and so he projected his own pain onto you. And the thing is, you're so. Sensitive. I bet you are hypersensitive enough. You felt that pain in your system and. You've taken on his energy. Now your time is to say thank you and I'll. Do what I want to do with it. </w:t>
      </w:r>
    </w:p>
    <w:p>
      <w:pPr>
        <w:jc w:val="left"/>
      </w:pPr>
    </w:p>
    <w:p>
      <w:r>
        <w:rPr>
          <w:sz w:val="22"/>
        </w:rPr>
        <w:t xml:space="preserve">Unknown speaker </w:t>
      </w:r>
    </w:p>
    <w:p>
      <w:r>
        <w:rPr>
          <w:sz w:val="22"/>
        </w:rPr>
        <w:t xml:space="preserve">I give you back your energy. It's not mine. Yeah. Exactly. Because the energy thing is a funny one. Because. If I'm in a group of people and I arrive into that room feeling I can just have the best day ever, and I'm super happy. </w:t>
      </w:r>
    </w:p>
    <w:p>
      <w:pPr>
        <w:jc w:val="left"/>
      </w:pPr>
    </w:p>
    <w:p>
      <w:r>
        <w:rPr>
          <w:sz w:val="22"/>
        </w:rPr>
        <w:t xml:space="preserve">Unknown speaker </w:t>
      </w:r>
    </w:p>
    <w:p>
      <w:r>
        <w:rPr>
          <w:sz w:val="22"/>
        </w:rPr>
        <w:t xml:space="preserve">But the majority of that route are really glump, and they feel really bad. And then my energy gets completely and utterly absorbed by that. And then everyone in that room that was feeling down to go out a bit and then be like, right? Okay, let's change the mood. And I still sit there with it and. </w:t>
      </w:r>
    </w:p>
    <w:p>
      <w:pPr>
        <w:jc w:val="left"/>
      </w:pPr>
    </w:p>
    <w:p>
      <w:r>
        <w:rPr>
          <w:sz w:val="22"/>
        </w:rPr>
        <w:t xml:space="preserve">Unknown speaker </w:t>
      </w:r>
    </w:p>
    <w:p>
      <w:r>
        <w:rPr>
          <w:sz w:val="22"/>
        </w:rPr>
        <w:t xml:space="preserve">I find it hard to be like. I know I'm out a bit as well, so. I have to do these almost things which I've tried to do. I forget how crap at it, which is like almost when someone else is feeling sad or someone else is feeling hefty almost like trying to visualize, like a force bubble around myself. </w:t>
      </w:r>
    </w:p>
    <w:p>
      <w:pPr>
        <w:jc w:val="left"/>
      </w:pPr>
    </w:p>
    <w:p>
      <w:r>
        <w:rPr>
          <w:sz w:val="22"/>
        </w:rPr>
        <w:t xml:space="preserve">Unknown speaker </w:t>
      </w:r>
    </w:p>
    <w:p>
      <w:r>
        <w:rPr>
          <w:sz w:val="22"/>
        </w:rPr>
        <w:t xml:space="preserve">That's why I do. The veil. It's like a veil. Yes. So it doesn't all come in. That gets locked when I'm like, because I think. Over my life. I have these periods where I feel really in touch with myself, and I feel really calm. And then I have periods where, as you say, </w:t>
      </w:r>
    </w:p>
    <w:p>
      <w:pPr>
        <w:jc w:val="left"/>
      </w:pPr>
    </w:p>
    <w:p>
      <w:r>
        <w:rPr>
          <w:sz w:val="22"/>
        </w:rPr>
        <w:t xml:space="preserve">Unknown speaker </w:t>
      </w:r>
    </w:p>
    <w:p>
      <w:r>
        <w:rPr>
          <w:sz w:val="22"/>
        </w:rPr>
        <w:t xml:space="preserve">You go December, you integrate it. There's periods of my life where it's been. Very integrated in periods where it's so opposite and it's a completely. Forget it. Even exists. And so I'm kind of, like, probably more on somewhere. Well, probably somewhere in the middle. At the moment, I think. </w:t>
      </w:r>
    </w:p>
    <w:p>
      <w:pPr>
        <w:jc w:val="left"/>
      </w:pPr>
    </w:p>
    <w:p>
      <w:r>
        <w:rPr>
          <w:sz w:val="22"/>
        </w:rPr>
        <w:t xml:space="preserve">Unknown speaker </w:t>
      </w:r>
    </w:p>
    <w:p>
      <w:r>
        <w:rPr>
          <w:sz w:val="22"/>
        </w:rPr>
        <w:t xml:space="preserve">But. It's a big range. I want to reframe the sentence that you played out when I walk into the room. Of glum people and I'm feeling really good. I allow their energy to take me. Over. It doesn't take you over, you allow it. </w:t>
      </w:r>
    </w:p>
    <w:p>
      <w:pPr>
        <w:jc w:val="left"/>
      </w:pPr>
    </w:p>
    <w:p>
      <w:r>
        <w:rPr>
          <w:sz w:val="22"/>
        </w:rPr>
        <w:t xml:space="preserve">Unknown speaker </w:t>
      </w:r>
    </w:p>
    <w:p>
      <w:r>
        <w:rPr>
          <w:sz w:val="22"/>
        </w:rPr>
        <w:t xml:space="preserve">What benefited. Feeling others energy give you in the past. Empathy, I guess. You're a hyper empath. Yeah. For sure. That manifests itself in a way where if I have an argument with another half, We have that argument, and then it's like, right, let's forget about it. Let's move on. </w:t>
      </w:r>
    </w:p>
    <w:p>
      <w:pPr>
        <w:jc w:val="left"/>
      </w:pPr>
    </w:p>
    <w:p>
      <w:r>
        <w:rPr>
          <w:sz w:val="22"/>
        </w:rPr>
        <w:t xml:space="preserve">Unknown speaker </w:t>
      </w:r>
    </w:p>
    <w:p>
      <w:r>
        <w:rPr>
          <w:sz w:val="22"/>
        </w:rPr>
        <w:t xml:space="preserve">They can move on very easily, and I find it struggle to. Almost remove myself, re energize. Come back into the room and do that. Whereas some. People might eat, but let's go. Let's move on. It's all good. And I want that because I want my relationships outside of life to be more like a deep thing. Why am I feeling it so strongly? It's lower crap. </w:t>
      </w:r>
    </w:p>
    <w:p>
      <w:pPr>
        <w:jc w:val="left"/>
      </w:pPr>
    </w:p>
    <w:p>
      <w:r>
        <w:rPr>
          <w:sz w:val="22"/>
        </w:rPr>
        <w:t xml:space="preserve">Unknown speaker </w:t>
      </w:r>
    </w:p>
    <w:p>
      <w:r>
        <w:rPr>
          <w:sz w:val="22"/>
        </w:rPr>
        <w:t xml:space="preserve">Because you experience what you experience when you were younger, you've become hypersensitive. To the world outside. Yeah. And that's what's happened, and. It's a residue of what passed over. You're cool. </w:t>
      </w:r>
    </w:p>
    <w:p>
      <w:pPr>
        <w:jc w:val="left"/>
      </w:pPr>
    </w:p>
    <w:p>
      <w:r>
        <w:rPr>
          <w:sz w:val="22"/>
        </w:rPr>
        <w:t xml:space="preserve">Unknown speaker </w:t>
      </w:r>
    </w:p>
    <w:p>
      <w:r>
        <w:rPr>
          <w:sz w:val="22"/>
        </w:rPr>
        <w:t xml:space="preserve">It a superpower, but it's also. People don't realize. My father, I remember. Put his shoulder on my hand on my shoulder one day, and he said, I never wanted to have, by the way. It gets passed down flammy generations as well. The hyperempathy, the sensitivity. He said, I didn't think I ever have to have. This conversation with you. But what you have is a gift and a burden, son. </w:t>
      </w:r>
    </w:p>
    <w:p>
      <w:pPr>
        <w:jc w:val="left"/>
      </w:pPr>
    </w:p>
    <w:p>
      <w:r>
        <w:rPr>
          <w:sz w:val="22"/>
        </w:rPr>
        <w:t xml:space="preserve">Unknown speaker </w:t>
      </w:r>
    </w:p>
    <w:p>
      <w:r>
        <w:rPr>
          <w:sz w:val="22"/>
        </w:rPr>
        <w:t xml:space="preserve">And I didn't know what he meant when I was twelve years old, but I do. Now. I'm 51. I know what he meant. But here's the thing. My wife's. Autistic and I'm add. Right, so my wife will have she can have a massive rat. </w:t>
      </w:r>
    </w:p>
    <w:p>
      <w:pPr>
        <w:jc w:val="left"/>
      </w:pPr>
    </w:p>
    <w:p>
      <w:r>
        <w:rPr>
          <w:sz w:val="22"/>
        </w:rPr>
        <w:t xml:space="preserve">Unknown speaker </w:t>
      </w:r>
    </w:p>
    <w:p>
      <w:r>
        <w:rPr>
          <w:sz w:val="22"/>
        </w:rPr>
        <w:t xml:space="preserve">She's also italian. Like this. We've never gone to bed with an unresolved argument. So the argument gets resolved. I'll wake up in the morning and I'll be like a zombie, and she's like, why are you walking around like that? And I'm like, what? You said last night is still with me, and she's like, how can you be with you? We solved it, and I'm like, but those words. </w:t>
      </w:r>
    </w:p>
    <w:p>
      <w:pPr>
        <w:jc w:val="left"/>
      </w:pPr>
    </w:p>
    <w:p>
      <w:r>
        <w:rPr>
          <w:sz w:val="22"/>
        </w:rPr>
        <w:t xml:space="preserve">Unknown speaker </w:t>
      </w:r>
    </w:p>
    <w:p>
      <w:r>
        <w:rPr>
          <w:sz w:val="22"/>
        </w:rPr>
        <w:t xml:space="preserve">They sit. That energy, it's not even the words. It's the energy of your. Anger and your hate. It's in my body. And I'm like, so I need to find ways to cleanse it because I'm allowing it to have a position. </w:t>
      </w:r>
    </w:p>
    <w:p>
      <w:pPr>
        <w:jc w:val="left"/>
      </w:pPr>
    </w:p>
    <w:p>
      <w:r>
        <w:rPr>
          <w:sz w:val="22"/>
        </w:rPr>
        <w:t xml:space="preserve">Unknown speaker </w:t>
      </w:r>
    </w:p>
    <w:p>
      <w:r>
        <w:rPr>
          <w:sz w:val="22"/>
        </w:rPr>
        <w:t xml:space="preserve">You're allowing that man. To still have a place in your body, and it's like, thank you. I learned a lesson from it. And some of it served me. And yet I want to give the energy back. To you. It's yours. </w:t>
      </w:r>
    </w:p>
    <w:p>
      <w:pPr>
        <w:jc w:val="left"/>
      </w:pPr>
    </w:p>
    <w:p>
      <w:r>
        <w:rPr>
          <w:sz w:val="22"/>
        </w:rPr>
        <w:t xml:space="preserve">Unknown speaker </w:t>
      </w:r>
    </w:p>
    <w:p>
      <w:r>
        <w:rPr>
          <w:sz w:val="22"/>
        </w:rPr>
        <w:t xml:space="preserve">Yeah. I have this practice called. This is mine. That is yours. That was then and this is now. And I have this thing that, like little mantras, I have in my head. When I feel a younger version of me coming back in, I visualize him in the past and say, that was then and this is now. And when someone's giving me their energy. I have this. It sounds weird. I say dismiss, dismiss, dismiss. Like I dismiss. The energy away from myself. </w:t>
      </w:r>
    </w:p>
    <w:p>
      <w:pPr>
        <w:jc w:val="left"/>
      </w:pPr>
    </w:p>
    <w:p>
      <w:r>
        <w:rPr>
          <w:sz w:val="22"/>
        </w:rPr>
        <w:t xml:space="preserve">Unknown speaker </w:t>
      </w:r>
    </w:p>
    <w:p>
      <w:r>
        <w:rPr>
          <w:sz w:val="22"/>
        </w:rPr>
        <w:t xml:space="preserve">Sometimes I go out of the room and I physically, literally, I move my hands and push it. Back beyond the boundaries of the veil. You've got great awareness, you've got super good intention, and you completely lack the discipline. </w:t>
      </w:r>
    </w:p>
    <w:p>
      <w:pPr>
        <w:jc w:val="left"/>
      </w:pPr>
    </w:p>
    <w:p>
      <w:r>
        <w:rPr>
          <w:sz w:val="22"/>
        </w:rPr>
        <w:t xml:space="preserve">Unknown speaker </w:t>
      </w:r>
    </w:p>
    <w:p>
      <w:r>
        <w:rPr>
          <w:sz w:val="22"/>
        </w:rPr>
        <w:t xml:space="preserve">Yeah. Is that fair? Yeah. 100% fair. 100% fair. So the question then, lies, is why do you allow yourself to continue to suffer. See? It's a great question. I think it goes back to that. I have to work pretty hard on this at these things. I have to constantly remind myself, because you almost, like, slip into or play the pilot. And my autopilot reaction is all of those things. </w:t>
      </w:r>
    </w:p>
    <w:p>
      <w:pPr>
        <w:jc w:val="left"/>
      </w:pPr>
    </w:p>
    <w:p>
      <w:r>
        <w:rPr>
          <w:sz w:val="22"/>
        </w:rPr>
        <w:t xml:space="preserve">Unknown speaker </w:t>
      </w:r>
    </w:p>
    <w:p>
      <w:r>
        <w:rPr>
          <w:sz w:val="22"/>
        </w:rPr>
        <w:t xml:space="preserve">It's hard work for me to actually remind myself. To track my thoughts, to recalibrate, to do all of those things, to be present to. Be my. I feel like my. It's like I wrote quite exhausting work for me. To do day in, day out. </w:t>
      </w:r>
    </w:p>
    <w:p>
      <w:pPr>
        <w:jc w:val="left"/>
      </w:pPr>
    </w:p>
    <w:p>
      <w:r>
        <w:rPr>
          <w:sz w:val="22"/>
        </w:rPr>
        <w:t xml:space="preserve">Unknown speaker </w:t>
      </w:r>
    </w:p>
    <w:p>
      <w:r>
        <w:rPr>
          <w:sz w:val="22"/>
        </w:rPr>
        <w:t xml:space="preserve">I like the networking because I see it beneficial, but I think it swings. It's hard. For me to just body it every day. It's like an everyday working thing for me. Let me. Try. I'm going to try and show you something I would not normally show someone this. In the first conversation. </w:t>
      </w:r>
    </w:p>
    <w:p>
      <w:pPr>
        <w:jc w:val="left"/>
      </w:pPr>
    </w:p>
    <w:p>
      <w:r>
        <w:rPr>
          <w:sz w:val="22"/>
        </w:rPr>
        <w:t xml:space="preserve">Unknown speaker </w:t>
      </w:r>
    </w:p>
    <w:p>
      <w:r>
        <w:rPr>
          <w:sz w:val="22"/>
        </w:rPr>
        <w:t xml:space="preserve">Because. Maybe you might not make sense of it. And it's the wiring that sits behind my work. Shifting. Limiting beliefs. I'm going to show you. How I codified or am codifying how to shift a limiting belief. You've got a limiting belief. Do you know what the core of it is? </w:t>
      </w:r>
    </w:p>
    <w:p>
      <w:pPr>
        <w:jc w:val="left"/>
      </w:pPr>
    </w:p>
    <w:p>
      <w:r>
        <w:rPr>
          <w:sz w:val="22"/>
        </w:rPr>
        <w:t xml:space="preserve">Unknown speaker </w:t>
      </w:r>
    </w:p>
    <w:p>
      <w:r>
        <w:rPr>
          <w:sz w:val="22"/>
        </w:rPr>
        <w:t xml:space="preserve">What do you believe about yourself to be true? What do I believe that by myself to be true. That's limiting in this moment. Not in this moment, but in those moments. But. There's something about being. There's something about you being small. </w:t>
      </w:r>
    </w:p>
    <w:p>
      <w:pPr>
        <w:jc w:val="left"/>
      </w:pPr>
    </w:p>
    <w:p>
      <w:r>
        <w:rPr>
          <w:sz w:val="22"/>
        </w:rPr>
        <w:t xml:space="preserve">Unknown speaker </w:t>
      </w:r>
    </w:p>
    <w:p>
      <w:r>
        <w:rPr>
          <w:sz w:val="22"/>
        </w:rPr>
        <w:t xml:space="preserve">And. Being bigger, I suggest. Yeah, I'm beholden. Yeah, I'm. A victim to it almost. I don't control it. It controls me, yes. I don't have choice. Where does that come from? Does that resonate as a part. </w:t>
      </w:r>
    </w:p>
    <w:p>
      <w:pPr>
        <w:jc w:val="left"/>
      </w:pPr>
    </w:p>
    <w:p>
      <w:r>
        <w:rPr>
          <w:sz w:val="22"/>
        </w:rPr>
        <w:t xml:space="preserve">Unknown speaker </w:t>
      </w:r>
    </w:p>
    <w:p>
      <w:r>
        <w:rPr>
          <w:sz w:val="22"/>
        </w:rPr>
        <w:t xml:space="preserve">Was there a period where you just did feel out of control? Like you had no choice where you were trapped. Nothing frames mind. No. Parents. Does either of them. My mum plays victim brilliantly. Yeah, my mom definitely. </w:t>
      </w:r>
    </w:p>
    <w:p>
      <w:pPr>
        <w:jc w:val="left"/>
      </w:pPr>
    </w:p>
    <w:p>
      <w:r>
        <w:rPr>
          <w:sz w:val="22"/>
        </w:rPr>
        <w:t xml:space="preserve">Unknown speaker </w:t>
      </w:r>
    </w:p>
    <w:p>
      <w:r>
        <w:rPr>
          <w:sz w:val="22"/>
        </w:rPr>
        <w:t xml:space="preserve">And it's probably like, One of her biggest flaws that I tried to I've seen her see myself, and then tried to work on, which is like, she's definitely, like, a half glass, empty type person. Rather than a half. </w:t>
      </w:r>
    </w:p>
    <w:p>
      <w:pPr>
        <w:jc w:val="left"/>
      </w:pPr>
    </w:p>
    <w:p>
      <w:r>
        <w:rPr>
          <w:sz w:val="22"/>
        </w:rPr>
        <w:t xml:space="preserve">Unknown speaker </w:t>
      </w:r>
    </w:p>
    <w:p>
      <w:r>
        <w:rPr>
          <w:sz w:val="22"/>
        </w:rPr>
        <w:t xml:space="preserve">Ball, so she will if something's delayed or late and it's not in her. Favor like, it's not like, oh, well, we'll just relax. It's like, oh, my. Is a good example. Woe is me. Yeah, woe is me. So. Yeah, definitely from her. Definitely. </w:t>
      </w:r>
    </w:p>
    <w:p>
      <w:pPr>
        <w:jc w:val="left"/>
      </w:pPr>
    </w:p>
    <w:p>
      <w:r>
        <w:rPr>
          <w:sz w:val="22"/>
        </w:rPr>
        <w:t xml:space="preserve">Unknown speaker </w:t>
      </w:r>
    </w:p>
    <w:p>
      <w:r>
        <w:rPr>
          <w:sz w:val="22"/>
        </w:rPr>
        <w:t xml:space="preserve">It's strange because my dad's the opposite as a person, which is why they balance very well, but he's had a less of an influence, I think, than me on. In terms of my character. Yeah, I hear that. And she chose an opposite so she didn't have to deal with it. Probably, yeah. </w:t>
      </w:r>
    </w:p>
    <w:p>
      <w:pPr>
        <w:jc w:val="left"/>
      </w:pPr>
    </w:p>
    <w:p>
      <w:r>
        <w:rPr>
          <w:sz w:val="22"/>
        </w:rPr>
        <w:t xml:space="preserve">Unknown speaker </w:t>
      </w:r>
    </w:p>
    <w:p>
      <w:r>
        <w:rPr>
          <w:sz w:val="22"/>
        </w:rPr>
        <w:t xml:space="preserve">And yet at some level, she, he balanced her out. So it's the perfect match for me never to have to face the thing that I need to face. Do you know the origin? Of it. Do you know any of her life history? No. Her life history? Yeah. </w:t>
      </w:r>
    </w:p>
    <w:p>
      <w:pPr>
        <w:jc w:val="left"/>
      </w:pPr>
    </w:p>
    <w:p>
      <w:r>
        <w:rPr>
          <w:sz w:val="22"/>
        </w:rPr>
        <w:t xml:space="preserve">Unknown speaker </w:t>
      </w:r>
    </w:p>
    <w:p>
      <w:r>
        <w:rPr>
          <w:sz w:val="22"/>
        </w:rPr>
        <w:t xml:space="preserve">In a way. I don't know where the origin of that for her comes from personally. Like with my mum. She was one of a twin and her life was really unfair. Her parents sent her twin sister to. Grammar school and she went to the comprehensive. </w:t>
      </w:r>
    </w:p>
    <w:p>
      <w:pPr>
        <w:jc w:val="left"/>
      </w:pPr>
    </w:p>
    <w:p>
      <w:r>
        <w:rPr>
          <w:sz w:val="22"/>
        </w:rPr>
        <w:t xml:space="preserve">Unknown speaker </w:t>
      </w:r>
    </w:p>
    <w:p>
      <w:r>
        <w:rPr>
          <w:sz w:val="22"/>
        </w:rPr>
        <w:t xml:space="preserve">And she always felt smaller, right? So that I can start to see. And she was the youngest. Of a group, and so she was always the least looked after. And she just became that kind of like, oh, very selfless, but selfish. And her selflessness. That makes any sense. </w:t>
      </w:r>
    </w:p>
    <w:p>
      <w:pPr>
        <w:jc w:val="left"/>
      </w:pPr>
    </w:p>
    <w:p>
      <w:r>
        <w:rPr>
          <w:sz w:val="22"/>
        </w:rPr>
        <w:t xml:space="preserve">Unknown speaker </w:t>
      </w:r>
    </w:p>
    <w:p>
      <w:r>
        <w:rPr>
          <w:sz w:val="22"/>
        </w:rPr>
        <w:t xml:space="preserve">Yeah. I'm not so sure. Probably comes from her. Numb. If I think about it, really the chatty I can see why. My back gets his optimism from. They're not my mom. Maybe I'll explore that. Yeah. It's worth just getting curious about it and see what's the story. </w:t>
      </w:r>
    </w:p>
    <w:p>
      <w:pPr>
        <w:jc w:val="left"/>
      </w:pPr>
    </w:p>
    <w:p>
      <w:r>
        <w:rPr>
          <w:sz w:val="22"/>
        </w:rPr>
        <w:t xml:space="preserve">Unknown speaker </w:t>
      </w:r>
    </w:p>
    <w:p>
      <w:r>
        <w:rPr>
          <w:sz w:val="22"/>
        </w:rPr>
        <w:t xml:space="preserve">There are delicate ways of doing it. Don't go in. This isn't a steam in there with a right. I need to solve this thing, but. Get curious about her story and where it comes from. And it's interesting you said that. </w:t>
      </w:r>
    </w:p>
    <w:p>
      <w:pPr>
        <w:jc w:val="left"/>
      </w:pPr>
    </w:p>
    <w:p>
      <w:r>
        <w:rPr>
          <w:sz w:val="22"/>
        </w:rPr>
        <w:t xml:space="preserve">Unknown speaker </w:t>
      </w:r>
    </w:p>
    <w:p>
      <w:r>
        <w:rPr>
          <w:sz w:val="22"/>
        </w:rPr>
        <w:t xml:space="preserve">There's often the line of women. There's an inherited line. Listen, George, we inherit. Most of our values and large parts of our personality. It's not just our life history that matter. Us. Our life history is a manifestation of the rules we learn from our parents. My mum taught me. And I think your family, somewhere in your family, you've been taught that life has to be a bit of hard work. </w:t>
      </w:r>
    </w:p>
    <w:p>
      <w:pPr>
        <w:jc w:val="left"/>
      </w:pPr>
    </w:p>
    <w:p>
      <w:r>
        <w:rPr>
          <w:sz w:val="22"/>
        </w:rPr>
        <w:t xml:space="preserve">Unknown speaker </w:t>
      </w:r>
    </w:p>
    <w:p>
      <w:r>
        <w:rPr>
          <w:sz w:val="22"/>
        </w:rPr>
        <w:t xml:space="preserve">And I think you believe that it has to be hard work, and therefore you make it hard. Work, and it really doesn't. Yeah, maybe your job here is to make sure that you find. Actually, life's a lot easier when you don't have to prove yourself to anyone. </w:t>
      </w:r>
    </w:p>
    <w:p>
      <w:pPr>
        <w:jc w:val="left"/>
      </w:pPr>
    </w:p>
    <w:p>
      <w:r>
        <w:rPr>
          <w:sz w:val="22"/>
        </w:rPr>
        <w:t xml:space="preserve">Unknown speaker </w:t>
      </w:r>
    </w:p>
    <w:p>
      <w:r>
        <w:rPr>
          <w:sz w:val="22"/>
        </w:rPr>
        <w:t xml:space="preserve">Yeah, definitely. Let me just show you this thing. This is the advanced kind of work. These are. The steps for shifting limiting beliefs. The first step is. Notice your triggers. So this is about creating awareness, right? What we have done in this process is bring back to awareness some of the things that you have had awareness of before, right? </w:t>
      </w:r>
    </w:p>
    <w:p>
      <w:pPr>
        <w:jc w:val="left"/>
      </w:pPr>
    </w:p>
    <w:p>
      <w:r>
        <w:rPr>
          <w:sz w:val="22"/>
        </w:rPr>
        <w:t xml:space="preserve">Unknown speaker </w:t>
      </w:r>
    </w:p>
    <w:p>
      <w:r>
        <w:rPr>
          <w:sz w:val="22"/>
        </w:rPr>
        <w:t xml:space="preserve">And it's in your mind, and you're thinking, well, why hasn't some of that gone away. What you seem to be quite good at is being able to, at times, not in the most. Triggered state, but falsify your assumptions so you seem to. It's hard work, but. You seem to be able to move yourself from fear to choice, which is why you've got here today. Is that correct? </w:t>
      </w:r>
    </w:p>
    <w:p>
      <w:pPr>
        <w:jc w:val="left"/>
      </w:pPr>
    </w:p>
    <w:p>
      <w:r>
        <w:rPr>
          <w:sz w:val="22"/>
        </w:rPr>
        <w:t xml:space="preserve">Unknown speaker </w:t>
      </w:r>
    </w:p>
    <w:p>
      <w:r>
        <w:rPr>
          <w:sz w:val="22"/>
        </w:rPr>
        <w:t xml:space="preserve">Step three. If you don't get to step three, you keep going round step one and step two. Because you never realize the source and the origin and give it its rightful place. Give the belief a rightful place. It came from my childhood. It came from my mother. </w:t>
      </w:r>
    </w:p>
    <w:p>
      <w:pPr>
        <w:jc w:val="left"/>
      </w:pPr>
    </w:p>
    <w:p>
      <w:r>
        <w:rPr>
          <w:sz w:val="22"/>
        </w:rPr>
        <w:t xml:space="preserve">Unknown speaker </w:t>
      </w:r>
    </w:p>
    <w:p>
      <w:r>
        <w:rPr>
          <w:sz w:val="22"/>
        </w:rPr>
        <w:t xml:space="preserve">And I wouldn't change anything. The pain and trouble that your younger self went through. Can be no other. And it's created amazing things. Look and tell him. Look where I got to look at how much. Look at what I created. </w:t>
      </w:r>
    </w:p>
    <w:p>
      <w:pPr>
        <w:jc w:val="left"/>
      </w:pPr>
    </w:p>
    <w:p>
      <w:r>
        <w:rPr>
          <w:sz w:val="22"/>
        </w:rPr>
        <w:t xml:space="preserve">Unknown speaker </w:t>
      </w:r>
    </w:p>
    <w:p>
      <w:r>
        <w:rPr>
          <w:sz w:val="22"/>
        </w:rPr>
        <w:t xml:space="preserve">I have love. You have love in your life. Yeah. I know that you have but a lot of love. Look at all the love that I've. Created around me. Look at the success I've got or the age I've got because of all of that history, I am. </w:t>
      </w:r>
    </w:p>
    <w:p>
      <w:pPr>
        <w:jc w:val="left"/>
      </w:pPr>
    </w:p>
    <w:p>
      <w:r>
        <w:rPr>
          <w:sz w:val="22"/>
        </w:rPr>
        <w:t xml:space="preserve">Unknown speaker </w:t>
      </w:r>
    </w:p>
    <w:p>
      <w:r>
        <w:rPr>
          <w:sz w:val="22"/>
        </w:rPr>
        <w:t xml:space="preserve">Do you see? What I'm trying to say here is give it its place and let it settle. It was once true. The reaction when you react in those moments, like eight weeks, is a threat at one point in your life, it actually felt like it was a survival need to keep going and not focus on the moment or be present. </w:t>
      </w:r>
    </w:p>
    <w:p>
      <w:pPr>
        <w:jc w:val="left"/>
      </w:pPr>
    </w:p>
    <w:p>
      <w:r>
        <w:rPr>
          <w:sz w:val="22"/>
        </w:rPr>
        <w:t xml:space="preserve">Unknown speaker </w:t>
      </w:r>
    </w:p>
    <w:p>
      <w:r>
        <w:rPr>
          <w:sz w:val="22"/>
        </w:rPr>
        <w:t xml:space="preserve">But it's caused you to be not present now, which is not helpful, particularly when you're starting to lead people. Yeah. And by the way, and leadership starts from you, you can't change another person. </w:t>
      </w:r>
    </w:p>
    <w:p>
      <w:pPr>
        <w:jc w:val="left"/>
      </w:pPr>
    </w:p>
    <w:p>
      <w:r>
        <w:rPr>
          <w:sz w:val="22"/>
        </w:rPr>
        <w:t xml:space="preserve">Unknown speaker </w:t>
      </w:r>
    </w:p>
    <w:p>
      <w:r>
        <w:rPr>
          <w:sz w:val="22"/>
        </w:rPr>
        <w:t xml:space="preserve">You can't force those people to be motivated like you. You need to get them to. Create their own inner motivation. Am I making sense? Otherwise, you become the dictatorial leader, and what you find out is my dysfunctional pattern becomes. The way in which I motivate people, which then doesn't create the culture that I want to create as a leader. Making sense? Yeah. </w:t>
      </w:r>
    </w:p>
    <w:p>
      <w:pPr>
        <w:jc w:val="left"/>
      </w:pPr>
    </w:p>
    <w:p>
      <w:r>
        <w:rPr>
          <w:sz w:val="22"/>
        </w:rPr>
        <w:t xml:space="preserve">Unknown speaker </w:t>
      </w:r>
    </w:p>
    <w:p>
      <w:r>
        <w:rPr>
          <w:sz w:val="22"/>
        </w:rPr>
        <w:t xml:space="preserve">For the third part is to give its rightful place and constantly give it its place. It from my past. It doesn't belong here. I'm not choosing this right now. And then. The fourth part is, as I was saying, see the perfection in it? </w:t>
      </w:r>
    </w:p>
    <w:p>
      <w:pPr>
        <w:jc w:val="left"/>
      </w:pPr>
    </w:p>
    <w:p>
      <w:r>
        <w:rPr>
          <w:sz w:val="22"/>
        </w:rPr>
        <w:t xml:space="preserve">Unknown speaker </w:t>
      </w:r>
    </w:p>
    <w:p>
      <w:r>
        <w:rPr>
          <w:sz w:val="22"/>
        </w:rPr>
        <w:t xml:space="preserve">These things that. You are seeing. They're neither good nor bad, but they're helpful and unhelpful at times. And see the perfection in why your life was perfect entirely the way that it was and is. And then find a way to reframe what your beliefs are. </w:t>
      </w:r>
    </w:p>
    <w:p>
      <w:pPr>
        <w:jc w:val="left"/>
      </w:pPr>
    </w:p>
    <w:p>
      <w:r>
        <w:rPr>
          <w:sz w:val="22"/>
        </w:rPr>
        <w:t xml:space="preserve">Unknown speaker </w:t>
      </w:r>
    </w:p>
    <w:p>
      <w:r>
        <w:rPr>
          <w:sz w:val="22"/>
        </w:rPr>
        <w:t xml:space="preserve">What do you now believe to be true? I am enough. I'm perfect. Exactly as I am. And to find ways of building those into a daily practice. Step six is the smallest number the most important thing on this process anyway. I'll just pause and see. Does any of that make sense. Yeah. </w:t>
      </w:r>
    </w:p>
    <w:p>
      <w:pPr>
        <w:jc w:val="left"/>
      </w:pPr>
    </w:p>
    <w:p>
      <w:r>
        <w:rPr>
          <w:sz w:val="22"/>
        </w:rPr>
        <w:t xml:space="preserve">Unknown speaker </w:t>
      </w:r>
    </w:p>
    <w:p>
      <w:r>
        <w:rPr>
          <w:sz w:val="22"/>
        </w:rPr>
        <w:t xml:space="preserve">It makes absolute sense. Your history is inhabiting you when you're triggered. And what you've done is you've buried it and become unconscious of it. Doesn't mean it's not there. You've done a lot of work. </w:t>
      </w:r>
    </w:p>
    <w:p>
      <w:pPr>
        <w:jc w:val="left"/>
      </w:pPr>
    </w:p>
    <w:p>
      <w:r>
        <w:rPr>
          <w:sz w:val="22"/>
        </w:rPr>
        <w:t xml:space="preserve">Unknown speaker </w:t>
      </w:r>
    </w:p>
    <w:p>
      <w:r>
        <w:rPr>
          <w:sz w:val="22"/>
        </w:rPr>
        <w:t xml:space="preserve">You've now accepted a lot of the part of your history. You're now you. And much prouder being you than you ever have been, and yet. Sometimes in a triggers moment, which is too often, you're driven by it unconsciously. </w:t>
      </w:r>
    </w:p>
    <w:p>
      <w:pPr>
        <w:jc w:val="left"/>
      </w:pPr>
    </w:p>
    <w:p>
      <w:r>
        <w:rPr>
          <w:sz w:val="22"/>
        </w:rPr>
        <w:t xml:space="preserve">Unknown speaker </w:t>
      </w:r>
    </w:p>
    <w:p>
      <w:r>
        <w:rPr>
          <w:sz w:val="22"/>
        </w:rPr>
        <w:t xml:space="preserve">Yeah, 100%. So if we get on the balcony of this conversation, what are you learning? What's being reframed here? And what might you go and do and practice? I say nothing that. I didn't already know. Although it's reaffirming, it's reaffirming those things I never properly. </w:t>
      </w:r>
    </w:p>
    <w:p>
      <w:pPr>
        <w:jc w:val="left"/>
      </w:pPr>
    </w:p>
    <w:p>
      <w:r>
        <w:rPr>
          <w:sz w:val="22"/>
        </w:rPr>
        <w:t xml:space="preserve">Unknown speaker </w:t>
      </w:r>
    </w:p>
    <w:p>
      <w:r>
        <w:rPr>
          <w:sz w:val="22"/>
        </w:rPr>
        <w:t xml:space="preserve">Directly address. And sort of live with. I guess it's reaffirming. I'm in control of all of the things that I experience, like it's within my gift to do it. I just have to find those tools that work for me, I think. </w:t>
      </w:r>
    </w:p>
    <w:p>
      <w:pPr>
        <w:jc w:val="left"/>
      </w:pPr>
    </w:p>
    <w:p>
      <w:r>
        <w:rPr>
          <w:sz w:val="22"/>
        </w:rPr>
        <w:t xml:space="preserve">Unknown speaker </w:t>
      </w:r>
    </w:p>
    <w:p>
      <w:r>
        <w:rPr>
          <w:sz w:val="22"/>
        </w:rPr>
        <w:t xml:space="preserve">Yeah. It's a bit of really good use of time because I think about a lot of this stuff on my own, and. It's not as nowhere near as useful as having to account at parts like, actually. Talk it through. </w:t>
      </w:r>
    </w:p>
    <w:p>
      <w:pPr>
        <w:jc w:val="left"/>
      </w:pPr>
    </w:p>
    <w:p>
      <w:r>
        <w:rPr>
          <w:sz w:val="22"/>
        </w:rPr>
        <w:t xml:space="preserve">Unknown speaker </w:t>
      </w:r>
    </w:p>
    <w:p>
      <w:r>
        <w:rPr>
          <w:sz w:val="22"/>
        </w:rPr>
        <w:t xml:space="preserve">Because it seems efty sometimes those examples that you connect, which is like. Not even the house quick enough example to up the eight weeks example. But. They're like part of how you behave and react to things that only use things like. This, and that's only taken to this for me to really fully connect. </w:t>
      </w:r>
    </w:p>
    <w:p>
      <w:pPr>
        <w:jc w:val="left"/>
      </w:pPr>
    </w:p>
    <w:p>
      <w:r>
        <w:rPr>
          <w:sz w:val="22"/>
        </w:rPr>
        <w:t xml:space="preserve">Unknown speaker </w:t>
      </w:r>
    </w:p>
    <w:p>
      <w:r>
        <w:rPr>
          <w:sz w:val="22"/>
        </w:rPr>
        <w:t xml:space="preserve">Work and how I behave. It was like personal, out of life triggers, which is like, I am. The same person, not two different people. I can build. The skills and awareness to kind of balance both, and that's what I want to do. Because. </w:t>
      </w:r>
    </w:p>
    <w:p>
      <w:pPr>
        <w:jc w:val="left"/>
      </w:pPr>
    </w:p>
    <w:p>
      <w:r>
        <w:rPr>
          <w:sz w:val="22"/>
        </w:rPr>
        <w:t xml:space="preserve">Unknown speaker </w:t>
      </w:r>
    </w:p>
    <w:p>
      <w:r>
        <w:rPr>
          <w:sz w:val="22"/>
        </w:rPr>
        <w:t xml:space="preserve">I enjoy work, but I care way more about my relationships outside of work being sustainable, and then showing up as my next person in those, because that's what. They do. That's what I want for them. If I can get anything from this being able to. </w:t>
      </w:r>
    </w:p>
    <w:p>
      <w:pPr>
        <w:jc w:val="left"/>
      </w:pPr>
    </w:p>
    <w:p>
      <w:r>
        <w:rPr>
          <w:sz w:val="22"/>
        </w:rPr>
        <w:t xml:space="preserve">Unknown speaker </w:t>
      </w:r>
    </w:p>
    <w:p>
      <w:r>
        <w:rPr>
          <w:sz w:val="22"/>
        </w:rPr>
        <w:t xml:space="preserve">Nurture and better those relationships outside of work. And then for me, the work things and how I behave at work? Is a complementary cluster. All of those, because I think. They're so connected. In terms of the things that I think I can get from. </w:t>
      </w:r>
    </w:p>
    <w:p>
      <w:pPr>
        <w:jc w:val="left"/>
      </w:pPr>
    </w:p>
    <w:p>
      <w:r>
        <w:rPr>
          <w:sz w:val="22"/>
        </w:rPr>
        <w:t xml:space="preserve">Unknown speaker </w:t>
      </w:r>
    </w:p>
    <w:p>
      <w:r>
        <w:rPr>
          <w:sz w:val="22"/>
        </w:rPr>
        <w:t xml:space="preserve">There? Yeah. Shape or form bad, but I. Think those things that we've been talking about. Are areas of improvement for growth. And greater enjoyment and satisfaction for you with life. Yes. 100%. And. </w:t>
      </w:r>
    </w:p>
    <w:p>
      <w:pPr>
        <w:jc w:val="left"/>
      </w:pPr>
    </w:p>
    <w:p>
      <w:r>
        <w:rPr>
          <w:sz w:val="22"/>
        </w:rPr>
        <w:t xml:space="preserve">Unknown speaker </w:t>
      </w:r>
    </w:p>
    <w:p>
      <w:r>
        <w:rPr>
          <w:sz w:val="22"/>
        </w:rPr>
        <w:t xml:space="preserve">The illusion that you've been holding that I have to keep the whole thing separate means that you don't do the work on yourself. Because. You indeed have created. That you've shattered the illusion. They don't need to know everything about you for you to know that you are fully connected in both places. The core of you will show up, even if you don't want it to. </w:t>
      </w:r>
    </w:p>
    <w:p>
      <w:pPr>
        <w:jc w:val="left"/>
      </w:pPr>
    </w:p>
    <w:p>
      <w:r>
        <w:rPr>
          <w:sz w:val="22"/>
        </w:rPr>
        <w:t xml:space="preserve">Unknown speaker </w:t>
      </w:r>
    </w:p>
    <w:p>
      <w:r>
        <w:rPr>
          <w:sz w:val="22"/>
        </w:rPr>
        <w:t xml:space="preserve">In fact, the more in which you try and hold a professional view at work. The more likely you are to leak. Yeah. Wow. And the difference with having a counter like me is, unlike your mind, I won't trick. You. I'll challenge your bullshit. </w:t>
      </w:r>
    </w:p>
    <w:p>
      <w:pPr>
        <w:jc w:val="left"/>
      </w:pPr>
    </w:p>
    <w:p>
      <w:r>
        <w:rPr>
          <w:sz w:val="22"/>
        </w:rPr>
        <w:t xml:space="preserve">Unknown speaker </w:t>
      </w:r>
    </w:p>
    <w:p>
      <w:r>
        <w:rPr>
          <w:sz w:val="22"/>
        </w:rPr>
        <w:t xml:space="preserve">Yeah. Good. What I haven't heard you say is what you're going to go and do. What tool or practice could you use that, you know? I think, you know, without. Just for me, my brain goes right. Well, I'm gonna. I'm just gonna. I'm gonna go to zero five this week, but I want to just become more aware of when we talk about those spikes. </w:t>
      </w:r>
    </w:p>
    <w:p>
      <w:pPr>
        <w:jc w:val="left"/>
      </w:pPr>
    </w:p>
    <w:p>
      <w:r>
        <w:rPr>
          <w:sz w:val="22"/>
        </w:rPr>
        <w:t xml:space="preserve">Unknown speaker </w:t>
      </w:r>
    </w:p>
    <w:p>
      <w:r>
        <w:rPr>
          <w:sz w:val="22"/>
        </w:rPr>
        <w:t xml:space="preserve">I want to be more like, what's going on? I want to just have more awareness in those moments of where my mind's going to. And if I could do that, then I think I'm stepping in the up because I think too quickly. In the past, when I've done these types of things and all the work that I've done, but try to jump as faster conclusion as possible without giving myself like that journey breakdown of where little building up. You know, that 92nd mindful moment, right? </w:t>
      </w:r>
    </w:p>
    <w:p>
      <w:pPr>
        <w:jc w:val="left"/>
      </w:pPr>
    </w:p>
    <w:p>
      <w:r>
        <w:rPr>
          <w:sz w:val="22"/>
        </w:rPr>
        <w:t xml:space="preserve">Unknown speaker </w:t>
      </w:r>
    </w:p>
    <w:p>
      <w:r>
        <w:rPr>
          <w:sz w:val="22"/>
        </w:rPr>
        <w:t xml:space="preserve">If you, if you actually do those things, that 92nd mindful moment can feel like an hour and a half. My challenge to you is even when your brain is speeding up. Realize there's a whole. My hypothesis is, you dissect, you cut your head off from the rest of your body. </w:t>
      </w:r>
    </w:p>
    <w:p>
      <w:pPr>
        <w:jc w:val="left"/>
      </w:pPr>
    </w:p>
    <w:p>
      <w:r>
        <w:rPr>
          <w:sz w:val="22"/>
        </w:rPr>
        <w:t xml:space="preserve">Unknown speaker </w:t>
      </w:r>
    </w:p>
    <w:p>
      <w:r>
        <w:rPr>
          <w:sz w:val="22"/>
        </w:rPr>
        <w:t xml:space="preserve">You feel these things and it results in a very busy flywheel brain. But you're not present with your whole body. Ask your body to slow you down. Be present here, not just here. Yeah, I've noticed on this call, by the way you look up. You do a lot. Of this. </w:t>
      </w:r>
    </w:p>
    <w:p>
      <w:pPr>
        <w:jc w:val="left"/>
      </w:pPr>
    </w:p>
    <w:p>
      <w:r>
        <w:rPr>
          <w:sz w:val="22"/>
        </w:rPr>
        <w:t xml:space="preserve">Unknown speaker </w:t>
      </w:r>
    </w:p>
    <w:p>
      <w:r>
        <w:rPr>
          <w:sz w:val="22"/>
        </w:rPr>
        <w:t xml:space="preserve">And. You go into your head. I'd like you to try. In those moments when you're triggered to bring yourself into your body a bit more. You already practice yoga? You know how to do that? You do meditation at home? You know how? To do that. </w:t>
      </w:r>
    </w:p>
    <w:p>
      <w:pPr>
        <w:jc w:val="left"/>
      </w:pPr>
    </w:p>
    <w:p>
      <w:r>
        <w:rPr>
          <w:sz w:val="22"/>
        </w:rPr>
        <w:t xml:space="preserve">Unknown speaker </w:t>
      </w:r>
    </w:p>
    <w:p>
      <w:r>
        <w:rPr>
          <w:sz w:val="22"/>
        </w:rPr>
        <w:t xml:space="preserve">Breathe and let go and just be in your body and ask your body what's needed. It'll have a better answer than your brain. Yeah. Okay, let's check out. What are you feeling at the end of this conversation? Anything you need to say to be complete. </w:t>
      </w:r>
    </w:p>
    <w:p>
      <w:pPr>
        <w:jc w:val="left"/>
      </w:pPr>
    </w:p>
    <w:p>
      <w:r>
        <w:rPr>
          <w:sz w:val="22"/>
        </w:rPr>
        <w:t xml:space="preserve">Unknown speaker </w:t>
      </w:r>
    </w:p>
    <w:p>
      <w:r>
        <w:rPr>
          <w:sz w:val="22"/>
        </w:rPr>
        <w:t xml:space="preserve">It's good. Feel good? Yeah. Do any jobs? I feel energized. Go on. You want? Yeah. I feel energized like that. I do. I generally feel it's. Really been a really good break in the morning. Yeah. And I know you can't. Accept this, but I'm going to say it anyway. </w:t>
      </w:r>
    </w:p>
    <w:p>
      <w:pPr>
        <w:jc w:val="left"/>
      </w:pPr>
    </w:p>
    <w:p>
      <w:r>
        <w:rPr>
          <w:sz w:val="22"/>
        </w:rPr>
        <w:t xml:space="preserve">Unknown speaker </w:t>
      </w:r>
    </w:p>
    <w:p>
      <w:r>
        <w:rPr>
          <w:sz w:val="22"/>
        </w:rPr>
        <w:t xml:space="preserve">It's great to meet a brilliant human being. And thank you for bringing your full, vulnerable open or your whole self to me. You don't have to bring it to everyone else. But I'm truly grateful because. </w:t>
      </w:r>
    </w:p>
    <w:p>
      <w:pPr>
        <w:jc w:val="left"/>
      </w:pPr>
    </w:p>
    <w:p>
      <w:r>
        <w:rPr>
          <w:sz w:val="22"/>
        </w:rPr>
        <w:t xml:space="preserve">Unknown speaker </w:t>
      </w:r>
    </w:p>
    <w:p>
      <w:r>
        <w:rPr>
          <w:sz w:val="22"/>
        </w:rPr>
        <w:t xml:space="preserve">When you speak like you do. I felt like I'm not alone in some of the things that I think are very weird in my head. Yeah, likewise. Appreciate it. Take care. See you soon.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