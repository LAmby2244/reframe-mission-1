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Raj</w:t>
      </w:r>
    </w:p>
    <w:p>
      <w:pPr>
        <w:jc w:val="left"/>
      </w:pPr>
    </w:p>
    <w:p>
      <w:r>
        <w:rPr>
          <w:sz w:val="22"/>
        </w:rPr>
        <w:t>⏰Wed, 05/14 18:10PM · 50mins</w:t>
      </w:r>
    </w:p>
    <w:p>
      <w:pPr>
        <w:jc w:val="left"/>
      </w:pPr>
    </w:p>
    <w:p>
      <w:r>
        <w:rPr>
          <w:b/>
          <w:sz w:val="30"/>
        </w:rPr>
        <w:t>Transcript</w:t>
      </w:r>
    </w:p>
    <w:p>
      <w:pPr>
        <w:jc w:val="left"/>
      </w:pPr>
    </w:p>
    <w:p>
      <w:r>
        <w:rPr>
          <w:sz w:val="22"/>
        </w:rPr>
        <w:t xml:space="preserve">Unknown speaker </w:t>
      </w:r>
    </w:p>
    <w:p>
      <w:r>
        <w:rPr>
          <w:sz w:val="22"/>
        </w:rPr>
        <w:t xml:space="preserve">You can only control what your actions, what you do. You can't control anybody else, but. Your actions speak louder than your words and kind of how you care about things and you kind of mentioned. Okay. What do you want to get out of your leadership style? Right. So I have a lot of love for raw. I've known them for a long time, but as individuals. We're very different. Completely different, right? </w:t>
      </w:r>
    </w:p>
    <w:p>
      <w:pPr>
        <w:jc w:val="left"/>
      </w:pPr>
    </w:p>
    <w:p>
      <w:r>
        <w:rPr>
          <w:sz w:val="22"/>
        </w:rPr>
        <w:t xml:space="preserve">Unknown speaker </w:t>
      </w:r>
    </w:p>
    <w:p>
      <w:r>
        <w:rPr>
          <w:sz w:val="22"/>
        </w:rPr>
        <w:t xml:space="preserve">I can tell already. Yeah, he's working through specific things and getting into his own leadership stance now. Right? It's going from hard work. Kind of this is how it should be and level up to his insights of opening up their standard in terms of. </w:t>
      </w:r>
    </w:p>
    <w:p>
      <w:pPr>
        <w:jc w:val="left"/>
      </w:pPr>
    </w:p>
    <w:p>
      <w:r>
        <w:rPr>
          <w:sz w:val="22"/>
        </w:rPr>
        <w:t xml:space="preserve">Unknown speaker </w:t>
      </w:r>
    </w:p>
    <w:p>
      <w:r>
        <w:rPr>
          <w:sz w:val="22"/>
        </w:rPr>
        <w:t xml:space="preserve">How leadership evolves to me. It's like, how can I create other leaders? And with my leadership direct team, I'm very open with them. I don't give directives. I encourage conversations. All day. I'm not always right. </w:t>
      </w:r>
    </w:p>
    <w:p>
      <w:pPr>
        <w:jc w:val="left"/>
      </w:pPr>
    </w:p>
    <w:p>
      <w:r>
        <w:rPr>
          <w:sz w:val="22"/>
        </w:rPr>
        <w:t xml:space="preserve">Unknown speaker </w:t>
      </w:r>
    </w:p>
    <w:p>
      <w:r>
        <w:rPr>
          <w:sz w:val="22"/>
        </w:rPr>
        <w:t xml:space="preserve">Everybody. Did come in, have an opinion, be respected. The one deliverable across the board, which even using one of those example is, look what we want is used to always be undersea, right? If I'm putting in all this effort, we expect the same from you as leaders. </w:t>
      </w:r>
    </w:p>
    <w:p>
      <w:pPr>
        <w:jc w:val="left"/>
      </w:pPr>
    </w:p>
    <w:p>
      <w:r>
        <w:rPr>
          <w:sz w:val="22"/>
        </w:rPr>
        <w:t xml:space="preserve">Unknown speaker </w:t>
      </w:r>
    </w:p>
    <w:p>
      <w:r>
        <w:rPr>
          <w:sz w:val="22"/>
        </w:rPr>
        <w:t xml:space="preserve">And beyond that. It's a safe space across the board. That's what we want. That's how we build the highest performance culture, right. And that we want that to trickle down into the tunes as well. Now, for me, it's like, okay. </w:t>
      </w:r>
    </w:p>
    <w:p>
      <w:pPr>
        <w:jc w:val="left"/>
      </w:pPr>
    </w:p>
    <w:p>
      <w:r>
        <w:rPr>
          <w:sz w:val="22"/>
        </w:rPr>
        <w:t xml:space="preserve">Unknown speaker </w:t>
      </w:r>
    </w:p>
    <w:p>
      <w:r>
        <w:rPr>
          <w:sz w:val="22"/>
        </w:rPr>
        <w:t xml:space="preserve">That base is good. I feel it with my leadership. I saw it with their glenn scores on the team, like, the overall team, which is like, okay, are you familiar with the glitz? All right, I understand. Glint as a pulse. Check. Typing gate. </w:t>
      </w:r>
    </w:p>
    <w:p>
      <w:pPr>
        <w:jc w:val="left"/>
      </w:pPr>
    </w:p>
    <w:p>
      <w:r>
        <w:rPr>
          <w:sz w:val="22"/>
        </w:rPr>
        <w:t xml:space="preserve">Unknown speaker </w:t>
      </w:r>
    </w:p>
    <w:p>
      <w:r>
        <w:rPr>
          <w:sz w:val="22"/>
        </w:rPr>
        <w:t xml:space="preserve">As a type engagement process. Yeah. So it's pretty much very similar, right? How is your management? How's your working experience? That type of stuff. So when I first came on board, we were at about 72. Okay. Now, in my reign as senior director. It's been about since last August. However, the many months that is, we just. Do the visa, and it jumped up to 86 across the team, right? Yeah. One thing I did. Was when I came in, I did roundtables with each individual. </w:t>
      </w:r>
    </w:p>
    <w:p>
      <w:pPr>
        <w:jc w:val="left"/>
      </w:pPr>
    </w:p>
    <w:p>
      <w:r>
        <w:rPr>
          <w:sz w:val="22"/>
        </w:rPr>
        <w:t xml:space="preserve">Unknown speaker </w:t>
      </w:r>
    </w:p>
    <w:p>
      <w:r>
        <w:rPr>
          <w:sz w:val="22"/>
        </w:rPr>
        <w:t xml:space="preserve">Team. I wanted to hear of them, out what their issues are, and then also set expectations as well. In terms of how we want to perform and where we want to get to. So what I've been doing is I've been incorporating a lot of the stuff. That I've learned over the years from a people to people basis, individual trying to be real, as real as they can be with individuals across the board, and it's showing it's. Reflecting within the business, right. The elements that I can control. </w:t>
      </w:r>
    </w:p>
    <w:p>
      <w:pPr>
        <w:jc w:val="left"/>
      </w:pPr>
    </w:p>
    <w:p>
      <w:r>
        <w:rPr>
          <w:sz w:val="22"/>
        </w:rPr>
        <w:t xml:space="preserve">Unknown speaker </w:t>
      </w:r>
    </w:p>
    <w:p>
      <w:r>
        <w:rPr>
          <w:sz w:val="22"/>
        </w:rPr>
        <w:t xml:space="preserve">Which. Is motivating, creating that atmosphere where people enjoy work. They see opportunities for themselves ahead of time. I've been working on those and creating that. With myself, which is that with my leaders, and then with our sales quality across the board. </w:t>
      </w:r>
    </w:p>
    <w:p>
      <w:pPr>
        <w:jc w:val="left"/>
      </w:pPr>
    </w:p>
    <w:p>
      <w:r>
        <w:rPr>
          <w:sz w:val="22"/>
        </w:rPr>
        <w:t xml:space="preserve">Unknown speaker </w:t>
      </w:r>
    </w:p>
    <w:p>
      <w:r>
        <w:rPr>
          <w:sz w:val="22"/>
        </w:rPr>
        <w:t xml:space="preserve">Then it goes down back to. Okay, what do I want further for my leadership now? It's like, okay, I want to get into these VP roles and whatnot, and really, it's taking what I'm doing? And just continue. </w:t>
      </w:r>
    </w:p>
    <w:p>
      <w:pPr>
        <w:jc w:val="left"/>
      </w:pPr>
    </w:p>
    <w:p>
      <w:r>
        <w:rPr>
          <w:sz w:val="22"/>
        </w:rPr>
        <w:t xml:space="preserve">Unknown speaker </w:t>
      </w:r>
    </w:p>
    <w:p>
      <w:r>
        <w:rPr>
          <w:sz w:val="22"/>
        </w:rPr>
        <w:t xml:space="preserve">To lead by that and also lead with. How I feel and what I think is right, too, because sometimes. I feel in the midst of. It's not even. You've seen this, right? With the politics across the board, with certain leadership groups. Even if you think. </w:t>
      </w:r>
    </w:p>
    <w:p>
      <w:pPr>
        <w:jc w:val="left"/>
      </w:pPr>
    </w:p>
    <w:p>
      <w:r>
        <w:rPr>
          <w:sz w:val="22"/>
        </w:rPr>
        <w:t xml:space="preserve">Unknown speaker </w:t>
      </w:r>
    </w:p>
    <w:p>
      <w:r>
        <w:rPr>
          <w:sz w:val="22"/>
        </w:rPr>
        <w:t xml:space="preserve">You don't agree with what they're doing. You'll hold your tongue. To make. Is this the right thing to say? With this group, right? But what I felt is the times that I felt strongly about something, but it's not. Just feeling strongly. I have the information and facts to back it up. </w:t>
      </w:r>
    </w:p>
    <w:p>
      <w:pPr>
        <w:jc w:val="left"/>
      </w:pPr>
    </w:p>
    <w:p>
      <w:r>
        <w:rPr>
          <w:sz w:val="22"/>
        </w:rPr>
        <w:t xml:space="preserve">Unknown speaker </w:t>
      </w:r>
    </w:p>
    <w:p>
      <w:r>
        <w:rPr>
          <w:sz w:val="22"/>
        </w:rPr>
        <w:t xml:space="preserve">And I've presented it. Yes. It might have hurts and feelings turn some heads, however, but in the end, when everyone thinks it through and talks about it has a collective conversation. It's been in the benefit of the business of the individuals, and it makes sense with what I'm saying, so I need to do more of that now. </w:t>
      </w:r>
    </w:p>
    <w:p>
      <w:pPr>
        <w:jc w:val="left"/>
      </w:pPr>
    </w:p>
    <w:p>
      <w:r>
        <w:rPr>
          <w:sz w:val="22"/>
        </w:rPr>
        <w:t xml:space="preserve">Unknown speaker </w:t>
      </w:r>
    </w:p>
    <w:p>
      <w:r>
        <w:rPr>
          <w:sz w:val="22"/>
        </w:rPr>
        <w:t xml:space="preserve">I believe I can't stay silent. Where I know if there's certain areas where. This doesn't make sense. Or why are we going down this direction when it's not the direction that we should? Be going down based on x, y and z, and we have the facts in front of us. So I think. </w:t>
      </w:r>
    </w:p>
    <w:p>
      <w:pPr>
        <w:jc w:val="left"/>
      </w:pPr>
    </w:p>
    <w:p>
      <w:r>
        <w:rPr>
          <w:sz w:val="22"/>
        </w:rPr>
        <w:t xml:space="preserve">Unknown speaker </w:t>
      </w:r>
    </w:p>
    <w:p>
      <w:r>
        <w:rPr>
          <w:sz w:val="22"/>
        </w:rPr>
        <w:t xml:space="preserve">In this next area of my career where I'm going to be going. I'm going to have to be more vocal with that from a global standpoint. With our other counterparts that are making decisions that create impact on our business. For example, stay in Canada. </w:t>
      </w:r>
    </w:p>
    <w:p>
      <w:pPr>
        <w:jc w:val="left"/>
      </w:pPr>
    </w:p>
    <w:p>
      <w:r>
        <w:rPr>
          <w:sz w:val="22"/>
        </w:rPr>
        <w:t xml:space="preserve">Unknown speaker </w:t>
      </w:r>
    </w:p>
    <w:p>
      <w:r>
        <w:rPr>
          <w:sz w:val="22"/>
        </w:rPr>
        <w:t xml:space="preserve">Right. Cool. Love it. Well done. On your work. And then also with my family too, right? I have to be that type of leader now with my kids. I've had a struggle. Looking everything. From or operating, I should say, from a professional standpoint. </w:t>
      </w:r>
    </w:p>
    <w:p>
      <w:pPr>
        <w:jc w:val="left"/>
      </w:pPr>
    </w:p>
    <w:p>
      <w:r>
        <w:rPr>
          <w:sz w:val="22"/>
        </w:rPr>
        <w:t xml:space="preserve">Unknown speaker </w:t>
      </w:r>
    </w:p>
    <w:p>
      <w:r>
        <w:rPr>
          <w:sz w:val="22"/>
        </w:rPr>
        <w:t xml:space="preserve">Everything timely. Fashion doesn't matter, but home is the opposite. Doesn't operate that way. Right. You can't operate on your kids feelings, emotions, bedtimes. How they feel about certain things. So it's like finding the fine line, the adjustment between both. </w:t>
      </w:r>
    </w:p>
    <w:p>
      <w:pPr>
        <w:jc w:val="left"/>
      </w:pPr>
    </w:p>
    <w:p>
      <w:r>
        <w:rPr>
          <w:sz w:val="22"/>
        </w:rPr>
        <w:t xml:space="preserve">Unknown speaker </w:t>
      </w:r>
    </w:p>
    <w:p>
      <w:r>
        <w:rPr>
          <w:sz w:val="22"/>
        </w:rPr>
        <w:t xml:space="preserve">And really having the ability. Ability to collaborate and be present in all moments across the board. And I'll get switched off or get irritated by certain things. Even though you think I should know by now. </w:t>
      </w:r>
    </w:p>
    <w:p>
      <w:pPr>
        <w:jc w:val="left"/>
      </w:pPr>
    </w:p>
    <w:p>
      <w:r>
        <w:rPr>
          <w:sz w:val="22"/>
        </w:rPr>
        <w:t xml:space="preserve">Unknown speaker </w:t>
      </w:r>
    </w:p>
    <w:p>
      <w:r>
        <w:rPr>
          <w:sz w:val="22"/>
        </w:rPr>
        <w:t xml:space="preserve">Six year old, not four year old. But like I said before, it's just ever changing all the time. And it's going to change as they grow older, from six to 1010 to twelve. To teenage years. And just. Managing from there. </w:t>
      </w:r>
    </w:p>
    <w:p>
      <w:pPr>
        <w:jc w:val="left"/>
      </w:pPr>
    </w:p>
    <w:p>
      <w:r>
        <w:rPr>
          <w:sz w:val="22"/>
        </w:rPr>
        <w:t xml:space="preserve">Unknown speaker </w:t>
      </w:r>
    </w:p>
    <w:p>
      <w:r>
        <w:rPr>
          <w:sz w:val="22"/>
        </w:rPr>
        <w:t xml:space="preserve">Wow. They're continuously looking to grow. Yeah, I hear that. Feel you're very centered as well. What is your purpose? More sense of it, if you can describe it. I know some people don't even really. Have words. </w:t>
      </w:r>
    </w:p>
    <w:p>
      <w:pPr>
        <w:jc w:val="left"/>
      </w:pPr>
    </w:p>
    <w:p>
      <w:r>
        <w:rPr>
          <w:sz w:val="22"/>
        </w:rPr>
        <w:t xml:space="preserve">Unknown speaker </w:t>
      </w:r>
    </w:p>
    <w:p>
      <w:r>
        <w:rPr>
          <w:sz w:val="22"/>
        </w:rPr>
        <w:t xml:space="preserve">But. I look at purpose, I look at purposes of feeling. Yeah. To me. Tell me about what that feeling is. If you tune into it, what's it drawing you? Towards. That feeling is like, okay. When do I feel the real sense of. </w:t>
      </w:r>
    </w:p>
    <w:p>
      <w:pPr>
        <w:jc w:val="left"/>
      </w:pPr>
    </w:p>
    <w:p>
      <w:r>
        <w:rPr>
          <w:sz w:val="22"/>
        </w:rPr>
        <w:t xml:space="preserve">Unknown speaker </w:t>
      </w:r>
    </w:p>
    <w:p>
      <w:r>
        <w:rPr>
          <w:sz w:val="22"/>
        </w:rPr>
        <w:t xml:space="preserve">Like I want to say, contentments. People who be in a filter all the time as well. But what has happened? Fulfillment I use. It's fulfillment. My fulfillment is when I'm making an impact. In another individual's life. </w:t>
      </w:r>
    </w:p>
    <w:p>
      <w:pPr>
        <w:jc w:val="left"/>
      </w:pPr>
    </w:p>
    <w:p>
      <w:r>
        <w:rPr>
          <w:sz w:val="22"/>
        </w:rPr>
        <w:t xml:space="preserve">Unknown speaker </w:t>
      </w:r>
    </w:p>
    <w:p>
      <w:r>
        <w:rPr>
          <w:sz w:val="22"/>
        </w:rPr>
        <w:t xml:space="preserve">Or I'm making an impact in society in some way because. Two years ago, I went in a camp where I coached for at rescue. It's called an organization called Cat Joyce, BC. They're out of Vancouver as well. </w:t>
      </w:r>
    </w:p>
    <w:p>
      <w:pPr>
        <w:jc w:val="left"/>
      </w:pPr>
    </w:p>
    <w:p>
      <w:r>
        <w:rPr>
          <w:sz w:val="22"/>
        </w:rPr>
        <w:t xml:space="preserve">Unknown speaker </w:t>
      </w:r>
    </w:p>
    <w:p>
      <w:r>
        <w:rPr>
          <w:sz w:val="22"/>
        </w:rPr>
        <w:t xml:space="preserve">And all these kids. They're assessed. As under the risk category, meaning. They come from broken homes or their current living conditions aren't good. Spending seven days with those kids. For me. It was a stretch, too. Some of the stuff I saw, and you're sitting. At a camp. </w:t>
      </w:r>
    </w:p>
    <w:p>
      <w:pPr>
        <w:jc w:val="left"/>
      </w:pPr>
    </w:p>
    <w:p>
      <w:r>
        <w:rPr>
          <w:sz w:val="22"/>
        </w:rPr>
        <w:t xml:space="preserve">Unknown speaker </w:t>
      </w:r>
    </w:p>
    <w:p>
      <w:r>
        <w:rPr>
          <w:sz w:val="22"/>
        </w:rPr>
        <w:t xml:space="preserve">You're trying to speak to them respectfully, politely. That's not what you're. Getting in response either, right? And these kids are anywhere from the age of ten to 1516. But from day one to day seven of that cab, when we put them through activities we did. Classroom training, and we talked about the stuff of self belief and different things. </w:t>
      </w:r>
    </w:p>
    <w:p>
      <w:pPr>
        <w:jc w:val="left"/>
      </w:pPr>
    </w:p>
    <w:p>
      <w:r>
        <w:rPr>
          <w:sz w:val="22"/>
        </w:rPr>
        <w:t xml:space="preserve">Unknown speaker </w:t>
      </w:r>
    </w:p>
    <w:p>
      <w:r>
        <w:rPr>
          <w:sz w:val="22"/>
        </w:rPr>
        <w:t xml:space="preserve">It was so enlightening, and it was so amazing to witness what I did. Or what we did as a group collectively. Because you don't know, when you walk into this thing and you see these kids. Initially, and you see them go through the program and you hear their stories that come out and it's just touching that type of fulfillment. </w:t>
      </w:r>
    </w:p>
    <w:p>
      <w:pPr>
        <w:jc w:val="left"/>
      </w:pPr>
    </w:p>
    <w:p>
      <w:r>
        <w:rPr>
          <w:sz w:val="22"/>
        </w:rPr>
        <w:t xml:space="preserve">Unknown speaker </w:t>
      </w:r>
    </w:p>
    <w:p>
      <w:r>
        <w:rPr>
          <w:sz w:val="22"/>
        </w:rPr>
        <w:t xml:space="preserve">I'll never get through work or anywhere else. And I see that fulfillment even though own kids, when I see little things like my Elvis holding the baby. Now, that stuff is stuff that makes me fulfillment. It creates a buzz inside me, right? </w:t>
      </w:r>
    </w:p>
    <w:p>
      <w:pPr>
        <w:jc w:val="left"/>
      </w:pPr>
    </w:p>
    <w:p>
      <w:r>
        <w:rPr>
          <w:sz w:val="22"/>
        </w:rPr>
        <w:t xml:space="preserve">Unknown speaker </w:t>
      </w:r>
    </w:p>
    <w:p>
      <w:r>
        <w:rPr>
          <w:sz w:val="22"/>
        </w:rPr>
        <w:t xml:space="preserve">And my mind is really going in that place. Even I worked up with my leaders, I tell them. My joy comes in creating other leaders. Right. I'm going to progress the way I'm going to progress. The joy itself comes with seeing other people elevate and cool or accomplish what you want. To accomplish. </w:t>
      </w:r>
    </w:p>
    <w:p>
      <w:pPr>
        <w:jc w:val="left"/>
      </w:pPr>
    </w:p>
    <w:p>
      <w:r>
        <w:rPr>
          <w:sz w:val="22"/>
        </w:rPr>
        <w:t xml:space="preserve">Unknown speaker </w:t>
      </w:r>
    </w:p>
    <w:p>
      <w:r>
        <w:rPr>
          <w:sz w:val="22"/>
        </w:rPr>
        <w:t xml:space="preserve">That's sort of an enemy since day one, but now it's been accelerating a lot more. Wow, right? That's a complex concept to know. Where very few people who understand the distinction between. Happiness as a pursuit which is ego driven because it seeks perfection in the world. </w:t>
      </w:r>
    </w:p>
    <w:p>
      <w:pPr>
        <w:jc w:val="left"/>
      </w:pPr>
    </w:p>
    <w:p>
      <w:r>
        <w:rPr>
          <w:sz w:val="22"/>
        </w:rPr>
        <w:t xml:space="preserve">Unknown speaker </w:t>
      </w:r>
    </w:p>
    <w:p>
      <w:r>
        <w:rPr>
          <w:sz w:val="22"/>
        </w:rPr>
        <w:t xml:space="preserve">Of. And it seeks the world to be in false harmony, which is all light and happy and actually that's not life. Is everything? But. You. Happiness. Life is challenge and grit. And there's joy and fulfillment in the grit, if you can see it, if you can. Only stop for a moment. Like Dumbledore once said, easily, my son's a Harry. Potter fan and Dumbadore said, he's like, it's funny that there is always light in the dark. If only we remember to switch the light on. </w:t>
      </w:r>
    </w:p>
    <w:p>
      <w:pPr>
        <w:jc w:val="left"/>
      </w:pPr>
    </w:p>
    <w:p>
      <w:r>
        <w:rPr>
          <w:sz w:val="22"/>
        </w:rPr>
        <w:t xml:space="preserve">Unknown speaker </w:t>
      </w:r>
    </w:p>
    <w:p>
      <w:r>
        <w:rPr>
          <w:sz w:val="22"/>
        </w:rPr>
        <w:t xml:space="preserve">It's like we have. The whole point is. My quote. You've said my quote back to me, which is my quote in my book. Is you cannot control anything beyond you. The only choice we have is how we show up and. Respond to everything from the outside. </w:t>
      </w:r>
    </w:p>
    <w:p>
      <w:pPr>
        <w:jc w:val="left"/>
      </w:pPr>
    </w:p>
    <w:p>
      <w:r>
        <w:rPr>
          <w:sz w:val="22"/>
        </w:rPr>
        <w:t xml:space="preserve">Unknown speaker </w:t>
      </w:r>
    </w:p>
    <w:p>
      <w:r>
        <w:rPr>
          <w:sz w:val="22"/>
        </w:rPr>
        <w:t xml:space="preserve">Yeah, agree. And the other thing I'm currently working on is. With my wife. She recognizes, because. It's like if I'm helping another individual. Out certain aspects. It's become sort of a natural process where I'm not keeping score or tally. Of who I'm helping, why I'm helping. It's just. What's. Coming out of me when I'm an individual. </w:t>
      </w:r>
    </w:p>
    <w:p>
      <w:pPr>
        <w:jc w:val="left"/>
      </w:pPr>
    </w:p>
    <w:p>
      <w:r>
        <w:rPr>
          <w:sz w:val="22"/>
        </w:rPr>
        <w:t xml:space="preserve">Unknown speaker </w:t>
      </w:r>
    </w:p>
    <w:p>
      <w:r>
        <w:rPr>
          <w:sz w:val="22"/>
        </w:rPr>
        <w:t xml:space="preserve">But then she'll be like, okay, well, do you do that with your mom and my mom when they look after the kids in certain aspects. And maybe it's not showcasing. Got light. Obviously I appreciate them, but can I appreciate them more and showcase it with their language? That they understand the way they appreciate things. </w:t>
      </w:r>
    </w:p>
    <w:p>
      <w:pPr>
        <w:jc w:val="left"/>
      </w:pPr>
    </w:p>
    <w:p>
      <w:r>
        <w:rPr>
          <w:sz w:val="22"/>
        </w:rPr>
        <w:t xml:space="preserve">Unknown speaker </w:t>
      </w:r>
    </w:p>
    <w:p>
      <w:r>
        <w:rPr>
          <w:sz w:val="22"/>
        </w:rPr>
        <w:t xml:space="preserve">For sure right now. So that's something I was working towards and elevating, especially. Last six days, my appreciation of otherwise. Yeah. After this. After school pickup to nighttime. I'm with you, man. You might take it four to 5 hours, but if you're. Just a gig. The kids fully audit all the way for them to be your neighbors, to go to sleep. </w:t>
      </w:r>
    </w:p>
    <w:p>
      <w:pPr>
        <w:jc w:val="left"/>
      </w:pPr>
    </w:p>
    <w:p>
      <w:r>
        <w:rPr>
          <w:sz w:val="22"/>
        </w:rPr>
        <w:t xml:space="preserve">Unknown speaker </w:t>
      </w:r>
    </w:p>
    <w:p>
      <w:r>
        <w:rPr>
          <w:sz w:val="22"/>
        </w:rPr>
        <w:t xml:space="preserve">It can be something else. So, yeah. I'm kind of going that direction and just trying to solve certain pockets and keep myself. Another big thing for me is I don't like compromising with certain segments, like for example. </w:t>
      </w:r>
    </w:p>
    <w:p>
      <w:pPr>
        <w:jc w:val="left"/>
      </w:pPr>
    </w:p>
    <w:p>
      <w:r>
        <w:rPr>
          <w:sz w:val="22"/>
        </w:rPr>
        <w:t xml:space="preserve">Unknown speaker </w:t>
      </w:r>
    </w:p>
    <w:p>
      <w:r>
        <w:rPr>
          <w:sz w:val="22"/>
        </w:rPr>
        <w:t xml:space="preserve">With my workout. I want to at least do three to four week wide because. It keeps me energized, keeps the body going, keeps me mentally. Where I need to be throughout. It doesn't matter otherwise. Bring on the day right through. Work with home. It's okay. I'm willing to put in the hours. </w:t>
      </w:r>
    </w:p>
    <w:p>
      <w:pPr>
        <w:jc w:val="left"/>
      </w:pPr>
    </w:p>
    <w:p>
      <w:r>
        <w:rPr>
          <w:sz w:val="22"/>
        </w:rPr>
        <w:t xml:space="preserve">Unknown speaker </w:t>
      </w:r>
    </w:p>
    <w:p>
      <w:r>
        <w:rPr>
          <w:sz w:val="22"/>
        </w:rPr>
        <w:t xml:space="preserve">But there's certain segments that I need in order to focus and function, and sometimes I get pushed back. From household perspective of hidden. To do this. Maybe you should skip this. Skip that. And my mentality is like, look. </w:t>
      </w:r>
    </w:p>
    <w:p>
      <w:pPr>
        <w:jc w:val="left"/>
      </w:pPr>
    </w:p>
    <w:p>
      <w:r>
        <w:rPr>
          <w:sz w:val="22"/>
        </w:rPr>
        <w:t xml:space="preserve">Unknown speaker </w:t>
      </w:r>
    </w:p>
    <w:p>
      <w:r>
        <w:rPr>
          <w:sz w:val="22"/>
        </w:rPr>
        <w:t xml:space="preserve">This is the stuff that allows me to operate if I show leniency, if I start. Skipping then? This is how I feel, that I go down into disastrous holes. It's when you start. Elevating. You just have to kind of appreciate. For me, it's appreciate things, value them, and then. Create value across the board. Right. And don't let up on things that you enjoy doing. Because that's what they keep you steady. </w:t>
      </w:r>
    </w:p>
    <w:p>
      <w:pPr>
        <w:jc w:val="left"/>
      </w:pPr>
    </w:p>
    <w:p>
      <w:r>
        <w:rPr>
          <w:sz w:val="22"/>
        </w:rPr>
        <w:t xml:space="preserve">Unknown speaker </w:t>
      </w:r>
    </w:p>
    <w:p>
      <w:r>
        <w:rPr>
          <w:sz w:val="22"/>
        </w:rPr>
        <w:t xml:space="preserve">Yes. Great energy management, even the energy of you is the only thing. I mean, if. You're tired, you're not feeling energized, you don't have the right food inside of you. You don't have the right. Movement in your life. </w:t>
      </w:r>
    </w:p>
    <w:p>
      <w:pPr>
        <w:jc w:val="left"/>
      </w:pPr>
    </w:p>
    <w:p>
      <w:r>
        <w:rPr>
          <w:sz w:val="22"/>
        </w:rPr>
        <w:t xml:space="preserve">Unknown speaker </w:t>
      </w:r>
    </w:p>
    <w:p>
      <w:r>
        <w:rPr>
          <w:sz w:val="22"/>
        </w:rPr>
        <w:t xml:space="preserve">When humans are meant to move. Your capacity for life's triggers is much lower. We know that. Neuroscience tells us bad sleep. Bad food, lack of exercise, three major things. For sure. The picture you paint is incredible, by the way, well done on Glint scores 86. </w:t>
      </w:r>
    </w:p>
    <w:p>
      <w:pPr>
        <w:jc w:val="left"/>
      </w:pPr>
    </w:p>
    <w:p>
      <w:r>
        <w:rPr>
          <w:sz w:val="22"/>
        </w:rPr>
        <w:t xml:space="preserve">Unknown speaker </w:t>
      </w:r>
    </w:p>
    <w:p>
      <w:r>
        <w:rPr>
          <w:sz w:val="22"/>
        </w:rPr>
        <w:t xml:space="preserve">That's more than upper quartile. That's unachievable for most. Leaders. That's good. It was amazing. And that feeling you talk about. Fulfillment. Yeah, I got into. That, too, because the first thing that went to my mind, like, wow, those sessions we did that. Means. </w:t>
      </w:r>
    </w:p>
    <w:p>
      <w:pPr>
        <w:jc w:val="left"/>
      </w:pPr>
    </w:p>
    <w:p>
      <w:r>
        <w:rPr>
          <w:sz w:val="22"/>
        </w:rPr>
        <w:t xml:space="preserve">Unknown speaker </w:t>
      </w:r>
    </w:p>
    <w:p>
      <w:r>
        <w:rPr>
          <w:sz w:val="22"/>
        </w:rPr>
        <w:t xml:space="preserve">Everybody. Is in a happier environment. They're progressing in that fulfillment. Before. They're in a more fulfilled environment, and that's what we want to create here. That's great. To watch the work. </w:t>
      </w:r>
    </w:p>
    <w:p>
      <w:pPr>
        <w:jc w:val="left"/>
      </w:pPr>
    </w:p>
    <w:p>
      <w:r>
        <w:rPr>
          <w:sz w:val="22"/>
        </w:rPr>
        <w:t xml:space="preserve">Unknown speaker </w:t>
      </w:r>
    </w:p>
    <w:p>
      <w:r>
        <w:rPr>
          <w:sz w:val="22"/>
        </w:rPr>
        <w:t xml:space="preserve">Because. You paint a really good picture. Which is great. And. I really appreciate you. And the good news is you've got a coach who coaches coaches and trains trainers who. Do the work that you went through, and I know full well exactly what you've just said. </w:t>
      </w:r>
    </w:p>
    <w:p>
      <w:pPr>
        <w:jc w:val="left"/>
      </w:pPr>
    </w:p>
    <w:p>
      <w:r>
        <w:rPr>
          <w:sz w:val="22"/>
        </w:rPr>
        <w:t xml:space="preserve">Unknown speaker </w:t>
      </w:r>
    </w:p>
    <w:p>
      <w:r>
        <w:rPr>
          <w:sz w:val="22"/>
        </w:rPr>
        <w:t xml:space="preserve">That you don't go on a program, even for six months, and it's over. Right. It's a daily discipline, like you said. And. Someone off of the last year's SLP. Just contact me. Do you know Sophia? Sophia. </w:t>
      </w:r>
    </w:p>
    <w:p>
      <w:pPr>
        <w:jc w:val="left"/>
      </w:pPr>
    </w:p>
    <w:p>
      <w:r>
        <w:rPr>
          <w:sz w:val="22"/>
        </w:rPr>
        <w:t xml:space="preserve">Unknown speaker </w:t>
      </w:r>
    </w:p>
    <w:p>
      <w:r>
        <w:rPr>
          <w:sz w:val="22"/>
        </w:rPr>
        <w:t xml:space="preserve">Adami. Yeah, out of London. She's good friends with Rahul. I just wanted you. She just. Ping me. He's just really weird. I've not seen her name for a year. You're up a quartile in your scoring. You clearly have integrity. I can see that you're very centered. </w:t>
      </w:r>
    </w:p>
    <w:p>
      <w:pPr>
        <w:jc w:val="left"/>
      </w:pPr>
    </w:p>
    <w:p>
      <w:r>
        <w:rPr>
          <w:sz w:val="22"/>
        </w:rPr>
        <w:t xml:space="preserve">Unknown speaker </w:t>
      </w:r>
    </w:p>
    <w:p>
      <w:r>
        <w:rPr>
          <w:sz w:val="22"/>
        </w:rPr>
        <w:t xml:space="preserve">You speak at a level of consciousness that. Is. Self authoring, if that makes any sense to you. Do they understand Keegan stages of development? Kevin talks about Robert Keegan's adult stages. Development first levels reactive. Second level is. </w:t>
      </w:r>
    </w:p>
    <w:p>
      <w:pPr>
        <w:jc w:val="left"/>
      </w:pPr>
    </w:p>
    <w:p>
      <w:r>
        <w:rPr>
          <w:sz w:val="22"/>
        </w:rPr>
        <w:t xml:space="preserve">Unknown speaker </w:t>
      </w:r>
    </w:p>
    <w:p>
      <w:r>
        <w:rPr>
          <w:sz w:val="22"/>
        </w:rPr>
        <w:t xml:space="preserve">Socialized mind. Third level is. Self authoring. Third level is self regenerating. Fourth level. Sorry. Self regenerating. And then the last level is integral mind. Only half a percent of the population of the planet ever have a moment in the integral mind. It's quite interesting. </w:t>
      </w:r>
    </w:p>
    <w:p>
      <w:pPr>
        <w:jc w:val="left"/>
      </w:pPr>
    </w:p>
    <w:p>
      <w:r>
        <w:rPr>
          <w:sz w:val="22"/>
        </w:rPr>
        <w:t xml:space="preserve">Unknown speaker </w:t>
      </w:r>
    </w:p>
    <w:p>
      <w:r>
        <w:rPr>
          <w:sz w:val="22"/>
        </w:rPr>
        <w:t xml:space="preserve">It's rather small. You've self actualized I'd be interested in. What was the calling that caused you to jump into this work? Work. I saw one of my friends at the time that had done it. Let's all make some big. I saw a change, a shift. </w:t>
      </w:r>
    </w:p>
    <w:p>
      <w:pPr>
        <w:jc w:val="left"/>
      </w:pPr>
    </w:p>
    <w:p>
      <w:r>
        <w:rPr>
          <w:sz w:val="22"/>
        </w:rPr>
        <w:t xml:space="preserve">Unknown speaker </w:t>
      </w:r>
    </w:p>
    <w:p>
      <w:r>
        <w:rPr>
          <w:sz w:val="22"/>
        </w:rPr>
        <w:t xml:space="preserve">In his day to day, his attitude. The way he perceives things. The viewpoint. Could be negative, boss. And x amount of things. But I stopped seeing that from him, and. He came from a point of view. Of let's try to make this work, or let's try to make this happen. </w:t>
      </w:r>
    </w:p>
    <w:p>
      <w:pPr>
        <w:jc w:val="left"/>
      </w:pPr>
    </w:p>
    <w:p>
      <w:r>
        <w:rPr>
          <w:sz w:val="22"/>
        </w:rPr>
        <w:t xml:space="preserve">Unknown speaker </w:t>
      </w:r>
    </w:p>
    <w:p>
      <w:r>
        <w:rPr>
          <w:sz w:val="22"/>
        </w:rPr>
        <w:t xml:space="preserve">So he operated out of possibility rather than. Yeah, and for me. I've always been that type of person. Solution, finding solutions, working through it. But from what I saw from him, I'm like, wow. This is interesting. </w:t>
      </w:r>
    </w:p>
    <w:p>
      <w:pPr>
        <w:jc w:val="left"/>
      </w:pPr>
    </w:p>
    <w:p>
      <w:r>
        <w:rPr>
          <w:sz w:val="22"/>
        </w:rPr>
        <w:t xml:space="preserve">Unknown speaker </w:t>
      </w:r>
    </w:p>
    <w:p>
      <w:r>
        <w:rPr>
          <w:sz w:val="22"/>
        </w:rPr>
        <w:t xml:space="preserve">I remember he had brought this up to me before, and I was just like, man, what kind? Of blow. She was sky trying to solve you, right now. Go to this course and do this. And that. I decided to do it, and then my wife did it as well. And initial one was just three days, but I took a lot from it. </w:t>
      </w:r>
    </w:p>
    <w:p>
      <w:pPr>
        <w:jc w:val="left"/>
      </w:pPr>
    </w:p>
    <w:p>
      <w:r>
        <w:rPr>
          <w:sz w:val="22"/>
        </w:rPr>
        <w:t xml:space="preserve">Unknown speaker </w:t>
      </w:r>
    </w:p>
    <w:p>
      <w:r>
        <w:rPr>
          <w:sz w:val="22"/>
        </w:rPr>
        <w:t xml:space="preserve">People. Sometimes they can be skeptical about certain things. They're always the best, by the way. They're always the biggest converts. In the end. That would. Go for anything that people are trying to do when it comes to personal development stuff. Right, but. They're teaching out there. </w:t>
      </w:r>
    </w:p>
    <w:p>
      <w:pPr>
        <w:jc w:val="left"/>
      </w:pPr>
    </w:p>
    <w:p>
      <w:r>
        <w:rPr>
          <w:sz w:val="22"/>
        </w:rPr>
        <w:t xml:space="preserve">Unknown speaker </w:t>
      </w:r>
    </w:p>
    <w:p>
      <w:r>
        <w:rPr>
          <w:sz w:val="22"/>
        </w:rPr>
        <w:t xml:space="preserve">What I took from it was okay. What am I experiencing? What did I take from it? And how did I. Actually, can I take some of the stuff I've executed in my life. And that's what I did the first 68. I went in, I saw values and then my curiosity is like, you know what? I want to spend the money, and I want to go do those advanced courses that they're offering, because I see value. </w:t>
      </w:r>
    </w:p>
    <w:p>
      <w:pPr>
        <w:jc w:val="left"/>
      </w:pPr>
    </w:p>
    <w:p>
      <w:r>
        <w:rPr>
          <w:sz w:val="22"/>
        </w:rPr>
        <w:t xml:space="preserve">Unknown speaker </w:t>
      </w:r>
    </w:p>
    <w:p>
      <w:r>
        <w:rPr>
          <w:sz w:val="22"/>
        </w:rPr>
        <w:t xml:space="preserve">And that value included me taking risks. I actually, at that time, I was that sage I left. Sage to go to a different startup, to go broaden my horizons. And I went into real estate technology completely different from accounting software. I started working with CEO, started with investors how to get money for companies. </w:t>
      </w:r>
    </w:p>
    <w:p>
      <w:pPr>
        <w:jc w:val="left"/>
      </w:pPr>
    </w:p>
    <w:p>
      <w:r>
        <w:rPr>
          <w:sz w:val="22"/>
        </w:rPr>
        <w:t xml:space="preserve">Unknown speaker </w:t>
      </w:r>
    </w:p>
    <w:p>
      <w:r>
        <w:rPr>
          <w:sz w:val="22"/>
        </w:rPr>
        <w:t xml:space="preserve">Did that for several years, then went back to ERP. I realized that investing in the. Company. But as my day to day grind, not so much. Went back to Erp. Within those five years and then also started having. We started having our kids in between that time. As well. </w:t>
      </w:r>
    </w:p>
    <w:p>
      <w:pPr>
        <w:jc w:val="left"/>
      </w:pPr>
    </w:p>
    <w:p>
      <w:r>
        <w:rPr>
          <w:sz w:val="22"/>
        </w:rPr>
        <w:t xml:space="preserve">Unknown speaker </w:t>
      </w:r>
    </w:p>
    <w:p>
      <w:r>
        <w:rPr>
          <w:sz w:val="22"/>
        </w:rPr>
        <w:t xml:space="preserve">That journey for me. Was. I went through every array of emotions. Which was all the way from why did I do this? Why didn't you? The stupidest thing I could have done. To then working through this stuff and coming to the other side and be like, oh, wow. </w:t>
      </w:r>
    </w:p>
    <w:p>
      <w:pPr>
        <w:jc w:val="left"/>
      </w:pPr>
    </w:p>
    <w:p>
      <w:r>
        <w:rPr>
          <w:sz w:val="22"/>
        </w:rPr>
        <w:t xml:space="preserve">Unknown speaker </w:t>
      </w:r>
    </w:p>
    <w:p>
      <w:r>
        <w:rPr>
          <w:sz w:val="22"/>
        </w:rPr>
        <w:t xml:space="preserve">Out. The experience I've gained in these past five years, I would have never got that if I stayed stagnant where I was. Right? And that's from a personal business. Everything. Across the board, and it's kind of shaped me to who I was. So I owe a lot to myself, doing that work, putting through it. That's why I know now it's coming through it. </w:t>
      </w:r>
    </w:p>
    <w:p>
      <w:pPr>
        <w:jc w:val="left"/>
      </w:pPr>
    </w:p>
    <w:p>
      <w:r>
        <w:rPr>
          <w:sz w:val="22"/>
        </w:rPr>
        <w:t xml:space="preserve">Unknown speaker </w:t>
      </w:r>
    </w:p>
    <w:p>
      <w:r>
        <w:rPr>
          <w:sz w:val="22"/>
        </w:rPr>
        <w:t xml:space="preserve">It's always continuous learning, but. It's a daily process. Because what we call it, we say your programs, right? So say from zero to eight years old. 80%. Your programming for a lifetime is pretty much done when you're a kid, right? And then from eight, call it till whatever, like 20% kind. Of staggers. All so those programs that you have, you can't change your program. They're never going to. </w:t>
      </w:r>
    </w:p>
    <w:p>
      <w:pPr>
        <w:jc w:val="left"/>
      </w:pPr>
    </w:p>
    <w:p>
      <w:r>
        <w:rPr>
          <w:sz w:val="22"/>
        </w:rPr>
        <w:t xml:space="preserve">Unknown speaker </w:t>
      </w:r>
    </w:p>
    <w:p>
      <w:r>
        <w:rPr>
          <w:sz w:val="22"/>
        </w:rPr>
        <w:t xml:space="preserve">Leave you. But what you can do is create awareness for all those programs and understand that, okay? I can make a shift here. I am doing x. X leads to these results. Maybe I need to look at what I'm doing. Yeah. </w:t>
      </w:r>
    </w:p>
    <w:p>
      <w:pPr>
        <w:jc w:val="left"/>
      </w:pPr>
    </w:p>
    <w:p>
      <w:r>
        <w:rPr>
          <w:sz w:val="22"/>
        </w:rPr>
        <w:t xml:space="preserve">Unknown speaker </w:t>
      </w:r>
    </w:p>
    <w:p>
      <w:r>
        <w:rPr>
          <w:sz w:val="22"/>
        </w:rPr>
        <w:t xml:space="preserve">In the Lamart forum, they're called rackets. In spring to life, they're called. What are they called? I can't remember what they called. Spring to life was written by a friend of mine, Guy called so I know one of the originators of the work. </w:t>
      </w:r>
    </w:p>
    <w:p>
      <w:pPr>
        <w:jc w:val="left"/>
      </w:pPr>
    </w:p>
    <w:p>
      <w:r>
        <w:rPr>
          <w:sz w:val="22"/>
        </w:rPr>
        <w:t xml:space="preserve">Unknown speaker </w:t>
      </w:r>
    </w:p>
    <w:p>
      <w:r>
        <w:rPr>
          <w:sz w:val="22"/>
        </w:rPr>
        <w:t xml:space="preserve">Who walked with Martin Luther king. His guy was Bradford Brown, and it was out the humanist movement. Out of San Francisco. This work was originated. I mean, of course, it's a translation of. Buddhism at some level, actually. </w:t>
      </w:r>
    </w:p>
    <w:p>
      <w:pPr>
        <w:jc w:val="left"/>
      </w:pPr>
    </w:p>
    <w:p>
      <w:r>
        <w:rPr>
          <w:sz w:val="22"/>
        </w:rPr>
        <w:t xml:space="preserve">Unknown speaker </w:t>
      </w:r>
    </w:p>
    <w:p>
      <w:r>
        <w:rPr>
          <w:sz w:val="22"/>
        </w:rPr>
        <w:t xml:space="preserve">And other religious themes, but not deployed. In a corrupt way, if that makes sense. There's no need for control. It's a religion that's almost an anti religion, right? It's about self. Your own agency rather than having to be. The salvation is from someone else that you'll never find. </w:t>
      </w:r>
    </w:p>
    <w:p>
      <w:pPr>
        <w:jc w:val="left"/>
      </w:pPr>
    </w:p>
    <w:p>
      <w:r>
        <w:rPr>
          <w:sz w:val="22"/>
        </w:rPr>
        <w:t xml:space="preserve">Unknown speaker </w:t>
      </w:r>
    </w:p>
    <w:p>
      <w:r>
        <w:rPr>
          <w:sz w:val="22"/>
        </w:rPr>
        <w:t xml:space="preserve">Actually, in this work, the salvation is you. The only person that can save you is you. In my work. We call it codes, and that came from aboriginal. Context, actually. That's not my word. I met with an aboriginal set of aboriginal leaders in my early days of this work, and they talked about the codes and that. The codes. The interesting thing is. One little chat. I don't know whether you'll take this nudge, but one. Of my little nudges is I think I've codified a methodology that. </w:t>
      </w:r>
    </w:p>
    <w:p>
      <w:pPr>
        <w:jc w:val="left"/>
      </w:pPr>
    </w:p>
    <w:p>
      <w:r>
        <w:rPr>
          <w:sz w:val="22"/>
        </w:rPr>
        <w:t xml:space="preserve">Unknown speaker </w:t>
      </w:r>
    </w:p>
    <w:p>
      <w:r>
        <w:rPr>
          <w:sz w:val="22"/>
        </w:rPr>
        <w:t xml:space="preserve">Means that the code can be transformed and actually never bug you again. I've seen it. I've seen it happen. I've worked the code, which is there's three steps that the first three steps. The first one is noticing your triggers. So you're talking about bring awareness. </w:t>
      </w:r>
    </w:p>
    <w:p>
      <w:pPr>
        <w:jc w:val="left"/>
      </w:pPr>
    </w:p>
    <w:p>
      <w:r>
        <w:rPr>
          <w:sz w:val="22"/>
        </w:rPr>
        <w:t xml:space="preserve">Unknown speaker </w:t>
      </w:r>
    </w:p>
    <w:p>
      <w:r>
        <w:rPr>
          <w:sz w:val="22"/>
        </w:rPr>
        <w:t xml:space="preserve">It's, like, really interesting. So you have interested to see what I wrote and maybe see if it aligns with your. Thinking. Sure. Up to you. And then let's work out what your. Your shift is, because I just be interested in. What you understand of this work, the work that I do. </w:t>
      </w:r>
    </w:p>
    <w:p>
      <w:pPr>
        <w:jc w:val="left"/>
      </w:pPr>
    </w:p>
    <w:p>
      <w:r>
        <w:rPr>
          <w:sz w:val="22"/>
        </w:rPr>
        <w:t xml:space="preserve">Unknown speaker </w:t>
      </w:r>
    </w:p>
    <w:p>
      <w:r>
        <w:rPr>
          <w:sz w:val="22"/>
        </w:rPr>
        <w:t xml:space="preserve">And then see where you are. Can you see my screen? Yes. Step one. Notice your triggers. That's the language of sage. Mine happens to be codes. Yours? Happens to be. What did you say you called yours? Programs. Programs? Yeah, programs or rackets or. Whatever they are. The first step to this work is creating awareness, right? </w:t>
      </w:r>
    </w:p>
    <w:p>
      <w:pPr>
        <w:jc w:val="left"/>
      </w:pPr>
    </w:p>
    <w:p>
      <w:r>
        <w:rPr>
          <w:sz w:val="22"/>
        </w:rPr>
        <w:t xml:space="preserve">Unknown speaker </w:t>
      </w:r>
    </w:p>
    <w:p>
      <w:r>
        <w:rPr>
          <w:sz w:val="22"/>
        </w:rPr>
        <w:t xml:space="preserve">The second step to the process is the move from fear to choice, which is the falsification. Process. We call this press pause. And then what? Strap? G do you have around pressing pause? Breathing, walking. How am I going to interrupt the pattern and reset my neurobiological state? Second step, falsify your assumptions. Start to ask, what am I believing to be true in? This moment. </w:t>
      </w:r>
    </w:p>
    <w:p>
      <w:pPr>
        <w:jc w:val="left"/>
      </w:pPr>
    </w:p>
    <w:p>
      <w:r>
        <w:rPr>
          <w:sz w:val="22"/>
        </w:rPr>
        <w:t xml:space="preserve">Unknown speaker </w:t>
      </w:r>
    </w:p>
    <w:p>
      <w:r>
        <w:rPr>
          <w:sz w:val="22"/>
        </w:rPr>
        <w:t xml:space="preserve">What am I saying to myself and believing and. Is that real or true? Do you recognize that? Yes. Based in basically cognitive behavioral therapy. On steroids using the probate space. Step three. Give the belief a rightful place. And this starts. The problem here is that the work continues in life if you stick around levels one and two. </w:t>
      </w:r>
    </w:p>
    <w:p>
      <w:pPr>
        <w:jc w:val="left"/>
      </w:pPr>
    </w:p>
    <w:p>
      <w:r>
        <w:rPr>
          <w:sz w:val="22"/>
        </w:rPr>
        <w:t xml:space="preserve">Unknown speaker </w:t>
      </w:r>
    </w:p>
    <w:p>
      <w:r>
        <w:rPr>
          <w:sz w:val="22"/>
        </w:rPr>
        <w:t xml:space="preserve">Because what happens here is you become dependent on noticing your triggers and falsifying your assumptions. And all of the processes around this, and it becomes very effortful until you give the belief a rightful place. And this brings in the work of constellations. A guy called Bert Hellinger. From Germany invented this piece of work. </w:t>
      </w:r>
    </w:p>
    <w:p>
      <w:pPr>
        <w:jc w:val="left"/>
      </w:pPr>
    </w:p>
    <w:p>
      <w:r>
        <w:rPr>
          <w:sz w:val="22"/>
        </w:rPr>
        <w:t xml:space="preserve">Unknown speaker </w:t>
      </w:r>
    </w:p>
    <w:p>
      <w:r>
        <w:rPr>
          <w:sz w:val="22"/>
        </w:rPr>
        <w:t xml:space="preserve">And the work, Rob. Sorry, Richard. I could find his book, but it's called internal family. Systems. And this says that the energy of. Your program. Has a place, but it's not now, so it's a context overlay is that making sense? </w:t>
      </w:r>
    </w:p>
    <w:p>
      <w:pPr>
        <w:jc w:val="left"/>
      </w:pPr>
    </w:p>
    <w:p>
      <w:r>
        <w:rPr>
          <w:sz w:val="22"/>
        </w:rPr>
        <w:t xml:space="preserve">Unknown speaker </w:t>
      </w:r>
    </w:p>
    <w:p>
      <w:r>
        <w:rPr>
          <w:sz w:val="22"/>
        </w:rPr>
        <w:t xml:space="preserve">So exactly what you're saying comes from the past, but you can actually physically give it. Its past. And in fact, instead of making it wrong and saying you're unhelpful, right now start to understand and have a dialogue with it about. </w:t>
      </w:r>
    </w:p>
    <w:p>
      <w:pPr>
        <w:jc w:val="left"/>
      </w:pPr>
    </w:p>
    <w:p>
      <w:r>
        <w:rPr>
          <w:sz w:val="22"/>
        </w:rPr>
        <w:t xml:space="preserve">Unknown speaker </w:t>
      </w:r>
    </w:p>
    <w:p>
      <w:r>
        <w:rPr>
          <w:sz w:val="22"/>
        </w:rPr>
        <w:t xml:space="preserve">What it was, its place. And when was it true and how was it true? And then start. To own it and see the perfection in it. How was it? All perfect. And how has it been perfect in my life. Exactly as it was. Because you start then moving away from this idea. Of falsification to the idea of integration. So how do you see the integration gration? Of it and start to see. </w:t>
      </w:r>
    </w:p>
    <w:p>
      <w:pPr>
        <w:jc w:val="left"/>
      </w:pPr>
    </w:p>
    <w:p>
      <w:r>
        <w:rPr>
          <w:sz w:val="22"/>
        </w:rPr>
        <w:t xml:space="preserve">Unknown speaker </w:t>
      </w:r>
    </w:p>
    <w:p>
      <w:r>
        <w:rPr>
          <w:sz w:val="22"/>
        </w:rPr>
        <w:t xml:space="preserve">It as gifts and to be able to use it purposefully when you need to. And then the purposeful affirmations. This needs a bit of changing, but this is all about your own mantras and habits and then create a daily practice which seems to align to everything you're talking about. Is that right? It does, yeah. </w:t>
      </w:r>
    </w:p>
    <w:p>
      <w:pPr>
        <w:jc w:val="left"/>
      </w:pPr>
    </w:p>
    <w:p>
      <w:r>
        <w:rPr>
          <w:sz w:val="22"/>
        </w:rPr>
        <w:t xml:space="preserve">Unknown speaker </w:t>
      </w:r>
    </w:p>
    <w:p>
      <w:r>
        <w:rPr>
          <w:sz w:val="22"/>
        </w:rPr>
        <w:t xml:space="preserve">There's very powerful exercises, especially, like, a lot of this work that goes when you reflect. On your past. And then. Typically. I mean, this is everyone, but you'll have issues or not issues, but just pent. Up things with your parents, your childhood and raising it and kind of forgiving or letting go of. </w:t>
      </w:r>
    </w:p>
    <w:p>
      <w:pPr>
        <w:jc w:val="left"/>
      </w:pPr>
    </w:p>
    <w:p>
      <w:r>
        <w:rPr>
          <w:sz w:val="22"/>
        </w:rPr>
        <w:t xml:space="preserve">Unknown speaker </w:t>
      </w:r>
    </w:p>
    <w:p>
      <w:r>
        <w:rPr>
          <w:sz w:val="22"/>
        </w:rPr>
        <w:t xml:space="preserve">Those moments and what happened. Or like you said, my parents got divorced, right? And I felt abandonment. But actually, the truth is, they never abandoned me. They abandoned each other, and I created a code. In my mind that they didn't love me. But it wasn't lack of love. For me. I witnessed their pain, and I personalized it. That's what children do. They take it on board. </w:t>
      </w:r>
    </w:p>
    <w:p>
      <w:pPr>
        <w:jc w:val="left"/>
      </w:pPr>
    </w:p>
    <w:p>
      <w:r>
        <w:rPr>
          <w:sz w:val="22"/>
        </w:rPr>
        <w:t xml:space="preserve">Unknown speaker </w:t>
      </w:r>
    </w:p>
    <w:p>
      <w:r>
        <w:rPr>
          <w:sz w:val="22"/>
        </w:rPr>
        <w:t xml:space="preserve">Anyway, if you look at that kind of process, And you think about your life and your work. Where's the work for you now? Because my experience of this is. My dad started this work, exactly this work back. </w:t>
      </w:r>
    </w:p>
    <w:p>
      <w:pPr>
        <w:jc w:val="left"/>
      </w:pPr>
    </w:p>
    <w:p>
      <w:r>
        <w:rPr>
          <w:sz w:val="22"/>
        </w:rPr>
        <w:t xml:space="preserve">Unknown speaker </w:t>
      </w:r>
    </w:p>
    <w:p>
      <w:r>
        <w:rPr>
          <w:sz w:val="22"/>
        </w:rPr>
        <w:t xml:space="preserve">In the 80s, he used to do my job. In the world, so I'm a second level. He was the head of leadership development for IBM when it transformed. I don't know if you know about that. Under Lu Gerstner. Microsoft stole the operating system for the PC. </w:t>
      </w:r>
    </w:p>
    <w:p>
      <w:pPr>
        <w:jc w:val="left"/>
      </w:pPr>
    </w:p>
    <w:p>
      <w:r>
        <w:rPr>
          <w:sz w:val="22"/>
        </w:rPr>
        <w:t xml:space="preserve">Unknown speaker </w:t>
      </w:r>
    </w:p>
    <w:p>
      <w:r>
        <w:rPr>
          <w:sz w:val="22"/>
        </w:rPr>
        <w:t xml:space="preserve">And from IBM and then created the PC. And IBM were all into mainframe systems and IBM nearly collapsed. A guy called Lugursner came in and transformed the culture using this work that you went through, and my dad was a first level leader. And what I've learned from that is. </w:t>
      </w:r>
    </w:p>
    <w:p>
      <w:pPr>
        <w:jc w:val="left"/>
      </w:pPr>
    </w:p>
    <w:p>
      <w:r>
        <w:rPr>
          <w:sz w:val="22"/>
        </w:rPr>
        <w:t xml:space="preserve">Unknown speaker </w:t>
      </w:r>
    </w:p>
    <w:p>
      <w:r>
        <w:rPr>
          <w:sz w:val="22"/>
        </w:rPr>
        <w:t xml:space="preserve">He passed it to me. And I've learned that I've been practicing it this, like you, for many, many. Years. It was always in me. But I have still got a next stage of evolution, because like you say, it's a daily practice. So I see. I want you to recognize everything that you've done and what's the next step for you. </w:t>
      </w:r>
    </w:p>
    <w:p>
      <w:pPr>
        <w:jc w:val="left"/>
      </w:pPr>
    </w:p>
    <w:p>
      <w:r>
        <w:rPr>
          <w:sz w:val="22"/>
        </w:rPr>
        <w:t xml:space="preserve">Unknown speaker </w:t>
      </w:r>
    </w:p>
    <w:p>
      <w:r>
        <w:rPr>
          <w:sz w:val="22"/>
        </w:rPr>
        <w:t xml:space="preserve">I think. It's. Continue. Doing the things that I love. So even at stage right, the current work I do. I enjoy my work. I do not read it. I come to work. I want to create other leaders. I want them to take, move up their benefit, their lives, their families. </w:t>
      </w:r>
    </w:p>
    <w:p>
      <w:pPr>
        <w:jc w:val="left"/>
      </w:pPr>
    </w:p>
    <w:p>
      <w:r>
        <w:rPr>
          <w:sz w:val="22"/>
        </w:rPr>
        <w:t xml:space="preserve">Unknown speaker </w:t>
      </w:r>
    </w:p>
    <w:p>
      <w:r>
        <w:rPr>
          <w:sz w:val="22"/>
        </w:rPr>
        <w:t xml:space="preserve">And I want the company to do well. I want to see it progress. I want to see us evolve and grow. That keeps me empowered. And I want the same thing with my kids. I want my kids to understand. For me, Simon. I hold myself to. </w:t>
      </w:r>
    </w:p>
    <w:p>
      <w:pPr>
        <w:jc w:val="left"/>
      </w:pPr>
    </w:p>
    <w:p>
      <w:r>
        <w:rPr>
          <w:sz w:val="22"/>
        </w:rPr>
        <w:t xml:space="preserve">Unknown speaker </w:t>
      </w:r>
    </w:p>
    <w:p>
      <w:r>
        <w:rPr>
          <w:sz w:val="22"/>
        </w:rPr>
        <w:t xml:space="preserve">A very high. Accountable level, which maybe sometimes it's unhealthy. But the accountability. I live by. Is like if you slide, if. This flips in x amount of places. Like you could potentially go downhill kind of thing, which. </w:t>
      </w:r>
    </w:p>
    <w:p>
      <w:pPr>
        <w:jc w:val="left"/>
      </w:pPr>
    </w:p>
    <w:p>
      <w:r>
        <w:rPr>
          <w:sz w:val="22"/>
        </w:rPr>
        <w:t xml:space="preserve">Unknown speaker </w:t>
      </w:r>
    </w:p>
    <w:p>
      <w:r>
        <w:rPr>
          <w:sz w:val="22"/>
        </w:rPr>
        <w:t xml:space="preserve">To me, it's like selling a false narrative. Right. However. But. I've eased up on that for a little bit. But I'm coming more now. I'm starting to operate from a loving standpoint. Internally, which is love myself first. </w:t>
      </w:r>
    </w:p>
    <w:p>
      <w:pPr>
        <w:jc w:val="left"/>
      </w:pPr>
    </w:p>
    <w:p>
      <w:r>
        <w:rPr>
          <w:sz w:val="22"/>
        </w:rPr>
        <w:t xml:space="preserve">Unknown speaker </w:t>
      </w:r>
    </w:p>
    <w:p>
      <w:r>
        <w:rPr>
          <w:sz w:val="22"/>
        </w:rPr>
        <w:t xml:space="preserve">And then shower that. If you can't love yourself, you cannot present that energy. That's just what it is. It's human nature. I'm loving this, by the way. I noticed it earlier. My question for you is. </w:t>
      </w:r>
    </w:p>
    <w:p>
      <w:pPr>
        <w:jc w:val="left"/>
      </w:pPr>
    </w:p>
    <w:p>
      <w:r>
        <w:rPr>
          <w:sz w:val="22"/>
        </w:rPr>
        <w:t xml:space="preserve">Unknown speaker </w:t>
      </w:r>
    </w:p>
    <w:p>
      <w:r>
        <w:rPr>
          <w:sz w:val="22"/>
        </w:rPr>
        <w:t xml:space="preserve">How do you. Get beyond. The how do you get beyond the fear of. Your next level, I suggest. Is it getting beyond the fear? That letting go of the hundred percent all of the time actually means you go downhill. </w:t>
      </w:r>
    </w:p>
    <w:p>
      <w:pPr>
        <w:jc w:val="left"/>
      </w:pPr>
    </w:p>
    <w:p>
      <w:r>
        <w:rPr>
          <w:sz w:val="22"/>
        </w:rPr>
        <w:t xml:space="preserve">Unknown speaker </w:t>
      </w:r>
    </w:p>
    <w:p>
      <w:r>
        <w:rPr>
          <w:sz w:val="22"/>
        </w:rPr>
        <w:t xml:space="preserve">That. Actually, there's more flow. And more connectivity in you. There's more intuition to be unlocked. It doesn't have to be controlled or forced, it sounds like. What you've got is to a level of individuation. </w:t>
      </w:r>
    </w:p>
    <w:p>
      <w:pPr>
        <w:jc w:val="left"/>
      </w:pPr>
    </w:p>
    <w:p>
      <w:r>
        <w:rPr>
          <w:sz w:val="22"/>
        </w:rPr>
        <w:t xml:space="preserve">Unknown speaker </w:t>
      </w:r>
    </w:p>
    <w:p>
      <w:r>
        <w:rPr>
          <w:sz w:val="22"/>
        </w:rPr>
        <w:t xml:space="preserve">That. Is like most other people don't achieve in their life, and the next level is to let all of that go at some level. And I know that sounds ridiculous to say, but actually, what I notice in here is. </w:t>
      </w:r>
    </w:p>
    <w:p>
      <w:pPr>
        <w:jc w:val="left"/>
      </w:pPr>
    </w:p>
    <w:p>
      <w:r>
        <w:rPr>
          <w:sz w:val="22"/>
        </w:rPr>
        <w:t xml:space="preserve">Unknown speaker </w:t>
      </w:r>
    </w:p>
    <w:p>
      <w:r>
        <w:rPr>
          <w:sz w:val="22"/>
        </w:rPr>
        <w:t xml:space="preserve">Some of the things that you express. Are not integrating the fuel humanity of you. You have to be this role model, this something. This bar. This bar is super high. And that expectation is so super high that I have to achieve it all of the time. </w:t>
      </w:r>
    </w:p>
    <w:p>
      <w:pPr>
        <w:jc w:val="left"/>
      </w:pPr>
    </w:p>
    <w:p>
      <w:r>
        <w:rPr>
          <w:sz w:val="22"/>
        </w:rPr>
        <w:t xml:space="preserve">Unknown speaker </w:t>
      </w:r>
    </w:p>
    <w:p>
      <w:r>
        <w:rPr>
          <w:sz w:val="22"/>
        </w:rPr>
        <w:t xml:space="preserve">And actually, there's more to unlock in not having that bar so high. All of the time. To allowing. The most advanced people in consciousness work. Connect to flow because. It's called passionate non attachment, which is I. </w:t>
      </w:r>
    </w:p>
    <w:p>
      <w:pPr>
        <w:jc w:val="left"/>
      </w:pPr>
    </w:p>
    <w:p>
      <w:r>
        <w:rPr>
          <w:sz w:val="22"/>
        </w:rPr>
        <w:t xml:space="preserve">Unknown speaker </w:t>
      </w:r>
    </w:p>
    <w:p>
      <w:r>
        <w:rPr>
          <w:sz w:val="22"/>
        </w:rPr>
        <w:t xml:space="preserve">'m deeply passionate about this thing, but I'm not attached to the outcome. And in all of your language still is an attachment to achievement. Yeah, and I just wanted to call it. No. That's good, because. </w:t>
      </w:r>
    </w:p>
    <w:p>
      <w:pPr>
        <w:jc w:val="left"/>
      </w:pPr>
    </w:p>
    <w:p>
      <w:r>
        <w:rPr>
          <w:sz w:val="22"/>
        </w:rPr>
        <w:t xml:space="preserve">Unknown speaker </w:t>
      </w:r>
    </w:p>
    <w:p>
      <w:r>
        <w:rPr>
          <w:sz w:val="22"/>
        </w:rPr>
        <w:t xml:space="preserve">I see it on both sides. Where I don't even feel like I'm trying to achieve, but it's. Just my energy that's producing. Yes, coding. When I hear the leaders talk about it. No, Rod. He inspires us. This way, that way. And I'll ask myself, what did I do? I'm just being me, right? And. That is emotion of, okay. </w:t>
      </w:r>
    </w:p>
    <w:p>
      <w:pPr>
        <w:jc w:val="left"/>
      </w:pPr>
    </w:p>
    <w:p>
      <w:r>
        <w:rPr>
          <w:sz w:val="22"/>
        </w:rPr>
        <w:t xml:space="preserve">Unknown speaker </w:t>
      </w:r>
    </w:p>
    <w:p>
      <w:r>
        <w:rPr>
          <w:sz w:val="22"/>
        </w:rPr>
        <w:t xml:space="preserve">I'm not holding myself to any standards. I'm just being me and doing it. And now I want to create. That. On all the other aspects of life as well. Yeah, I agree. How can it be that way? At home. Yeah, and that's not there yet. And also with the other leaders. </w:t>
      </w:r>
    </w:p>
    <w:p>
      <w:pPr>
        <w:jc w:val="left"/>
      </w:pPr>
    </w:p>
    <w:p>
      <w:r>
        <w:rPr>
          <w:sz w:val="22"/>
        </w:rPr>
        <w:t xml:space="preserve">Unknown speaker </w:t>
      </w:r>
    </w:p>
    <w:p>
      <w:r>
        <w:rPr>
          <w:sz w:val="22"/>
        </w:rPr>
        <w:t xml:space="preserve">Your language may not be true. Just to test it. Sometimes, potentially, you want your sense of purpose. You want leadership and this work for them so much. That they need to find it for themselves. I think you're doing powerful work, and you. Can unlock them even more in finding a way to not want it so much for them. </w:t>
      </w:r>
    </w:p>
    <w:p>
      <w:pPr>
        <w:jc w:val="left"/>
      </w:pPr>
    </w:p>
    <w:p>
      <w:r>
        <w:rPr>
          <w:sz w:val="22"/>
        </w:rPr>
        <w:t xml:space="preserve">Unknown speaker </w:t>
      </w:r>
    </w:p>
    <w:p>
      <w:r>
        <w:rPr>
          <w:sz w:val="22"/>
        </w:rPr>
        <w:t xml:space="preserve">Because there may be people along the way that had potential that fall by the side or move. Away because. They can't maintain it. That doesn't mean that they didn't have potential. Does that make any sense? </w:t>
      </w:r>
    </w:p>
    <w:p>
      <w:pPr>
        <w:jc w:val="left"/>
      </w:pPr>
    </w:p>
    <w:p>
      <w:r>
        <w:rPr>
          <w:sz w:val="22"/>
        </w:rPr>
        <w:t xml:space="preserve">Unknown speaker </w:t>
      </w:r>
    </w:p>
    <w:p>
      <w:r>
        <w:rPr>
          <w:sz w:val="22"/>
        </w:rPr>
        <w:t xml:space="preserve">It does. So let me give you an example, and you let me know your thoughts on this. So one thing I've done with my leaders. And I've introduced. Them. Where I bring them into. Certain situations or, say, meetings and projects that other senior directors in my level, they wouldn't. Yes, right. But with my team, it's like, hey, first I ask them, what do you. Want to do? What is your goal? What is your ambitions for the future? Love it. Right? And. I'm like, tell me both from the personal life and your professional life, because I'm like. </w:t>
      </w:r>
    </w:p>
    <w:p>
      <w:pPr>
        <w:jc w:val="left"/>
      </w:pPr>
    </w:p>
    <w:p>
      <w:r>
        <w:rPr>
          <w:sz w:val="22"/>
        </w:rPr>
        <w:t xml:space="preserve">Unknown speaker </w:t>
      </w:r>
    </w:p>
    <w:p>
      <w:r>
        <w:rPr>
          <w:sz w:val="22"/>
        </w:rPr>
        <w:t xml:space="preserve">Bold. I need you to be happy here. Or fulfilled here and fulfilled here in the work that you're doing right, and they tell me the next step. So, for example, say it's. Like I want to get into a senior manager position or our director position. </w:t>
      </w:r>
    </w:p>
    <w:p>
      <w:pPr>
        <w:jc w:val="left"/>
      </w:pPr>
    </w:p>
    <w:p>
      <w:r>
        <w:rPr>
          <w:sz w:val="22"/>
        </w:rPr>
        <w:t xml:space="preserve">Unknown speaker </w:t>
      </w:r>
    </w:p>
    <w:p>
      <w:r>
        <w:rPr>
          <w:sz w:val="22"/>
        </w:rPr>
        <w:t xml:space="preserve">And then I'll involve them into this fold I'm going to bring you into. This project. And these are the reasons why. Right? And they feel empowered that, hey, why are you involving this. He's getting my opinion, working through it, which, from my perspective, </w:t>
      </w:r>
    </w:p>
    <w:p>
      <w:pPr>
        <w:jc w:val="left"/>
      </w:pPr>
    </w:p>
    <w:p>
      <w:r>
        <w:rPr>
          <w:sz w:val="22"/>
        </w:rPr>
        <w:t xml:space="preserve">Unknown speaker </w:t>
      </w:r>
    </w:p>
    <w:p>
      <w:r>
        <w:rPr>
          <w:sz w:val="22"/>
        </w:rPr>
        <w:t xml:space="preserve">They need to get comfortable with uncomfortable in order to move forward. We love it, right? Because. I don't believe in. Okay, if you're applying for a position, but you've. Never done x, y and z in terms of work, and to bring that on you into such a demanding business, I'm kind of setting you up for. </w:t>
      </w:r>
    </w:p>
    <w:p>
      <w:pPr>
        <w:jc w:val="left"/>
      </w:pPr>
    </w:p>
    <w:p>
      <w:r>
        <w:rPr>
          <w:sz w:val="22"/>
        </w:rPr>
        <w:t xml:space="preserve">Unknown speaker </w:t>
      </w:r>
    </w:p>
    <w:p>
      <w:r>
        <w:rPr>
          <w:sz w:val="22"/>
        </w:rPr>
        <w:t xml:space="preserve">Time. Yeah. Potential failure. Yeah. No, I think that's great. I love that as a methodology. G. I also love the idea that my father once said to me, Simon, how many people have you impacted in your life, and I went, wow, I don't know. </w:t>
      </w:r>
    </w:p>
    <w:p>
      <w:pPr>
        <w:jc w:val="left"/>
      </w:pPr>
    </w:p>
    <w:p>
      <w:r>
        <w:rPr>
          <w:sz w:val="22"/>
        </w:rPr>
        <w:t xml:space="preserve">Unknown speaker </w:t>
      </w:r>
    </w:p>
    <w:p>
      <w:r>
        <w:rPr>
          <w:sz w:val="22"/>
        </w:rPr>
        <w:t xml:space="preserve">The work that I do, like the work you studied and did, has touched, what, nearly a million? People now. Yeah, nearly a million people on the planet. I'm like, okay, so how many? Did I change? I don't know. </w:t>
      </w:r>
    </w:p>
    <w:p>
      <w:pPr>
        <w:jc w:val="left"/>
      </w:pPr>
    </w:p>
    <w:p>
      <w:r>
        <w:rPr>
          <w:sz w:val="22"/>
        </w:rPr>
        <w:t xml:space="preserve">Unknown speaker </w:t>
      </w:r>
    </w:p>
    <w:p>
      <w:r>
        <w:rPr>
          <w:sz w:val="22"/>
        </w:rPr>
        <w:t xml:space="preserve">A few thousand. And he went, that many? And I went, okay. Maybe 100. And he went that many? I was like, what, ten? I was like, well, one, he was like, son, the trick is, in the id, you don't. Need to know. </w:t>
      </w:r>
    </w:p>
    <w:p>
      <w:pPr>
        <w:jc w:val="left"/>
      </w:pPr>
    </w:p>
    <w:p>
      <w:r>
        <w:rPr>
          <w:sz w:val="22"/>
        </w:rPr>
        <w:t xml:space="preserve">Unknown speaker </w:t>
      </w:r>
    </w:p>
    <w:p>
      <w:r>
        <w:rPr>
          <w:sz w:val="22"/>
        </w:rPr>
        <w:t xml:space="preserve">I want to create the leaders. It's like, yeah. What I'm loving when you say when you're resourceful is at the end. Of the day when I'm in flow, I'm just letting the energy dance through. Me. So when don't you. When are you still. Is that more in the home space? </w:t>
      </w:r>
    </w:p>
    <w:p>
      <w:pPr>
        <w:jc w:val="left"/>
      </w:pPr>
    </w:p>
    <w:p>
      <w:r>
        <w:rPr>
          <w:sz w:val="22"/>
        </w:rPr>
        <w:t xml:space="preserve">Unknown speaker </w:t>
      </w:r>
    </w:p>
    <w:p>
      <w:r>
        <w:rPr>
          <w:sz w:val="22"/>
        </w:rPr>
        <w:t xml:space="preserve">That you don't allow your energy to dance where you feel like you're constrained. Or when do you notice that? You're off track. Or what does knock you off track? I'll hit like a burnout, like any other human. A burnout wall. And it's like, okay. </w:t>
      </w:r>
    </w:p>
    <w:p>
      <w:pPr>
        <w:jc w:val="left"/>
      </w:pPr>
    </w:p>
    <w:p>
      <w:r>
        <w:rPr>
          <w:sz w:val="22"/>
        </w:rPr>
        <w:t xml:space="preserve">Unknown speaker </w:t>
      </w:r>
    </w:p>
    <w:p>
      <w:r>
        <w:rPr>
          <w:sz w:val="22"/>
        </w:rPr>
        <w:t xml:space="preserve">For example, I've done several things, and you said it. That is the only key. It's the energy and the flow. When your heart's with it. Everything else is just a byproduct of what you're creating, right? </w:t>
      </w:r>
    </w:p>
    <w:p>
      <w:pPr>
        <w:jc w:val="left"/>
      </w:pPr>
    </w:p>
    <w:p>
      <w:r>
        <w:rPr>
          <w:sz w:val="22"/>
        </w:rPr>
        <w:t xml:space="preserve">Unknown speaker </w:t>
      </w:r>
    </w:p>
    <w:p>
      <w:r>
        <w:rPr>
          <w:sz w:val="22"/>
        </w:rPr>
        <w:t xml:space="preserve">And to achieve that, to continuously harmonize. The other thing I'll tell you to do. Is. I don't know if you heard of this group called art of living. Yes. I've done seven days silence courses for them, right? And to me, the first time I ever did one. </w:t>
      </w:r>
    </w:p>
    <w:p>
      <w:pPr>
        <w:jc w:val="left"/>
      </w:pPr>
    </w:p>
    <w:p>
      <w:r>
        <w:rPr>
          <w:sz w:val="22"/>
        </w:rPr>
        <w:t xml:space="preserve">Unknown speaker </w:t>
      </w:r>
    </w:p>
    <w:p>
      <w:r>
        <w:rPr>
          <w:sz w:val="22"/>
        </w:rPr>
        <w:t xml:space="preserve">It was the most demanding thing. Where it took me, like, a full day to get into that floor on my mindset, because I was thinking of every excuse in the book. Why am I doing this? My legs are hurting. My back is hurting. </w:t>
      </w:r>
    </w:p>
    <w:p>
      <w:pPr>
        <w:jc w:val="left"/>
      </w:pPr>
    </w:p>
    <w:p>
      <w:r>
        <w:rPr>
          <w:sz w:val="22"/>
        </w:rPr>
        <w:t xml:space="preserve">Unknown speaker </w:t>
      </w:r>
    </w:p>
    <w:p>
      <w:r>
        <w:rPr>
          <w:sz w:val="22"/>
        </w:rPr>
        <w:t xml:space="preserve">I can't focus in it. But then doing the deep meditation and having these tools. They all led me to. Even with the personal armor, it's the sense and the flow. And the heart. Do you know J Shetty? I've seen some of the stuff. Yeah, I work with him at Microsoft, so, yeah. </w:t>
      </w:r>
    </w:p>
    <w:p>
      <w:pPr>
        <w:jc w:val="left"/>
      </w:pPr>
    </w:p>
    <w:p>
      <w:r>
        <w:rPr>
          <w:sz w:val="22"/>
        </w:rPr>
        <w:t xml:space="preserve">Unknown speaker </w:t>
      </w:r>
    </w:p>
    <w:p>
      <w:r>
        <w:rPr>
          <w:sz w:val="22"/>
        </w:rPr>
        <w:t xml:space="preserve">He took a year of silence. I was like, dude. You kidding me? A year? He was like, yeah, I was a monk for a year. He's. Like that's what I did. Powerful. Yeah. So powerful. Oh, it is. The problem is people expect. </w:t>
      </w:r>
    </w:p>
    <w:p>
      <w:pPr>
        <w:jc w:val="left"/>
      </w:pPr>
    </w:p>
    <w:p>
      <w:r>
        <w:rPr>
          <w:sz w:val="22"/>
        </w:rPr>
        <w:t xml:space="preserve">Unknown speaker </w:t>
      </w:r>
    </w:p>
    <w:p>
      <w:r>
        <w:rPr>
          <w:sz w:val="22"/>
        </w:rPr>
        <w:t xml:space="preserve">This is why I was talking to. One of the team. Um, that you're at the moment leading. I'm speaking to. I said you're. The only person in the group that doesn't play even with a 92nd mindful. Moment. I just can't stop my brain. </w:t>
      </w:r>
    </w:p>
    <w:p>
      <w:pPr>
        <w:jc w:val="left"/>
      </w:pPr>
    </w:p>
    <w:p>
      <w:r>
        <w:rPr>
          <w:sz w:val="22"/>
        </w:rPr>
        <w:t xml:space="preserve">Unknown speaker </w:t>
      </w:r>
    </w:p>
    <w:p>
      <w:r>
        <w:rPr>
          <w:sz w:val="22"/>
        </w:rPr>
        <w:t xml:space="preserve">Went. You think the idea is to stop your brain? Yeah. I'm like, no. When you're 4 hours in, like you 4 hours into silence, you can be attacked like. Warfare in your brain. Like, you can feel like you're going completely insane and you might. Get bursts of light and whiteness and space. </w:t>
      </w:r>
    </w:p>
    <w:p>
      <w:pPr>
        <w:jc w:val="left"/>
      </w:pPr>
    </w:p>
    <w:p>
      <w:r>
        <w:rPr>
          <w:sz w:val="22"/>
        </w:rPr>
        <w:t xml:space="preserve">Unknown speaker </w:t>
      </w:r>
    </w:p>
    <w:p>
      <w:r>
        <w:rPr>
          <w:sz w:val="22"/>
        </w:rPr>
        <w:t xml:space="preserve">But it's not what happens all the time. The question is, how do you sit at the feet of a dragon. And still be able to breathe and be. Office. But I like that statement. And the question for me to you is, how do you carry. </w:t>
      </w:r>
    </w:p>
    <w:p>
      <w:pPr>
        <w:jc w:val="left"/>
      </w:pPr>
    </w:p>
    <w:p>
      <w:r>
        <w:rPr>
          <w:sz w:val="22"/>
        </w:rPr>
        <w:t xml:space="preserve">Unknown speaker </w:t>
      </w:r>
    </w:p>
    <w:p>
      <w:r>
        <w:rPr>
          <w:sz w:val="22"/>
        </w:rPr>
        <w:t xml:space="preserve">This work into the moments that maybe you and I can talk about in more detail in next time is. How do you fully carry that? Where are your dragons? And where is it you're going to carry this work? Into more often. </w:t>
      </w:r>
    </w:p>
    <w:p>
      <w:pPr>
        <w:jc w:val="left"/>
      </w:pPr>
    </w:p>
    <w:p>
      <w:r>
        <w:rPr>
          <w:sz w:val="22"/>
        </w:rPr>
        <w:t xml:space="preserve">Unknown speaker </w:t>
      </w:r>
    </w:p>
    <w:p>
      <w:r>
        <w:rPr>
          <w:sz w:val="22"/>
        </w:rPr>
        <w:t xml:space="preserve">So I think all the tools that I need to evolve, and I think I have those tools. My thing is, how do I carry for the mindfulness across the board? And it's by doing my meditation techniques. Right. Thinking about reflecting on, not just say one. Part. </w:t>
      </w:r>
    </w:p>
    <w:p>
      <w:pPr>
        <w:jc w:val="left"/>
      </w:pPr>
    </w:p>
    <w:p>
      <w:r>
        <w:rPr>
          <w:sz w:val="22"/>
        </w:rPr>
        <w:t xml:space="preserve">Unknown speaker </w:t>
      </w:r>
    </w:p>
    <w:p>
      <w:r>
        <w:rPr>
          <w:sz w:val="22"/>
        </w:rPr>
        <w:t xml:space="preserve">But all aspects of life, right? Because I look at it. From in life. The four quadrant. Spiritual, right? Mental. You got wealthy, got family and health. Sorry there's. Health in there as well. I try to kind of take through all four, and I assess. Okay. What am I doing spiritually? </w:t>
      </w:r>
    </w:p>
    <w:p>
      <w:pPr>
        <w:jc w:val="left"/>
      </w:pPr>
    </w:p>
    <w:p>
      <w:r>
        <w:rPr>
          <w:sz w:val="22"/>
        </w:rPr>
        <w:t xml:space="preserve">Unknown speaker </w:t>
      </w:r>
    </w:p>
    <w:p>
      <w:r>
        <w:rPr>
          <w:sz w:val="22"/>
        </w:rPr>
        <w:t xml:space="preserve">Health wise, where am I at? Where am I gauging? Right. And where's the family health wise. And then obviously, wealth is a big component, right? To achieve what you want, money. Is just a tool for what? You want to guess? </w:t>
      </w:r>
    </w:p>
    <w:p>
      <w:pPr>
        <w:jc w:val="left"/>
      </w:pPr>
    </w:p>
    <w:p>
      <w:r>
        <w:rPr>
          <w:sz w:val="22"/>
        </w:rPr>
        <w:t xml:space="preserve">Unknown speaker </w:t>
      </w:r>
    </w:p>
    <w:p>
      <w:r>
        <w:rPr>
          <w:sz w:val="22"/>
        </w:rPr>
        <w:t xml:space="preserve">Sets up the foundation. Money is energy, right? Yeah. So it's like, okay, is my wife happy with our current. Lifestyle and how we're doing. Am I just working like a dog and not putting any time into the family, which is pointless as well. What, am I doing this for them? Does it? Make any sense. </w:t>
      </w:r>
    </w:p>
    <w:p>
      <w:pPr>
        <w:jc w:val="left"/>
      </w:pPr>
    </w:p>
    <w:p>
      <w:r>
        <w:rPr>
          <w:sz w:val="22"/>
        </w:rPr>
        <w:t xml:space="preserve">Unknown speaker </w:t>
      </w:r>
    </w:p>
    <w:p>
      <w:r>
        <w:rPr>
          <w:sz w:val="22"/>
        </w:rPr>
        <w:t xml:space="preserve">So it's like, kind of quandering through and just quick mindfulness and if you did an assessment right now. Where are the minor, the glitches or the holes or places for you? Opportunities. For me, I would say. </w:t>
      </w:r>
    </w:p>
    <w:p>
      <w:pPr>
        <w:jc w:val="left"/>
      </w:pPr>
    </w:p>
    <w:p>
      <w:r>
        <w:rPr>
          <w:sz w:val="22"/>
        </w:rPr>
        <w:t xml:space="preserve">Unknown speaker </w:t>
      </w:r>
    </w:p>
    <w:p>
      <w:r>
        <w:rPr>
          <w:sz w:val="22"/>
        </w:rPr>
        <w:t xml:space="preserve">Between. I would say help because I would prep mindfulness under health. Right? Yeah. Because I'm. Prioritizing in some areas, but not in others. That's one. Good. Cool. And then the other one would be. </w:t>
      </w:r>
    </w:p>
    <w:p>
      <w:pPr>
        <w:jc w:val="left"/>
      </w:pPr>
    </w:p>
    <w:p>
      <w:r>
        <w:rPr>
          <w:sz w:val="22"/>
        </w:rPr>
        <w:t xml:space="preserve">Unknown speaker </w:t>
      </w:r>
    </w:p>
    <w:p>
      <w:r>
        <w:rPr>
          <w:sz w:val="22"/>
        </w:rPr>
        <w:t xml:space="preserve">I guess you could say family, too. Just trying to find that balance now of this new structure. Of life that's given to me. But then, now, same thing. It's even me. Looking, spending time with a baby and stuff. </w:t>
      </w:r>
    </w:p>
    <w:p>
      <w:pPr>
        <w:jc w:val="left"/>
      </w:pPr>
    </w:p>
    <w:p>
      <w:r>
        <w:rPr>
          <w:sz w:val="22"/>
        </w:rPr>
        <w:t xml:space="preserve">Unknown speaker </w:t>
      </w:r>
    </w:p>
    <w:p>
      <w:r>
        <w:rPr>
          <w:sz w:val="22"/>
        </w:rPr>
        <w:t xml:space="preserve">And I really got out of my mind. I got out of my analytical mind and just felt it. What did you feel? I felt just fulfilled. Fulfilled because I remember the last two or three years. Where my wife was on my case. </w:t>
      </w:r>
    </w:p>
    <w:p>
      <w:pPr>
        <w:jc w:val="left"/>
      </w:pPr>
    </w:p>
    <w:p>
      <w:r>
        <w:rPr>
          <w:sz w:val="22"/>
        </w:rPr>
        <w:t xml:space="preserve">Unknown speaker </w:t>
      </w:r>
    </w:p>
    <w:p>
      <w:r>
        <w:rPr>
          <w:sz w:val="22"/>
        </w:rPr>
        <w:t xml:space="preserve">We want to go for baby number three. I'm like, please. The two just came out of that stretch. No more diapers now. You want to carry me? Into my 40s changing diapers. Can we reassess this? My work is demanding. You're busy as well. Kids are. On a good path. Everything's good. </w:t>
      </w:r>
    </w:p>
    <w:p>
      <w:pPr>
        <w:jc w:val="left"/>
      </w:pPr>
    </w:p>
    <w:p>
      <w:r>
        <w:rPr>
          <w:sz w:val="22"/>
        </w:rPr>
        <w:t xml:space="preserve">Unknown speaker </w:t>
      </w:r>
    </w:p>
    <w:p>
      <w:r>
        <w:rPr>
          <w:sz w:val="22"/>
        </w:rPr>
        <w:t xml:space="preserve">It's all steady. I agree. Third kid would be good. But where do we have the time? How are you going? To do this. I made every excuse in the book. Not suitor, but my wife was committed to storing the universe will provide. She's done the work, too. We will figure it out. And then my mind went from okay, because I believe that too universal the universe has provided for us. It's. Weird the way the universe works. </w:t>
      </w:r>
    </w:p>
    <w:p>
      <w:pPr>
        <w:jc w:val="left"/>
      </w:pPr>
    </w:p>
    <w:p>
      <w:r>
        <w:rPr>
          <w:sz w:val="22"/>
        </w:rPr>
        <w:t xml:space="preserve">Unknown speaker </w:t>
      </w:r>
    </w:p>
    <w:p>
      <w:r>
        <w:rPr>
          <w:sz w:val="22"/>
        </w:rPr>
        <w:t xml:space="preserve">When you do it, you put your mind to it. Things happen for you. Yeah. It really. Two. Have you read them? Daniel Carneman's book, thinking fast and slow. I haven't, though. You have to look at that book. It's really incredible. There's. One experiment he does in there where there was a set of experiments done and people going into a shopping mall was surveyed on do they believe in luck or not? </w:t>
      </w:r>
    </w:p>
    <w:p>
      <w:pPr>
        <w:jc w:val="left"/>
      </w:pPr>
    </w:p>
    <w:p>
      <w:r>
        <w:rPr>
          <w:sz w:val="22"/>
        </w:rPr>
        <w:t xml:space="preserve">Unknown speaker </w:t>
      </w:r>
    </w:p>
    <w:p>
      <w:r>
        <w:rPr>
          <w:sz w:val="22"/>
        </w:rPr>
        <w:t xml:space="preserve">To what extent do they believe in luck? And there's a strong, very strong correlation between those that didn't believe in luck and didn't find the money that was hidden. All over the mall and those that believed in luck and found it. And it links to that. Idea that mindset. </w:t>
      </w:r>
    </w:p>
    <w:p>
      <w:pPr>
        <w:jc w:val="left"/>
      </w:pPr>
    </w:p>
    <w:p>
      <w:r>
        <w:rPr>
          <w:sz w:val="22"/>
        </w:rPr>
        <w:t xml:space="preserve">Unknown speaker </w:t>
      </w:r>
    </w:p>
    <w:p>
      <w:r>
        <w:rPr>
          <w:sz w:val="22"/>
        </w:rPr>
        <w:t xml:space="preserve">Is about. You see opportunity, right? If you trust and surrender. That's the most powerful thing to do. Surrender to the universe. It will provide. There is abundance in the desert. I'll tell you something like I remember years ago. </w:t>
      </w:r>
    </w:p>
    <w:p>
      <w:pPr>
        <w:jc w:val="left"/>
      </w:pPr>
    </w:p>
    <w:p>
      <w:r>
        <w:rPr>
          <w:sz w:val="22"/>
        </w:rPr>
        <w:t xml:space="preserve">Unknown speaker </w:t>
      </w:r>
    </w:p>
    <w:p>
      <w:r>
        <w:rPr>
          <w:sz w:val="22"/>
        </w:rPr>
        <w:t xml:space="preserve">This was probably maybe eight years ago, right? I was at a restaurant. I had finished some sort of workout class, and there's a guy there that he was a few years younger than you grew up, but his work ethic. Was always amazing. And in my mind there, I remember, I'm like, you know what? </w:t>
      </w:r>
    </w:p>
    <w:p>
      <w:pPr>
        <w:jc w:val="left"/>
      </w:pPr>
    </w:p>
    <w:p>
      <w:r>
        <w:rPr>
          <w:sz w:val="22"/>
        </w:rPr>
        <w:t xml:space="preserve">Unknown speaker </w:t>
      </w:r>
    </w:p>
    <w:p>
      <w:r>
        <w:rPr>
          <w:sz w:val="22"/>
        </w:rPr>
        <w:t xml:space="preserve">One time, at one point in our lives, I feel like I'm going to work together. With this guy. Right? I shit you not. Six years later. He pops up at stage. Not through zero influence of me. But for some reason, I envisioned that. </w:t>
      </w:r>
    </w:p>
    <w:p>
      <w:pPr>
        <w:jc w:val="left"/>
      </w:pPr>
    </w:p>
    <w:p>
      <w:r>
        <w:rPr>
          <w:sz w:val="22"/>
        </w:rPr>
        <w:t xml:space="preserve">Unknown speaker </w:t>
      </w:r>
    </w:p>
    <w:p>
      <w:r>
        <w:rPr>
          <w:sz w:val="22"/>
        </w:rPr>
        <w:t xml:space="preserve">I was so impressed with his work ethic, but I have a feeling I'm going. To work with this guy. I don't buy your zero influence with you. You put the energy out there. Happened? Yeah, the energy was there. </w:t>
      </w:r>
    </w:p>
    <w:p>
      <w:pPr>
        <w:jc w:val="left"/>
      </w:pPr>
    </w:p>
    <w:p>
      <w:r>
        <w:rPr>
          <w:sz w:val="22"/>
        </w:rPr>
        <w:t xml:space="preserve">Unknown speaker </w:t>
      </w:r>
    </w:p>
    <w:p>
      <w:r>
        <w:rPr>
          <w:sz w:val="22"/>
        </w:rPr>
        <w:t xml:space="preserve">That type of scenario has happened in different ways for me across my life, which has been amazing. And you know what? You feed into it even more. The problem is, it happens for everyone. The challenges is because of their socialized mind or their reactive mind. They don't see it. </w:t>
      </w:r>
    </w:p>
    <w:p>
      <w:pPr>
        <w:jc w:val="left"/>
      </w:pPr>
    </w:p>
    <w:p>
      <w:r>
        <w:rPr>
          <w:sz w:val="22"/>
        </w:rPr>
        <w:t xml:space="preserve">Unknown speaker </w:t>
      </w:r>
    </w:p>
    <w:p>
      <w:r>
        <w:rPr>
          <w:sz w:val="22"/>
        </w:rPr>
        <w:t xml:space="preserve">So it just drives past them. They walk across the. They walk across the street. 30 seconds after the person who was meant to meet them walks past and they didn't. See it. They missed the opportunity. </w:t>
      </w:r>
    </w:p>
    <w:p>
      <w:pPr>
        <w:jc w:val="left"/>
      </w:pPr>
    </w:p>
    <w:p>
      <w:r>
        <w:rPr>
          <w:sz w:val="22"/>
        </w:rPr>
        <w:t xml:space="preserve">Unknown speaker </w:t>
      </w:r>
    </w:p>
    <w:p>
      <w:r>
        <w:rPr>
          <w:sz w:val="22"/>
        </w:rPr>
        <w:t xml:space="preserve">Yeah. I even go back to 70s before my new son was born. Right? There were, like, three. Lights away from the hospital, and my wife's like, oh, I can see the head coming. Up. Just so looked out. Just keep patient. You don't have to make a decision there, too. And then I could. See the baby coming out as well. We made it right on time. We pulled up right in. Front of emergency, I run it inside. </w:t>
      </w:r>
    </w:p>
    <w:p>
      <w:pPr>
        <w:jc w:val="left"/>
      </w:pPr>
    </w:p>
    <w:p>
      <w:r>
        <w:rPr>
          <w:sz w:val="22"/>
        </w:rPr>
        <w:t xml:space="preserve">Unknown speaker </w:t>
      </w:r>
    </w:p>
    <w:p>
      <w:r>
        <w:rPr>
          <w:sz w:val="22"/>
        </w:rPr>
        <w:t xml:space="preserve">Where the lady was doing the registrations. He just called me. I'm like, hey, the babies and my wife's pets. I need you to bring everybody out. Staff came out. They're all panicked. Open the door like this and relax. The wife opened it. She's like, hey, look, the baby's in the pets. Please collect the baby first. She goes on. The stretcher after. </w:t>
      </w:r>
    </w:p>
    <w:p>
      <w:pPr>
        <w:jc w:val="left"/>
      </w:pPr>
    </w:p>
    <w:p>
      <w:r>
        <w:rPr>
          <w:sz w:val="22"/>
        </w:rPr>
        <w:t xml:space="preserve">Unknown speaker </w:t>
      </w:r>
    </w:p>
    <w:p>
      <w:r>
        <w:rPr>
          <w:sz w:val="22"/>
        </w:rPr>
        <w:t xml:space="preserve">It was an amazing night. So that's it. I want to continue with fulfillment, mindfulness, what I'm doing. And embrace it across the board. And really. When I am feeling challenged and I'm going through it, I need to reflect on a little bit more. </w:t>
      </w:r>
    </w:p>
    <w:p>
      <w:pPr>
        <w:jc w:val="left"/>
      </w:pPr>
    </w:p>
    <w:p>
      <w:r>
        <w:rPr>
          <w:sz w:val="22"/>
        </w:rPr>
        <w:t xml:space="preserve">Unknown speaker </w:t>
      </w:r>
    </w:p>
    <w:p>
      <w:r>
        <w:rPr>
          <w:sz w:val="22"/>
        </w:rPr>
        <w:t xml:space="preserve">I can't make excuses. I'm too preoccupied by this. Reflect some areas and not reflect on others. I need to do it. My other thing for you is. When might you be expecting more of yourself? When are you expecting something of yourself? That is ego. </w:t>
      </w:r>
    </w:p>
    <w:p>
      <w:pPr>
        <w:jc w:val="left"/>
      </w:pPr>
    </w:p>
    <w:p>
      <w:r>
        <w:rPr>
          <w:sz w:val="22"/>
        </w:rPr>
        <w:t xml:space="preserve">Unknown speaker </w:t>
      </w:r>
    </w:p>
    <w:p>
      <w:r>
        <w:rPr>
          <w:sz w:val="22"/>
        </w:rPr>
        <w:t xml:space="preserve">When is there an expectation of a standard? That might. Actually. Not be a surrender. Might be a forcing of something. Yeah, I'm just thinking. Doesn't have to answer it now. I got a question for you before we end, actually. So how is this program, given your experience? And your education, which is strong. </w:t>
      </w:r>
    </w:p>
    <w:p>
      <w:pPr>
        <w:jc w:val="left"/>
      </w:pPr>
    </w:p>
    <w:p>
      <w:r>
        <w:rPr>
          <w:sz w:val="22"/>
        </w:rPr>
        <w:t xml:space="preserve">Unknown speaker </w:t>
      </w:r>
    </w:p>
    <w:p>
      <w:r>
        <w:rPr>
          <w:sz w:val="22"/>
        </w:rPr>
        <w:t xml:space="preserve">And. How am I me? Why are we thrown together? Ask me that. Answer me that question. Given this conversation today. How is this program? Which. Is another level of different code of what you've already done before. Many of these have. Never even touched right. Not even thought about. Most of the people on this program even thought about. It. But why might you and I be thrown together? Because I don't get thrown together. With anyone. I get thrown together with people for a reason. So what's that in service? Of. </w:t>
      </w:r>
    </w:p>
    <w:p>
      <w:pPr>
        <w:jc w:val="left"/>
      </w:pPr>
    </w:p>
    <w:p>
      <w:r>
        <w:rPr>
          <w:sz w:val="22"/>
        </w:rPr>
        <w:t xml:space="preserve">Unknown speaker </w:t>
      </w:r>
    </w:p>
    <w:p>
      <w:r>
        <w:rPr>
          <w:sz w:val="22"/>
        </w:rPr>
        <w:t xml:space="preserve">I think it's just the universe, my friend. The program was done. And, yeah, they can say it's for the next leadership course, right? For the next step up. Sell it. But, I mean. No, it's not that. It's. Not. It's a universe. Yeah, in service of what? What do you want to make? It. What's the narrative that you want to create out of this? You and. </w:t>
      </w:r>
    </w:p>
    <w:p>
      <w:pPr>
        <w:jc w:val="left"/>
      </w:pPr>
    </w:p>
    <w:p>
      <w:r>
        <w:rPr>
          <w:sz w:val="22"/>
        </w:rPr>
        <w:t xml:space="preserve">Unknown speaker </w:t>
      </w:r>
    </w:p>
    <w:p>
      <w:r>
        <w:rPr>
          <w:sz w:val="22"/>
        </w:rPr>
        <w:t xml:space="preserve">I coming together with this group of people in this context, what's the narrative you want? To put in play the intention. The intention is that. It's our operations out of fulfillment, right? That's what we want to bring to this team and these leaders. </w:t>
      </w:r>
    </w:p>
    <w:p>
      <w:pPr>
        <w:jc w:val="left"/>
      </w:pPr>
    </w:p>
    <w:p>
      <w:r>
        <w:rPr>
          <w:sz w:val="22"/>
        </w:rPr>
        <w:t xml:space="preserve">Unknown speaker </w:t>
      </w:r>
    </w:p>
    <w:p>
      <w:r>
        <w:rPr>
          <w:sz w:val="22"/>
        </w:rPr>
        <w:t xml:space="preserve">To that next step up from. What is it? Everything surfaces. Through the flow, the energy and the fulfillment piece. Wow. In a context where you have no authority. In a context where you have no authority and you probably don't know how to do the role and they are going to be in confusion and uncomfortable. </w:t>
      </w:r>
    </w:p>
    <w:p>
      <w:pPr>
        <w:jc w:val="left"/>
      </w:pPr>
    </w:p>
    <w:p>
      <w:r>
        <w:rPr>
          <w:sz w:val="22"/>
        </w:rPr>
        <w:t xml:space="preserve">Unknown speaker </w:t>
      </w:r>
    </w:p>
    <w:p>
      <w:r>
        <w:rPr>
          <w:sz w:val="22"/>
        </w:rPr>
        <w:t xml:space="preserve">How are you going to bring your leadership in a context where there's no authority and they're out of their comfort zone. In a way that doesn't want it too much for them, but gets them motivated into that space of finding it for themselves. Does that make sense? Yeah. Let's be open to what we're doing. </w:t>
      </w:r>
    </w:p>
    <w:p>
      <w:pPr>
        <w:jc w:val="left"/>
      </w:pPr>
    </w:p>
    <w:p>
      <w:r>
        <w:rPr>
          <w:sz w:val="22"/>
        </w:rPr>
        <w:t xml:space="preserve">Unknown speaker </w:t>
      </w:r>
    </w:p>
    <w:p>
      <w:r>
        <w:rPr>
          <w:sz w:val="22"/>
        </w:rPr>
        <w:t xml:space="preserve">Let's listen. Let's understand our environment and work with the people that we're working with. And create. Your team are already in solution. Yeah. The call I went on the other day was mind bogglingly. </w:t>
      </w:r>
    </w:p>
    <w:p>
      <w:pPr>
        <w:jc w:val="left"/>
      </w:pPr>
    </w:p>
    <w:p>
      <w:r>
        <w:rPr>
          <w:sz w:val="22"/>
        </w:rPr>
        <w:t xml:space="preserve">Unknown speaker </w:t>
      </w:r>
    </w:p>
    <w:p>
      <w:r>
        <w:rPr>
          <w:sz w:val="22"/>
        </w:rPr>
        <w:t xml:space="preserve">Almost hilariously shocking. Like, funny shocking. Like they'd only met the leader literally the day before, and they were already coming up with ideas of how they can fix the business. Yeah. I had missed that call because the baby, of course. </w:t>
      </w:r>
    </w:p>
    <w:p>
      <w:pPr>
        <w:jc w:val="left"/>
      </w:pPr>
    </w:p>
    <w:p>
      <w:r>
        <w:rPr>
          <w:sz w:val="22"/>
        </w:rPr>
        <w:t xml:space="preserve">Unknown speaker </w:t>
      </w:r>
    </w:p>
    <w:p>
      <w:r>
        <w:rPr>
          <w:sz w:val="22"/>
        </w:rPr>
        <w:t xml:space="preserve">But yeah.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