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Steph O</w:t>
      </w:r>
    </w:p>
    <w:p>
      <w:pPr>
        <w:jc w:val="left"/>
      </w:pPr>
    </w:p>
    <w:p>
      <w:r>
        <w:rPr>
          <w:sz w:val="22"/>
        </w:rPr>
        <w:t>⏰Fri, 01/23 10:57AM · 61mins</w:t>
      </w:r>
    </w:p>
    <w:p>
      <w:pPr>
        <w:jc w:val="left"/>
      </w:pPr>
    </w:p>
    <w:p>
      <w:r>
        <w:rPr>
          <w:b/>
          <w:sz w:val="30"/>
        </w:rPr>
        <w:t>Transcript</w:t>
      </w:r>
    </w:p>
    <w:p>
      <w:pPr>
        <w:jc w:val="left"/>
      </w:pPr>
    </w:p>
    <w:p>
      <w:r>
        <w:rPr>
          <w:sz w:val="22"/>
        </w:rPr>
        <w:t xml:space="preserve">Speaker 1 </w:t>
      </w:r>
    </w:p>
    <w:p>
      <w:r>
        <w:rPr>
          <w:sz w:val="22"/>
        </w:rPr>
        <w:t xml:space="preserve">I think everyone who goes into that is a lot of work does have a statistics grade. </w:t>
      </w:r>
    </w:p>
    <w:p>
      <w:pPr>
        <w:jc w:val="left"/>
      </w:pPr>
    </w:p>
    <w:p>
      <w:r>
        <w:rPr>
          <w:sz w:val="22"/>
        </w:rPr>
        <w:t xml:space="preserve">Speaker 2 </w:t>
      </w:r>
    </w:p>
    <w:p>
      <w:r>
        <w:rPr>
          <w:sz w:val="22"/>
        </w:rPr>
        <w:t xml:space="preserve">Yeah, he's definitely, his autism works to his advantage in, yeah, exactly. Well, shall we check in? </w:t>
      </w:r>
    </w:p>
    <w:p>
      <w:pPr>
        <w:jc w:val="left"/>
      </w:pPr>
    </w:p>
    <w:p>
      <w:r>
        <w:rPr>
          <w:sz w:val="22"/>
        </w:rPr>
        <w:t xml:space="preserve">Speaker 1 </w:t>
      </w:r>
    </w:p>
    <w:p>
      <w:r>
        <w:rPr>
          <w:sz w:val="22"/>
        </w:rPr>
        <w:t xml:space="preserve">Yes. Should we actually, can we do like a grounding to start? I've just been running around and in meetings all morning. </w:t>
      </w:r>
    </w:p>
    <w:p>
      <w:pPr>
        <w:jc w:val="left"/>
      </w:pPr>
    </w:p>
    <w:p>
      <w:r>
        <w:rPr>
          <w:sz w:val="22"/>
        </w:rPr>
        <w:t xml:space="preserve">Speaker 2 </w:t>
      </w:r>
    </w:p>
    <w:p>
      <w:r>
        <w:rPr>
          <w:sz w:val="22"/>
        </w:rPr>
        <w:t xml:space="preserve">Yeah, that's great. Okay, just place your feet on the floor. Your hands and arms just somewhere comfortable resting. Just close your eyes.
And just notice already the rhythm of your breath and the rise and the fall of your chest. And just take one deliberate breath in, four in, four hold and four release. And release. Just let your rhythm of your breath find its natural rhythm, the rise and the fall. And just notice your feet on the floor. How it feels. Your hands and arms in your lap. How they feel. Thank you. Your stomach and your chest, and just slowly lengthen your breath. Thank you. Then notice your mind, and just notice the thoughts as they move around, as if you're observing them. Some may move fast, some may move slow. Just notice what's there.
Thank you. Now notice a little ball of light in the centre of your mind, around which and through which the thoughts are moving. Just notice the gentle glow and it's going to descend. Just notice it descending and detaching itself from your mind, behind your nose and the back of your head. Just notice it, your neck glowing and touching the skin around, lighting it up, warm, gentle pulse away from the thoughts, into your chest, the upper part of your chest lighting it up. Come and rest in the centre, right by your heart.
Just notice it emanating and gently pulsing with the rhythm of your body, and notice it all together. Notice beyond you, into the room, beyond the room, into the world, your friends, your family, just notice you there, and all of them, just notice your connections, beyond. Thank you. and then back. Imagine that all the feed back into energy, back into the centre of you, just to this small ball of light resting in your centre, you're connected. then notice the energy into the ground right here right now and hold Thank you.
And when you're ready, just move your fingers and your feet, move your body gently and bring yourself back to being present in the room. </w:t>
      </w:r>
    </w:p>
    <w:p>
      <w:pPr>
        <w:jc w:val="left"/>
      </w:pPr>
    </w:p>
    <w:p>
      <w:r>
        <w:rPr>
          <w:sz w:val="22"/>
        </w:rPr>
        <w:t xml:space="preserve">Speaker 1 </w:t>
      </w:r>
    </w:p>
    <w:p>
      <w:r>
        <w:rPr>
          <w:sz w:val="22"/>
        </w:rPr>
        <w:t xml:space="preserve">Oh, that was great. Thank you. I wasn't going on a boredom. I was not having been breathing all morning. Good. </w:t>
      </w:r>
    </w:p>
    <w:p>
      <w:pPr>
        <w:jc w:val="left"/>
      </w:pPr>
    </w:p>
    <w:p>
      <w:r>
        <w:rPr>
          <w:sz w:val="22"/>
        </w:rPr>
        <w:t xml:space="preserve">Speaker 2 </w:t>
      </w:r>
    </w:p>
    <w:p>
      <w:r>
        <w:rPr>
          <w:sz w:val="22"/>
        </w:rPr>
        <w:t xml:space="preserve">Hmmm. Checking in. Checking in. What are you feeling?
A bit of an update? Where are you at? What's going on in your world? And what would you like to bring today? To look at or examine or to play with or a thought or anything? </w:t>
      </w:r>
    </w:p>
    <w:p>
      <w:pPr>
        <w:jc w:val="left"/>
      </w:pPr>
    </w:p>
    <w:p>
      <w:r>
        <w:rPr>
          <w:sz w:val="22"/>
        </w:rPr>
        <w:t xml:space="preserve">Speaker 1 </w:t>
      </w:r>
    </w:p>
    <w:p>
      <w:r>
        <w:rPr>
          <w:sz w:val="22"/>
        </w:rPr>
        <w:t xml:space="preserve">So I have a specific topic which I think will be some fun to kick around. Today I'm feeling a bit re-energized from the weekend. A very good weekend outdoors away from the computer which is really important. And last week I was in Toronto doing some workshops so I was a bit jet lagged actually. And today I'm feeling like I had enough sleep and I'm ready for another week of stage.
A lot has happened since we last spoke. I can see how can I best up-nate you. I don't need to tell you everything I guess that would take way too long. I think a couple of things I've kind of absorbed I guess as sort of truths since the SLP program. I'm back in regular talking therapy which has been very helpful. So I was sort of number one actually was I needed that. I think I didn't realize how badly I needed it until we went away and did a bunch of public crying. So I'm digging into a lot of things there. I think over the past certainly two years if not four years since COVID, I've caught a lot of trauma which isn't they're not none of them are atrocious things but for me they're fanatic. They're big country moves, company moves, house move, housework and all the difficulties that go with that. So so much change and then within my job itself a complete huge step up in the most trying circumstances. So that's sort of one big thing I'm trying to keep a perspective on because the other thing I know about myself already but my therapist is bringing up is I'm very hard on myself. My internal narrative is very very judgmental on myself and so keeping in mind that actually I've had quite a lot of difficulty for me that's been helpful to keep perspective on things. I think the other big truth is that when I took this job I'm in now there was no step up plan and I've been very hard on myself for not meeting my own expectations in the role but there was no support. No one even thought about it so again trying just to be naming my needs more and just being kinder to myself about where I am and getting my my boss to acknowledge that too which he totally does.
So that's been kind of a big accomplishment as well as just getting centered on I need some help to do this if I don't want to do this. So that all is clear and anchoring things that have come up. There's a lot of swirl and churn in my head all the time so I'm not through that yet. Maybe you never do get through all of it but I think I've been really struggling with a very like top level self-concept. I feel like a different person than I did a couple of years ago. Not from the SLP programs but just from all of that change and starting to just get the grips with that and trying to question myself is that true? Am I really different or is it just different exposure to different stresses and what that means for how I perform at work and how I show up in life? I used to see myself as very decisive, very focused, driven, ambitious, like chasing goals and one of the big revelations I had actually in Glasgow was I don't know why I'm doing that always and that thought has thrown me for a loop. </w:t>
      </w:r>
    </w:p>
    <w:p>
      <w:pPr>
        <w:jc w:val="left"/>
      </w:pPr>
    </w:p>
    <w:p>
      <w:r>
        <w:rPr>
          <w:sz w:val="22"/>
        </w:rPr>
        <w:t xml:space="preserve">Speaker 1 </w:t>
      </w:r>
    </w:p>
    <w:p>
      <w:r>
        <w:rPr>
          <w:sz w:val="22"/>
        </w:rPr>
        <w:t xml:space="preserve">So kind of getting into my values more and kind of my purpose and my why, that's been a big focus of my talking therapy. I thought that would be a really easy conversation with her. No, we're like three sessions in. We haven't gotten to the bottom of it yet. But I think that's really important work to do, and I'm glad I'm doing it.
It's really uncomfortable. And that's a bit of swirl and churn, I guess. The other interesting thing is, and this comes into their luck as a step-up program, I've been so overwhelmed, actually, and thinking it's my fault. I actually went for an ADHD assessment this summer. </w:t>
      </w:r>
    </w:p>
    <w:p>
      <w:pPr>
        <w:jc w:val="left"/>
      </w:pPr>
    </w:p>
    <w:p>
      <w:r>
        <w:rPr>
          <w:sz w:val="22"/>
        </w:rPr>
        <w:t xml:space="preserve">Speaker 2 </w:t>
      </w:r>
    </w:p>
    <w:p>
      <w:r>
        <w:rPr>
          <w:sz w:val="22"/>
        </w:rPr>
        <w:t xml:space="preserve">Mm. </w:t>
      </w:r>
    </w:p>
    <w:p>
      <w:pPr>
        <w:jc w:val="left"/>
      </w:pPr>
    </w:p>
    <w:p>
      <w:r>
        <w:rPr>
          <w:sz w:val="22"/>
        </w:rPr>
        <w:t xml:space="preserve">Speaker 1 </w:t>
      </w:r>
    </w:p>
    <w:p>
      <w:r>
        <w:rPr>
          <w:sz w:val="22"/>
        </w:rPr>
        <w:t xml:space="preserve">Um, I, I don't, I'm not ADHD. I'm not not, I'm further on that side of the spectrum than not, but I didn't make a diagnosis, but I was reflecting on that and the fact that I felt like I needed to do that because I haven't been able to hold nice, clear, decisive thought and action plans in my head the way I used to. Um, actually, I think this is more of a reflection of how complex life has gotten and how, um, yeah, you know, there's, I think it comes to the conversation I have with you, there's, you know, there's you, there's context and there's maybe a condition and I think my me is actually quite complicated and potentially paradoxical sometimes, and I think my context has been, like I just said, massively traumatic and complicated. So, so I'm sorting through all of that.
Um, and what that means for me and my job is, um, I think it's going to be a year of a, of a fork in the road again. I went and had a career conversation with my boss who's genuinely a nice person. Actually, I hated him 12 months ago. I think I've come around to understanding him better, even in the last three months. Um, and we talked about in the next year, stuff starts to click into place or it doesn't, and maybe that's like a choice that I can make actually, um, he said all the right things, like about, I'm performing exactly where he would expect me to be acknowledging there was no step up plan, I need the help. He's like, you're doing a good job. You now need to choose if you want to press on and really become a leader in some of these areas, um, so that I could stay in the job I've been doing and start really focusing on developing into an executive, or there's a thing I've actually been doing in the background all summer, which hasn't helped with any of this, which is interviewing for other jobs.
Um, cause I, I've had this feeling every couple of weeks is like, oh my God, I just want to walk away. It's too much. And obviously, um, pretty sure interviewers can smell mental distress. I'm getting to final rounds. I'm not getting through. So I think maybe I leave, but I've also given myself since like maybe about two month and a half ago, just a pause on that, just to get a bit more centered before I really go after one way or the other. Um, so I, I, geez, like stage, what a crazy experience this has been. I did today, the last Friday, I guess it was my two year anniversary here. And I, I never would have thought I would have this kind of a two year experience, I would throw all of this stuff out into the open for this accounting software company, but it's so dysfunctional. Um, but it's like triggering me all the time. And I think that's what is bringing everything to the surface now. So that's how coherent is that time? Okay. Again, I've been working on that. </w:t>
      </w:r>
    </w:p>
    <w:p>
      <w:pPr>
        <w:jc w:val="left"/>
      </w:pPr>
    </w:p>
    <w:p>
      <w:r>
        <w:rPr>
          <w:sz w:val="22"/>
        </w:rPr>
        <w:t xml:space="preserve">Speaker 2 </w:t>
      </w:r>
    </w:p>
    <w:p>
      <w:r>
        <w:rPr>
          <w:sz w:val="22"/>
        </w:rPr>
        <w:t xml:space="preserve">Yeah, very. </w:t>
      </w:r>
    </w:p>
    <w:p>
      <w:pPr>
        <w:jc w:val="left"/>
      </w:pPr>
    </w:p>
    <w:p>
      <w:r>
        <w:rPr>
          <w:sz w:val="22"/>
        </w:rPr>
        <w:t xml:space="preserve">Speaker 1 </w:t>
      </w:r>
    </w:p>
    <w:p>
      <w:r>
        <w:rPr>
          <w:sz w:val="22"/>
        </w:rPr>
        <w:t xml:space="preserve">I do have a very specific tactical topic for us. We can do it in a second half hour if you want to. Cool, great, yeah. </w:t>
      </w:r>
    </w:p>
    <w:p>
      <w:pPr>
        <w:jc w:val="left"/>
      </w:pPr>
    </w:p>
    <w:p>
      <w:r>
        <w:rPr>
          <w:sz w:val="22"/>
        </w:rPr>
        <w:t xml:space="preserve">Speaker 2 </w:t>
      </w:r>
    </w:p>
    <w:p>
      <w:r>
        <w:rPr>
          <w:sz w:val="22"/>
        </w:rPr>
        <w:t xml:space="preserve">yeah i'd love that uh cool let me reflect maybe yeah i think that's the most coherent you've been </w:t>
      </w:r>
    </w:p>
    <w:p>
      <w:pPr>
        <w:jc w:val="left"/>
      </w:pPr>
    </w:p>
    <w:p>
      <w:r>
        <w:rPr>
          <w:sz w:val="22"/>
        </w:rPr>
        <w:t xml:space="preserve">Speaker 1 </w:t>
      </w:r>
    </w:p>
    <w:p>
      <w:r>
        <w:rPr>
          <w:sz w:val="22"/>
        </w:rPr>
        <w:t xml:space="preserve">Good. That means you're getting some progress. </w:t>
      </w:r>
    </w:p>
    <w:p>
      <w:pPr>
        <w:jc w:val="left"/>
      </w:pPr>
    </w:p>
    <w:p>
      <w:r>
        <w:rPr>
          <w:sz w:val="22"/>
        </w:rPr>
        <w:t xml:space="preserve">Speaker 2 </w:t>
      </w:r>
    </w:p>
    <w:p>
      <w:r>
        <w:rPr>
          <w:sz w:val="22"/>
        </w:rPr>
        <w:t xml:space="preserve">There seems to be two things I wrote down, cleaner, you look cleaner. </w:t>
      </w:r>
    </w:p>
    <w:p>
      <w:pPr>
        <w:jc w:val="left"/>
      </w:pPr>
    </w:p>
    <w:p>
      <w:r>
        <w:rPr>
          <w:sz w:val="22"/>
        </w:rPr>
        <w:t xml:space="preserve">Speaker 1 </w:t>
      </w:r>
    </w:p>
    <w:p>
      <w:r>
        <w:rPr>
          <w:sz w:val="22"/>
        </w:rPr>
        <w:t xml:space="preserve">I support him. </w:t>
      </w:r>
    </w:p>
    <w:p>
      <w:pPr>
        <w:jc w:val="left"/>
      </w:pPr>
    </w:p>
    <w:p>
      <w:r>
        <w:rPr>
          <w:sz w:val="22"/>
        </w:rPr>
        <w:t xml:space="preserve">Speaker 2 </w:t>
      </w:r>
    </w:p>
    <w:p>
      <w:r>
        <w:rPr>
          <w:sz w:val="22"/>
        </w:rPr>
        <w:t>no it's not that it's there's an emotional cleanliness about you there's a focus that i can see about you like the you know there was that the physical um oh what's his name there's a character in um in peanuts in the cartoon that goes around he's is it milo mila and milas i can't remember what his name is milas yeah with the blanket and he has the things chaos right that chaos going around him all the time and he walks that's what i felt with you when i you know the first few times which is why you know therapy was definitely a route that you needed to explore and i'm really really pleased that that is bringing it feels like you've got a a rudder and a and a keel to your boat that you're there are winds of change and life is chaotic and traumatic as life is and yet you've you've got something that means you're cutting through the waves it doesn't feel like i know you know your destination yeah it doesn't feel like you really even quite know you you clear on your location and what the location is asking for that's what it feels like it feels like you're asking that it feels like you're adulting</w:t>
      </w:r>
    </w:p>
    <w:p>
      <w:pPr>
        <w:jc w:val="left"/>
      </w:pPr>
    </w:p>
    <w:p>
      <w:r>
        <w:rPr>
          <w:sz w:val="22"/>
        </w:rPr>
        <w:t xml:space="preserve">Speaker 1 </w:t>
      </w:r>
    </w:p>
    <w:p>
      <w:r>
        <w:rPr>
          <w:sz w:val="22"/>
        </w:rPr>
        <w:t xml:space="preserve">It does, I said this to my therapist actually, I feel like I'm going through some kind of growing up growth spurt. </w:t>
      </w:r>
    </w:p>
    <w:p>
      <w:pPr>
        <w:jc w:val="left"/>
      </w:pPr>
    </w:p>
    <w:p>
      <w:r>
        <w:rPr>
          <w:sz w:val="22"/>
        </w:rPr>
        <w:t xml:space="preserve">Speaker 2 </w:t>
      </w:r>
    </w:p>
    <w:p>
      <w:r>
        <w:rPr>
          <w:sz w:val="22"/>
        </w:rPr>
        <w:t>and it feels like there's an acceptance in you that the world isn't isn't the paradigm perhaps the clearer you the one who was decisive and had simple clear goals that you were chasing was at a level and in a place in life where that that was okay the moment you move into proper leadership and you're moving to having to embrace complexity that context becomes untrue</w:t>
      </w:r>
    </w:p>
    <w:p>
      <w:pPr>
        <w:jc w:val="left"/>
      </w:pPr>
    </w:p>
    <w:p>
      <w:r>
        <w:rPr>
          <w:sz w:val="22"/>
        </w:rPr>
        <w:t xml:space="preserve">Speaker 1 </w:t>
      </w:r>
    </w:p>
    <w:p>
      <w:r>
        <w:rPr>
          <w:sz w:val="22"/>
        </w:rPr>
        <w:t xml:space="preserve">100%. That's the difference between Google and Sage. I'm really realizing that.
I was in a very, it seemed, we also moved fast and it's complex and you got to be high performance to work here, all that kind of stuff, but actually it's a very structured company that is very clear on its mission, very clearly defined roles, and there's enough people to do the work.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And at SAGE, it's an unstructured company that's not clear on its mission, but doesn't have enough to move through the works. And I'm in an especially deconstructed role.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I keep giving myself some grace on this because it's not like I'm a salesperson per se, or even a marketer. I am running part of marketing operations, which has been completely picked and torn apart over the last two years. Um, and if I don't have a strategy for it, it's not like I've done it before. Why would I have walked in knowing how to do that? So there's, and those are the moments where I also think, well, I'm learning the law and this is really good. And if I choose to walk away now, I will take something from it.
It's not like fleeing, it's a acknowledgement of maybe the context here never gets better, but I can still grow in it. And the way I've been feeling about being not present enough, and sometimes also too present, like suffering, but not appreciating what's going on around me and fixating on this idea in the future, I want to do something more purpose-wide, I've just got to get there. I've just got to make it. And I talk a lot about this, like two marshmallow kid mentality and how harmful it's been to me. Um, the, uh, therapist, I think exactly like you said too, doing some values work might help me, I live my values more fully every day. I'm not just coping with my current situation. I'm actually living my life. That has been such a switch for me. And then when I start to recognize when I am really upset at work, it's because I'm having my values compromised in that setting, even if I'm not exactly sure, I still can't name all of them. That's going to take a few more weeks, but, um, yeah, that's been a, that has been a real moment of clarity and, um, Genuinely helpful. And it connects all the other stuff I've been doing in the last two years with my body work and trying to be more physically present. And it does start, I can see how that clicks into place. </w:t>
      </w:r>
    </w:p>
    <w:p>
      <w:pPr>
        <w:jc w:val="left"/>
      </w:pPr>
    </w:p>
    <w:p>
      <w:r>
        <w:rPr>
          <w:sz w:val="22"/>
        </w:rPr>
        <w:t xml:space="preserve">Speaker 2 </w:t>
      </w:r>
    </w:p>
    <w:p>
      <w:r>
        <w:rPr>
          <w:sz w:val="22"/>
        </w:rPr>
        <w:t>well my noticing of you was that you had okay this is gonna might sound weird but you were highly present in an IQ space in a in a thinking a thought you are very present in your intellect you were also practicing and this is this is the problem in the world with a lot of the mindfulness techniques there's no bridge is you were also very present in what I would call the kind of systemic body practice world but you didn't have a bridge between the two</w:t>
      </w:r>
    </w:p>
    <w:p>
      <w:pPr>
        <w:jc w:val="left"/>
      </w:pPr>
    </w:p>
    <w:p>
      <w:r>
        <w:rPr>
          <w:sz w:val="22"/>
        </w:rPr>
        <w:t xml:space="preserve">Speaker 1 </w:t>
      </w:r>
    </w:p>
    <w:p>
      <w:r>
        <w:rPr>
          <w:sz w:val="22"/>
        </w:rPr>
        <w:t xml:space="preserve">Yeah, that's a very good observation actually, yes. </w:t>
      </w:r>
    </w:p>
    <w:p>
      <w:pPr>
        <w:jc w:val="left"/>
      </w:pPr>
    </w:p>
    <w:p>
      <w:r>
        <w:rPr>
          <w:sz w:val="22"/>
        </w:rPr>
        <w:t xml:space="preserve">Speaker 2 </w:t>
      </w:r>
    </w:p>
    <w:p>
      <w:r>
        <w:rPr>
          <w:sz w:val="22"/>
        </w:rPr>
        <w:t>and you are using techniques like we just used at the beginning here to get yourself to cope in the workplace but you haven't got in the moment a bridge between it's like I think I said in Glasgow you know mindfulness isn't for what use of a corner of a room to recover it's for use in every single moment and the question is how do you bridge your into your EQ and start to become emotionally intelligent around and the question for me on your values is like what are your values secondly which ones were coded into you that are no longer useful because you're for sure you're carrying values that come from historic traumatic events in not just your life but the life of others before you and how you're deliberately just I want need this value it's being compromised but no awareness of why</w:t>
      </w:r>
    </w:p>
    <w:p>
      <w:pPr>
        <w:jc w:val="left"/>
      </w:pPr>
    </w:p>
    <w:p>
      <w:r>
        <w:rPr>
          <w:sz w:val="22"/>
        </w:rPr>
        <w:t xml:space="preserve">Speaker 1 </w:t>
      </w:r>
    </w:p>
    <w:p>
      <w:r>
        <w:rPr>
          <w:sz w:val="22"/>
        </w:rPr>
        <w:t>Yes. Yes. 100%.
That's the next phase we're moving into, which is, um, I have identified, I have values and I have judgment about them. And that means that if there's some I don't like, and we need to start working into how do I release those and be okay with not having that be part of who that part of who I am anymore, but not such an anchor of how I behave. Right. Um, so if I was to,</w:t>
      </w:r>
    </w:p>
    <w:p>
      <w:pPr>
        <w:jc w:val="left"/>
      </w:pPr>
    </w:p>
    <w:p>
      <w:r>
        <w:rPr>
          <w:sz w:val="22"/>
        </w:rPr>
        <w:t xml:space="preserve">Speaker 2 </w:t>
      </w:r>
    </w:p>
    <w:p>
      <w:r>
        <w:rPr>
          <w:sz w:val="22"/>
        </w:rPr>
        <w:t xml:space="preserve">Yeah, my transformational process in step three is give the belief and value its rightful place. So it's not, when you say release, it's not leave them behind, it's give them the rightful place on your timeline.
This value came from my mother's experience of X and I inherited that and it served me in Y way throughout my life, but right now, that context isn't true anymore. So the fear of wasting anything in my family came from my parents' belief, my grandparents' belief in the war that you can't waste food because of rationing. So I've got a big fat body because I eat all the food on my plate, passed down from my fucking grandmother, excuse my language, but it's just like, okay, so I need to look at reframing what that means. What's the context for waste today? Wow, it does matter to me, but in what way? And is the belief that I associate, because all values are pure, it's the belief you attach to them that is the thing that's coded from a life experience. </w:t>
      </w:r>
    </w:p>
    <w:p>
      <w:pPr>
        <w:jc w:val="left"/>
      </w:pPr>
    </w:p>
    <w:p>
      <w:r>
        <w:rPr>
          <w:sz w:val="22"/>
        </w:rPr>
        <w:t xml:space="preserve">Speaker 1 </w:t>
      </w:r>
    </w:p>
    <w:p>
      <w:r>
        <w:rPr>
          <w:sz w:val="22"/>
        </w:rPr>
        <w:t xml:space="preserve">Yep. </w:t>
      </w:r>
    </w:p>
    <w:p>
      <w:pPr>
        <w:jc w:val="left"/>
      </w:pPr>
    </w:p>
    <w:p>
      <w:r>
        <w:rPr>
          <w:sz w:val="22"/>
        </w:rPr>
        <w:t xml:space="preserve">Speaker 2 </w:t>
      </w:r>
    </w:p>
    <w:p>
      <w:r>
        <w:rPr>
          <w:sz w:val="22"/>
        </w:rPr>
        <w:t xml:space="preserve">So you get the value and you say it's trust, and it's, I have to have trust or else. And it's the or else piece.
It's that sentence that is contextual to history. The second part is, to what situations do I overplay my values? And like some people have the value of care that results in, I have to be caring at all times of all other people, therefore I play, I overcare for them and then protect people from the very things that they need to experience in their life. So you become controlling or protective. And so how do I dial my care down to a five or a six, not a 10 or 11? Am I making any sense? So values work is really complex, but really enlightening. That's great, great work. My, I mean, the thing I wrote down here is you're finally asking the question of who you are, and no wonder it's shit hard because you've never asked the question. You've inherited a bunch of assumptions in your life about how the world is and who you are in it and you don't know. And no wonder the job thing's not working out because you're walking away, even if you're not fleeing from something, you're still walking away from something. You don't have an identity of what you're walking towards. </w:t>
      </w:r>
    </w:p>
    <w:p>
      <w:pPr>
        <w:jc w:val="left"/>
      </w:pPr>
    </w:p>
    <w:p>
      <w:r>
        <w:rPr>
          <w:sz w:val="22"/>
        </w:rPr>
        <w:t xml:space="preserve">Speaker 1 </w:t>
      </w:r>
    </w:p>
    <w:p>
      <w:r>
        <w:rPr>
          <w:sz w:val="22"/>
        </w:rPr>
        <w:t xml:space="preserve">Yes. I have no narrative at the moment. Yeah, I think I'm kind of okay with that for a few more months. </w:t>
      </w:r>
    </w:p>
    <w:p>
      <w:pPr>
        <w:jc w:val="left"/>
      </w:pPr>
    </w:p>
    <w:p>
      <w:r>
        <w:rPr>
          <w:sz w:val="22"/>
        </w:rPr>
        <w:t xml:space="preserve">Speaker 2 </w:t>
      </w:r>
    </w:p>
    <w:p>
      <w:r>
        <w:rPr>
          <w:sz w:val="22"/>
        </w:rPr>
        <w:t xml:space="preserve">Yeah, I feel like you're learning to be at sea and I've got to navigate from the stars because I can't see the fucking land and actually what I'm hearing in your language here is beautiful because it's like I'm learning to live in the moment not by some destination I need to arrive at or something I need to achieve that will define me. You're actually defined by how you are now not how you will be when you get to a destination. </w:t>
      </w:r>
    </w:p>
    <w:p>
      <w:pPr>
        <w:jc w:val="left"/>
      </w:pPr>
    </w:p>
    <w:p>
      <w:r>
        <w:rPr>
          <w:sz w:val="22"/>
        </w:rPr>
        <w:t xml:space="preserve">Speaker 1 </w:t>
      </w:r>
    </w:p>
    <w:p>
      <w:r>
        <w:rPr>
          <w:sz w:val="22"/>
        </w:rPr>
        <w:t>Yes, I think a big enabler of that has been John, my boss, actually. And so I was convinced in the spring that he was gearing up to fire me. I mean, there was, I had a little bit of evidence, but I'm not completely irrational. So it's pointing that way. And we've had a bunch of, you know, maybe he will at some point, but I think for the moment, that's not going to happen. I think he's being honest with me now. I think, I think he is very smart, like in a scary way sometimes. And I haven't been able to trust him. And I think I've just decided, you know what? I don't have a choice right now, so let's try it.
And that gives me a little bit of breathing space to be not excellent all the time. Maybe to be able to like, I'm screwing things up sometimes and just acknowledge that, and then be able to have a more open conversation with him about, well, what am I not doing that you need to do? Um, and so that's where the topic today came from, actually. I've been frustrated. His continuous feedback to me. So I'll say things to myself, like, I don't have a strategy. I've not been very good at conveying a vision. I'm not managing my managers. I don't know how to manage at scale. I'm not governing all these, like, I can go through a whole list of why my team is like not performing where they need to be performing. John will like sweep all that aside. He's like, you're not very good at managing stakeholders and your relationships internally need a lot of work. That is the only feedback he has ever really given me. So I've been noticing that and he's probably right. Um, and you've observed me with a group. And so, you know, there's probably some elements of how I, I think when I choose to show up, I think I can do so really intentionally. Well, I think I unconsciously don't show up very well without effort. I think there's a level of introversion that's not helping me. And then there's this, yes. This thing, I got into it a little bit after Glasgow, which is there's a time wasters bucket of people I don't have a lot of patience for. And, um,</w:t>
      </w:r>
    </w:p>
    <w:p>
      <w:pPr>
        <w:jc w:val="left"/>
      </w:pPr>
    </w:p>
    <w:p>
      <w:r>
        <w:rPr>
          <w:sz w:val="22"/>
        </w:rPr>
        <w:t xml:space="preserve">Speaker 2 </w:t>
      </w:r>
    </w:p>
    <w:p>
      <w:r>
        <w:rPr>
          <w:sz w:val="22"/>
        </w:rPr>
        <w:t xml:space="preserve">It's kind of ironic it showed up now. </w:t>
      </w:r>
    </w:p>
    <w:p>
      <w:pPr>
        <w:jc w:val="left"/>
      </w:pPr>
    </w:p>
    <w:p>
      <w:r>
        <w:rPr>
          <w:sz w:val="22"/>
        </w:rPr>
        <w:t xml:space="preserve">Speaker 1 </w:t>
      </w:r>
    </w:p>
    <w:p>
      <w:r>
        <w:rPr>
          <w:sz w:val="22"/>
        </w:rPr>
        <w:t xml:space="preserve">Yeah, I haven't eaten anything in like half an hour. Here. Yeah, let's go get a glass of water. That's okay, can't do that.
Okay, let's try that. I'm getting about head cold. I think it might have been actually like nasal drainage. Yeah, yeah, yuck. Right. I sometimes, I judge people, I guess, and I don't want to engage with them. And then compound that. There we go. Yep, judge people. Um, what I don't perceive that I'm winning or something isn't going my way. What I've been doing at Sage is completely tapping out and then not engaging with the situation at all. So I have a mix in my stakeholder group of people that I'm not engaging with because I don't think they're worth my time. People who I'm losing conversations to and I think I'm frankly starting to get scared of almost and then my brain isn't, I'm not challenging myself to like rise to meet that. And I think I'm still swimming through a bit of imposter syndrome in this role. And so I've noted a tendency, I go to more senior people like other VPs and I ask their advice and I don't think that's setting me up to be an equal and to see myself as an equal in the conversation with them, much less have them see me as an equal. So I, I, my question for coaching was, um, how should I approach one to ones not with my direct reports, but with my peers and the people I need to see as my peers. I don't think I spend enough time preparing for them or thinking about them or having a strategy for different people and I need to do some thinking on that. So I was wondering if you could talk about that a little bit.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Hmm </w:t>
      </w:r>
    </w:p>
    <w:p>
      <w:pPr>
        <w:jc w:val="left"/>
      </w:pPr>
    </w:p>
    <w:p>
      <w:r>
        <w:rPr>
          <w:sz w:val="22"/>
        </w:rPr>
        <w:t xml:space="preserve">Speaker 2 </w:t>
      </w:r>
    </w:p>
    <w:p>
      <w:r>
        <w:rPr>
          <w:sz w:val="22"/>
        </w:rPr>
        <w:t xml:space="preserve">You got an example of a one-to-one recently that didn't go well, or went well, or didn't, yeah, or didn't, yeah, go on, yeah. </w:t>
      </w:r>
    </w:p>
    <w:p>
      <w:pPr>
        <w:jc w:val="left"/>
      </w:pPr>
    </w:p>
    <w:p>
      <w:r>
        <w:rPr>
          <w:sz w:val="22"/>
        </w:rPr>
        <w:t xml:space="preserve">Speaker 1 </w:t>
      </w:r>
    </w:p>
    <w:p>
      <w:r>
        <w:rPr>
          <w:sz w:val="22"/>
        </w:rPr>
        <w:t xml:space="preserve">Let's see. So I, um, there's a woman who runs, so I'm in marketing and then there's our central go to market function, which is called route to revenue. Um, a lot of my team has been either formally moved or has taken jobs in her team because they do stuff that we used to do. So it's kind of like a inherently competitive environment between our teams.
She's extremely pipey. She sleeps four hours a night. She's like a bulldog with certain things. She's American, um, hyper, hyper aggressive and the word that people use with her is dominant. Um, and my one to ones with her typically are, uh, she'll try to, it feels like she's trying to catch me off guard. I don't think she is, but it feels like it. She'll be like, Hey, what's going on with this project? I have like 35 people that report to me right now. I have no idea most of the time. So I feel like I should know because she would know. So that I try to deflect that or answer it as best in account. And then I asked her like, Hey, I'm thinking about the last one I had with her was, I know I need to have a more clear strategy with our IT team and to share what marketing is doing and how we need our technology set up. I'm thinking about doing a workshop with them. What are your thoughts on that? And she's like, well, when I set up my team last year, I had these three pillars and I shared it with them in advance. Then we had a workshop about it. And she was like, which was helpful. Um, but she didn't learn anything about me or where I need to push her team more to help me in certain areas. And I know there's conflict, which I'm avoiding. I know there's people who are like, so basically we're not talking about the real stuff. I think I'm scared of it. </w:t>
      </w:r>
    </w:p>
    <w:p>
      <w:pPr>
        <w:jc w:val="left"/>
      </w:pPr>
    </w:p>
    <w:p>
      <w:r>
        <w:rPr>
          <w:sz w:val="22"/>
        </w:rPr>
        <w:t xml:space="preserve">Speaker 2 </w:t>
      </w:r>
    </w:p>
    <w:p>
      <w:r>
        <w:rPr>
          <w:sz w:val="22"/>
        </w:rPr>
        <w:t xml:space="preserve">Hmm </w:t>
      </w:r>
    </w:p>
    <w:p>
      <w:pPr>
        <w:jc w:val="left"/>
      </w:pPr>
    </w:p>
    <w:p>
      <w:r>
        <w:rPr>
          <w:sz w:val="22"/>
        </w:rPr>
        <w:t xml:space="preserve">Speaker 1 </w:t>
      </w:r>
    </w:p>
    <w:p>
      <w:r>
        <w:rPr>
          <w:sz w:val="22"/>
        </w:rPr>
        <w:t xml:space="preserve">So that's one. Another example would be a man I've done a workshop with last January around which analytics, he's got another analytics team, which analytics team does what. And haven't spoken to him since. He's not easy to get a hold of. That's not a me thing, that's a him thing.
And I haven't reached out because I don't really want to talk to him. Because we don't agree. But I really do need to have a relationship with them. So I'm avoiding that one. </w:t>
      </w:r>
    </w:p>
    <w:p>
      <w:pPr>
        <w:jc w:val="left"/>
      </w:pPr>
    </w:p>
    <w:p>
      <w:r>
        <w:rPr>
          <w:sz w:val="22"/>
        </w:rPr>
        <w:t xml:space="preserve">Speaker 2 </w:t>
      </w:r>
    </w:p>
    <w:p>
      <w:r>
        <w:rPr>
          <w:sz w:val="22"/>
        </w:rPr>
        <w:t xml:space="preserve">Well, the word avoidance has come out five times, by the way. </w:t>
      </w:r>
    </w:p>
    <w:p>
      <w:pPr>
        <w:jc w:val="left"/>
      </w:pPr>
    </w:p>
    <w:p>
      <w:r>
        <w:rPr>
          <w:sz w:val="22"/>
        </w:rPr>
        <w:t xml:space="preserve">Speaker 1 </w:t>
      </w:r>
    </w:p>
    <w:p>
      <w:r>
        <w:rPr>
          <w:sz w:val="22"/>
        </w:rPr>
        <w:t xml:space="preserve">Yeah, I feel like I'm not... </w:t>
      </w:r>
    </w:p>
    <w:p>
      <w:pPr>
        <w:jc w:val="left"/>
      </w:pPr>
    </w:p>
    <w:p>
      <w:r>
        <w:rPr>
          <w:sz w:val="22"/>
        </w:rPr>
        <w:t xml:space="preserve">Speaker 2 </w:t>
      </w:r>
    </w:p>
    <w:p>
      <w:r>
        <w:rPr>
          <w:sz w:val="22"/>
        </w:rPr>
        <w:t xml:space="preserve">what you're actually avoiding. By not calling him, by not having the real conversation, what do you perceive is the hidden benefit? </w:t>
      </w:r>
    </w:p>
    <w:p>
      <w:pPr>
        <w:jc w:val="left"/>
      </w:pPr>
    </w:p>
    <w:p>
      <w:r>
        <w:rPr>
          <w:sz w:val="22"/>
        </w:rPr>
        <w:t xml:space="preserve">Speaker 1 </w:t>
      </w:r>
    </w:p>
    <w:p>
      <w:r>
        <w:rPr>
          <w:sz w:val="22"/>
        </w:rPr>
        <w:t xml:space="preserve">of not the hidden benefit of not calling him is I can kind of get through day to day. A day goes by and it's fine.
I mean, there's no like burning fire until there's a problem and then I don't have a lifeline out. So I'm not building up this relationship for when I need it, but I'm so I'm not thinking ahead actually, but I'm surviving day to day and the thing is, actually, I gotta be a little more kind to myself. Every day I have there's something that's going wrong, so I'm trying to create problems for myself and create uncomfortable conversations, I guess. </w:t>
      </w:r>
    </w:p>
    <w:p>
      <w:pPr>
        <w:jc w:val="left"/>
      </w:pPr>
    </w:p>
    <w:p>
      <w:r>
        <w:rPr>
          <w:sz w:val="22"/>
        </w:rPr>
        <w:t xml:space="preserve">Speaker 2 </w:t>
      </w:r>
    </w:p>
    <w:p>
      <w:r>
        <w:rPr>
          <w:sz w:val="22"/>
        </w:rPr>
        <w:t xml:space="preserve">hmm and he makes you feel uncomfortable because </w:t>
      </w:r>
    </w:p>
    <w:p>
      <w:pPr>
        <w:jc w:val="left"/>
      </w:pPr>
    </w:p>
    <w:p>
      <w:r>
        <w:rPr>
          <w:sz w:val="22"/>
        </w:rPr>
        <w:t xml:space="preserve">Speaker 1 </w:t>
      </w:r>
    </w:p>
    <w:p>
      <w:r>
        <w:rPr>
          <w:sz w:val="22"/>
        </w:rPr>
        <w:t xml:space="preserve">Mm, I'm probably a little bit afraid that he thinks I'm wasting his time. So the perception on the, this team I've inherited is actually really poor and some of it I could see and acknowledge, but now I've had it for long enough where it's kind of like on me, I put that on me anyway, that I represent them, I think he would see us as we didn't deliver a thing we were meant to deliver so his team had to do it. </w:t>
      </w:r>
    </w:p>
    <w:p>
      <w:pPr>
        <w:jc w:val="left"/>
      </w:pPr>
    </w:p>
    <w:p>
      <w:r>
        <w:rPr>
          <w:sz w:val="22"/>
        </w:rPr>
        <w:t xml:space="preserve">Speaker 2 </w:t>
      </w:r>
    </w:p>
    <w:p>
      <w:r>
        <w:rPr>
          <w:sz w:val="22"/>
        </w:rPr>
        <w:t xml:space="preserve">go back to that sentence. I think he would. </w:t>
      </w:r>
    </w:p>
    <w:p>
      <w:pPr>
        <w:jc w:val="left"/>
      </w:pPr>
    </w:p>
    <w:p>
      <w:r>
        <w:rPr>
          <w:sz w:val="22"/>
        </w:rPr>
        <w:t xml:space="preserve">Speaker 1 </w:t>
      </w:r>
    </w:p>
    <w:p>
      <w:r>
        <w:rPr>
          <w:sz w:val="22"/>
        </w:rPr>
        <w:t xml:space="preserve">I don't actually know, do I? No, you don't. No. It's hence the feeling I probably should be having the one-to-one with him. </w:t>
      </w:r>
    </w:p>
    <w:p>
      <w:pPr>
        <w:jc w:val="left"/>
      </w:pPr>
    </w:p>
    <w:p>
      <w:r>
        <w:rPr>
          <w:sz w:val="22"/>
        </w:rPr>
        <w:t xml:space="preserve">Speaker 2 </w:t>
      </w:r>
    </w:p>
    <w:p>
      <w:r>
        <w:rPr>
          <w:sz w:val="22"/>
        </w:rPr>
        <w:t xml:space="preserve">So in my book I've written this sentence, this sentence, it's like it feels like I think that they're self-conversations, they're not truth. So some of the basic work that we were doing together, way back, you know, in the missions that we started before SLP, is noticing when there's a trigger, my body's going off, and I'm moving to avoidance, and this is a specific thing.
When you're moving to avoidance of either, well, and there's a route, you know, there's a route to this, by the way, you seem to move towards protection and self-protection. There's something about safety, I'm not safe if I let people see me. </w:t>
      </w:r>
    </w:p>
    <w:p>
      <w:pPr>
        <w:jc w:val="left"/>
      </w:pPr>
    </w:p>
    <w:p>
      <w:r>
        <w:rPr>
          <w:sz w:val="22"/>
        </w:rPr>
        <w:t xml:space="preserve">Speaker 1 </w:t>
      </w:r>
    </w:p>
    <w:p>
      <w:r>
        <w:rPr>
          <w:sz w:val="22"/>
        </w:rPr>
        <w:t xml:space="preserve">Yes. Is that true?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I think that's true. Yeah, I know. I think so. I think I have felt very unsafe for the past year, for a number of reasons. And I've been trying to reduce the number of times I've been able to save. </w:t>
      </w:r>
    </w:p>
    <w:p>
      <w:pPr>
        <w:jc w:val="left"/>
      </w:pPr>
    </w:p>
    <w:p>
      <w:r>
        <w:rPr>
          <w:sz w:val="22"/>
        </w:rPr>
        <w:t xml:space="preserve">Speaker 2 </w:t>
      </w:r>
    </w:p>
    <w:p>
      <w:r>
        <w:rPr>
          <w:sz w:val="22"/>
        </w:rPr>
        <w:t xml:space="preserve">Yeah, but the challenge is your mechanism does what, you keep yourself safe by what? </w:t>
      </w:r>
    </w:p>
    <w:p>
      <w:pPr>
        <w:jc w:val="left"/>
      </w:pPr>
    </w:p>
    <w:p>
      <w:r>
        <w:rPr>
          <w:sz w:val="22"/>
        </w:rPr>
        <w:t xml:space="preserve">Speaker 1 </w:t>
      </w:r>
    </w:p>
    <w:p>
      <w:r>
        <w:rPr>
          <w:sz w:val="22"/>
        </w:rPr>
        <w:t xml:space="preserve">Avoiding situations. And avoidance means... </w:t>
      </w:r>
    </w:p>
    <w:p>
      <w:pPr>
        <w:jc w:val="left"/>
      </w:pPr>
    </w:p>
    <w:p>
      <w:r>
        <w:rPr>
          <w:sz w:val="22"/>
        </w:rPr>
        <w:t xml:space="preserve">Speaker 2 </w:t>
      </w:r>
    </w:p>
    <w:p>
      <w:r>
        <w:rPr>
          <w:sz w:val="22"/>
        </w:rPr>
        <w:t>that you end up with you said no lifelines and isolated yeah so I in avoidance I have not the real conversations I end up isolated without lifelines so that when the real shit hit the fan I don't have roots to market as it were to get my problem solved which then concerns the issue of all all spotlights will point to me</w:t>
      </w:r>
    </w:p>
    <w:p>
      <w:pPr>
        <w:jc w:val="left"/>
      </w:pPr>
    </w:p>
    <w:p>
      <w:r>
        <w:rPr>
          <w:sz w:val="22"/>
        </w:rPr>
        <w:t xml:space="preserve">Speaker 1 </w:t>
      </w:r>
    </w:p>
    <w:p>
      <w:r>
        <w:rPr>
          <w:sz w:val="22"/>
        </w:rPr>
        <w:t xml:space="preserve">So when I intellectually completely understand this, and I actually coach my own team on creating safe escalation paths is how I turn it, like have those paths there from when you need them. So when you can escalate, it's not like you're escalating.
You're calling a friend.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I'm not able to do that for myself at the moment. </w:t>
      </w:r>
    </w:p>
    <w:p>
      <w:pPr>
        <w:jc w:val="left"/>
      </w:pPr>
    </w:p>
    <w:p>
      <w:r>
        <w:rPr>
          <w:sz w:val="22"/>
        </w:rPr>
        <w:t xml:space="preserve">Speaker 2 </w:t>
      </w:r>
    </w:p>
    <w:p>
      <w:r>
        <w:rPr>
          <w:sz w:val="22"/>
        </w:rPr>
        <w:t xml:space="preserve">Okay, so what's the value that sits underneath all of this? That's one of your top ones you've identified. There might be more than one. </w:t>
      </w:r>
    </w:p>
    <w:p>
      <w:pPr>
        <w:jc w:val="left"/>
      </w:pPr>
    </w:p>
    <w:p>
      <w:r>
        <w:rPr>
          <w:sz w:val="22"/>
        </w:rPr>
        <w:t xml:space="preserve">Speaker 1 </w:t>
      </w:r>
    </w:p>
    <w:p>
      <w:r>
        <w:rPr>
          <w:sz w:val="22"/>
        </w:rPr>
        <w:t xml:space="preserve">The first one that came to mind when you asked that is independence, feeling like I can do things self sufficiently. There's a bit of pride wrapped up in that. And if it's a value or trait, but like a sense of, I would, I want to be able to do this on my own without help. </w:t>
      </w:r>
    </w:p>
    <w:p>
      <w:pPr>
        <w:jc w:val="left"/>
      </w:pPr>
    </w:p>
    <w:p>
      <w:r>
        <w:rPr>
          <w:sz w:val="22"/>
        </w:rPr>
        <w:t xml:space="preserve">Speaker 2 </w:t>
      </w:r>
    </w:p>
    <w:p>
      <w:r>
        <w:rPr>
          <w:sz w:val="22"/>
        </w:rPr>
        <w:t xml:space="preserve">And if I can't do something on my own without help, then... </w:t>
      </w:r>
    </w:p>
    <w:p>
      <w:pPr>
        <w:jc w:val="left"/>
      </w:pPr>
    </w:p>
    <w:p>
      <w:r>
        <w:rPr>
          <w:sz w:val="22"/>
        </w:rPr>
        <w:t xml:space="preserve">Speaker 1 </w:t>
      </w:r>
    </w:p>
    <w:p>
      <w:r>
        <w:rPr>
          <w:sz w:val="22"/>
        </w:rPr>
        <w:t xml:space="preserve">that I've somehow failed myself, failing the role and yeah, not good enough. </w:t>
      </w:r>
    </w:p>
    <w:p>
      <w:pPr>
        <w:jc w:val="left"/>
      </w:pPr>
    </w:p>
    <w:p>
      <w:r>
        <w:rPr>
          <w:sz w:val="22"/>
        </w:rPr>
        <w:t xml:space="preserve">Speaker 2 </w:t>
      </w:r>
    </w:p>
    <w:p>
      <w:r>
        <w:rPr>
          <w:sz w:val="22"/>
        </w:rPr>
        <w:t xml:space="preserve">and that narrative was born when? How? </w:t>
      </w:r>
    </w:p>
    <w:p>
      <w:pPr>
        <w:jc w:val="left"/>
      </w:pPr>
    </w:p>
    <w:p>
      <w:r>
        <w:rPr>
          <w:sz w:val="22"/>
        </w:rPr>
        <w:t xml:space="preserve">Speaker 1 </w:t>
      </w:r>
    </w:p>
    <w:p>
      <w:r>
        <w:rPr>
          <w:sz w:val="22"/>
        </w:rPr>
        <w:t xml:space="preserve">probably very young in school. </w:t>
      </w:r>
    </w:p>
    <w:p>
      <w:pPr>
        <w:jc w:val="left"/>
      </w:pPr>
    </w:p>
    <w:p>
      <w:r>
        <w:rPr>
          <w:sz w:val="22"/>
        </w:rPr>
        <w:t xml:space="preserve">Speaker 2 </w:t>
      </w:r>
    </w:p>
    <w:p>
      <w:r>
        <w:rPr>
          <w:sz w:val="22"/>
        </w:rPr>
        <w:t xml:space="preserve">Is the school context playing out in the workplace at the moment? Like how you felt then is that playing out in any shape or form in how you respond and create conditions now. </w:t>
      </w:r>
    </w:p>
    <w:p>
      <w:pPr>
        <w:jc w:val="left"/>
      </w:pPr>
    </w:p>
    <w:p>
      <w:r>
        <w:rPr>
          <w:sz w:val="22"/>
        </w:rPr>
        <w:t xml:space="preserve">Speaker 1 </w:t>
      </w:r>
    </w:p>
    <w:p>
      <w:r>
        <w:rPr>
          <w:sz w:val="22"/>
        </w:rPr>
        <w:t xml:space="preserve">Okay. I think the pat answer is no, but, um, when I was in school, I was, I was very successful at school. I did struggle with other kids and like getting along with other kids or being a little bit bullied. And I'm wondering if I'm reliving some of that.
These are like quite dominant personalities. Yeah. Actually, I'm actually, but yeah, ooh, I need to think about that one a little bit. And, and unlike school, you know, you can get by because you could do your own home, you have to do it yourself at school. You do your own homework, you take your own test. You're fine. You sail through independently, but at any stage you can't. </w:t>
      </w:r>
    </w:p>
    <w:p>
      <w:pPr>
        <w:jc w:val="left"/>
      </w:pPr>
    </w:p>
    <w:p>
      <w:r>
        <w:rPr>
          <w:sz w:val="22"/>
        </w:rPr>
        <w:t xml:space="preserve">Speaker 2 </w:t>
      </w:r>
    </w:p>
    <w:p>
      <w:r>
        <w:rPr>
          <w:sz w:val="22"/>
        </w:rPr>
        <w:t xml:space="preserve">I mean the adult world is you're waking up to the context that there's a yes her the belief system She created in the world was I can be successful by doing it on my own and doing it on my own saves me from what? </w:t>
      </w:r>
    </w:p>
    <w:p>
      <w:pPr>
        <w:jc w:val="left"/>
      </w:pPr>
    </w:p>
    <w:p>
      <w:r>
        <w:rPr>
          <w:sz w:val="22"/>
        </w:rPr>
        <w:t xml:space="preserve">Speaker 1 </w:t>
      </w:r>
    </w:p>
    <w:p>
      <w:r>
        <w:rPr>
          <w:sz w:val="22"/>
        </w:rPr>
        <w:t xml:space="preserve">I haven't even talked to anybody. </w:t>
      </w:r>
    </w:p>
    <w:p>
      <w:pPr>
        <w:jc w:val="left"/>
      </w:pPr>
    </w:p>
    <w:p>
      <w:r>
        <w:rPr>
          <w:sz w:val="22"/>
        </w:rPr>
        <w:t xml:space="preserve">Speaker 2 </w:t>
      </w:r>
    </w:p>
    <w:p>
      <w:r>
        <w:rPr>
          <w:sz w:val="22"/>
        </w:rPr>
        <w:t xml:space="preserve">and having to talk and rely on other people leads to what has led to what for her? </w:t>
      </w:r>
    </w:p>
    <w:p>
      <w:pPr>
        <w:jc w:val="left"/>
      </w:pPr>
    </w:p>
    <w:p>
      <w:r>
        <w:rPr>
          <w:sz w:val="22"/>
        </w:rPr>
        <w:t xml:space="preserve">Speaker 1 </w:t>
      </w:r>
    </w:p>
    <w:p>
      <w:r>
        <w:rPr>
          <w:sz w:val="22"/>
        </w:rPr>
        <w:t xml:space="preserve">wasn't being made fun of or judged or feeling smaller than lack of value. </w:t>
      </w:r>
    </w:p>
    <w:p>
      <w:pPr>
        <w:jc w:val="left"/>
      </w:pPr>
    </w:p>
    <w:p>
      <w:r>
        <w:rPr>
          <w:sz w:val="22"/>
        </w:rPr>
        <w:t xml:space="preserve">Speaker 2 </w:t>
      </w:r>
    </w:p>
    <w:p>
      <w:r>
        <w:rPr>
          <w:sz w:val="22"/>
        </w:rPr>
        <w:t>So I'm not enough was was validated by the the rest of the system was trying to tell me I'm not enough and so through my independence I showed that I was enough yeah you're in a complex world where that equation no longer works</w:t>
      </w:r>
    </w:p>
    <w:p>
      <w:pPr>
        <w:jc w:val="left"/>
      </w:pPr>
    </w:p>
    <w:p>
      <w:r>
        <w:rPr>
          <w:sz w:val="22"/>
        </w:rPr>
        <w:t xml:space="preserve">Speaker 1 </w:t>
      </w:r>
    </w:p>
    <w:p>
      <w:r>
        <w:rPr>
          <w:sz w:val="22"/>
        </w:rPr>
        <w:t xml:space="preserve">Thank you. Yeah. </w:t>
      </w:r>
    </w:p>
    <w:p>
      <w:pPr>
        <w:jc w:val="left"/>
      </w:pPr>
    </w:p>
    <w:p>
      <w:r>
        <w:rPr>
          <w:sz w:val="22"/>
        </w:rPr>
        <w:t xml:space="preserve">Speaker 2 </w:t>
      </w:r>
    </w:p>
    <w:p>
      <w:r>
        <w:rPr>
          <w:sz w:val="22"/>
        </w:rPr>
        <w:t xml:space="preserve">independence does not equal your value in the world. </w:t>
      </w:r>
    </w:p>
    <w:p>
      <w:pPr>
        <w:jc w:val="left"/>
      </w:pPr>
    </w:p>
    <w:p>
      <w:r>
        <w:rPr>
          <w:sz w:val="22"/>
        </w:rPr>
        <w:t xml:space="preserve">Speaker 1 </w:t>
      </w:r>
    </w:p>
    <w:p>
      <w:r>
        <w:rPr>
          <w:sz w:val="22"/>
        </w:rPr>
        <w:t xml:space="preserve">No. </w:t>
      </w:r>
    </w:p>
    <w:p>
      <w:pPr>
        <w:jc w:val="left"/>
      </w:pPr>
    </w:p>
    <w:p>
      <w:r>
        <w:rPr>
          <w:sz w:val="22"/>
        </w:rPr>
        <w:t xml:space="preserve">Speaker 2 </w:t>
      </w:r>
    </w:p>
    <w:p>
      <w:r>
        <w:rPr>
          <w:sz w:val="22"/>
        </w:rPr>
        <w:t xml:space="preserve">Here's the funny thing, just let me tell you about the three stages. There's Stephen Covey's work. There's one of a lot of what he's done is actually a bit out of date these days. But there's one thing that was really true was this flow between dependence and because of our fear of dependence upon others, our inability to trust people because they harm us and they make us feel smaller.
And we move to independence. I can do it alone, right? And we stay in independence for fear of moving to dependence and actually then become dependent on others, ironically, because you can't survive independently. It's not a truth that everything exists in connection with everything else. That's the complexity. You're going, oh, my old equation does not work. The actual next stage is called interdependence, which means that you you do all exist in your own. And this is what's missing from here, from me. My question is, is what is your value in the world? </w:t>
      </w:r>
    </w:p>
    <w:p>
      <w:pPr>
        <w:jc w:val="left"/>
      </w:pPr>
    </w:p>
    <w:p>
      <w:r>
        <w:rPr>
          <w:sz w:val="22"/>
        </w:rPr>
        <w:t xml:space="preserve">Speaker 1 </w:t>
      </w:r>
    </w:p>
    <w:p>
      <w:r>
        <w:rPr>
          <w:sz w:val="22"/>
        </w:rPr>
        <w:t xml:space="preserve">I think there's another one here besides independence, actually, everything you just outlined there is that's really helpful. I think that's absolutely true.
And I'm going to reflect a little bit more on where that school stuff came from. There's another one around accountability and responsibility. This is one of the values I don't like, because I think it makes me really stressed out all the time. It's the being the responsible one or doing what needs to be done and making sure it's done all the way. Now you can do that independently, actually, to a certain point. What I really struggled with managing at scale is feeling accountable for a wide range of other people, some of whom are actually not good at their job, Simon. Yeah. And I still feel highly accountable for the team. And so showing up and representing, representing a team at Google. He's a piss. Because those, I really hate to say it, like, they all really wanted to do well. I think a lot of people here who just kind of, I don't blame them. I just want an easy life. And I do too. So I also have a lot of sympathy for that. But then you go and talk to an American who doesn't want an easy life, really just wants you to have delivered that thing, and then show her how to deliver the next thing. I get myself in knots about feeling like I'm letting everybody down in every direction then. And then I feel that I don't know how to talk in these meetings. Because I feel I feel like I'm being like, I don't have anything behind me. And I haven't figured out what the key is that yet. I said this to one of my peers, I guess, my job delivery reports, who's our VP of North America last week, who's a really good guy. He's been telling me I need to get it more dominant. And that's been his feedback to me, actually, but help me out. I need you in the room with me. And I was like, yeah, sometimes like, I just know there's no one behind me. I've got no army behind me. And he's like, neither do I. How do you have that insane self confidence? I don't understand. So that accountability thing is starting to hold me back. </w:t>
      </w:r>
    </w:p>
    <w:p>
      <w:pPr>
        <w:jc w:val="left"/>
      </w:pPr>
    </w:p>
    <w:p>
      <w:r>
        <w:rPr>
          <w:sz w:val="22"/>
        </w:rPr>
        <w:t xml:space="preserve">Speaker 2 </w:t>
      </w:r>
    </w:p>
    <w:p>
      <w:r>
        <w:rPr>
          <w:sz w:val="22"/>
        </w:rPr>
        <w:t xml:space="preserve">Yeah. And it's linked to independence because your independence is, is a response to the threat of others, um, making you small and underlying all of this is a hidden lack of understanding of your own value in the world. I come back to it again. You're not owning your value. Like who am I and what's the value I bring? And the irony is that in your, your independence is relying on external validation. Yes. Right. And that's the right question. Right. There you go. So there's the paradoxical nature of it is that you move, but this is the thing you've become independent. You think you've become independent, but you're actually dependent on their validation because you don't think enough. So you're actually still independent.
And actually the truth is, as I say, is moving to interdependence where both are true. There is me and there is everything else. And like, uh, I, I am connected to everything and yet I am my own value alone. And it's like, there's an avoidance in both of these conversations of, I, I think you'd think about the context that sits underneath. I don't phone him because I think I'll be wasting his time. I don't bring the real conversation because I think she'll criticize me or she'll have me. She's looking to undermine me. But, and then you go, is she? And I'm like, is she? And you're like, I don't know. And I'm like, well, then the assumption, your flawed assumption is driving a behavior that's really unhelpful. And let me ask you the question, someone who doesn't reach out and doesn't ask for help as someone who hides and avoids from the situation, how likely is the other to see value in that person? </w:t>
      </w:r>
    </w:p>
    <w:p>
      <w:pPr>
        <w:jc w:val="left"/>
      </w:pPr>
    </w:p>
    <w:p>
      <w:r>
        <w:rPr>
          <w:sz w:val="22"/>
        </w:rPr>
        <w:t xml:space="preserve">Speaker 1 </w:t>
      </w:r>
    </w:p>
    <w:p>
      <w:r>
        <w:rPr>
          <w:sz w:val="22"/>
        </w:rPr>
        <w:t xml:space="preserve">the vicious cycle. Right, so you undermine me. Right, yes. </w:t>
      </w:r>
    </w:p>
    <w:p>
      <w:pPr>
        <w:jc w:val="left"/>
      </w:pPr>
    </w:p>
    <w:p>
      <w:r>
        <w:rPr>
          <w:sz w:val="22"/>
        </w:rPr>
        <w:t xml:space="preserve">Speaker 2 </w:t>
      </w:r>
    </w:p>
    <w:p>
      <w:r>
        <w:rPr>
          <w:sz w:val="22"/>
        </w:rPr>
        <w:t xml:space="preserve">or an annoyance, or a burden, or needy. </w:t>
      </w:r>
    </w:p>
    <w:p>
      <w:pPr>
        <w:jc w:val="left"/>
      </w:pPr>
    </w:p>
    <w:p>
      <w:r>
        <w:rPr>
          <w:sz w:val="22"/>
        </w:rPr>
        <w:t xml:space="preserve">Speaker 1 </w:t>
      </w:r>
    </w:p>
    <w:p>
      <w:r>
        <w:rPr>
          <w:sz w:val="22"/>
        </w:rPr>
        <w:t xml:space="preserve">Yes, yes, all of which I would absolutely loads to be labeled because they're so opposite to What I would value, right? And actually you judge those people </w:t>
      </w:r>
    </w:p>
    <w:p>
      <w:pPr>
        <w:jc w:val="left"/>
      </w:pPr>
    </w:p>
    <w:p>
      <w:r>
        <w:rPr>
          <w:sz w:val="22"/>
        </w:rPr>
        <w:t xml:space="preserve">Speaker 2 </w:t>
      </w:r>
    </w:p>
    <w:p>
      <w:r>
        <w:rPr>
          <w:sz w:val="22"/>
        </w:rPr>
        <w:t xml:space="preserve">yourself. </w:t>
      </w:r>
    </w:p>
    <w:p>
      <w:pPr>
        <w:jc w:val="left"/>
      </w:pPr>
    </w:p>
    <w:p>
      <w:r>
        <w:rPr>
          <w:sz w:val="22"/>
        </w:rPr>
        <w:t xml:space="preserve">Speaker 1 </w:t>
      </w:r>
    </w:p>
    <w:p>
      <w:r>
        <w:rPr>
          <w:sz w:val="22"/>
        </w:rPr>
        <w:t xml:space="preserve">100% yeah, yeah, yeah, yeah, yeah, so And in the best of your </w:t>
      </w:r>
    </w:p>
    <w:p>
      <w:pPr>
        <w:jc w:val="left"/>
      </w:pPr>
    </w:p>
    <w:p>
      <w:r>
        <w:rPr>
          <w:sz w:val="22"/>
        </w:rPr>
        <w:t xml:space="preserve">Speaker 2 </w:t>
      </w:r>
    </w:p>
    <w:p>
      <w:r>
        <w:rPr>
          <w:sz w:val="22"/>
        </w:rPr>
        <w:t xml:space="preserve">intentions you become it. </w:t>
      </w:r>
    </w:p>
    <w:p>
      <w:pPr>
        <w:jc w:val="left"/>
      </w:pPr>
    </w:p>
    <w:p>
      <w:r>
        <w:rPr>
          <w:sz w:val="22"/>
        </w:rPr>
        <w:t xml:space="preserve">Speaker 1 </w:t>
      </w:r>
    </w:p>
    <w:p>
      <w:r>
        <w:rPr>
          <w:sz w:val="22"/>
        </w:rPr>
        <w:t xml:space="preserve">Yep, yep, feeling trapped. </w:t>
      </w:r>
    </w:p>
    <w:p>
      <w:pPr>
        <w:jc w:val="left"/>
      </w:pPr>
    </w:p>
    <w:p>
      <w:r>
        <w:rPr>
          <w:sz w:val="22"/>
        </w:rPr>
        <w:t xml:space="preserve">Speaker 2 </w:t>
      </w:r>
    </w:p>
    <w:p>
      <w:r>
        <w:rPr>
          <w:sz w:val="22"/>
        </w:rPr>
        <w:t xml:space="preserve">Yeah, but in your own self-made cell, with your own trap, until that younger version of you, if you think about her, was she already enough? Yeah, she just didn't believe it, and ironically you became dependent on the results to prove to the world, but she didn't need the results, she already was enough.
You cannot truly create value in the world until you realise your own value in it. And this is my one flag to you, the perfect perfection of sages, you've thrown yourself into an environment, or the universe has given you an environment, whichever way, and by the way, look at those goosebumps on my arm, that you have landed in a place that is entirely perfect for your own growing up, your own adulting, which is to realise you are valuable and they hired you for value, and actually, you know, your boss is trying to say to you, wake up. </w:t>
      </w:r>
    </w:p>
    <w:p>
      <w:pPr>
        <w:jc w:val="left"/>
      </w:pPr>
    </w:p>
    <w:p>
      <w:r>
        <w:rPr>
          <w:sz w:val="22"/>
        </w:rPr>
        <w:t xml:space="preserve">Speaker 1 </w:t>
      </w:r>
    </w:p>
    <w:p>
      <w:r>
        <w:rPr>
          <w:sz w:val="22"/>
        </w:rPr>
        <w:t xml:space="preserve">Yeah, he is. Yeah. </w:t>
      </w:r>
    </w:p>
    <w:p>
      <w:pPr>
        <w:jc w:val="left"/>
      </w:pPr>
    </w:p>
    <w:p>
      <w:r>
        <w:rPr>
          <w:sz w:val="22"/>
        </w:rPr>
        <w:t xml:space="preserve">Speaker 2 </w:t>
      </w:r>
    </w:p>
    <w:p>
      <w:r>
        <w:rPr>
          <w:sz w:val="22"/>
        </w:rPr>
        <w:t>and wherever you go and the universe has not given you another path out yet because you haven't worked out the little equation that's going to help you because wherever you go the problem is you is you go</w:t>
      </w:r>
    </w:p>
    <w:p>
      <w:pPr>
        <w:jc w:val="left"/>
      </w:pPr>
    </w:p>
    <w:p>
      <w:r>
        <w:rPr>
          <w:sz w:val="22"/>
        </w:rPr>
        <w:t xml:space="preserve">Speaker 1 </w:t>
      </w:r>
    </w:p>
    <w:p>
      <w:r>
        <w:rPr>
          <w:sz w:val="22"/>
        </w:rPr>
        <w:t xml:space="preserve">Yes. </w:t>
      </w:r>
    </w:p>
    <w:p>
      <w:pPr>
        <w:jc w:val="left"/>
      </w:pPr>
    </w:p>
    <w:p>
      <w:r>
        <w:rPr>
          <w:sz w:val="22"/>
        </w:rPr>
        <w:t xml:space="preserve">Speaker 2 </w:t>
      </w:r>
    </w:p>
    <w:p>
      <w:r>
        <w:rPr>
          <w:sz w:val="22"/>
        </w:rPr>
        <w:t xml:space="preserve">So this belief system isn't projected onto you by others. I mean, you can allow that to happen, and there are dynamics where Type A characters are your nemesis, right?
Because they come from, I bet you, she comes from a complete lack of self-belief. Most of the highly dominant characters are totally fragile. </w:t>
      </w:r>
    </w:p>
    <w:p>
      <w:pPr>
        <w:jc w:val="left"/>
      </w:pPr>
    </w:p>
    <w:p>
      <w:r>
        <w:rPr>
          <w:sz w:val="22"/>
        </w:rPr>
        <w:t xml:space="preserve">Speaker 1 </w:t>
      </w:r>
    </w:p>
    <w:p>
      <w:r>
        <w:rPr>
          <w:sz w:val="22"/>
        </w:rPr>
        <w:t xml:space="preserve">Yeah, she is actually. I made her cry once. </w:t>
      </w:r>
    </w:p>
    <w:p>
      <w:pPr>
        <w:jc w:val="left"/>
      </w:pPr>
    </w:p>
    <w:p>
      <w:r>
        <w:rPr>
          <w:sz w:val="22"/>
        </w:rPr>
        <w:t xml:space="preserve">Speaker 2 </w:t>
      </w:r>
    </w:p>
    <w:p>
      <w:r>
        <w:rPr>
          <w:sz w:val="22"/>
        </w:rPr>
        <w:t xml:space="preserve">Right, there you go. </w:t>
      </w:r>
    </w:p>
    <w:p>
      <w:pPr>
        <w:jc w:val="left"/>
      </w:pPr>
    </w:p>
    <w:p>
      <w:r>
        <w:rPr>
          <w:sz w:val="22"/>
        </w:rPr>
        <w:t xml:space="preserve">Speaker 1 </w:t>
      </w:r>
    </w:p>
    <w:p>
      <w:r>
        <w:rPr>
          <w:sz w:val="22"/>
        </w:rPr>
        <w:t xml:space="preserve">Yeah, yeah. </w:t>
      </w:r>
    </w:p>
    <w:p>
      <w:pPr>
        <w:jc w:val="left"/>
      </w:pPr>
    </w:p>
    <w:p>
      <w:r>
        <w:rPr>
          <w:sz w:val="22"/>
        </w:rPr>
        <w:t xml:space="preserve">Speaker 2 </w:t>
      </w:r>
    </w:p>
    <w:p>
      <w:r>
        <w:rPr>
          <w:sz w:val="22"/>
        </w:rPr>
        <w:t>And what you do is what's fascinating in an SLP what I observed is when someone who is lacking confidence like a Helen or a what's her name, what was the other one? Georgina. Georgina. Helen and Georgina who are two fundamentally completely self-doubting individuals you meet their power with your power because your reaction to those people in your judgment is to go with force and they go holy shit then you become competitive and I'm like whoa you now created competition and isolated yourself from the very people and the critical word that I have is curiosity like where's the curiosity for you because what you've got is all of these narratives you're making up about other people is almost you create the world as an enemy and it is not. I mean making sense it's like your body's judging the rest of the world to be your enemy and it isn't and that's a very old old old belief system that's an old context it's a place to you know we don't who is it who said this to me this one last thing it's like um this was my biggest development last year they said we believe that we are that the world is it's called the different and navigating and accommodating we believe that the world is something to navigate we are a entity a node and we are moving around navigating between towards certain things and away from other things and when she said this word accommodating I didn't it blew my brain out hopefully I think you can get it is that the map is actually they are us in those moments that person when you're scared fearful of her is a projection of your inner self it's not really her you're fearful of a character that's inside you it's you that you're scared of not her yeah and this is when I go actually we're the fucking map oh my god I realized this was like this person who's the narcissist who I hate and I want to avoid all narcissists in my life they're actually it's a projection of my own inner fears because I learned how to navigate with my narcissist in my life now right now my step sister phoned me the other day and went you're very troubled by me aren't you and I was like ah there's a narcissistic language and I went do you know what Joanne I've never been troubled by you actually and actually I pity you because you just spend your life wanting to be troubled troubling to people because that's your identity and I think that's where you get your validation from and I'm not gonna play your game I love you Joanne I just wish you would be more accommodating and more approachable and I could help you and she put the phone down and I was like fuck yes let's stop projecting my need onto her the narcissist is never gonna validate me and I'm making sense</w:t>
      </w:r>
    </w:p>
    <w:p>
      <w:pPr>
        <w:jc w:val="left"/>
      </w:pPr>
    </w:p>
    <w:p>
      <w:r>
        <w:rPr>
          <w:sz w:val="22"/>
        </w:rPr>
        <w:t xml:space="preserve">Speaker 1 </w:t>
      </w:r>
    </w:p>
    <w:p>
      <w:r>
        <w:rPr>
          <w:sz w:val="22"/>
        </w:rPr>
        <w:t xml:space="preserve">Yes, yes, yes. </w:t>
      </w:r>
    </w:p>
    <w:p>
      <w:pPr>
        <w:jc w:val="left"/>
      </w:pPr>
    </w:p>
    <w:p>
      <w:r>
        <w:rPr>
          <w:sz w:val="22"/>
        </w:rPr>
        <w:t xml:space="preserve">Speaker 2 </w:t>
      </w:r>
    </w:p>
    <w:p>
      <w:r>
        <w:rPr>
          <w:sz w:val="22"/>
        </w:rPr>
        <w:t xml:space="preserve">Okay, where do we land? What's going on in your head? You seem to have lots more questions rather than answers. </w:t>
      </w:r>
    </w:p>
    <w:p>
      <w:pPr>
        <w:jc w:val="left"/>
      </w:pPr>
    </w:p>
    <w:p>
      <w:r>
        <w:rPr>
          <w:sz w:val="22"/>
        </w:rPr>
        <w:t xml:space="preserve">Speaker 1 </w:t>
      </w:r>
    </w:p>
    <w:p>
      <w:r>
        <w:rPr>
          <w:sz w:val="22"/>
        </w:rPr>
        <w:t xml:space="preserve">Yeah, I think, I mean, it's good to start unpicking why these interactions feel hard.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 think spending some time reflecting on that and acknowledging that will help me not judge myself for that. </w:t>
      </w:r>
    </w:p>
    <w:p>
      <w:pPr>
        <w:jc w:val="left"/>
      </w:pPr>
    </w:p>
    <w:p>
      <w:r>
        <w:rPr>
          <w:sz w:val="22"/>
        </w:rPr>
        <w:t xml:space="preserve">Speaker 2 </w:t>
      </w:r>
    </w:p>
    <w:p>
      <w:r>
        <w:rPr>
          <w:sz w:val="22"/>
        </w:rPr>
        <w:t xml:space="preserve">Quick sentence structure for you. I act as if, in these situations, I act as if dot, dot, dot. And then, and then, what if, dot, dot, dot.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was true. And then maybe answering these two things is in those situations I act as if then the next part is well what if dot dot dot was true and then to name the shift. The shift from who you're a core identity. When I act as if I am whatever I am and in order what do I need to be in order to believe what if is true so then I am. Am I making any sense?
This has just come to me as well. </w:t>
      </w:r>
    </w:p>
    <w:p>
      <w:pPr>
        <w:jc w:val="left"/>
      </w:pPr>
    </w:p>
    <w:p>
      <w:r>
        <w:rPr>
          <w:sz w:val="22"/>
        </w:rPr>
        <w:t xml:space="preserve">Speaker 1 </w:t>
      </w:r>
    </w:p>
    <w:p>
      <w:r>
        <w:rPr>
          <w:sz w:val="22"/>
        </w:rPr>
        <w:t xml:space="preserve">Yeah, my brain's already kind of full of blanks. I think I wonder if it's I asked as if I have something to be ashamed of.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Um, whether that's me or my team, and that's the bit I'm still not sure about how to solve. But what if, so one, what if could be, what if they just don't know what we've been doing? We've got, we actually are meeting their expectations. They just don't know about it.
Um, because I don't think it helps to pretend that these people aren't being competitive themselves or a little bit political or play any different game that I want to play. I think there's a lot of weird things going on here. Um, and I'm trying to figure out actually given the environment. I mean, right now, how do I play this a little bit better myself? And one thing I'd like to have is the truth and data points. And I think I'm telling myself some stories about these people. And what if that I don't actually know what their expectations are. And the only way I'm going to find that out is to talk to them. </w:t>
      </w:r>
    </w:p>
    <w:p>
      <w:pPr>
        <w:jc w:val="left"/>
      </w:pPr>
    </w:p>
    <w:p>
      <w:r>
        <w:rPr>
          <w:sz w:val="22"/>
        </w:rPr>
        <w:t xml:space="preserve">Speaker 2 </w:t>
      </w:r>
    </w:p>
    <w:p>
      <w:r>
        <w:rPr>
          <w:sz w:val="22"/>
        </w:rPr>
        <w:t xml:space="preserve">So what I wrote down as you were writing is, I act as if everyone is trying to catch me out. Yeah.
And what if the truth may be very different and it's not about me? Yeah. And then the identity shifts from I am defensive in these moments, protective to I am curious.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I know it's really, really ultra simple. But if you could believe, and the other thing in the shift in the belief is I have value on my own to we only, we only create to get value together.
And here's a hard one. I don't have to like all the people that I create value with or even fully trust them. </w:t>
      </w:r>
    </w:p>
    <w:p>
      <w:pPr>
        <w:jc w:val="left"/>
      </w:pPr>
    </w:p>
    <w:p>
      <w:r>
        <w:rPr>
          <w:sz w:val="22"/>
        </w:rPr>
        <w:t xml:space="preserve">Speaker 1 </w:t>
      </w:r>
    </w:p>
    <w:p>
      <w:r>
        <w:rPr>
          <w:sz w:val="22"/>
        </w:rPr>
        <w:t xml:space="preserve">I think I'm okay with the not liking people. I think I really struggle with not trusting people. </w:t>
      </w:r>
    </w:p>
    <w:p>
      <w:pPr>
        <w:jc w:val="left"/>
      </w:pPr>
    </w:p>
    <w:p>
      <w:r>
        <w:rPr>
          <w:sz w:val="22"/>
        </w:rPr>
        <w:t xml:space="preserve">Speaker 2 </w:t>
      </w:r>
    </w:p>
    <w:p>
      <w:r>
        <w:rPr>
          <w:sz w:val="22"/>
        </w:rPr>
        <w:t xml:space="preserve">And though, but is the, you're protecting yourself, like how do you work out that at SAGE, your identity is not under threat? Your identity is yours and will always be yours. </w:t>
      </w:r>
    </w:p>
    <w:p>
      <w:pPr>
        <w:jc w:val="left"/>
      </w:pPr>
    </w:p>
    <w:p>
      <w:r>
        <w:rPr>
          <w:sz w:val="22"/>
        </w:rPr>
        <w:t xml:space="preserve">Speaker 1 </w:t>
      </w:r>
    </w:p>
    <w:p>
      <w:r>
        <w:rPr>
          <w:sz w:val="22"/>
        </w:rPr>
        <w:t xml:space="preserve">Reputation feels like it's something that's externalized though. </w:t>
      </w:r>
    </w:p>
    <w:p>
      <w:pPr>
        <w:jc w:val="left"/>
      </w:pPr>
    </w:p>
    <w:p>
      <w:r>
        <w:rPr>
          <w:sz w:val="22"/>
        </w:rPr>
        <w:t xml:space="preserve">Speaker 2 </w:t>
      </w:r>
    </w:p>
    <w:p>
      <w:r>
        <w:rPr>
          <w:sz w:val="22"/>
        </w:rPr>
        <w:t xml:space="preserve">Yeah and your reputation is likely to increase or decrease or be more positive or negative in a situation where you're isolating yourself from anyone or working together with everyone. Right, right, right, right. Yeah. So you're in this paradoxical situation where you feel like you're protecting your reputation but you are not. You're creating a reputation of an independently-minded isolated person who thinks they can do it all on their own and doesn't need any help.
Yep, yep. And what's the big shift in your boss? What was the shift in your behaviour that shifted your relationship with him? </w:t>
      </w:r>
    </w:p>
    <w:p>
      <w:pPr>
        <w:jc w:val="left"/>
      </w:pPr>
    </w:p>
    <w:p>
      <w:r>
        <w:rPr>
          <w:sz w:val="22"/>
        </w:rPr>
        <w:t xml:space="preserve">Speaker 1 </w:t>
      </w:r>
    </w:p>
    <w:p>
      <w:r>
        <w:rPr>
          <w:sz w:val="22"/>
        </w:rPr>
        <w:t xml:space="preserve">Ooh. I think I told him a little bit more about what was going on in my head.
That's why you're doing it. Actually, you know what it was? I told him I went for an ADHD assessment. Right. I think that was a trigger for him. I was like, I am so messed up. I am feeling so swirl all the time. I actually went and did this thing. And he was like, oh. He's like, actually, I can kind of see that. He's like, sometimes you're like way over here and we're talking and I can tell. We need to get back here. And yeah, I opened up a little bit more. </w:t>
      </w:r>
    </w:p>
    <w:p>
      <w:pPr>
        <w:jc w:val="left"/>
      </w:pPr>
    </w:p>
    <w:p>
      <w:r>
        <w:rPr>
          <w:sz w:val="22"/>
        </w:rPr>
        <w:t xml:space="preserve">Speaker 2 </w:t>
      </w:r>
    </w:p>
    <w:p>
      <w:r>
        <w:rPr>
          <w:sz w:val="22"/>
        </w:rPr>
        <w:t xml:space="preserve">And I think sometimes you're present with your thoughts and ideas and hypotheses and not present with the person.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which is why you've got the perfect skill set, but you're not bridging the two. So let's go back to the beginning of the conversation.
You're not using your incredible systemic stuff in the context of bringing yourself to just be present now.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fully, always, in certain contexts, particularly with certain type A people, or people you don't, you're unsure of or don't trust. </w:t>
      </w:r>
    </w:p>
    <w:p>
      <w:pPr>
        <w:jc w:val="left"/>
      </w:pPr>
    </w:p>
    <w:p>
      <w:r>
        <w:rPr>
          <w:sz w:val="22"/>
        </w:rPr>
        <w:t xml:space="preserve">Speaker 1 </w:t>
      </w:r>
    </w:p>
    <w:p>
      <w:r>
        <w:rPr>
          <w:sz w:val="22"/>
        </w:rPr>
        <w:t xml:space="preserve">thing better. </w:t>
      </w:r>
    </w:p>
    <w:p>
      <w:pPr>
        <w:jc w:val="left"/>
      </w:pPr>
    </w:p>
    <w:p>
      <w:r>
        <w:rPr>
          <w:sz w:val="22"/>
        </w:rPr>
        <w:t xml:space="preserve">Speaker 2 </w:t>
      </w:r>
    </w:p>
    <w:p>
      <w:r>
        <w:rPr>
          <w:sz w:val="22"/>
        </w:rPr>
        <w:t xml:space="preserve">That was my second thing I wrote down. When in this conversation she's going to acknowledge her progress. </w:t>
      </w:r>
    </w:p>
    <w:p>
      <w:pPr>
        <w:jc w:val="left"/>
      </w:pPr>
    </w:p>
    <w:p>
      <w:r>
        <w:rPr>
          <w:sz w:val="22"/>
        </w:rPr>
        <w:t xml:space="preserve">Speaker 1 </w:t>
      </w:r>
    </w:p>
    <w:p>
      <w:r>
        <w:rPr>
          <w:sz w:val="22"/>
        </w:rPr>
        <w:t xml:space="preserve">It is because it feels better. I have, I still have really bad days and mornings I don't want to get out of bed, but I feel, I have more flashes during the day and I'm trying to notice them, I feel like I'm doing something I'm good at. </w:t>
      </w:r>
    </w:p>
    <w:p>
      <w:pPr>
        <w:jc w:val="left"/>
      </w:pPr>
    </w:p>
    <w:p>
      <w:r>
        <w:rPr>
          <w:sz w:val="22"/>
        </w:rPr>
        <w:t xml:space="preserve">Speaker 2 </w:t>
      </w:r>
    </w:p>
    <w:p>
      <w:r>
        <w:rPr>
          <w:sz w:val="22"/>
        </w:rPr>
        <w:t xml:space="preserve">Yeah I'm gonna ask this question very directly and it's nothing to do with me by the way I really want to understand you to understand that but who is your coach and do you have one? </w:t>
      </w:r>
    </w:p>
    <w:p>
      <w:pPr>
        <w:jc w:val="left"/>
      </w:pPr>
    </w:p>
    <w:p>
      <w:r>
        <w:rPr>
          <w:sz w:val="22"/>
        </w:rPr>
        <w:t xml:space="preserve">Speaker 1 </w:t>
      </w:r>
    </w:p>
    <w:p>
      <w:r>
        <w:rPr>
          <w:sz w:val="22"/>
        </w:rPr>
        <w:t xml:space="preserve">I'm in the process of getting one. So I've asked our L and D team to throw me some names to interview. And I've had a referral from a friend. I have interviewed her. Um, so she's a potential candidate. Um, but yeah, I don't have one yet.
I'm trying to find what the right person would be. You in the running or are you full up? </w:t>
      </w:r>
    </w:p>
    <w:p>
      <w:pPr>
        <w:jc w:val="left"/>
      </w:pPr>
    </w:p>
    <w:p>
      <w:r>
        <w:rPr>
          <w:sz w:val="22"/>
        </w:rPr>
        <w:t xml:space="preserve">Speaker 2 </w:t>
      </w:r>
    </w:p>
    <w:p>
      <w:r>
        <w:rPr>
          <w:sz w:val="22"/>
        </w:rPr>
        <w:t xml:space="preserve">If you're interested in me, then I'm in. </w:t>
      </w:r>
    </w:p>
    <w:p>
      <w:pPr>
        <w:jc w:val="left"/>
      </w:pPr>
    </w:p>
    <w:p>
      <w:r>
        <w:rPr>
          <w:sz w:val="22"/>
        </w:rPr>
        <w:t xml:space="preserve">Speaker 1 </w:t>
      </w:r>
    </w:p>
    <w:p>
      <w:r>
        <w:rPr>
          <w:sz w:val="22"/>
        </w:rPr>
        <w:t xml:space="preserve">Yeah, okay. I have a brief, obviously. I have a structured brief. Of course you do. That's you. </w:t>
      </w:r>
    </w:p>
    <w:p>
      <w:pPr>
        <w:jc w:val="left"/>
      </w:pPr>
    </w:p>
    <w:p>
      <w:r>
        <w:rPr>
          <w:sz w:val="22"/>
        </w:rPr>
        <w:t xml:space="preserve">Speaker 2 </w:t>
      </w:r>
    </w:p>
    <w:p>
      <w:r>
        <w:rPr>
          <w:sz w:val="22"/>
        </w:rPr>
        <w:t xml:space="preserve">send it to me and you know that I'll look at the brief and go I mean anyway because the </w:t>
      </w:r>
    </w:p>
    <w:p>
      <w:pPr>
        <w:jc w:val="left"/>
      </w:pPr>
    </w:p>
    <w:p>
      <w:r>
        <w:rPr>
          <w:sz w:val="22"/>
        </w:rPr>
        <w:t xml:space="preserve">Speaker 1 </w:t>
      </w:r>
    </w:p>
    <w:p>
      <w:r>
        <w:rPr>
          <w:sz w:val="22"/>
        </w:rPr>
        <w:t xml:space="preserve">actually, it might be really interesting for you to see what I'm projecting out because and then one thing I added to it after talking with a couple of people is I actually want someone to do some of the somatic stuff with me too. I actually don't think I'll get any better staying in my head.
I think I need someone to guide me through that too, which you do, so you check that box. Yeah, Simon, if you'd be up for it. I'm up for it. Every other week kind of thing though. </w:t>
      </w:r>
    </w:p>
    <w:p>
      <w:pPr>
        <w:jc w:val="left"/>
      </w:pPr>
    </w:p>
    <w:p>
      <w:r>
        <w:rPr>
          <w:sz w:val="22"/>
        </w:rPr>
        <w:t xml:space="preserve">Speaker 2 </w:t>
      </w:r>
    </w:p>
    <w:p>
      <w:r>
        <w:rPr>
          <w:sz w:val="22"/>
        </w:rPr>
        <w:t xml:space="preserve">Yeah, it's fine. That's all right.
Yeah, I've been there. I've got a couple of people in the sage system. I work with That will remain nameless. But yeah Yeah, okay. That's totally an option for you. I think Priya before she left now. </w:t>
      </w:r>
    </w:p>
    <w:p>
      <w:pPr>
        <w:jc w:val="left"/>
      </w:pPr>
    </w:p>
    <w:p>
      <w:r>
        <w:rPr>
          <w:sz w:val="22"/>
        </w:rPr>
        <w:t xml:space="preserve">Speaker 1 </w:t>
      </w:r>
    </w:p>
    <w:p>
      <w:r>
        <w:rPr>
          <w:sz w:val="22"/>
        </w:rPr>
        <w:t xml:space="preserve">Oh, yeah. Yeah, yeah. </w:t>
      </w:r>
    </w:p>
    <w:p>
      <w:pPr>
        <w:jc w:val="left"/>
      </w:pPr>
    </w:p>
    <w:p>
      <w:r>
        <w:rPr>
          <w:sz w:val="22"/>
        </w:rPr>
        <w:t xml:space="preserve">Speaker 2 </w:t>
      </w:r>
    </w:p>
    <w:p>
      <w:r>
        <w:rPr>
          <w:sz w:val="22"/>
        </w:rPr>
        <w:t xml:space="preserve">Yeah, she's always, she's been recommending me when people go, oh, can I have Simon? I'm like, yeah, you can. Hey, listen, I choose who I work with and I would love to work with you. </w:t>
      </w:r>
    </w:p>
    <w:p>
      <w:pPr>
        <w:jc w:val="left"/>
      </w:pPr>
    </w:p>
    <w:p>
      <w:r>
        <w:rPr>
          <w:sz w:val="22"/>
        </w:rPr>
        <w:t xml:space="preserve">Speaker 1 </w:t>
      </w:r>
    </w:p>
    <w:p>
      <w:r>
        <w:rPr>
          <w:sz w:val="22"/>
        </w:rPr>
        <w:t xml:space="preserve">Great, that sounds really good. Awesome, well, I'll send you an email on that then.
That was really good, Simon. Thank you. I feel like even as the act of saying some things in the beginning clarifies every time a little bit more and more. </w:t>
      </w:r>
    </w:p>
    <w:p>
      <w:pPr>
        <w:jc w:val="left"/>
      </w:pPr>
    </w:p>
    <w:p>
      <w:r>
        <w:rPr>
          <w:sz w:val="22"/>
        </w:rPr>
        <w:t xml:space="preserve">Speaker 2 </w:t>
      </w:r>
    </w:p>
    <w:p>
      <w:r>
        <w:rPr>
          <w:sz w:val="22"/>
        </w:rPr>
        <w:t xml:space="preserve">One last thing before I disappear off is, and we'll do a quick sentence check out, be prepared for that. If you would like to be part of my trial, I've coded my, I've cloned myself in AI with I think over a thousand hours of anonymized coaching and my book, which I'm nearly finished. I also ought to send you the section on values in my book if you're interested in it. It's a chapter, it's not finished, but it's a chapter on values and how they play out in life. And it's very story orientated and it has a mission at the end of it if you're interested that you can just play with. I'm happy to give that to you.
Just please don't pass it to anyone until I'm finished. Yeah, for sure. Yes, I just don't. So, but I've got an AI tool that I'm testing that can be there on a day-to-day basis. This doesn't replace human connection, but I would love your feedback. And I've got a bunch of clients who are going, oh my God, it is so helpful to have a place while I'm in the middle of the ship to go, Simon, here's the thing. It doesn't give you answers. It won't answer a question. It will just coach you. </w:t>
      </w:r>
    </w:p>
    <w:p>
      <w:pPr>
        <w:jc w:val="left"/>
      </w:pPr>
    </w:p>
    <w:p>
      <w:r>
        <w:rPr>
          <w:sz w:val="22"/>
        </w:rPr>
        <w:t xml:space="preserve">Speaker 1 </w:t>
      </w:r>
    </w:p>
    <w:p>
      <w:r>
        <w:rPr>
          <w:sz w:val="22"/>
        </w:rPr>
        <w:t xml:space="preserve">Okay, cool. So you're up for trying? Yes. Yeah, yeah, yeah. Cool. Thank you.
That sounds interesting. It's always good to have examples, too. It's like augmenting human interaction as opposed to... Yeah. </w:t>
      </w:r>
    </w:p>
    <w:p>
      <w:pPr>
        <w:jc w:val="left"/>
      </w:pPr>
    </w:p>
    <w:p>
      <w:r>
        <w:rPr>
          <w:sz w:val="22"/>
        </w:rPr>
        <w:t xml:space="preserve">Speaker 2 </w:t>
      </w:r>
    </w:p>
    <w:p>
      <w:r>
        <w:rPr>
          <w:sz w:val="22"/>
        </w:rPr>
        <w:t>built as a replacement and I my big passion about AI is it can't it should not give you advice and answers and so that's what I've got it to do it just uses it's coded to use your intelligence with you yeah okay good well send me the brief we'll see where we go</w:t>
      </w:r>
    </w:p>
    <w:p>
      <w:pPr>
        <w:jc w:val="left"/>
      </w:pPr>
    </w:p>
    <w:p>
      <w:r>
        <w:rPr>
          <w:sz w:val="22"/>
        </w:rPr>
        <w:t xml:space="preserve">Speaker 1 </w:t>
      </w:r>
    </w:p>
    <w:p>
      <w:r>
        <w:rPr>
          <w:sz w:val="22"/>
        </w:rPr>
        <w:t xml:space="preserve">Thank you very much. One sentence, check out. One sentence, check it out. I feel better and maybe a little bit more determined to solve one or two of these one-to-one situations.
Not everything at once, but maybe just the two people examples I gave you doing something about that. Yeah, cool. All right. Thank you. Have a good one. Bye.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