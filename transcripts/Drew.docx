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Drew</w:t>
      </w:r>
    </w:p>
    <w:p>
      <w:pPr>
        <w:jc w:val="left"/>
      </w:pPr>
    </w:p>
    <w:p>
      <w:r>
        <w:rPr>
          <w:sz w:val="22"/>
        </w:rPr>
        <w:t>⏰Mon, 12/01 11:14AM · 61mins</w:t>
      </w:r>
    </w:p>
    <w:p>
      <w:pPr>
        <w:jc w:val="left"/>
      </w:pPr>
    </w:p>
    <w:p>
      <w:r>
        <w:rPr>
          <w:b/>
          <w:sz w:val="30"/>
        </w:rPr>
        <w:t>Transcript</w:t>
      </w:r>
    </w:p>
    <w:p>
      <w:pPr>
        <w:jc w:val="left"/>
      </w:pPr>
    </w:p>
    <w:p>
      <w:r>
        <w:rPr>
          <w:sz w:val="22"/>
        </w:rPr>
        <w:t xml:space="preserve">Speaker 1 </w:t>
      </w:r>
    </w:p>
    <w:p>
      <w:r>
        <w:rPr>
          <w:sz w:val="22"/>
        </w:rPr>
        <w:t xml:space="preserve">At the moment, it always seems to be some of you. </w:t>
      </w:r>
    </w:p>
    <w:p>
      <w:pPr>
        <w:jc w:val="left"/>
      </w:pPr>
    </w:p>
    <w:p>
      <w:r>
        <w:rPr>
          <w:sz w:val="22"/>
        </w:rPr>
        <w:t xml:space="preserve">Speaker 2 </w:t>
      </w:r>
    </w:p>
    <w:p>
      <w:r>
        <w:rPr>
          <w:sz w:val="22"/>
        </w:rPr>
        <w:t xml:space="preserve">You feel what? </w:t>
      </w:r>
    </w:p>
    <w:p>
      <w:pPr>
        <w:jc w:val="left"/>
      </w:pPr>
    </w:p>
    <w:p>
      <w:r>
        <w:rPr>
          <w:sz w:val="22"/>
        </w:rPr>
        <w:t xml:space="preserve">Speaker 1 </w:t>
      </w:r>
    </w:p>
    <w:p>
      <w:r>
        <w:rPr>
          <w:sz w:val="22"/>
        </w:rPr>
        <w:t xml:space="preserve">It just feels a bit hectic. </w:t>
      </w:r>
    </w:p>
    <w:p>
      <w:pPr>
        <w:jc w:val="left"/>
      </w:pPr>
    </w:p>
    <w:p>
      <w:r>
        <w:rPr>
          <w:sz w:val="22"/>
        </w:rPr>
        <w:t xml:space="preserve">Speaker 2 </w:t>
      </w:r>
    </w:p>
    <w:p>
      <w:r>
        <w:rPr>
          <w:sz w:val="22"/>
        </w:rPr>
        <w:t xml:space="preserve">Let's check in. Feelings in the context of work, life and this work that we've been doing together.
Any updates on you, how you're doing, what you've taken away, what you've been trying to play with or and what would you like to bring in today? If there's anything specific, if not we can emerge something. </w:t>
      </w:r>
    </w:p>
    <w:p>
      <w:pPr>
        <w:jc w:val="left"/>
      </w:pPr>
    </w:p>
    <w:p>
      <w:r>
        <w:rPr>
          <w:sz w:val="22"/>
        </w:rPr>
        <w:t xml:space="preserve">Speaker 1 </w:t>
      </w:r>
    </w:p>
    <w:p>
      <w:r>
        <w:rPr>
          <w:sz w:val="22"/>
        </w:rPr>
        <w:t xml:space="preserve">Yeah, where do I start? You know when you feel like you might be getting a cold? That's how I feel, so hopefully I'm not, but you know how it's like. </w:t>
      </w:r>
    </w:p>
    <w:p>
      <w:pPr>
        <w:jc w:val="left"/>
      </w:pPr>
    </w:p>
    <w:p>
      <w:r>
        <w:rPr>
          <w:sz w:val="22"/>
        </w:rPr>
        <w:t xml:space="preserve">Speaker 2 </w:t>
      </w:r>
    </w:p>
    <w:p>
      <w:r>
        <w:rPr>
          <w:sz w:val="22"/>
        </w:rPr>
        <w:t xml:space="preserve">You look a little bit like that. </w:t>
      </w:r>
    </w:p>
    <w:p>
      <w:pPr>
        <w:jc w:val="left"/>
      </w:pPr>
    </w:p>
    <w:p>
      <w:r>
        <w:rPr>
          <w:sz w:val="22"/>
        </w:rPr>
        <w:t xml:space="preserve">Speaker 1 </w:t>
      </w:r>
    </w:p>
    <w:p>
      <w:r>
        <w:rPr>
          <w:sz w:val="22"/>
        </w:rPr>
        <w:t xml:space="preserve">Yeah, hopefully I'll beat it and it won't kind of go full blown cold, but we'll see. But yeah, I feel okay.
I think from a personal perspective, quite a lot going on. So my father-in-law was diagnosed with late-stage cancer, so my wife's gone over to see it in the UK. So, which is, yeah, I say fine, you know, I mean, it is what it is. It's 80 and, you know, I'm reflecting that, you know, you go through the stage of life where everyone's getting married and then everyone's having babies and thinking they're entering the stage where everyone's parents are in their 80s and getting sick. But otherwise, I think, from a work perspective, lots on. I think thinking of this work, I think really enjoyed the LCP coaching session, while we had together and also in the workshop, you know, the morning. I think just reinforced probably two areas for me to focus on. One is simply expressing my opinion more and the second is... </w:t>
      </w:r>
    </w:p>
    <w:p>
      <w:pPr>
        <w:jc w:val="left"/>
      </w:pPr>
    </w:p>
    <w:p>
      <w:r>
        <w:rPr>
          <w:sz w:val="22"/>
        </w:rPr>
        <w:t xml:space="preserve">Speaker 2 </w:t>
      </w:r>
    </w:p>
    <w:p>
      <w:r>
        <w:rPr>
          <w:sz w:val="22"/>
        </w:rPr>
        <w:t xml:space="preserve">I'm just writing down I'm writing down assertiveness don't hold back as much as you said that yeah </w:t>
      </w:r>
    </w:p>
    <w:p>
      <w:pPr>
        <w:jc w:val="left"/>
      </w:pPr>
    </w:p>
    <w:p>
      <w:r>
        <w:rPr>
          <w:sz w:val="22"/>
        </w:rPr>
        <w:t xml:space="preserve">Speaker 1 </w:t>
      </w:r>
    </w:p>
    <w:p>
      <w:r>
        <w:rPr>
          <w:sz w:val="22"/>
        </w:rPr>
        <w:t xml:space="preserve">Yeah, that's right. And I think actually this under the second point that is have an opinion. So I think there's a piece around spending some time, just putting down on paper, what my kind of purpose, but vision, you know, what I believe in terms of HR for into credit gas, it looked like and what we're trying to achieve. So that I have a more, have a better kind of reference point in terms of assertiveness in terms of what I'm trying to deliver and trying to achieve, you know, rather than facilitating outcomes that are you know, amalgam of what other people think, actually kind of thinking of what am I really trying to drive and achieve for or you know, achieve and drive for and I think where where I'm clear on that it's much easier than to be assertive.
Yeah, it's when I'm not clear on that and I'm like, Oh, well, that you know, he's got a good point. She's got a good point. And I'm just trying to bring them together. Is them. Yeah, it is where I'm less effective. So I think that's probably the next steps is just a is to kind of set down. Yeah. Really what what how HR should be run and my personal beliefs around that.
And otherwise just trying to manage probably the dynamic between my boss, if I described this dynamic and then you'll see I think the opportunity for me, although it's still getting my way in it, but my boss, super Dutch, super direct, like really good, but very easy. He's superpowers efficiency. And then Cedric, who, you know, well, and so my boss, since it doesn't my boss's view is Cedric needs to be much more direct and needs to be much more structured in his leadership teams. You know, why is he also, you know, and and but he needs to be much more productive and clear in the ambition that he's setting to the business. I'm paraphrasing. He also thinks he's doing lots of good stuff, but he sees that opportunity, Cedric. And that tends to translate into a true, you know, why are you doing this? Why are you sort of, you know, why are you kind of getting Cedric to do this? Again, I'm exaggerating in some ways, but which and then I'm going to try to, if you like, on the one hand, educate my boss on the benefits of the Pedroza model at the same time as expressing that, yes, there's elements of opportunity there as well to, you know, to get sharper.
But all of that, anyway, is going on in my head. In terms of this session, I think just it won't be helpful. It's just throw all that around and get clarity on how I best approach it. And, you know, what I've come up with is, hey, let's document that, you know, my beliefs and what we're going to do in the session. What we're going to do tomorrow. But, you know, my beliefs around what we're trying to achieve from an eight chance strategy perspective and how we should do that. And don't think about how I share that with the two of them. Not that that will solve everything I've described, but just as a step forward. Because I think the feedback from the LCP, I think, was also pretty clear that there isn't a way that people don't quite know what I stand for, I think. I think my direct reports do, but others don't. </w:t>
      </w:r>
    </w:p>
    <w:p>
      <w:pPr>
        <w:jc w:val="left"/>
      </w:pPr>
    </w:p>
    <w:p>
      <w:r>
        <w:rPr>
          <w:sz w:val="22"/>
        </w:rPr>
        <w:t xml:space="preserve">Speaker 2 </w:t>
      </w:r>
    </w:p>
    <w:p>
      <w:r>
        <w:rPr>
          <w:sz w:val="22"/>
        </w:rPr>
        <w:t xml:space="preserve">Yeah, I'm laughing because that was the thing that I wrote down, literally, we're working here and I'm writing things down and then you're saying them, it's mad. </w:t>
      </w:r>
    </w:p>
    <w:p>
      <w:pPr>
        <w:jc w:val="left"/>
      </w:pPr>
    </w:p>
    <w:p>
      <w:r>
        <w:rPr>
          <w:sz w:val="22"/>
        </w:rPr>
        <w:t xml:space="preserve">Speaker 1 </w:t>
      </w:r>
    </w:p>
    <w:p>
      <w:r>
        <w:rPr>
          <w:sz w:val="22"/>
        </w:rPr>
        <w:t xml:space="preserve">By the way, I do not know you don't know </w:t>
      </w:r>
    </w:p>
    <w:p>
      <w:pPr>
        <w:jc w:val="left"/>
      </w:pPr>
    </w:p>
    <w:p>
      <w:r>
        <w:rPr>
          <w:sz w:val="22"/>
        </w:rPr>
        <w:t xml:space="preserve">Speaker 2 </w:t>
      </w:r>
    </w:p>
    <w:p>
      <w:r>
        <w:rPr>
          <w:sz w:val="22"/>
        </w:rPr>
        <w:t xml:space="preserve">your ruin relatively well yeah yeah yeah pretty well actually so way back HRE had some work and I did some sessions with your own </w:t>
      </w:r>
    </w:p>
    <w:p>
      <w:pPr>
        <w:jc w:val="left"/>
      </w:pPr>
    </w:p>
    <w:p>
      <w:r>
        <w:rPr>
          <w:sz w:val="22"/>
        </w:rPr>
        <w:t xml:space="preserve">Speaker 1 </w:t>
      </w:r>
    </w:p>
    <w:p>
      <w:r>
        <w:rPr>
          <w:sz w:val="22"/>
        </w:rPr>
        <w:t xml:space="preserve">Okay, yeah, so you know well super super efficient Yes, super direct super efficient. He's actually a nice guy You know, but he's but he's super direct super efficient a super nice guy </w:t>
      </w:r>
    </w:p>
    <w:p>
      <w:pPr>
        <w:jc w:val="left"/>
      </w:pPr>
    </w:p>
    <w:p>
      <w:r>
        <w:rPr>
          <w:sz w:val="22"/>
        </w:rPr>
        <w:t xml:space="preserve">Speaker 2 </w:t>
      </w:r>
    </w:p>
    <w:p>
      <w:r>
        <w:rPr>
          <w:sz w:val="22"/>
        </w:rPr>
        <w:t xml:space="preserve">He's got a position, he takes a position. He has a job. </w:t>
      </w:r>
    </w:p>
    <w:p>
      <w:pPr>
        <w:jc w:val="left"/>
      </w:pPr>
    </w:p>
    <w:p>
      <w:r>
        <w:rPr>
          <w:sz w:val="22"/>
        </w:rPr>
        <w:t xml:space="preserve">Speaker 1 </w:t>
      </w:r>
    </w:p>
    <w:p>
      <w:r>
        <w:rPr>
          <w:sz w:val="22"/>
        </w:rPr>
        <w:t>He takes a position very, I mean, my feedback to him is sometimes you're too black and white and you take a position too strongly, too early. Obviously I'm at the other end of the scale in terms of I'm curious to learn more about everyone's opinions and then you have to affect an outcome.
So you can see that his feedback is very clear, but actually his feedback is consistent with Cedric's, if you're looking at Cecile's, if you're looking at the boss's, boss's report and the boss's report. So the boss's boss, I think was Cedric and Cecile, they come to chair here, and they're very consistent. So whilst Uran says it in a much more direct way,</w:t>
      </w:r>
    </w:p>
    <w:p>
      <w:pPr>
        <w:jc w:val="left"/>
      </w:pPr>
    </w:p>
    <w:p>
      <w:r>
        <w:rPr>
          <w:sz w:val="22"/>
        </w:rPr>
        <w:t xml:space="preserve">Speaker 2 </w:t>
      </w:r>
    </w:p>
    <w:p>
      <w:r>
        <w:rPr>
          <w:sz w:val="22"/>
        </w:rPr>
        <w:t xml:space="preserve">Yeah, yeah. The other thing that I think I notice. Yeah, cool. Yeah, I'll just pause. Yeah, pause there. </w:t>
      </w:r>
    </w:p>
    <w:p>
      <w:pPr>
        <w:jc w:val="left"/>
      </w:pPr>
    </w:p>
    <w:p>
      <w:r>
        <w:rPr>
          <w:sz w:val="22"/>
        </w:rPr>
        <w:t xml:space="preserve">Speaker 1 </w:t>
      </w:r>
    </w:p>
    <w:p>
      <w:r>
        <w:rPr>
          <w:sz w:val="22"/>
        </w:rPr>
        <w:t xml:space="preserve">Yeah. I'm trying to, I think, I think part of the AHA moment in the workshop was just recognizing the opportunity for me to step beyond just thinking, hey, what do I know? Everyone else probably knows a bit better than me and actually define what I stand for more clearly and then express my opinion.
The other one was just playing with that image that you brought, which was kind of thanking my younger self for everything that he's done for me in terms of keeping me safe, but saying hey, thanks, not now. I haven't quite got there, but rather than getting frustrated. </w:t>
      </w:r>
    </w:p>
    <w:p>
      <w:pPr>
        <w:jc w:val="left"/>
      </w:pPr>
    </w:p>
    <w:p>
      <w:r>
        <w:rPr>
          <w:sz w:val="22"/>
        </w:rPr>
        <w:t xml:space="preserve">Speaker 2 </w:t>
      </w:r>
    </w:p>
    <w:p>
      <w:r>
        <w:rPr>
          <w:sz w:val="22"/>
        </w:rPr>
        <w:t>yeah cool and let's explore today what the belief his core belief that is playing out that he had that he gained in the world that still plays out today that you want to give that you want to rest and see if we can transform that into what's the core belief that is relevant to today let's see if we can do that um i've got a few thoughts on what i observed do you want me to share that'd be great yeah that'd be awesome it started really so if i were scoring you on this survey i would probably score you in there in a similar way yeah um i think where i would score you a bit more is on distance yeah um and that didn't come up on your thing i i see less of the i see less of the uh well maybe it's it comes across as passive but i don't i don't think your i don't see you not your brain's obviously working i'll go back to the my first experience to you was like we did a couple of discovery interviews i came on a group call with you i shared with you what i was seeing and said wow this hubspoke model like literally it's emerged straight away this hubspoke model has worked and yet the elevation of him to this level cedric means that it's unlikely to work and the rest of the team are really concerned about it and yet the benefits of it are so great because it's it's transformational compared to the way that shell normally works but he needs to consider how he might manage himself and empower others and the biggest risk in all of this is talent like who's his successor because there's no way you can find a successor in the way that you're running this model and therefore everything lands on him which he kind of likes and so how do we help him let go a bit of that because it's so it's a really weird it's an empowering form of control um yeah so this ironic thing is it appears like it appears like um empowerment and it's actually control um and so it's the first time i've ever said that out loud but it just resonated with me as i thought it was like yes he's actually it's a way of him staying in control of it all and</w:t>
      </w:r>
    </w:p>
    <w:p>
      <w:pPr>
        <w:jc w:val="left"/>
      </w:pPr>
    </w:p>
    <w:p>
      <w:r>
        <w:rPr>
          <w:sz w:val="22"/>
        </w:rPr>
        <w:t xml:space="preserve">Speaker 1 </w:t>
      </w:r>
    </w:p>
    <w:p>
      <w:r>
        <w:rPr>
          <w:sz w:val="22"/>
        </w:rPr>
        <w:t xml:space="preserve">the way of him being indispensable in the way that we have been the only person he knows. </w:t>
      </w:r>
    </w:p>
    <w:p>
      <w:pPr>
        <w:jc w:val="left"/>
      </w:pPr>
    </w:p>
    <w:p>
      <w:r>
        <w:rPr>
          <w:sz w:val="22"/>
        </w:rPr>
        <w:t xml:space="preserve">Speaker 2 </w:t>
      </w:r>
    </w:p>
    <w:p>
      <w:r>
        <w:rPr>
          <w:sz w:val="22"/>
        </w:rPr>
        <w:t xml:space="preserve">which helps him with his I'm not good enough thinking and actually at what point is he gonna realise he's good enough because he's got an ec role in one of the world's biggest firms </w:t>
      </w:r>
    </w:p>
    <w:p>
      <w:pPr>
        <w:jc w:val="left"/>
      </w:pPr>
    </w:p>
    <w:p>
      <w:r>
        <w:rPr>
          <w:sz w:val="22"/>
        </w:rPr>
        <w:t xml:space="preserve">Speaker 1 </w:t>
      </w:r>
    </w:p>
    <w:p>
      <w:r>
        <w:rPr>
          <w:sz w:val="22"/>
        </w:rPr>
        <w:t xml:space="preserve">Thank you. </w:t>
      </w:r>
    </w:p>
    <w:p>
      <w:pPr>
        <w:jc w:val="left"/>
      </w:pPr>
    </w:p>
    <w:p>
      <w:r>
        <w:rPr>
          <w:sz w:val="22"/>
        </w:rPr>
        <w:t xml:space="preserve">Speaker 2 </w:t>
      </w:r>
    </w:p>
    <w:p>
      <w:r>
        <w:rPr>
          <w:sz w:val="22"/>
        </w:rPr>
        <w:t xml:space="preserve">How many 0.00001% do you want to be in before you wake up?
Yeah, exactly. That's part of my role in the work that I'll do with him, so that's part of me. But in all of that, I came back and I brought all of that and you went, holy moly, I'm writing a paper and that's what it all says. And I thought to myself, why haven't you already just said it? And then when I spoke it to Cedric, it resonated so quickly with him. And I thought, Drew, you're already forming these opinions and these beliefs and they're in you and they're not just mildly thought through, they're deeply thought through and you have an idea of a path to solution. And I was like, some dude like me externally comes in and goes, bish, bash, bosh, and says it. Now, it's not that you haven't said it, it's not that you haven't raised it, but the assertiveness with which you brought your opinion. I'm going, hmm, he's left that in a kind of cautious way for a while. It's like thinking about it. Then when I watched you in the workshop, there was that moment with Adam, right? And Adam put his thumb down. When did you put your thumb? Up. Yeah, you put it up. But then when Adam started to speak, and I think the first mover was, who was it, Rob? Was the first person to go with Adam and go, actually, I understand what he's saying and I agree. Actually, when I debriefed, I thought that was the funniest moment when I debriefed, when he thought the tapping foot meant that Cedric was angry with him. And actually, it wasn't him, Cedric was disappointed with himself. And I thought, fuck it, he says it all. I think you were the third or fourth person to put your hat in the ring and go, actually, we've got something in here. And I thought to myself, and you already knew that. There's something in you, and I've watched it a few times on those few days, is you have a really incredible intuition. And your systems thinking, I think, is higher than you give yourself credit for. I think you see patterns, I think you see structures, and I think you see mental models playing out all around you. You just, you're passive. You see, if you look at your cycle, passive is directly parallel opposite, sorry, directly opposite, it's not parallel, opposite to systems thinking. That passive is pulling down your courageous authenticity. The belonging and passive pulls down courageous authenticity and also disempowers the systemic thinking that you have. And my wondering to you was, I just would love to see a whole bunch more of you. And so that's why when I come today and you're talking about it, I'm like, hmm, that's exactly it. But the question I have that came out of it is, because it seems like you're a bit of a peacemaker, a mediator. And I, my question is, is what, so what is it that, what is it that means that two things, one is you play the role of peacemaker or mediator or in between there rather than having your own position. And yeah, yeah. What is that? And where does that relate to? Is that, does that resonate? </w:t>
      </w:r>
    </w:p>
    <w:p>
      <w:pPr>
        <w:jc w:val="left"/>
      </w:pPr>
    </w:p>
    <w:p>
      <w:r>
        <w:rPr>
          <w:sz w:val="22"/>
        </w:rPr>
        <w:t xml:space="preserve">Speaker 1 </w:t>
      </w:r>
    </w:p>
    <w:p>
      <w:r>
        <w:rPr>
          <w:sz w:val="22"/>
        </w:rPr>
        <w:t xml:space="preserve">Yeah, so when I was a teenager, my older brother, who's two years older, like, and my mum just did not get on. So they just had like running battles of, you know, my mum grew up in a small village in Scotland. So her kind of idea of what, you know, like she wouldn't even, you know, let my brother watch a 15 rated film when he was 14 kind of thing, you know what I mean?
So yeah, and yeah, and he was like, you know, like, one of the cool kids at school and acting out. And so he would have been in the breakfast club, you know. </w:t>
      </w:r>
    </w:p>
    <w:p>
      <w:pPr>
        <w:jc w:val="left"/>
      </w:pPr>
    </w:p>
    <w:p>
      <w:r>
        <w:rPr>
          <w:sz w:val="22"/>
        </w:rPr>
        <w:t xml:space="preserve">Speaker 2 </w:t>
      </w:r>
    </w:p>
    <w:p>
      <w:r>
        <w:rPr>
          <w:sz w:val="22"/>
        </w:rPr>
        <w:t xml:space="preserve">that film, it would have probably been the good one. </w:t>
      </w:r>
    </w:p>
    <w:p>
      <w:pPr>
        <w:jc w:val="left"/>
      </w:pPr>
    </w:p>
    <w:p>
      <w:r>
        <w:rPr>
          <w:sz w:val="22"/>
        </w:rPr>
        <w:t xml:space="preserve">Speaker 1 </w:t>
      </w:r>
    </w:p>
    <w:p>
      <w:r>
        <w:rPr>
          <w:sz w:val="22"/>
        </w:rPr>
        <w:t xml:space="preserve">Breakfast Love, she's like the, you know, comes from the, grew up in the post World War II, little village in Scotland. And so- We're about to Scotland, just out of interest? Just outside Perth.
Another place called Millmerthorpe, yeah. And- Sorry, I liked your performance, yeah. Yeah, yeah, so I was very much in the role of, yeah, peacemaker, really, or media, and I was just trying to help everyone get along, and so, and I think that's, yeah, probably, part of it is kind of coming back to that place of saying, well, actually, I couldn't act, I mean, they get all like, it hasn't quite now, they're 30 years later, but the, but yeah, certainly at the time, I couldn't fix it. </w:t>
      </w:r>
    </w:p>
    <w:p>
      <w:pPr>
        <w:jc w:val="left"/>
      </w:pPr>
    </w:p>
    <w:p>
      <w:r>
        <w:rPr>
          <w:sz w:val="22"/>
        </w:rPr>
        <w:t xml:space="preserve">Speaker 2 </w:t>
      </w:r>
    </w:p>
    <w:p>
      <w:r>
        <w:rPr>
          <w:sz w:val="22"/>
        </w:rPr>
        <w:t xml:space="preserve">to fix it because it's my role to fix this or hold this because what </w:t>
      </w:r>
    </w:p>
    <w:p>
      <w:pPr>
        <w:jc w:val="left"/>
      </w:pPr>
    </w:p>
    <w:p>
      <w:r>
        <w:rPr>
          <w:sz w:val="22"/>
        </w:rPr>
        <w:t xml:space="preserve">Speaker 1 </w:t>
      </w:r>
    </w:p>
    <w:p>
      <w:r>
        <w:rPr>
          <w:sz w:val="22"/>
        </w:rPr>
        <w:t>Well, I think, well, obviously, I love them both and wanted them to get on. So, I would say, I wouldn't say it's the hugely active mediator either, but definitely just trying to, you know, keep a relationship with both of them.
And, yeah. So I'm not going to add to</w:t>
      </w:r>
    </w:p>
    <w:p>
      <w:pPr>
        <w:jc w:val="left"/>
      </w:pPr>
    </w:p>
    <w:p>
      <w:r>
        <w:rPr>
          <w:sz w:val="22"/>
        </w:rPr>
        <w:t xml:space="preserve">Speaker 2 </w:t>
      </w:r>
    </w:p>
    <w:p>
      <w:r>
        <w:rPr>
          <w:sz w:val="22"/>
        </w:rPr>
        <w:t xml:space="preserve">the noise here. Yeah. </w:t>
      </w:r>
    </w:p>
    <w:p>
      <w:pPr>
        <w:jc w:val="left"/>
      </w:pPr>
    </w:p>
    <w:p>
      <w:r>
        <w:rPr>
          <w:sz w:val="22"/>
        </w:rPr>
        <w:t xml:space="preserve">Speaker 1 </w:t>
      </w:r>
    </w:p>
    <w:p>
      <w:r>
        <w:rPr>
          <w:sz w:val="22"/>
        </w:rPr>
        <w:t xml:space="preserve">Yeah, I'm not going to create more trouble either. So for example, I actually went, when I was 16, I went off and did weekly boarding at school, which one of the dads boarded me, but that was actually just very deliberate. Say, if I'm gonna go and act out, I'll do it at boarding school and that's fine. I don't mind getting in trouble with the features, but I don't wanna have that.
Dynamic, at home. So I think there's something there around, yeah, wanting to have harmony or peace or me playing quite a passive role or quite a kind of self-effacing role in that and just kind of getting along quietly in there. And yeah. </w:t>
      </w:r>
    </w:p>
    <w:p>
      <w:pPr>
        <w:jc w:val="left"/>
      </w:pPr>
    </w:p>
    <w:p>
      <w:r>
        <w:rPr>
          <w:sz w:val="22"/>
        </w:rPr>
        <w:t xml:space="preserve">Speaker 2 </w:t>
      </w:r>
    </w:p>
    <w:p>
      <w:r>
        <w:rPr>
          <w:sz w:val="22"/>
        </w:rPr>
        <w:t xml:space="preserve">What were the benefits of that? How did it serve you? Through life, I mean beyond that. </w:t>
      </w:r>
    </w:p>
    <w:p>
      <w:pPr>
        <w:jc w:val="left"/>
      </w:pPr>
    </w:p>
    <w:p>
      <w:r>
        <w:rPr>
          <w:sz w:val="22"/>
        </w:rPr>
        <w:t xml:space="preserve">Speaker 1 </w:t>
      </w:r>
    </w:p>
    <w:p>
      <w:r>
        <w:rPr>
          <w:sz w:val="22"/>
        </w:rPr>
        <w:t xml:space="preserve">Yeah, well, I mean, I am a cracking mediator and very good at helping people to, you know, see different perspectives and come together and and get things done together. So I think it's definitely helped me to. </w:t>
      </w:r>
    </w:p>
    <w:p>
      <w:pPr>
        <w:jc w:val="left"/>
      </w:pPr>
    </w:p>
    <w:p>
      <w:r>
        <w:rPr>
          <w:sz w:val="22"/>
        </w:rPr>
        <w:t xml:space="preserve">Speaker 2 </w:t>
      </w:r>
    </w:p>
    <w:p>
      <w:r>
        <w:rPr>
          <w:sz w:val="22"/>
        </w:rPr>
        <w:t xml:space="preserve">it brings calm as well like even now I feel like yeah you could skipper a boat in the middle of the storm and I'd be confident that you would yeah </w:t>
      </w:r>
    </w:p>
    <w:p>
      <w:pPr>
        <w:jc w:val="left"/>
      </w:pPr>
    </w:p>
    <w:p>
      <w:r>
        <w:rPr>
          <w:sz w:val="22"/>
        </w:rPr>
        <w:t xml:space="preserve">Speaker 1 </w:t>
      </w:r>
    </w:p>
    <w:p>
      <w:r>
        <w:rPr>
          <w:sz w:val="22"/>
        </w:rPr>
        <w:t xml:space="preserve">I mean, there's definitely that as well, probably amplified through the Marines training as well, because that's, I mean, I was older than in my 20s, but, but they're three Marines training. One of the successful tactics is to be the gray man, like you just want to be the person who gets everything done, but the training team don't really notice you. So you're not sticking out for reviews.
And equally there, the highest form of praise is like, oh, he's not emotional, he just gets it done, you know, not emotionally. So there is that whole kind of perseverance, determination, calm composure, peace there. But underneath that is the, yeah, the, you know, the desire for harmony and peace and keeping everyone on the meeting table. </w:t>
      </w:r>
    </w:p>
    <w:p>
      <w:pPr>
        <w:jc w:val="left"/>
      </w:pPr>
    </w:p>
    <w:p>
      <w:r>
        <w:rPr>
          <w:sz w:val="22"/>
        </w:rPr>
        <w:t xml:space="preserve">Speaker 2 </w:t>
      </w:r>
    </w:p>
    <w:p>
      <w:r>
        <w:rPr>
          <w:sz w:val="22"/>
        </w:rPr>
        <w:t xml:space="preserve">Which is an amazing asset, by the way, as a Marine as well, because actually people don't understand that soldiers, you know, we think of them as, you know, deathmakers, but actually, a lot of the role that the Marines play as a peacekeeper is holding the line. </w:t>
      </w:r>
    </w:p>
    <w:p>
      <w:pPr>
        <w:jc w:val="left"/>
      </w:pPr>
    </w:p>
    <w:p>
      <w:r>
        <w:rPr>
          <w:sz w:val="22"/>
        </w:rPr>
        <w:t xml:space="preserve">Speaker 1 </w:t>
      </w:r>
    </w:p>
    <w:p>
      <w:r>
        <w:rPr>
          <w:sz w:val="22"/>
        </w:rPr>
        <w:t xml:space="preserve">And also, I think the difference in the Marines and the rest of the military in some ways, at least, you know, this ought to be biased, but there is a degree of informality in the Marines and respect between the officers and their teams, so that that's all.
You've met a certain level of criteria, right? You've met, everyone's met a certain level, they're all in the club, therefore, you know, let's just, you know, be, you know, let's not stand on ceremony and definitely, you know, kind of composure is key, you know, in those, in high pressure environments. </w:t>
      </w:r>
    </w:p>
    <w:p>
      <w:pPr>
        <w:jc w:val="left"/>
      </w:pPr>
    </w:p>
    <w:p>
      <w:r>
        <w:rPr>
          <w:sz w:val="22"/>
        </w:rPr>
        <w:t xml:space="preserve">Speaker 2 </w:t>
      </w:r>
    </w:p>
    <w:p>
      <w:r>
        <w:rPr>
          <w:sz w:val="22"/>
        </w:rPr>
        <w:t xml:space="preserve">90, 93rd, 4th, 5th, 94th centile on composure and 94th centile on selfless leader. I mean it just that they are elite level scores and balance. You're in the 70s, not 80s. Yeah, amazing. </w:t>
      </w:r>
    </w:p>
    <w:p>
      <w:pPr>
        <w:jc w:val="left"/>
      </w:pPr>
    </w:p>
    <w:p>
      <w:r>
        <w:rPr>
          <w:sz w:val="22"/>
        </w:rPr>
        <w:t xml:space="preserve">Speaker 1 </w:t>
      </w:r>
    </w:p>
    <w:p>
      <w:r>
        <w:rPr>
          <w:sz w:val="22"/>
        </w:rPr>
        <w:t xml:space="preserve">Yeah, so when I say that you're not that you. </w:t>
      </w:r>
    </w:p>
    <w:p>
      <w:pPr>
        <w:jc w:val="left"/>
      </w:pPr>
    </w:p>
    <w:p>
      <w:r>
        <w:rPr>
          <w:sz w:val="22"/>
        </w:rPr>
        <w:t xml:space="preserve">Speaker 2 </w:t>
      </w:r>
    </w:p>
    <w:p>
      <w:r>
        <w:rPr>
          <w:sz w:val="22"/>
        </w:rPr>
        <w:t xml:space="preserve">You don't seem that proud of it. </w:t>
      </w:r>
    </w:p>
    <w:p>
      <w:pPr>
        <w:jc w:val="left"/>
      </w:pPr>
    </w:p>
    <w:p>
      <w:r>
        <w:rPr>
          <w:sz w:val="22"/>
        </w:rPr>
        <w:t xml:space="preserve">Speaker 1 </w:t>
      </w:r>
    </w:p>
    <w:p>
      <w:r>
        <w:rPr>
          <w:sz w:val="22"/>
        </w:rPr>
        <w:t xml:space="preserve">Yeah, because I'm frustrated at the elements, that's why. All right, okay.
And so, yeah, I recognize the composure is a clear strand. I think I've worked on it as well, because I've probably worked... There was an element of the composure which was also associated with distance, I think to, as you've mentioned earlier, in terms of always like... </w:t>
      </w:r>
    </w:p>
    <w:p>
      <w:pPr>
        <w:jc w:val="left"/>
      </w:pPr>
    </w:p>
    <w:p>
      <w:r>
        <w:rPr>
          <w:sz w:val="22"/>
        </w:rPr>
        <w:t xml:space="preserve">Speaker 2 </w:t>
      </w:r>
    </w:p>
    <w:p>
      <w:r>
        <w:rPr>
          <w:sz w:val="22"/>
        </w:rPr>
        <w:t xml:space="preserve">I'm playing with you then, does this bother you or not? </w:t>
      </w:r>
    </w:p>
    <w:p>
      <w:pPr>
        <w:jc w:val="left"/>
      </w:pPr>
    </w:p>
    <w:p>
      <w:r>
        <w:rPr>
          <w:sz w:val="22"/>
        </w:rPr>
        <w:t xml:space="preserve">Speaker 1 </w:t>
      </w:r>
    </w:p>
    <w:p>
      <w:r>
        <w:rPr>
          <w:sz w:val="22"/>
        </w:rPr>
        <w:t>Yeah, and so I've tried to, particularly with my team, I've tried to be much more open about what I'm feeling and thinking, you know, as well, or, you know, how I'm, and kind of what's going on with me a bit more as well, just in terms of, so I'll tell people about my father-in-law just to let them know what's going on, rather, whereas probably a few years ago I wouldn't have mentioned it. There was an element of, when I looked at this, probably years ago as well, of, like, when I first looked at triggers, three years ago, and hey, what triggers me, I couldn't come up with anything. I was literally nothing, I can't think of anything that bothers me, although there obviously were, there's obviously lots of things, but I just could not. It took me, like, two hours to come up with an example, and I think that was an element of, you know, to get up a lip, you know, my mum would say, well, the world's not fair, you know, if I said things aren't fair, she'd be like, well, the world's not fair, kind of, but, you know, how are you going to get on with it? Which speaks to the perseverance and determination, and I think that I've worked on quite a lot, to kind of keep the perseverance and determination, but recognize the emotion more, or recognize feeling more, and try to use that, and kind of accept it, rather than just, you know, just being the ice man, if you like.
So, I mean, I'm sure it's not perfect, but I feel like that's progressed, and the bit that hasn't progressed is the creative authenticity and the broader purpose and vision. Probably has more with my team, to be fair. I mean, I think in terms of</w:t>
      </w:r>
    </w:p>
    <w:p>
      <w:pPr>
        <w:jc w:val="left"/>
      </w:pPr>
    </w:p>
    <w:p>
      <w:r>
        <w:rPr>
          <w:sz w:val="22"/>
        </w:rPr>
        <w:t xml:space="preserve">Speaker 2 </w:t>
      </w:r>
    </w:p>
    <w:p>
      <w:r>
        <w:rPr>
          <w:sz w:val="22"/>
        </w:rPr>
        <w:t xml:space="preserve">I mean, you're above the norm. So the norm is not a bad profile, right? Yeah, yeah, of course. You've got a 50th-centile elite-level leaders is a good profile to have.
So you're above the norm in both your achieving and systems awareness side of things, so visionary, purposeful. Let's have a look quick here. Just go down, I'm just going to... Frost has seen play by herself, awareness, authenticity. So I just want to look at the scores very specifically on achieving, okay, peers, direct reports. 71st-centile on purposeful and visionary. That's upper quartile. Anything over 66 is great. Strategic focus, 60th-centile. That means your business back. 61st on decisiveness. Achieving results and results focus at 51, that's the norm. So you are really, they're really good scores. It's immediately when you get to your peers and then when you get into your boss that it drops. And your self-evaluations are much lower. </w:t>
      </w:r>
    </w:p>
    <w:p>
      <w:pPr>
        <w:jc w:val="left"/>
      </w:pPr>
    </w:p>
    <w:p>
      <w:r>
        <w:rPr>
          <w:sz w:val="22"/>
        </w:rPr>
        <w:t xml:space="preserve">Speaker 1 </w:t>
      </w:r>
    </w:p>
    <w:p>
      <w:r>
        <w:rPr>
          <w:sz w:val="22"/>
        </w:rPr>
        <w:t xml:space="preserve">Yeah, so there's something, how do I take the Drew that is the team leader or the HR community leader and </w:t>
      </w:r>
    </w:p>
    <w:p>
      <w:pPr>
        <w:jc w:val="left"/>
      </w:pPr>
    </w:p>
    <w:p>
      <w:r>
        <w:rPr>
          <w:sz w:val="22"/>
        </w:rPr>
        <w:t xml:space="preserve">Speaker 2 </w:t>
      </w:r>
    </w:p>
    <w:p>
      <w:r>
        <w:rPr>
          <w:sz w:val="22"/>
        </w:rPr>
        <w:t xml:space="preserve">Well, the first question is, is what are you thinking and feeling in the other context that withhold means you withhold that version of you? By the way, just before we move on to that, I wanna bring that question back in.
I wanna make an observation that I think is critical for you to understand and that most people misunderstand it. You used your hand when you said this. You said, I'm frustrated and I want to be. Like there are three forms of movement that I talk about. One is away, one is stillness and one is towards. All three movements can be either reactive or creative. So we can move towards something out of love. We can move towards something out of fear. We can move away from something out of love. We can move away from something out of fear. We can go still. This is the one that most people don't understand out of love and we can go still out of fear. And what's really interesting is you are trained to go to Iceman. And the reason why you couldn't get the triggers down is because my sense is that it's not very often taught that stillness and passivity is a trigger response. </w:t>
      </w:r>
    </w:p>
    <w:p>
      <w:pPr>
        <w:jc w:val="left"/>
      </w:pPr>
    </w:p>
    <w:p>
      <w:r>
        <w:rPr>
          <w:sz w:val="22"/>
        </w:rPr>
        <w:t xml:space="preserve">Speaker 1 </w:t>
      </w:r>
    </w:p>
    <w:p>
      <w:r>
        <w:rPr>
          <w:sz w:val="22"/>
        </w:rPr>
        <w:t xml:space="preserve">Yeah, that's fair, yeah. </w:t>
      </w:r>
    </w:p>
    <w:p>
      <w:pPr>
        <w:jc w:val="left"/>
      </w:pPr>
    </w:p>
    <w:p>
      <w:r>
        <w:rPr>
          <w:sz w:val="22"/>
        </w:rPr>
        <w:t xml:space="preserve">Speaker 2 </w:t>
      </w:r>
    </w:p>
    <w:p>
      <w:r>
        <w:rPr>
          <w:sz w:val="22"/>
        </w:rPr>
        <w:t xml:space="preserve">And so what you're looking for is, what are the moments where I explode or go big or run away? And it's like, no.
What are the moments where you go, when it looks like onto everyone on the outside that you're still, but actually you're repressing or paralyzing yourself? So your trigger response is an unusual trigger response, firstly, but it is a trigger response. </w:t>
      </w:r>
    </w:p>
    <w:p>
      <w:pPr>
        <w:jc w:val="left"/>
      </w:pPr>
    </w:p>
    <w:p>
      <w:r>
        <w:rPr>
          <w:sz w:val="22"/>
        </w:rPr>
        <w:t xml:space="preserve">Speaker 1 </w:t>
      </w:r>
    </w:p>
    <w:p>
      <w:r>
        <w:rPr>
          <w:sz w:val="22"/>
        </w:rPr>
        <w:t xml:space="preserve">Yeah. Yeah. No, that's and yeah, I recognize that. Yeah. So the core. </w:t>
      </w:r>
    </w:p>
    <w:p>
      <w:pPr>
        <w:jc w:val="left"/>
      </w:pPr>
    </w:p>
    <w:p>
      <w:r>
        <w:rPr>
          <w:sz w:val="22"/>
        </w:rPr>
        <w:t xml:space="preserve">Speaker 2 </w:t>
      </w:r>
    </w:p>
    <w:p>
      <w:r>
        <w:rPr>
          <w:sz w:val="22"/>
        </w:rPr>
        <w:t xml:space="preserve">The question for you around your triggers is when do I go to stillness or Iceman in a reactive mind as opposed to a purpose-driven, they were both purpose-driven, out of the creative mind?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and why do you and when are those moments in the context of leadership and why you clear on what I'm asking sorry I did another layering </w:t>
      </w:r>
    </w:p>
    <w:p>
      <w:pPr>
        <w:jc w:val="left"/>
      </w:pPr>
    </w:p>
    <w:p>
      <w:r>
        <w:rPr>
          <w:sz w:val="22"/>
        </w:rPr>
        <w:t xml:space="preserve">Speaker 1 </w:t>
      </w:r>
    </w:p>
    <w:p>
      <w:r>
        <w:rPr>
          <w:sz w:val="22"/>
        </w:rPr>
        <w:t xml:space="preserve">Yeah, I'm just trying to think of examples. </w:t>
      </w:r>
    </w:p>
    <w:p>
      <w:pPr>
        <w:jc w:val="left"/>
      </w:pPr>
    </w:p>
    <w:p>
      <w:r>
        <w:rPr>
          <w:sz w:val="22"/>
        </w:rPr>
        <w:t xml:space="preserve">Speaker 2 </w:t>
      </w:r>
    </w:p>
    <w:p>
      <w:r>
        <w:rPr>
          <w:sz w:val="22"/>
        </w:rPr>
        <w:t xml:space="preserve">If you can't think of an example, go and go, I think you've got one there. </w:t>
      </w:r>
    </w:p>
    <w:p>
      <w:pPr>
        <w:jc w:val="left"/>
      </w:pPr>
    </w:p>
    <w:p>
      <w:r>
        <w:rPr>
          <w:sz w:val="22"/>
        </w:rPr>
        <w:t xml:space="preserve">Speaker 1 </w:t>
      </w:r>
    </w:p>
    <w:p>
      <w:r>
        <w:rPr>
          <w:sz w:val="22"/>
        </w:rPr>
        <w:t xml:space="preserve">Yeah, so I was thinking one where, so it was around the appointment of a leader to a role where Cedric was happy to appoint the person you really said, no, he's not, he hasn't got the right qualities or leadership, and Drew, you know, hey, Drew, go fix this or Drew, you know, and I didn't. And I'm trying to reflect on why I didn't. </w:t>
      </w:r>
    </w:p>
    <w:p>
      <w:pPr>
        <w:jc w:val="left"/>
      </w:pPr>
    </w:p>
    <w:p>
      <w:r>
        <w:rPr>
          <w:sz w:val="22"/>
        </w:rPr>
        <w:t xml:space="preserve">Speaker 2 </w:t>
      </w:r>
    </w:p>
    <w:p>
      <w:r>
        <w:rPr>
          <w:sz w:val="22"/>
        </w:rPr>
        <w:t xml:space="preserve">So it goes back to that moment. Do you remember when it was when you realized you were deliberately not? Was it immediately as your own said do it? </w:t>
      </w:r>
    </w:p>
    <w:p>
      <w:pPr>
        <w:jc w:val="left"/>
      </w:pPr>
    </w:p>
    <w:p>
      <w:r>
        <w:rPr>
          <w:sz w:val="22"/>
        </w:rPr>
        <w:t xml:space="preserve">Speaker 1 </w:t>
      </w:r>
    </w:p>
    <w:p>
      <w:r>
        <w:rPr>
          <w:sz w:val="22"/>
        </w:rPr>
        <w:t xml:space="preserve">Yes, I think so, although probably a bit, I don't know how consciously it was, but there was a feeling that I can't, it's actually not much. </w:t>
      </w:r>
    </w:p>
    <w:p>
      <w:pPr>
        <w:jc w:val="left"/>
      </w:pPr>
    </w:p>
    <w:p>
      <w:r>
        <w:rPr>
          <w:sz w:val="22"/>
        </w:rPr>
        <w:t xml:space="preserve">Speaker 2 </w:t>
      </w:r>
    </w:p>
    <w:p>
      <w:r>
        <w:rPr>
          <w:sz w:val="22"/>
        </w:rPr>
        <w:t xml:space="preserve">This is great, this is great, yes, I can't. When did that happen?
Tell me the moment just as that voice in your head or that feeling emerged. When was it? What did he do? Where were you? Were you in the room with him? Was it afterwards? </w:t>
      </w:r>
    </w:p>
    <w:p>
      <w:pPr>
        <w:jc w:val="left"/>
      </w:pPr>
    </w:p>
    <w:p>
      <w:r>
        <w:rPr>
          <w:sz w:val="22"/>
        </w:rPr>
        <w:t xml:space="preserve">Speaker 1 </w:t>
      </w:r>
    </w:p>
    <w:p>
      <w:r>
        <w:rPr>
          <w:sz w:val="22"/>
        </w:rPr>
        <w:t>Yeah, he sent me an email saying, you know, one liner saying that, you know, this is, you know, this is the wrong, you know, hey, this is really not the right way to go. When he had heard that this may happen, the leader is not my organization.
So it's actually kind of a dotted line into Cedric in another part of the organization. And so my self talk was</w:t>
      </w:r>
    </w:p>
    <w:p>
      <w:pPr>
        <w:jc w:val="left"/>
      </w:pPr>
    </w:p>
    <w:p>
      <w:r>
        <w:rPr>
          <w:sz w:val="22"/>
        </w:rPr>
        <w:t xml:space="preserve">Speaker 2 </w:t>
      </w:r>
    </w:p>
    <w:p>
      <w:r>
        <w:rPr>
          <w:sz w:val="22"/>
        </w:rPr>
        <w:t xml:space="preserve">Before the self-talk, the feeling. The feeling first. What happened in your body? </w:t>
      </w:r>
    </w:p>
    <w:p>
      <w:pPr>
        <w:jc w:val="left"/>
      </w:pPr>
    </w:p>
    <w:p>
      <w:r>
        <w:rPr>
          <w:sz w:val="22"/>
        </w:rPr>
        <w:t xml:space="preserve">Speaker 1 </w:t>
      </w:r>
    </w:p>
    <w:p>
      <w:r>
        <w:rPr>
          <w:sz w:val="22"/>
        </w:rPr>
        <w:t xml:space="preserve">If feeling was one of, yeah, it wasn't, I can't. </w:t>
      </w:r>
    </w:p>
    <w:p>
      <w:pPr>
        <w:jc w:val="left"/>
      </w:pPr>
    </w:p>
    <w:p>
      <w:r>
        <w:rPr>
          <w:sz w:val="22"/>
        </w:rPr>
        <w:t xml:space="preserve">Speaker 2 </w:t>
      </w:r>
    </w:p>
    <w:p>
      <w:r>
        <w:rPr>
          <w:sz w:val="22"/>
        </w:rPr>
        <w:t xml:space="preserve">That's a voice, that's a thought. What was the feeling? Wearing your body, so I'm gonna keep pushing you. </w:t>
      </w:r>
    </w:p>
    <w:p>
      <w:pPr>
        <w:jc w:val="left"/>
      </w:pPr>
    </w:p>
    <w:p>
      <w:r>
        <w:rPr>
          <w:sz w:val="22"/>
        </w:rPr>
        <w:t xml:space="preserve">Speaker 1 </w:t>
      </w:r>
    </w:p>
    <w:p>
      <w:r>
        <w:rPr>
          <w:sz w:val="22"/>
        </w:rPr>
        <w:t xml:space="preserve">Yeah, I think I feel good at now, like tightness in my chest. Chest, okay. </w:t>
      </w:r>
    </w:p>
    <w:p>
      <w:pPr>
        <w:jc w:val="left"/>
      </w:pPr>
    </w:p>
    <w:p>
      <w:r>
        <w:rPr>
          <w:sz w:val="22"/>
        </w:rPr>
        <w:t xml:space="preserve">Speaker 2 </w:t>
      </w:r>
    </w:p>
    <w:p>
      <w:r>
        <w:rPr>
          <w:sz w:val="22"/>
        </w:rPr>
        <w:t xml:space="preserve">So chest tightness and can you, and you can describe, was there, uh, was it fear? Was it, um, frustration? Was it, um, paralysis? Was it, uh, startled? What, how, what words could you apply to the feeling that your body, I am what in this, I was what in that moment, one word. </w:t>
      </w:r>
    </w:p>
    <w:p>
      <w:pPr>
        <w:jc w:val="left"/>
      </w:pPr>
    </w:p>
    <w:p>
      <w:r>
        <w:rPr>
          <w:sz w:val="22"/>
        </w:rPr>
        <w:t xml:space="preserve">Speaker 1 </w:t>
      </w:r>
    </w:p>
    <w:p>
      <w:r>
        <w:rPr>
          <w:sz w:val="22"/>
        </w:rPr>
        <w:t xml:space="preserve">correct. </w:t>
      </w:r>
    </w:p>
    <w:p>
      <w:pPr>
        <w:jc w:val="left"/>
      </w:pPr>
    </w:p>
    <w:p>
      <w:r>
        <w:rPr>
          <w:sz w:val="22"/>
        </w:rPr>
        <w:t xml:space="preserve">Speaker 2 </w:t>
      </w:r>
    </w:p>
    <w:p>
      <w:r>
        <w:rPr>
          <w:sz w:val="22"/>
        </w:rPr>
        <w:t xml:space="preserve">Trapped. Yeah great. Trapped and constrained is that right?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Is that a feeling that you recognize is a trigger feeling for you? </w:t>
      </w:r>
    </w:p>
    <w:p>
      <w:pPr>
        <w:jc w:val="left"/>
      </w:pPr>
    </w:p>
    <w:p>
      <w:r>
        <w:rPr>
          <w:sz w:val="22"/>
        </w:rPr>
        <w:t xml:space="preserve">Speaker 1 </w:t>
      </w:r>
    </w:p>
    <w:p>
      <w:r>
        <w:rPr>
          <w:sz w:val="22"/>
        </w:rPr>
        <w:t xml:space="preserve">Yeah, I think so in these situations, because I feel, I think, trapped between your room's expectation of me, which I often think is a bit unreasonable, you know, or it's, you know. That's great, that's great, yeah, yeah. Or very, like, black and white. But stick with unreasonable, because you said it. Yeah, stick with unreasonable. It's okay to feel it's unreasonable, by the way.
Yeah, yeah, that's, and Cedric's, you know, Cedric's opposite view. So I've got, like, mum and dad. Yeah. And, like, not being white or white. And then, kind of, coming to me to say, fix it. So, yeah, that's the... So let's go back to the moment. Yeah, that's the dynamic. </w:t>
      </w:r>
    </w:p>
    <w:p>
      <w:pPr>
        <w:jc w:val="left"/>
      </w:pPr>
    </w:p>
    <w:p>
      <w:r>
        <w:rPr>
          <w:sz w:val="22"/>
        </w:rPr>
        <w:t xml:space="preserve">Speaker 2 </w:t>
      </w:r>
    </w:p>
    <w:p>
      <w:r>
        <w:rPr>
          <w:sz w:val="22"/>
        </w:rPr>
        <w:t xml:space="preserve">You've got a feeling of feeling trapped, I felt trapped. What were the thoughts that came up around this subject at that moment or even after that moment?
What did you start to think? What happened in the washing machine of your mind? </w:t>
      </w:r>
    </w:p>
    <w:p>
      <w:pPr>
        <w:jc w:val="left"/>
      </w:pPr>
    </w:p>
    <w:p>
      <w:r>
        <w:rPr>
          <w:sz w:val="22"/>
        </w:rPr>
        <w:t xml:space="preserve">Speaker 1 </w:t>
      </w:r>
    </w:p>
    <w:p>
      <w:r>
        <w:rPr>
          <w:sz w:val="22"/>
        </w:rPr>
        <w:t xml:space="preserve">It becomes a rolling with the eyes and that, hey, I can't, like, it's not, you know, the role is not my organization. I'm not accountable for it.
Um, so this isn't my job. Yeah, it's not my job. Um, yeah, it's not so much. It's not my job. It's, but yeah, it is kind of, it's not my role or I'm not, yeah. </w:t>
      </w:r>
    </w:p>
    <w:p>
      <w:pPr>
        <w:jc w:val="left"/>
      </w:pPr>
    </w:p>
    <w:p>
      <w:r>
        <w:rPr>
          <w:sz w:val="22"/>
        </w:rPr>
        <w:t xml:space="preserve">Speaker 2 </w:t>
      </w:r>
    </w:p>
    <w:p>
      <w:r>
        <w:rPr>
          <w:sz w:val="22"/>
        </w:rPr>
        <w:t xml:space="preserve">um i don't have authority and um </w:t>
      </w:r>
    </w:p>
    <w:p>
      <w:pPr>
        <w:jc w:val="left"/>
      </w:pPr>
    </w:p>
    <w:p>
      <w:r>
        <w:rPr>
          <w:sz w:val="22"/>
        </w:rPr>
        <w:t xml:space="preserve">Speaker 1 </w:t>
      </w:r>
    </w:p>
    <w:p>
      <w:r>
        <w:rPr>
          <w:sz w:val="22"/>
        </w:rPr>
        <w:t xml:space="preserve">And there's also a bit where I can see both sides, the classic. I can kind of see Cedric's point, why he wants to point in. I understand Urine's point as well, but you know it's more complicated than that.
There's, you know, there's, uh, there's Protestant policy. It's not, it's not a simple, um, you know, black and white, uh, decision. </w:t>
      </w:r>
    </w:p>
    <w:p>
      <w:pPr>
        <w:jc w:val="left"/>
      </w:pPr>
    </w:p>
    <w:p>
      <w:r>
        <w:rPr>
          <w:sz w:val="22"/>
        </w:rPr>
        <w:t xml:space="preserve">Speaker 2 </w:t>
      </w:r>
    </w:p>
    <w:p>
      <w:r>
        <w:rPr>
          <w:sz w:val="22"/>
        </w:rPr>
        <w:t xml:space="preserve">this isn't black and white and you're you're ruin you're seeing it as black and white your beings yeah you're being unreasonable this is unreasonable </w:t>
      </w:r>
    </w:p>
    <w:p>
      <w:pPr>
        <w:jc w:val="left"/>
      </w:pPr>
    </w:p>
    <w:p>
      <w:r>
        <w:rPr>
          <w:sz w:val="22"/>
        </w:rPr>
        <w:t xml:space="preserve">Speaker 1 </w:t>
      </w:r>
    </w:p>
    <w:p>
      <w:r>
        <w:rPr>
          <w:sz w:val="22"/>
        </w:rPr>
        <w:t xml:space="preserve">Yeah, I felt it was unreasonable. </w:t>
      </w:r>
    </w:p>
    <w:p>
      <w:pPr>
        <w:jc w:val="left"/>
      </w:pPr>
    </w:p>
    <w:p>
      <w:r>
        <w:rPr>
          <w:sz w:val="22"/>
        </w:rPr>
        <w:t xml:space="preserve">Speaker 2 </w:t>
      </w:r>
    </w:p>
    <w:p>
      <w:r>
        <w:rPr>
          <w:sz w:val="22"/>
        </w:rPr>
        <w:t xml:space="preserve">this is unreasonable this isn't my role there are two sides for this do you think you can't see the other side </w:t>
      </w:r>
    </w:p>
    <w:p>
      <w:pPr>
        <w:jc w:val="left"/>
      </w:pPr>
    </w:p>
    <w:p>
      <w:r>
        <w:rPr>
          <w:sz w:val="22"/>
        </w:rPr>
        <w:t xml:space="preserve">Speaker 1 </w:t>
      </w:r>
    </w:p>
    <w:p>
      <w:r>
        <w:rPr>
          <w:sz w:val="22"/>
        </w:rPr>
        <w:t xml:space="preserve">Yes, yeah, yeah, definitely. Or like you're not considering. There you go. Yeah, you're not considering the other side. You're just looking at it through one very strong opinion. As you usually do. As you usually do, yeah. Yes, as usual. You always, you always do. As usual, you've just got a clear view of what should happen and what's right and wrong.
And you want to see it happen. </w:t>
      </w:r>
    </w:p>
    <w:p>
      <w:pPr>
        <w:jc w:val="left"/>
      </w:pPr>
    </w:p>
    <w:p>
      <w:r>
        <w:rPr>
          <w:sz w:val="22"/>
        </w:rPr>
        <w:t xml:space="preserve">Speaker 2 </w:t>
      </w:r>
    </w:p>
    <w:p>
      <w:r>
        <w:rPr>
          <w:sz w:val="22"/>
        </w:rPr>
        <w:t xml:space="preserve">There comes your mum's voice. Life's not fair. It's not this simple. Yeah, that's right. </w:t>
      </w:r>
    </w:p>
    <w:p>
      <w:pPr>
        <w:jc w:val="left"/>
      </w:pPr>
    </w:p>
    <w:p>
      <w:r>
        <w:rPr>
          <w:sz w:val="22"/>
        </w:rPr>
        <w:t xml:space="preserve">Speaker 1 </w:t>
      </w:r>
    </w:p>
    <w:p>
      <w:r>
        <w:rPr>
          <w:sz w:val="22"/>
        </w:rPr>
        <w:t xml:space="preserve">Yeah, that's right. That's not fair. It's not all simple. Yeah, it's titles. Wow. And, um... </w:t>
      </w:r>
    </w:p>
    <w:p>
      <w:pPr>
        <w:jc w:val="left"/>
      </w:pPr>
    </w:p>
    <w:p>
      <w:r>
        <w:rPr>
          <w:sz w:val="22"/>
        </w:rPr>
        <w:t xml:space="preserve">Speaker 2 </w:t>
      </w:r>
    </w:p>
    <w:p>
      <w:r>
        <w:rPr>
          <w:sz w:val="22"/>
        </w:rPr>
        <w:t xml:space="preserve">And if I'm caught between the two of them, then... </w:t>
      </w:r>
    </w:p>
    <w:p>
      <w:pPr>
        <w:jc w:val="left"/>
      </w:pPr>
    </w:p>
    <w:p>
      <w:r>
        <w:rPr>
          <w:sz w:val="22"/>
        </w:rPr>
        <w:t xml:space="preserve">Speaker 1 </w:t>
      </w:r>
    </w:p>
    <w:p>
      <w:r>
        <w:rPr>
          <w:sz w:val="22"/>
        </w:rPr>
        <w:t xml:space="preserve">Yeah, then I'm trapped, and I'm actually also failing then, right? Because I'm not bringing them together, you know, I'm not. </w:t>
      </w:r>
    </w:p>
    <w:p>
      <w:pPr>
        <w:jc w:val="left"/>
      </w:pPr>
    </w:p>
    <w:p>
      <w:r>
        <w:rPr>
          <w:sz w:val="22"/>
        </w:rPr>
        <w:t xml:space="preserve">Speaker 2 </w:t>
      </w:r>
    </w:p>
    <w:p>
      <w:r>
        <w:rPr>
          <w:sz w:val="22"/>
        </w:rPr>
        <w:t xml:space="preserve">And I can't do anything here also the behaviour is what do you do what sorry let's just go to the behaviour we'll come back to yeah so just </w:t>
      </w:r>
    </w:p>
    <w:p>
      <w:pPr>
        <w:jc w:val="left"/>
      </w:pPr>
    </w:p>
    <w:p>
      <w:r>
        <w:rPr>
          <w:sz w:val="22"/>
        </w:rPr>
        <w:t xml:space="preserve">Speaker 1 </w:t>
      </w:r>
    </w:p>
    <w:p>
      <w:r>
        <w:rPr>
          <w:sz w:val="22"/>
        </w:rPr>
        <w:t>And actually, I did actually also think, oh, I don't think you will actually be appointed this lot to other people. So there was also a bit of a, this will go, yeah, generally at the beginning, I thought it'll go away.
You know, there's got to be other more rounded candidates than this guy. So, you know, I'm sure it won't be an issue, bit of avoidance and a bit of, I am busy and which I was, you know, but generally, yeah, that's, you know, being busy was not the root</w:t>
      </w:r>
    </w:p>
    <w:p>
      <w:pPr>
        <w:jc w:val="left"/>
      </w:pPr>
    </w:p>
    <w:p>
      <w:r>
        <w:rPr>
          <w:sz w:val="22"/>
        </w:rPr>
        <w:t xml:space="preserve">Speaker 2 </w:t>
      </w:r>
    </w:p>
    <w:p>
      <w:r>
        <w:rPr>
          <w:sz w:val="22"/>
        </w:rPr>
        <w:t xml:space="preserve">yeah i have to go passive i go passive and g prioritize and avoid this because what if i speak my truth then </w:t>
      </w:r>
    </w:p>
    <w:p>
      <w:pPr>
        <w:jc w:val="left"/>
      </w:pPr>
    </w:p>
    <w:p>
      <w:r>
        <w:rPr>
          <w:sz w:val="22"/>
        </w:rPr>
        <w:t xml:space="preserve">Speaker 1 </w:t>
      </w:r>
    </w:p>
    <w:p>
      <w:r>
        <w:rPr>
          <w:sz w:val="22"/>
        </w:rPr>
        <w:t xml:space="preserve">I think, I think there's something there. I didn't, I didn't think through what my truth was, you know what I mean? I didn't go, hey, this was just my, my call here. What's actually the right outcome?
Or what's the, um, you know, what's, what's the best outcome here for the business and why? So there's something around, um, I want, I want everyone, I want to facilitate agreement between them and I can't do it here. So, um, so I'm going to, I'm going to just minimize myself for not, yeah, and retrieve. </w:t>
      </w:r>
    </w:p>
    <w:p>
      <w:pPr>
        <w:jc w:val="left"/>
      </w:pPr>
    </w:p>
    <w:p>
      <w:r>
        <w:rPr>
          <w:sz w:val="22"/>
        </w:rPr>
        <w:t xml:space="preserve">Speaker 2 </w:t>
      </w:r>
    </w:p>
    <w:p>
      <w:r>
        <w:rPr>
          <w:sz w:val="22"/>
        </w:rPr>
        <w:t xml:space="preserve">And if I don't know my whole truth then, it's that I'll stay silent and not express it because I don't have a truth because what? If I expressed an unthought through thing then what? </w:t>
      </w:r>
    </w:p>
    <w:p>
      <w:pPr>
        <w:jc w:val="left"/>
      </w:pPr>
    </w:p>
    <w:p>
      <w:r>
        <w:rPr>
          <w:sz w:val="22"/>
        </w:rPr>
        <w:t xml:space="preserve">Speaker 1 </w:t>
      </w:r>
    </w:p>
    <w:p>
      <w:r>
        <w:rPr>
          <w:sz w:val="22"/>
        </w:rPr>
        <w:t xml:space="preserve">I feel unsafe, I feel threatened, I feel like I was not, I was, yeah. </w:t>
      </w:r>
    </w:p>
    <w:p>
      <w:pPr>
        <w:jc w:val="left"/>
      </w:pPr>
    </w:p>
    <w:p>
      <w:r>
        <w:rPr>
          <w:sz w:val="22"/>
        </w:rPr>
        <w:t xml:space="preserve">Speaker 2 </w:t>
      </w:r>
    </w:p>
    <w:p>
      <w:r>
        <w:rPr>
          <w:sz w:val="22"/>
        </w:rPr>
        <w:t xml:space="preserve">I was not what. </w:t>
      </w:r>
    </w:p>
    <w:p>
      <w:pPr>
        <w:jc w:val="left"/>
      </w:pPr>
    </w:p>
    <w:p>
      <w:r>
        <w:rPr>
          <w:sz w:val="22"/>
        </w:rPr>
        <w:t xml:space="preserve">Speaker 1 </w:t>
      </w:r>
    </w:p>
    <w:p>
      <w:r>
        <w:rPr>
          <w:sz w:val="22"/>
        </w:rPr>
        <w:t xml:space="preserve">But it's not my place, and that I'm learning. </w:t>
      </w:r>
    </w:p>
    <w:p>
      <w:pPr>
        <w:jc w:val="left"/>
      </w:pPr>
    </w:p>
    <w:p>
      <w:r>
        <w:rPr>
          <w:sz w:val="22"/>
        </w:rPr>
        <w:t xml:space="preserve">Speaker 2 </w:t>
      </w:r>
    </w:p>
    <w:p>
      <w:r>
        <w:rPr>
          <w:sz w:val="22"/>
        </w:rPr>
        <w:t xml:space="preserve">Yeah. There's something about the authority thing here as well, isn't there, that it's not my place. </w:t>
      </w:r>
    </w:p>
    <w:p>
      <w:pPr>
        <w:jc w:val="left"/>
      </w:pPr>
    </w:p>
    <w:p>
      <w:r>
        <w:rPr>
          <w:sz w:val="22"/>
        </w:rPr>
        <w:t xml:space="preserve">Speaker 1 </w:t>
      </w:r>
    </w:p>
    <w:p>
      <w:r>
        <w:rPr>
          <w:sz w:val="22"/>
        </w:rPr>
        <w:t xml:space="preserve">There's a really interesting, this is guys who know better than me or these, who am I to tell Cedric who leads in this role. </w:t>
      </w:r>
    </w:p>
    <w:p>
      <w:pPr>
        <w:jc w:val="left"/>
      </w:pPr>
    </w:p>
    <w:p>
      <w:r>
        <w:rPr>
          <w:sz w:val="22"/>
        </w:rPr>
        <w:t xml:space="preserve">Speaker 2 </w:t>
      </w:r>
    </w:p>
    <w:p>
      <w:r>
        <w:rPr>
          <w:sz w:val="22"/>
        </w:rPr>
        <w:t xml:space="preserve">I'm not, I'm not gone. </w:t>
      </w:r>
    </w:p>
    <w:p>
      <w:pPr>
        <w:jc w:val="left"/>
      </w:pPr>
    </w:p>
    <w:p>
      <w:r>
        <w:rPr>
          <w:sz w:val="22"/>
        </w:rPr>
        <w:t xml:space="preserve">Speaker 1 </w:t>
      </w:r>
    </w:p>
    <w:p>
      <w:r>
        <w:rPr>
          <w:sz w:val="22"/>
        </w:rPr>
        <w:t>Yeah, well, yeah, I was gonna say where I got to, but only after the fact, so when it was effectively too late was all I actually needed to do was write down what I thought were this candidate strengths and gaps and communicate that to the people who are making the decisions and said it from your own. Eventually after the fact, but that's actually all I had to do.
I didn't have to agree with your own or Cedric. I just had to say, this is what this individual brings. He's also got some very clear gaps and this is what they are. Therefore, let's be completely eyes open because that was he ruins feedback to me afterwards. He actually contemplated the fact that he might not be right. He was like, hey, I get that I had a very strong view and that there could be other views, but I didn't think the hiring manager, he wasn't the same, had the full facts or I didn't know Andrew, your role was to make sure he had the full facts and wasn't just getting things third hand. So yeah, that was I think were to do it again, I'd just be much more deliberate about what am I trying to achieve here? What do I believe around this individual and being really clear and crisp in articulating that and then sharing. Because I don't actually have to agree with your own or Cedric. I just have to</w:t>
      </w:r>
    </w:p>
    <w:p>
      <w:pPr>
        <w:jc w:val="left"/>
      </w:pPr>
    </w:p>
    <w:p>
      <w:r>
        <w:rPr>
          <w:sz w:val="22"/>
        </w:rPr>
        <w:t xml:space="preserve">Speaker 2 </w:t>
      </w:r>
    </w:p>
    <w:p>
      <w:r>
        <w:rPr>
          <w:sz w:val="22"/>
        </w:rPr>
        <w:t xml:space="preserve">Yeah, dear Yerun, just because I disagree with you does not make me in the opposite polarity. It doesn't mean that I am on the opposite side.
Dear Cedric, just because I disagree with you does not mean I'm in Yerun's place. What's really interesting is I've just drawn this little line here. And between the polarities, and I'm saying, actually, your position, you've got 92nd, 93rd centile on balance, so it's 80th centile on balance. You're 90th in selflessness, you're very high community concern, you're a very thoughtful person. This means that you don't, it's like you're trapped between the polarity, but you actually hold the answer by being in that position, by expressing to the others both of their views back, you're the integrator. And so actually there's a change in identity there, I just noticed, from mediator to integrator. So I don't have to mediate between them, I can integrate their points of view and use that as my position. Do you see what I mean? </w:t>
      </w:r>
    </w:p>
    <w:p>
      <w:pPr>
        <w:jc w:val="left"/>
      </w:pPr>
    </w:p>
    <w:p>
      <w:r>
        <w:rPr>
          <w:sz w:val="22"/>
        </w:rPr>
        <w:t xml:space="preserve">Speaker 1 </w:t>
      </w:r>
    </w:p>
    <w:p>
      <w:r>
        <w:rPr>
          <w:sz w:val="22"/>
        </w:rPr>
        <w:t>Yeah, I think that's really helpful. And to be because often either polarity, people are either not seeing the other view, or they're seeing it in a very bleak way.
And so actually, despite being with both of them, actually, this is, you know, this is the fact that it's very sharp and clearly what you both to understand this so that Cedric, if you go ahead, person has got a BNC leadership gaps that we need to, that you really need to understand. And also, hey, and by the way, your room is the reasons here is strengths and</w:t>
      </w:r>
    </w:p>
    <w:p>
      <w:pPr>
        <w:jc w:val="left"/>
      </w:pPr>
    </w:p>
    <w:p>
      <w:r>
        <w:rPr>
          <w:sz w:val="22"/>
        </w:rPr>
        <w:t xml:space="preserve">Speaker 2 </w:t>
      </w:r>
    </w:p>
    <w:p>
      <w:r>
        <w:rPr>
          <w:sz w:val="22"/>
        </w:rPr>
        <w:t xml:space="preserve">and it goes all the way back to your childhood. Your brother and your mother took polarity positions and you got caught in the middle, not realising that actually being in the middle is a position.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and naming your, so I was going to ask you, in your life, in your life, if I was to, what's your set up? I don't know about your relationship and stuff, so just out of interest. Oh, otherwise? </w:t>
      </w:r>
    </w:p>
    <w:p>
      <w:pPr>
        <w:jc w:val="left"/>
      </w:pPr>
    </w:p>
    <w:p>
      <w:r>
        <w:rPr>
          <w:sz w:val="22"/>
        </w:rPr>
        <w:t xml:space="preserve">Speaker 1 </w:t>
      </w:r>
    </w:p>
    <w:p>
      <w:r>
        <w:rPr>
          <w:sz w:val="22"/>
        </w:rPr>
        <w:t xml:space="preserve">Yeah, I'm married to my wife and two daughters. </w:t>
      </w:r>
    </w:p>
    <w:p>
      <w:pPr>
        <w:jc w:val="left"/>
      </w:pPr>
    </w:p>
    <w:p>
      <w:r>
        <w:rPr>
          <w:sz w:val="22"/>
        </w:rPr>
        <w:t xml:space="preserve">Speaker 2 </w:t>
      </w:r>
    </w:p>
    <w:p>
      <w:r>
        <w:rPr>
          <w:sz w:val="22"/>
        </w:rPr>
        <w:t xml:space="preserve">Sorry, I never got that, I never asked, so would Emma say that you're excellent at naming your own needs? </w:t>
      </w:r>
    </w:p>
    <w:p>
      <w:pPr>
        <w:jc w:val="left"/>
      </w:pPr>
    </w:p>
    <w:p>
      <w:r>
        <w:rPr>
          <w:sz w:val="22"/>
        </w:rPr>
        <w:t xml:space="preserve">Speaker 1 </w:t>
      </w:r>
    </w:p>
    <w:p>
      <w:r>
        <w:rPr>
          <w:sz w:val="22"/>
        </w:rPr>
        <w:t xml:space="preserve">She probably would actually. I think what Emma would say is there's definitely times when I look back where she's wanted, where she's felt like I've been passive, when I could have been more active. So that's definitely something through this work I try to pick up on and definitely times where I've been called calm, composed and therefore she's going, well you don't give a shit.
So those were the two. So in terms of naming my needs, I would say. </w:t>
      </w:r>
    </w:p>
    <w:p>
      <w:pPr>
        <w:jc w:val="left"/>
      </w:pPr>
    </w:p>
    <w:p>
      <w:r>
        <w:rPr>
          <w:sz w:val="22"/>
        </w:rPr>
        <w:t xml:space="preserve">Speaker 2 </w:t>
      </w:r>
    </w:p>
    <w:p>
      <w:r>
        <w:rPr>
          <w:sz w:val="22"/>
        </w:rPr>
        <w:t xml:space="preserve">So yeah, that's what I mean. So I know I've taken a bit of a different angle here. My different angle is, is what I'm noticing in all of this is a common theme where you don't name your actual needs. </w:t>
      </w:r>
    </w:p>
    <w:p>
      <w:pPr>
        <w:jc w:val="left"/>
      </w:pPr>
    </w:p>
    <w:p>
      <w:r>
        <w:rPr>
          <w:sz w:val="22"/>
        </w:rPr>
        <w:t xml:space="preserve">Speaker 1 </w:t>
      </w:r>
    </w:p>
    <w:p>
      <w:r>
        <w:rPr>
          <w:sz w:val="22"/>
        </w:rPr>
        <w:t xml:space="preserve">Yeah, okay. What do you mean? </w:t>
      </w:r>
    </w:p>
    <w:p>
      <w:pPr>
        <w:jc w:val="left"/>
      </w:pPr>
    </w:p>
    <w:p>
      <w:r>
        <w:rPr>
          <w:sz w:val="22"/>
        </w:rPr>
        <w:t xml:space="preserve">Speaker 2 </w:t>
      </w:r>
    </w:p>
    <w:p>
      <w:r>
        <w:rPr>
          <w:sz w:val="22"/>
        </w:rPr>
        <w:t xml:space="preserve">Well, you have a need for clarity, you have a need for them to resolve that. It's not your harmony to solve, it's their disharmony. Your job is actually not to be the mediator. Your job is to name that there's disharmony here.
Yeah. I see the disharmony, but you seem to play a role that's the, I'm interested in what your identity shift is from the mediator or the not adding to the load to what, what is the, what's the new shift? Because you have, if you have a need for harmony, you're not naming that. And harmony, by the way, in your sense, is very different to Cedric's. Yeah. Okay. Cedric's need for harmony is no, this is, I don't know what it is, but it's different. Your seems to be, to collapse the, you seem to accept the difference. Yeah. Cedric almost doesn't want the difference. </w:t>
      </w:r>
    </w:p>
    <w:p>
      <w:pPr>
        <w:jc w:val="left"/>
      </w:pPr>
    </w:p>
    <w:p>
      <w:r>
        <w:rPr>
          <w:sz w:val="22"/>
        </w:rPr>
        <w:t xml:space="preserve">Speaker 1 </w:t>
      </w:r>
    </w:p>
    <w:p>
      <w:r>
        <w:rPr>
          <w:sz w:val="22"/>
        </w:rPr>
        <w:t>Yeah I see what you mean. I mean where I end up is with your own going oh yeah I get you your own it is jeez it's not ideal it's tough you've got to kind of see Cedric's view yeah I'll try and you know I'll try and fix something up and then actually still there with Cedric right hey um you know hey I get your view Cedric you know there's just other perspective what do you think um so they both do so I do cover it with both of them but in a way that is um quite passive yeah in a way that's quite passive right where they just come away thinking all right well he kind of sees it but yeah well hopefully he'll fix it for me because he's kind of said he's sympathetic to what I'm doing and yeah and of course I don't if it or sometimes I do something to downright if uh often I do but sometimes I just can't</w:t>
      </w:r>
    </w:p>
    <w:p>
      <w:pPr>
        <w:jc w:val="left"/>
      </w:pPr>
    </w:p>
    <w:p>
      <w:r>
        <w:rPr>
          <w:sz w:val="22"/>
        </w:rPr>
        <w:t xml:space="preserve">Speaker 2 </w:t>
      </w:r>
    </w:p>
    <w:p>
      <w:r>
        <w:rPr>
          <w:sz w:val="22"/>
        </w:rPr>
        <w:t xml:space="preserve">There's two things playing out that I see here that I may be right or wrong about. One is your reactive state is not is to avoid reactivity. And that's why you found it so bloody hard to find the triggers. Your reaction state is to avoid reactivity. Yeah, so the point is, you're never going to find it because you avoid it.
But that is actually your reaction. As soon as I sense it, I'm like, yeah, the grey man with the emergency and you're trained like that. The second thing that's playing out here is is is the maybe some of the old military playing too much to the you described it earlier. Be the grey man. Don't be noticed by these people. And actually, you're you're you've got an active role to play here. This is not this isn't war fair. This isn't you do need a sense of discipline. Actually, Cedric, I know that attached itself to that. But your job is much more active. There isn't a you're not being asked for the hierarchy to be respected at all costs because it's not that's that's not what's needed. In fact, in the military, correct me if I'm wrong, that respect for do as you're told is all about safety and is all about is all about ensuring that the detail is managed in situations that are highly, highly, highly uncontrollable, you can control the controllables. Right. Yeah. But this situation, the hierarchy actually doing that is risking that the hierarchy thinks that they know what they're doing and they don't. </w:t>
      </w:r>
    </w:p>
    <w:p>
      <w:pPr>
        <w:jc w:val="left"/>
      </w:pPr>
    </w:p>
    <w:p>
      <w:r>
        <w:rPr>
          <w:sz w:val="22"/>
        </w:rPr>
        <w:t xml:space="preserve">Speaker 1 </w:t>
      </w:r>
    </w:p>
    <w:p>
      <w:r>
        <w:rPr>
          <w:sz w:val="22"/>
        </w:rPr>
        <w:t xml:space="preserve">Yeah, exactly. Yeah, I think that's where I'm pretty differential, because I think, well, they must know what they're doing, so therefore I'll just facilitate that. </w:t>
      </w:r>
    </w:p>
    <w:p>
      <w:pPr>
        <w:jc w:val="left"/>
      </w:pPr>
    </w:p>
    <w:p>
      <w:r>
        <w:rPr>
          <w:sz w:val="22"/>
        </w:rPr>
        <w:t xml:space="preserve">Speaker 2 </w:t>
      </w:r>
    </w:p>
    <w:p>
      <w:r>
        <w:rPr>
          <w:sz w:val="22"/>
        </w:rPr>
        <w:t xml:space="preserve">And it's your auto response, not your known response. You know, your ruin, you're being judgmental. And then you know, Cedric, you're being too self-orientated. You're not listening.
Yeah. It's not like, it's not like a field of warfare where the rules are there to keep us safe. This is an organizational system where those rules don't keep you safe because you enhance their blind spot. </w:t>
      </w:r>
    </w:p>
    <w:p>
      <w:pPr>
        <w:jc w:val="left"/>
      </w:pPr>
    </w:p>
    <w:p>
      <w:r>
        <w:rPr>
          <w:sz w:val="22"/>
        </w:rPr>
        <w:t xml:space="preserve">Speaker 1 </w:t>
      </w:r>
    </w:p>
    <w:p>
      <w:r>
        <w:rPr>
          <w:sz w:val="22"/>
        </w:rPr>
        <w:t xml:space="preserve">Yeah, yeah, no, let's say. </w:t>
      </w:r>
    </w:p>
    <w:p>
      <w:pPr>
        <w:jc w:val="left"/>
      </w:pPr>
    </w:p>
    <w:p>
      <w:r>
        <w:rPr>
          <w:sz w:val="22"/>
        </w:rPr>
        <w:t xml:space="preserve">Speaker 2 </w:t>
      </w:r>
    </w:p>
    <w:p>
      <w:r>
        <w:rPr>
          <w:sz w:val="22"/>
        </w:rPr>
        <w:t xml:space="preserve">And I just love this idea here that your reactive is to avoid reactivity. By the way, I met the head of the UK military in an event. And we did Love's Hope's Fears as an exercise. We talked about your loves and your hopes and then your fears. And he said, I don't have any fears.
And actually, we worked out that he was scared. His fear was being fearful. Yeah, yeah, yeah, good to see that. It's impossible. I can't admit that I'm scared because that's not viable for me. And I'm like, that's a fear. He was like, damn it, I am scared of something. Yeah, what do we do with all this? What's emerging for you? What are you learning from this dialogue? </w:t>
      </w:r>
    </w:p>
    <w:p>
      <w:pPr>
        <w:jc w:val="left"/>
      </w:pPr>
    </w:p>
    <w:p>
      <w:r>
        <w:rPr>
          <w:sz w:val="22"/>
        </w:rPr>
        <w:t xml:space="preserve">Speaker 1 </w:t>
      </w:r>
    </w:p>
    <w:p>
      <w:r>
        <w:rPr>
          <w:sz w:val="22"/>
        </w:rPr>
        <w:t xml:space="preserve">I like that concept of mediator to integrator. So I think what the shift I need to make is to integrate this rather than trying, getting frustrated with it. You know, kind of getting frustrated why am I doing this? Actually find a way to put it into action in a more positive way.
So I think that practice of actually just naming what I'm seeing is probably helpful. Even that, just, hey, this is my view. These are the facts. This is what I'm seeing. And what would be helpful is I get to, and this is where I stand and what I view is. And get there earlier. Experimenting as well with, which I find easier with just, yeah, just setting higher expectations with the team. But maybe I won't get it, cause that's, I find that in my team domain, I feel like I never feel trapped. I always feel like I can experiment, do more shiftings around, pass a bit more of them. So I've been experimenting, trying to set more ambition with them, or kind of set encourage them to have a higher bar on that, which I wouldn't have done a couple of years ago. But it's actually how to do it with the hierarchy. I think there is a difference to hierarchy there, which is, yeah, which is getting in the way. </w:t>
      </w:r>
    </w:p>
    <w:p>
      <w:pPr>
        <w:jc w:val="left"/>
      </w:pPr>
    </w:p>
    <w:p>
      <w:r>
        <w:rPr>
          <w:sz w:val="22"/>
        </w:rPr>
        <w:t xml:space="preserve">Speaker 2 </w:t>
      </w:r>
    </w:p>
    <w:p>
      <w:r>
        <w:rPr>
          <w:sz w:val="22"/>
        </w:rPr>
        <w:t xml:space="preserve">There is. And it's the question is how might you set the bar with them?
What it's it's your waiting for the expectations of your ruin and Cedric. This is why I talked about naming your needs. What expectations do you have of them?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and you don't have to name it as expectations. But if you raise the bar and go, Cedric, if I raised the bar on you and I was your HR coach, which is my job, what I would say to you is X, Y, Z. It would be even better if you grew in these three spaces. It would help the organization enormously.
And you can do it in your authentic way. It doesn't have to be your ruins direct, Bish, Bash, Bosch. And by the way, your ruins Bish, Bash, Bosch can often put people off. They resist it because they see it as a judgment, but not as a piece of feedback.
You see what I mean? Thank you. </w:t>
      </w:r>
    </w:p>
    <w:p>
      <w:pPr>
        <w:jc w:val="left"/>
      </w:pPr>
    </w:p>
    <w:p>
      <w:r>
        <w:rPr>
          <w:sz w:val="22"/>
        </w:rPr>
        <w:t xml:space="preserve">Speaker 1 </w:t>
      </w:r>
    </w:p>
    <w:p>
      <w:r>
        <w:rPr>
          <w:sz w:val="22"/>
        </w:rPr>
        <w:t xml:space="preserve">Well, Lanza and Cedric, again, you know, Lanza and Cedric say, oh, there he goes, you're in again, just, you know, taking it off, which isn't, yeah, just sounding off, you know, nothing, I'm going to dismiss it because it's just, it's just you're not understanding the context of what I mean. Because he hasn't listened.
Yeah, because he hasn't listened. And you really will say, oh, that's just Cedric, and not, you know, not being decisive enough, or setting the expectations, or being clear enough, or whatever it is, you know, that's him trying to be a nice guy. And yeah, and then I'm in the middle trying to go, okay, yeah, whereas I just need to be, yeah, I think much, much clearer with them both. But to do that, I need to think, think through and I guess feel, but be clear about what my, what my view is, and then purposely communicate it to them. </w:t>
      </w:r>
    </w:p>
    <w:p>
      <w:pPr>
        <w:jc w:val="left"/>
      </w:pPr>
    </w:p>
    <w:p>
      <w:r>
        <w:rPr>
          <w:sz w:val="22"/>
        </w:rPr>
        <w:t xml:space="preserve">Speaker 2 </w:t>
      </w:r>
    </w:p>
    <w:p>
      <w:r>
        <w:rPr>
          <w:sz w:val="22"/>
        </w:rPr>
        <w:t>Yeah, and for you not to take too much ownership on to leave the ownership with them The biggest thing that I've learned in my in my work as a coach And this is what you're being asked to do is too often you're owning their dysfunction Yeah, not that I believe in dysfunction by the way You're owning their unhelpful behavior or their blind spot They go you own that you get caught in owning both of their blind spots and then going how do I how do I? Hold this for them and be the thing in between it's like no, I'm dropping the bridge you can build the bridge I'm gonna I'm going to name what I'm seeing here and it's seeing here.
I hold a third position not the not the connection between you My third position and this is the thing I don't know if you get this in your life I get it in my life. I get burdened with overplayed empathy.
It's really I came out with my wife yesterday This is resonating by the way this conversation with me. I said to Monica yesterday But I understand your point of view and I understand my point of view and therefore I compromise my point of view But you don't move to me and I'm like, yeah So I end up I end up the one who seems to be compromising and then you're not compromising. I'm like She's great because she drives she's got an energy that I need But I also have a need for her to move to my side as well and see my stand</w:t>
      </w:r>
    </w:p>
    <w:p>
      <w:pPr>
        <w:jc w:val="left"/>
      </w:pPr>
    </w:p>
    <w:p>
      <w:r>
        <w:rPr>
          <w:sz w:val="22"/>
        </w:rPr>
        <w:t xml:space="preserve">Speaker 1 </w:t>
      </w:r>
    </w:p>
    <w:p>
      <w:r>
        <w:rPr>
          <w:sz w:val="22"/>
        </w:rPr>
        <w:t xml:space="preserve">sheets as well yeah </w:t>
      </w:r>
    </w:p>
    <w:p>
      <w:pPr>
        <w:jc w:val="left"/>
      </w:pPr>
    </w:p>
    <w:p>
      <w:r>
        <w:rPr>
          <w:sz w:val="22"/>
        </w:rPr>
        <w:t xml:space="preserve">Speaker 2 </w:t>
      </w:r>
    </w:p>
    <w:p>
      <w:r>
        <w:rPr>
          <w:sz w:val="22"/>
        </w:rPr>
        <w:t xml:space="preserve">And so sometimes I, what is it, I denigrate my own perspective because I'm so empathic and I'm seeing that theme here is your empathy is I can see your view and see your view. And sometimes it's like, actually, can I just cut their views out?
What is my view? And you started that conversation here. </w:t>
      </w:r>
    </w:p>
    <w:p>
      <w:pPr>
        <w:jc w:val="left"/>
      </w:pPr>
    </w:p>
    <w:p>
      <w:r>
        <w:rPr>
          <w:sz w:val="22"/>
        </w:rPr>
        <w:t xml:space="preserve">Speaker 1 </w:t>
      </w:r>
    </w:p>
    <w:p>
      <w:r>
        <w:rPr>
          <w:sz w:val="22"/>
        </w:rPr>
        <w:t xml:space="preserve">being, yeah, that would then help. </w:t>
      </w:r>
    </w:p>
    <w:p>
      <w:pPr>
        <w:jc w:val="left"/>
      </w:pPr>
    </w:p>
    <w:p>
      <w:r>
        <w:rPr>
          <w:sz w:val="22"/>
        </w:rPr>
        <w:t xml:space="preserve">Speaker 2 </w:t>
      </w:r>
    </w:p>
    <w:p>
      <w:r>
        <w:rPr>
          <w:sz w:val="22"/>
        </w:rPr>
        <w:t>yes i love it yeah by the way that i've learned the coaching role you hear me in here i balance questions with point of view and sometimes i say a point of view that i might shift and or sometimes i don't even believe in to see and provoke and invoke and evoke a response to see it unearths people's position if you always frame things as a question you can seem passive transformation doesn't happen through passivity Yeah, because it doesn't illuminate their blind spot, they get to stay where they are. Yeah, there's</w:t>
      </w:r>
    </w:p>
    <w:p>
      <w:pPr>
        <w:jc w:val="left"/>
      </w:pPr>
    </w:p>
    <w:p>
      <w:r>
        <w:rPr>
          <w:sz w:val="22"/>
        </w:rPr>
        <w:t xml:space="preserve">Speaker 1 </w:t>
      </w:r>
    </w:p>
    <w:p>
      <w:r>
        <w:rPr>
          <w:sz w:val="22"/>
        </w:rPr>
        <w:t xml:space="preserve">Thank you very much. </w:t>
      </w:r>
    </w:p>
    <w:p>
      <w:pPr>
        <w:jc w:val="left"/>
      </w:pPr>
    </w:p>
    <w:p>
      <w:r>
        <w:rPr>
          <w:sz w:val="22"/>
        </w:rPr>
        <w:t xml:space="preserve">Speaker 2 </w:t>
      </w:r>
    </w:p>
    <w:p>
      <w:r>
        <w:rPr>
          <w:sz w:val="22"/>
        </w:rPr>
        <w:t xml:space="preserve">Just in the last few seconds here the shift in belief from I have to so you've got mediator to integrator the mediator's belief system was I have to or else what I have to </w:t>
      </w:r>
    </w:p>
    <w:p>
      <w:pPr>
        <w:jc w:val="left"/>
      </w:pPr>
    </w:p>
    <w:p>
      <w:r>
        <w:rPr>
          <w:sz w:val="22"/>
        </w:rPr>
        <w:t xml:space="preserve">Speaker 1 </w:t>
      </w:r>
    </w:p>
    <w:p>
      <w:r>
        <w:rPr>
          <w:sz w:val="22"/>
        </w:rPr>
        <w:t xml:space="preserve">and what was his yeah i have to i have to i'm unsafe i have to or those i love will will be hurt or will be disappointed with something there </w:t>
      </w:r>
    </w:p>
    <w:p>
      <w:pPr>
        <w:jc w:val="left"/>
      </w:pPr>
    </w:p>
    <w:p>
      <w:r>
        <w:rPr>
          <w:sz w:val="22"/>
        </w:rPr>
        <w:t xml:space="preserve">Speaker 2 </w:t>
      </w:r>
    </w:p>
    <w:p>
      <w:r>
        <w:rPr>
          <w:sz w:val="22"/>
        </w:rPr>
        <w:t xml:space="preserve">yeah and what was it I have to what what I do you have to do minimize my view </w:t>
      </w:r>
    </w:p>
    <w:p>
      <w:pPr>
        <w:jc w:val="left"/>
      </w:pPr>
    </w:p>
    <w:p>
      <w:r>
        <w:rPr>
          <w:sz w:val="22"/>
        </w:rPr>
        <w:t xml:space="preserve">Speaker 1 </w:t>
      </w:r>
    </w:p>
    <w:p>
      <w:r>
        <w:rPr>
          <w:sz w:val="22"/>
        </w:rPr>
        <w:t xml:space="preserve">Yeah, I can minimize my view and keep the peace. </w:t>
      </w:r>
    </w:p>
    <w:p>
      <w:pPr>
        <w:jc w:val="left"/>
      </w:pPr>
    </w:p>
    <w:p>
      <w:r>
        <w:rPr>
          <w:sz w:val="22"/>
        </w:rPr>
        <w:t xml:space="preserve">Speaker 2 </w:t>
      </w:r>
    </w:p>
    <w:p>
      <w:r>
        <w:rPr>
          <w:sz w:val="22"/>
        </w:rPr>
        <w:t xml:space="preserve">I have to keep the peace and minimize my view, else others will get hurt. That's, okay. That's his belief. What's the belief system in this context? The integrator. I choose to what? </w:t>
      </w:r>
    </w:p>
    <w:p>
      <w:pPr>
        <w:jc w:val="left"/>
      </w:pPr>
    </w:p>
    <w:p>
      <w:r>
        <w:rPr>
          <w:sz w:val="22"/>
        </w:rPr>
        <w:t xml:space="preserve">Speaker 1 </w:t>
      </w:r>
    </w:p>
    <w:p>
      <w:r>
        <w:rPr>
          <w:sz w:val="22"/>
        </w:rPr>
        <w:t xml:space="preserve">I choose to say what I see in service of the truth, the higher purpose, the benefit of the organisation. </w:t>
      </w:r>
    </w:p>
    <w:p>
      <w:pPr>
        <w:jc w:val="left"/>
      </w:pPr>
    </w:p>
    <w:p>
      <w:r>
        <w:rPr>
          <w:sz w:val="22"/>
        </w:rPr>
        <w:t xml:space="preserve">Speaker 2 </w:t>
      </w:r>
    </w:p>
    <w:p>
      <w:r>
        <w:rPr>
          <w:sz w:val="22"/>
        </w:rPr>
        <w:t>Yeah in service of and it's not the truth because you don't hold the truth but in service of illuminating the truth In service of the high organization thing. Yeah, I love that Okay Between now because I think we've got another session Is that right?
I think so Between now and then Notice the moments where you go into I have to And see if you can take a few breaths and work out what you choose to do And pick one thing like maybe you said you're going to reflect on your beliefs tomorrow I think it's a great idea and if you want to share by the way I'm always here drew don't feel like you can ping me something If you're going to build your principles or your belief system around what a good hr looks like in the context of ig yeah, um What's map out your position in comparison to what you think others are</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And notice when you're doing that, noticing that I have to, maybe coming in even when you're doing it, and how this might, you know, notice the moments of like, oh, that's a, that's a, that's a perspective that might not be liked or wanted or whatever, you know, and just and see, yeah. </w:t>
      </w:r>
    </w:p>
    <w:p>
      <w:pPr>
        <w:jc w:val="left"/>
      </w:pPr>
    </w:p>
    <w:p>
      <w:r>
        <w:rPr>
          <w:sz w:val="22"/>
        </w:rPr>
        <w:t xml:space="preserve">Speaker 1 </w:t>
      </w:r>
    </w:p>
    <w:p>
      <w:r>
        <w:rPr>
          <w:sz w:val="22"/>
        </w:rPr>
        <w:t xml:space="preserve">Yeah, and see how it feels. </w:t>
      </w:r>
    </w:p>
    <w:p>
      <w:pPr>
        <w:jc w:val="left"/>
      </w:pPr>
    </w:p>
    <w:p>
      <w:r>
        <w:rPr>
          <w:sz w:val="22"/>
        </w:rPr>
        <w:t xml:space="preserve">Speaker 2 </w:t>
      </w:r>
    </w:p>
    <w:p>
      <w:r>
        <w:rPr>
          <w:sz w:val="22"/>
        </w:rPr>
        <w:t xml:space="preserve">when it's in how you might be and how might you take the position without softening not it's not softening the willingness to shift but softening the willingness to speak it as a position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Cool. Sorry, I'm very nice. </w:t>
      </w:r>
    </w:p>
    <w:p>
      <w:pPr>
        <w:jc w:val="left"/>
      </w:pPr>
    </w:p>
    <w:p>
      <w:r>
        <w:rPr>
          <w:sz w:val="22"/>
        </w:rPr>
        <w:t xml:space="preserve">Speaker 1 </w:t>
      </w:r>
    </w:p>
    <w:p>
      <w:r>
        <w:rPr>
          <w:sz w:val="22"/>
        </w:rPr>
        <w:t xml:space="preserve">Yeah, no, brilliant. Thanks, I really appreciate it. Check out what would you say to be some complete... </w:t>
      </w:r>
    </w:p>
    <w:p>
      <w:pPr>
        <w:jc w:val="left"/>
      </w:pPr>
    </w:p>
    <w:p>
      <w:r>
        <w:rPr>
          <w:sz w:val="22"/>
        </w:rPr>
        <w:t xml:space="preserve">Speaker 2 </w:t>
      </w:r>
    </w:p>
    <w:p>
      <w:r>
        <w:rPr>
          <w:sz w:val="22"/>
        </w:rPr>
        <w:t xml:space="preserve">with this session today one sentence </w:t>
      </w:r>
    </w:p>
    <w:p>
      <w:pPr>
        <w:jc w:val="left"/>
      </w:pPr>
    </w:p>
    <w:p>
      <w:r>
        <w:rPr>
          <w:sz w:val="22"/>
        </w:rPr>
        <w:t xml:space="preserve">Speaker 1 </w:t>
      </w:r>
    </w:p>
    <w:p>
      <w:r>
        <w:rPr>
          <w:sz w:val="22"/>
        </w:rPr>
        <w:t xml:space="preserve">Uh, yeah, hopeful, I think. Yeah, hopeful in terms of, yeah, taking it forward. </w:t>
      </w:r>
    </w:p>
    <w:p>
      <w:pPr>
        <w:jc w:val="left"/>
      </w:pPr>
    </w:p>
    <w:p>
      <w:r>
        <w:rPr>
          <w:sz w:val="22"/>
        </w:rPr>
        <w:t xml:space="preserve">Speaker 2 </w:t>
      </w:r>
    </w:p>
    <w:p>
      <w:r>
        <w:rPr>
          <w:sz w:val="22"/>
        </w:rPr>
        <w:t>where you get to by next time it's uh i'll ask you what worked it didn't work and see what happens by the way people reacting to your position does not mean it doesn't work it might mean you just need to learn a new thing of how do i deal with their initial because the problem with the truth it's you never see ted lasso yeah yeah and the and by the way the the lady that's his therapist or becomes a therapist is a friend of ours she lives around the corner from the same crystal she actually lives in crystal palace she um she says the thing this line i love it's like here's the truth here's the thing ted with the truth at first it pisses you off then it sets you free</w:t>
      </w:r>
    </w:p>
    <w:p>
      <w:pPr>
        <w:jc w:val="left"/>
      </w:pPr>
    </w:p>
    <w:p>
      <w:r>
        <w:rPr>
          <w:sz w:val="22"/>
        </w:rPr>
        <w:t xml:space="preserve">Speaker 1 </w:t>
      </w:r>
    </w:p>
    <w:p>
      <w:r>
        <w:rPr>
          <w:sz w:val="22"/>
        </w:rPr>
        <w:t xml:space="preserve">Definitely, yeah.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