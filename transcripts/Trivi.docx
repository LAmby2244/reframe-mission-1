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Trivi</w:t>
      </w:r>
    </w:p>
    <w:p>
      <w:pPr>
        <w:jc w:val="left"/>
      </w:pPr>
    </w:p>
    <w:p>
      <w:r>
        <w:rPr>
          <w:sz w:val="22"/>
        </w:rPr>
        <w:t>⏰Wed, 07/16 14:19PM · 55mins</w:t>
      </w:r>
    </w:p>
    <w:p>
      <w:pPr>
        <w:jc w:val="left"/>
      </w:pPr>
    </w:p>
    <w:p>
      <w:r>
        <w:rPr>
          <w:b/>
          <w:sz w:val="30"/>
        </w:rPr>
        <w:t>Transcript</w:t>
      </w:r>
    </w:p>
    <w:p>
      <w:pPr>
        <w:jc w:val="left"/>
      </w:pPr>
    </w:p>
    <w:p>
      <w:r>
        <w:rPr>
          <w:sz w:val="22"/>
        </w:rPr>
        <w:t xml:space="preserve">Unknown speaker </w:t>
      </w:r>
    </w:p>
    <w:p>
      <w:r>
        <w:rPr>
          <w:sz w:val="22"/>
        </w:rPr>
        <w:t xml:space="preserve">Completely resonated with me was, in order for you to achieve your higher purpose, you may have to temporarily take on some hurdles. And I think that's something which you mentioned last time, which I think totally resonate with. </w:t>
      </w:r>
    </w:p>
    <w:p>
      <w:pPr>
        <w:jc w:val="left"/>
      </w:pPr>
    </w:p>
    <w:p>
      <w:r>
        <w:rPr>
          <w:sz w:val="22"/>
        </w:rPr>
        <w:t xml:space="preserve">Unknown speaker </w:t>
      </w:r>
    </w:p>
    <w:p>
      <w:r>
        <w:rPr>
          <w:sz w:val="22"/>
        </w:rPr>
        <w:t xml:space="preserve">Two, and this I think is probably the most important piece of advice you gave me last, not advice. I think piece of reflection that you gave me last time, which is you have different people who are wired differently. </w:t>
      </w:r>
    </w:p>
    <w:p>
      <w:pPr>
        <w:jc w:val="left"/>
      </w:pPr>
    </w:p>
    <w:p>
      <w:r>
        <w:rPr>
          <w:sz w:val="22"/>
        </w:rPr>
        <w:t xml:space="preserve">Unknown speaker </w:t>
      </w:r>
    </w:p>
    <w:p>
      <w:r>
        <w:rPr>
          <w:sz w:val="22"/>
        </w:rPr>
        <w:t xml:space="preserve">And I need to be really careful not to get too bogged down into judging others and using my own value system. And in that process, losing control of my own sanity. And I think that's an important aspect which I've tried to, I can't say that it still keeps going back. </w:t>
      </w:r>
    </w:p>
    <w:p>
      <w:pPr>
        <w:jc w:val="left"/>
      </w:pPr>
    </w:p>
    <w:p>
      <w:r>
        <w:rPr>
          <w:sz w:val="22"/>
        </w:rPr>
        <w:t xml:space="preserve">Unknown speaker </w:t>
      </w:r>
    </w:p>
    <w:p>
      <w:r>
        <w:rPr>
          <w:sz w:val="22"/>
        </w:rPr>
        <w:t xml:space="preserve">But I'm trying my best to keep looking at what you told me last time, which is your reaction is to not to a stimuli, but it's based on your own values. And how do you separate that from how you judge others? </w:t>
      </w:r>
    </w:p>
    <w:p>
      <w:pPr>
        <w:jc w:val="left"/>
      </w:pPr>
    </w:p>
    <w:p>
      <w:r>
        <w:rPr>
          <w:sz w:val="22"/>
        </w:rPr>
        <w:t xml:space="preserve">Unknown speaker </w:t>
      </w:r>
    </w:p>
    <w:p>
      <w:r>
        <w:rPr>
          <w:sz w:val="22"/>
        </w:rPr>
        <w:t xml:space="preserve">I don't need to dilute my values when I look at others. I think that's been an interesting journey. I've tried to deploy it a few times. It's worked sometimes and sometimes it's kind of made me feel later on, oh my God. </w:t>
      </w:r>
    </w:p>
    <w:p>
      <w:pPr>
        <w:jc w:val="left"/>
      </w:pPr>
    </w:p>
    <w:p>
      <w:r>
        <w:rPr>
          <w:sz w:val="22"/>
        </w:rPr>
        <w:t xml:space="preserve">Unknown speaker </w:t>
      </w:r>
    </w:p>
    <w:p>
      <w:r>
        <w:rPr>
          <w:sz w:val="22"/>
        </w:rPr>
        <w:t xml:space="preserve">But anyway, that's still worth in progress. Then I think the third bit which you mentioned to me last time is to also not, I think I also read this in another book as well and read quite recently. They called it humiliation stress. </w:t>
      </w:r>
    </w:p>
    <w:p>
      <w:pPr>
        <w:jc w:val="left"/>
      </w:pPr>
    </w:p>
    <w:p>
      <w:r>
        <w:rPr>
          <w:sz w:val="22"/>
        </w:rPr>
        <w:t xml:space="preserve">Unknown speaker </w:t>
      </w:r>
    </w:p>
    <w:p>
      <w:r>
        <w:rPr>
          <w:sz w:val="22"/>
        </w:rPr>
        <w:t xml:space="preserve">I don't know what the word that was. I mean, it was quite powerful. So it's I think the basic concept was if I value myself entirely on the basis of the job that I'm doing and how others are pursuing me and everything, then they call it humiliation stress by humiliating yourself at every point in time. </w:t>
      </w:r>
    </w:p>
    <w:p>
      <w:pPr>
        <w:jc w:val="left"/>
      </w:pPr>
    </w:p>
    <w:p>
      <w:r>
        <w:rPr>
          <w:sz w:val="22"/>
        </w:rPr>
        <w:t xml:space="preserve">Unknown speaker </w:t>
      </w:r>
    </w:p>
    <w:p>
      <w:r>
        <w:rPr>
          <w:sz w:val="22"/>
        </w:rPr>
        <w:t xml:space="preserve">I think I might actually be to some extent suffering from a bit of that. So I've been telling myself as well that you can't value yourself entirely on the basis of your work and job. There are many other things that you can do. </w:t>
      </w:r>
    </w:p>
    <w:p>
      <w:pPr>
        <w:jc w:val="left"/>
      </w:pPr>
    </w:p>
    <w:p>
      <w:r>
        <w:rPr>
          <w:sz w:val="22"/>
        </w:rPr>
        <w:t xml:space="preserve">Unknown speaker </w:t>
      </w:r>
    </w:p>
    <w:p>
      <w:r>
        <w:rPr>
          <w:sz w:val="22"/>
        </w:rPr>
        <w:t xml:space="preserve">that you are doing but you're not even recognizing it. I mean the charity I'm involved in, the hobbies that I have, the friends that I speak to, the time I spend with family. I think all of that also subconsciously although I tell myself mentally no no there is a lot of values. </w:t>
      </w:r>
    </w:p>
    <w:p>
      <w:pPr>
        <w:jc w:val="left"/>
      </w:pPr>
    </w:p>
    <w:p>
      <w:r>
        <w:rPr>
          <w:sz w:val="22"/>
        </w:rPr>
        <w:t xml:space="preserve">Unknown speaker </w:t>
      </w:r>
    </w:p>
    <w:p>
      <w:r>
        <w:rPr>
          <w:sz w:val="22"/>
        </w:rPr>
        <w:t xml:space="preserve">I think subconsciously I'm probably not giving enough value to it which is why I'm also having some of this stuff going on. So I've also tried to look into those aspects. I mean that's been my personal journey since we last spoke and maybe one last thing I can I should also close it out is I think my team is also a bit rattled I have to say because they feel like this is a totally new set of characteristics that they have to work with and just like me I think a lot of people in the organization are seeing as well as we discussed last time the proximity of the CFO and Mohammed which is a number of people have noticed it and they are they're all racing it with me. </w:t>
      </w:r>
    </w:p>
    <w:p>
      <w:pPr>
        <w:jc w:val="left"/>
      </w:pPr>
    </w:p>
    <w:p>
      <w:r>
        <w:rPr>
          <w:sz w:val="22"/>
        </w:rPr>
        <w:t xml:space="preserve">Unknown speaker </w:t>
      </w:r>
    </w:p>
    <w:p>
      <w:r>
        <w:rPr>
          <w:sz w:val="22"/>
        </w:rPr>
        <w:t xml:space="preserve">Now of course I have to be careful because I cannot share my own views as well with them and then complicated situations. I tried to reassure them and told them to focus on things that I tell myself, which is focus on what you can control, which is quality of the work you do, the kind of networks you can build and the high standards of values that you can hold yourself to and just walk in that space. </w:t>
      </w:r>
    </w:p>
    <w:p>
      <w:pPr>
        <w:jc w:val="left"/>
      </w:pPr>
    </w:p>
    <w:p>
      <w:r>
        <w:rPr>
          <w:sz w:val="22"/>
        </w:rPr>
        <w:t xml:space="preserve">Unknown speaker </w:t>
      </w:r>
    </w:p>
    <w:p>
      <w:r>
        <w:rPr>
          <w:sz w:val="22"/>
        </w:rPr>
        <w:t xml:space="preserve">So I think my own interaction with my own team and giving them a bit of reassurance and everybody else who comes to me for advice on how to look at the situation, particularly this one, which I think is making a lot of people uncomfortable, has also been an interesting experience for me in the last few weeks. </w:t>
      </w:r>
    </w:p>
    <w:p>
      <w:pPr>
        <w:jc w:val="left"/>
      </w:pPr>
    </w:p>
    <w:p>
      <w:r>
        <w:rPr>
          <w:sz w:val="22"/>
        </w:rPr>
        <w:t xml:space="preserve">Unknown speaker </w:t>
      </w:r>
    </w:p>
    <w:p>
      <w:r>
        <w:rPr>
          <w:sz w:val="22"/>
        </w:rPr>
        <w:t xml:space="preserve">So I think that's the, that's in summary, so I know a bit of a long winded answer, but. Yeah, that's great. Well, I've got something I'll read to you as my chicken. I wrote this last week and I'll see if it resonates and I can send it to you afterwards if you're interested in it. </w:t>
      </w:r>
    </w:p>
    <w:p>
      <w:pPr>
        <w:jc w:val="left"/>
      </w:pPr>
    </w:p>
    <w:p>
      <w:r>
        <w:rPr>
          <w:sz w:val="22"/>
        </w:rPr>
        <w:t xml:space="preserve">Unknown speaker </w:t>
      </w:r>
    </w:p>
    <w:p>
      <w:r>
        <w:rPr>
          <w:sz w:val="22"/>
        </w:rPr>
        <w:t xml:space="preserve">Yeah, very much so. Most people ask, who do you work for or what do you do? But maybe the more important question to ask is, what are you working for? For most of us, work isn't just about income. It's about how we put food on the table. </w:t>
      </w:r>
    </w:p>
    <w:p>
      <w:pPr>
        <w:jc w:val="left"/>
      </w:pPr>
    </w:p>
    <w:p>
      <w:r>
        <w:rPr>
          <w:sz w:val="22"/>
        </w:rPr>
        <w:t xml:space="preserve">Unknown speaker </w:t>
      </w:r>
    </w:p>
    <w:p>
      <w:r>
        <w:rPr>
          <w:sz w:val="22"/>
        </w:rPr>
        <w:t xml:space="preserve">It's how we keep the lights on. It's how we provide for those we love. It's how we do the things we love. And more than that, it gives shape to our days, our identity and our communities and our families and a sense of security in life. </w:t>
      </w:r>
    </w:p>
    <w:p>
      <w:pPr>
        <w:jc w:val="left"/>
      </w:pPr>
    </w:p>
    <w:p>
      <w:r>
        <w:rPr>
          <w:sz w:val="22"/>
        </w:rPr>
        <w:t xml:space="preserve">Unknown speaker </w:t>
      </w:r>
    </w:p>
    <w:p>
      <w:r>
        <w:rPr>
          <w:sz w:val="22"/>
        </w:rPr>
        <w:t xml:space="preserve">But slowly, often without realising it, we begin to ask more from our work than it was ever meant to give. We start to look for our organisations, not just for structure, but for meaning, for recognition, for a sense of worth, for something resembling love, safety or belonging. </w:t>
      </w:r>
    </w:p>
    <w:p>
      <w:pPr>
        <w:jc w:val="left"/>
      </w:pPr>
    </w:p>
    <w:p>
      <w:r>
        <w:rPr>
          <w:sz w:val="22"/>
        </w:rPr>
        <w:t xml:space="preserve">Unknown speaker </w:t>
      </w:r>
    </w:p>
    <w:p>
      <w:r>
        <w:rPr>
          <w:sz w:val="22"/>
        </w:rPr>
        <w:t xml:space="preserve">Work becomes not just what we do, it becomes who we are. And the organisation becomes some kind of surrogate, the place where we seek the affirmation or the clarity or the connection we didn't or don't get elsewhere in our lives. </w:t>
      </w:r>
    </w:p>
    <w:p>
      <w:pPr>
        <w:jc w:val="left"/>
      </w:pPr>
    </w:p>
    <w:p>
      <w:r>
        <w:rPr>
          <w:sz w:val="22"/>
        </w:rPr>
        <w:t xml:space="preserve">Unknown speaker </w:t>
      </w:r>
    </w:p>
    <w:p>
      <w:r>
        <w:rPr>
          <w:sz w:val="22"/>
        </w:rPr>
        <w:t xml:space="preserve">And here's the quiet tragedy, organisations themselves not conscious beings, they're legal entities. They're constructed fictions and they're built to make money. They cannot care even if the people around you and within them do. </w:t>
      </w:r>
    </w:p>
    <w:p>
      <w:pPr>
        <w:jc w:val="left"/>
      </w:pPr>
    </w:p>
    <w:p>
      <w:r>
        <w:rPr>
          <w:sz w:val="22"/>
        </w:rPr>
        <w:t xml:space="preserve">Unknown speaker </w:t>
      </w:r>
    </w:p>
    <w:p>
      <w:r>
        <w:rPr>
          <w:sz w:val="22"/>
        </w:rPr>
        <w:t xml:space="preserve">They cannot love, but they do expect loyalty. They're not capable of holding the depth of what we unconsciously ask of them. And yet, they and those who own them and who lead them demand our commitment, our time, our weekend, our sacrifices, and sometimes including our own health and wellbeing. </w:t>
      </w:r>
    </w:p>
    <w:p>
      <w:pPr>
        <w:jc w:val="left"/>
      </w:pPr>
    </w:p>
    <w:p>
      <w:r>
        <w:rPr>
          <w:sz w:val="22"/>
        </w:rPr>
        <w:t xml:space="preserve">Unknown speaker </w:t>
      </w:r>
    </w:p>
    <w:p>
      <w:r>
        <w:rPr>
          <w:sz w:val="22"/>
        </w:rPr>
        <w:t xml:space="preserve">They ask for our best in return. They offer titles, they offer compensation, but the illusion of permanence. So maybe the real awakening isn't just finding a better work-life balance like many of us try to do. </w:t>
      </w:r>
    </w:p>
    <w:p>
      <w:pPr>
        <w:jc w:val="left"/>
      </w:pPr>
    </w:p>
    <w:p>
      <w:r>
        <w:rPr>
          <w:sz w:val="22"/>
        </w:rPr>
        <w:t xml:space="preserve">Unknown speaker </w:t>
      </w:r>
    </w:p>
    <w:p>
      <w:r>
        <w:rPr>
          <w:sz w:val="22"/>
        </w:rPr>
        <w:t xml:space="preserve">Maybe it's about recognizing the limits of the jobs and the systems we're in and reclaiming the humanity we projected onto them. What are you working for is not just meant to illuminate the reality of business entities and what they are, but also call you to search deeper. </w:t>
      </w:r>
    </w:p>
    <w:p>
      <w:pPr>
        <w:jc w:val="left"/>
      </w:pPr>
    </w:p>
    <w:p>
      <w:r>
        <w:rPr>
          <w:sz w:val="22"/>
        </w:rPr>
        <w:t xml:space="preserve">Unknown speaker </w:t>
      </w:r>
    </w:p>
    <w:p>
      <w:r>
        <w:rPr>
          <w:sz w:val="22"/>
        </w:rPr>
        <w:t xml:space="preserve">Finding meaning in our work is perhaps the most fulfilling thing we can do, but we're often unconsciously working to meet our own unmet needs. to give my children what I never had, for my father's approval, for the acceptance I've never found at school, for the love I don't give myself, for all the voices of real coaching conversations I've had in the last week, hidden drivers of achievement I find in people. </w:t>
      </w:r>
    </w:p>
    <w:p>
      <w:pPr>
        <w:jc w:val="left"/>
      </w:pPr>
    </w:p>
    <w:p>
      <w:r>
        <w:rPr>
          <w:sz w:val="22"/>
        </w:rPr>
        <w:t xml:space="preserve">Unknown speaker </w:t>
      </w:r>
    </w:p>
    <w:p>
      <w:r>
        <w:rPr>
          <w:sz w:val="22"/>
        </w:rPr>
        <w:t xml:space="preserve">Until we clearly see what organisations are and what they are not, we risk to continue to search for soul and healing in something that has never been built to hold it. The plastics are absolutely amazing. </w:t>
      </w:r>
    </w:p>
    <w:p>
      <w:pPr>
        <w:jc w:val="left"/>
      </w:pPr>
    </w:p>
    <w:p>
      <w:r>
        <w:rPr>
          <w:sz w:val="22"/>
        </w:rPr>
        <w:t xml:space="preserve">Unknown speaker </w:t>
      </w:r>
    </w:p>
    <w:p>
      <w:r>
        <w:rPr>
          <w:sz w:val="22"/>
        </w:rPr>
        <w:t xml:space="preserve">Please send it to me. In fact, if I were in a group, I'd clap. I think it's fantastic. You wrote this or you found it somewhere? No, I wrote it. I woke up a week on Saturday ago and I just wrote it. Really powerful. </w:t>
      </w:r>
    </w:p>
    <w:p>
      <w:pPr>
        <w:jc w:val="left"/>
      </w:pPr>
    </w:p>
    <w:p>
      <w:r>
        <w:rPr>
          <w:sz w:val="22"/>
        </w:rPr>
        <w:t xml:space="preserve">Unknown speaker </w:t>
      </w:r>
    </w:p>
    <w:p>
      <w:r>
        <w:rPr>
          <w:sz w:val="22"/>
        </w:rPr>
        <w:t xml:space="preserve">I think you need to put it. Please send it to me. I'm going to print it out and put it behind. Yeah, yeah, yeah. I'll send it to you now. There we go. Fantastic. So what I've been discovering and what I'm hearing in some of the work you're writing here is that the humiliation stress is better defined by the projected unmet needs that you have as a human being to feel valid, that you're projecting onto the organisational system in an unhelpful way. </w:t>
      </w:r>
    </w:p>
    <w:p>
      <w:pPr>
        <w:jc w:val="left"/>
      </w:pPr>
    </w:p>
    <w:p>
      <w:r>
        <w:rPr>
          <w:sz w:val="22"/>
        </w:rPr>
        <w:t xml:space="preserve">Unknown speaker </w:t>
      </w:r>
    </w:p>
    <w:p>
      <w:r>
        <w:rPr>
          <w:sz w:val="22"/>
        </w:rPr>
        <w:t xml:space="preserve">That isn't purpose. That's one form of purpose. There are two forms of purpose. Have I ever drawn you the purpose diamond before? I'll maybe send you that as well because there are four versions of purpose in my book. </w:t>
      </w:r>
    </w:p>
    <w:p>
      <w:pPr>
        <w:jc w:val="left"/>
      </w:pPr>
    </w:p>
    <w:p>
      <w:r>
        <w:rPr>
          <w:sz w:val="22"/>
        </w:rPr>
        <w:t xml:space="preserve">Unknown speaker </w:t>
      </w:r>
    </w:p>
    <w:p>
      <w:r>
        <w:rPr>
          <w:sz w:val="22"/>
        </w:rPr>
        <w:t xml:space="preserve">The first version of purpose is you're born into purpose. I was born into my family system. I learned the rules of that system. I invented the stories around what I needed to do to pay back my parents. </w:t>
      </w:r>
    </w:p>
    <w:p>
      <w:pPr>
        <w:jc w:val="left"/>
      </w:pPr>
    </w:p>
    <w:p>
      <w:r>
        <w:rPr>
          <w:sz w:val="22"/>
        </w:rPr>
        <w:t xml:space="preserve">Unknown speaker </w:t>
      </w:r>
    </w:p>
    <w:p>
      <w:r>
        <w:rPr>
          <w:sz w:val="22"/>
        </w:rPr>
        <w:t xml:space="preserve">I was speaking to someone who was a first-line immigrant in the US the other day. day and they feel a duty to pay back their parents for the brilliant life that they got given that their parents never had before in the country that they remain in you know and they sacrificed a lot for those so that's the born to purpose right this sense of reactive bind of what I need to get from my job in order to feel good about myself but I over give it becomes an unhelpful wearing tiring wheel because the system never gives you in return that's first form of purpose the second form of purpose is your born for purpose and your born for purpose is what you what you came here to do what you decide to do with your life the version that we talked about in a couple of our sessions of your real sense of integrity the real lesson that your father taught you in your life and what you take from it and how you spin it and play out in your own sense so what am I really here to do to create a better working world for my for my children or the next generation to create integrity, </w:t>
      </w:r>
    </w:p>
    <w:p>
      <w:pPr>
        <w:jc w:val="left"/>
      </w:pPr>
    </w:p>
    <w:p>
      <w:r>
        <w:rPr>
          <w:sz w:val="22"/>
        </w:rPr>
        <w:t xml:space="preserve">Unknown speaker </w:t>
      </w:r>
    </w:p>
    <w:p>
      <w:r>
        <w:rPr>
          <w:sz w:val="22"/>
        </w:rPr>
        <w:t xml:space="preserve">a place of balance in an organization chaos, where everything's out of balance. Whatever that purpose is, to help grow and nurture people, to help a massive organization navigate the energy crisis best it can. </w:t>
      </w:r>
    </w:p>
    <w:p>
      <w:pPr>
        <w:jc w:val="left"/>
      </w:pPr>
    </w:p>
    <w:p>
      <w:r>
        <w:rPr>
          <w:sz w:val="22"/>
        </w:rPr>
        <w:t xml:space="preserve">Unknown speaker </w:t>
      </w:r>
    </w:p>
    <w:p>
      <w:r>
        <w:rPr>
          <w:sz w:val="22"/>
        </w:rPr>
        <w:t xml:space="preserve">They're never gonna do it perfectly, but how do I help it maintain its own integrity? Whatever that sense of purpose is, that's your born for purpose. The problem is, is that we get caught in our born to purpose unconsciously, looping around these, I have to, I must, I should, I need to. </w:t>
      </w:r>
    </w:p>
    <w:p>
      <w:pPr>
        <w:jc w:val="left"/>
      </w:pPr>
    </w:p>
    <w:p>
      <w:r>
        <w:rPr>
          <w:sz w:val="22"/>
        </w:rPr>
        <w:t xml:space="preserve">Unknown speaker </w:t>
      </w:r>
    </w:p>
    <w:p>
      <w:r>
        <w:rPr>
          <w:sz w:val="22"/>
        </w:rPr>
        <w:t xml:space="preserve">And that's what you've been doing in your, in your system is what humiliation stress is about, is I'm seeking for the system to validate my being. Yeah, absolutely. I mean, I, the way I summarized it was it is, it is essentially, so how do I put this? </w:t>
      </w:r>
    </w:p>
    <w:p>
      <w:pPr>
        <w:jc w:val="left"/>
      </w:pPr>
    </w:p>
    <w:p>
      <w:r>
        <w:rPr>
          <w:sz w:val="22"/>
        </w:rPr>
        <w:t xml:space="preserve">Unknown speaker </w:t>
      </w:r>
    </w:p>
    <w:p>
      <w:r>
        <w:rPr>
          <w:sz w:val="22"/>
        </w:rPr>
        <w:t xml:space="preserve">It is essentially about fear of failing and fear of being laughed and denigrated. How do you mean, ridiculed by people? Because, you know, it is, although I don't, I've always felt I never cared about it, but if I logically, if I think about what is creating a problem, it is there's a lot chunk associated with that. </w:t>
      </w:r>
    </w:p>
    <w:p>
      <w:pPr>
        <w:jc w:val="left"/>
      </w:pPr>
    </w:p>
    <w:p>
      <w:r>
        <w:rPr>
          <w:sz w:val="22"/>
        </w:rPr>
        <w:t xml:space="preserve">Unknown speaker </w:t>
      </w:r>
    </w:p>
    <w:p>
      <w:r>
        <w:rPr>
          <w:sz w:val="22"/>
        </w:rPr>
        <w:t xml:space="preserve">Hey, maybe behind my back, they're saying stuff like this. And many times I also correlate that to people telling me in the past, you shouldn't be so sensitive about things like this. You need to be a bit more intense. </w:t>
      </w:r>
    </w:p>
    <w:p>
      <w:pPr>
        <w:jc w:val="left"/>
      </w:pPr>
    </w:p>
    <w:p>
      <w:r>
        <w:rPr>
          <w:sz w:val="22"/>
        </w:rPr>
        <w:t xml:space="preserve">Unknown speaker </w:t>
      </w:r>
    </w:p>
    <w:p>
      <w:r>
        <w:rPr>
          <w:sz w:val="22"/>
        </w:rPr>
        <w:t xml:space="preserve">I remember my boss 10 years ago, very nice person, he doesn't work for Shell anymore. He told me that the problem with you Trivi is that I think you're just way too sensitive. You're working for an organization that's paying you for the work you do. </w:t>
      </w:r>
    </w:p>
    <w:p>
      <w:pPr>
        <w:jc w:val="left"/>
      </w:pPr>
    </w:p>
    <w:p>
      <w:r>
        <w:rPr>
          <w:sz w:val="22"/>
        </w:rPr>
        <w:t xml:space="preserve">Unknown speaker </w:t>
      </w:r>
    </w:p>
    <w:p>
      <w:r>
        <w:rPr>
          <w:sz w:val="22"/>
        </w:rPr>
        <w:t xml:space="preserve">You can't be so sensitive about it. I think some of that has just carried on, you know. Yeah, I would argue it the other way, you're beautifully sensitive and that's your beauty. And there's a consequence to being beautifully sensitive. </w:t>
      </w:r>
    </w:p>
    <w:p>
      <w:pPr>
        <w:jc w:val="left"/>
      </w:pPr>
    </w:p>
    <w:p>
      <w:r>
        <w:rPr>
          <w:sz w:val="22"/>
        </w:rPr>
        <w:t xml:space="preserve">Unknown speaker </w:t>
      </w:r>
    </w:p>
    <w:p>
      <w:r>
        <w:rPr>
          <w:sz w:val="22"/>
        </w:rPr>
        <w:t xml:space="preserve">And the consequence to you being beautifully sensitive is that you carry the burden of sometimes fear and worry. is beyond what you mean. Let me ask you a question. Do people talk behind your back? True, false, or maybe? </w:t>
      </w:r>
    </w:p>
    <w:p>
      <w:pPr>
        <w:jc w:val="left"/>
      </w:pPr>
    </w:p>
    <w:p>
      <w:r>
        <w:rPr>
          <w:sz w:val="22"/>
        </w:rPr>
        <w:t xml:space="preserve">Unknown speaker </w:t>
      </w:r>
    </w:p>
    <w:p>
      <w:r>
        <w:rPr>
          <w:sz w:val="22"/>
        </w:rPr>
        <w:t xml:space="preserve">Maybe. Yeah, yeah, yeah. They probably do. A lot of the things they say are gonna be brilliant. Some of the things they say may not. The question is, does it really matter? That's the interesting point, right? </w:t>
      </w:r>
    </w:p>
    <w:p>
      <w:pPr>
        <w:jc w:val="left"/>
      </w:pPr>
    </w:p>
    <w:p>
      <w:r>
        <w:rPr>
          <w:sz w:val="22"/>
        </w:rPr>
        <w:t xml:space="preserve">Unknown speaker </w:t>
      </w:r>
    </w:p>
    <w:p>
      <w:r>
        <w:rPr>
          <w:sz w:val="22"/>
        </w:rPr>
        <w:t xml:space="preserve">Because it seems to, so I get, I do not get sensitive about 99% of the people talking about me. No, they might also be doing it. But that doesn't seem to affect me. So who is it? Is there a specific type of character or a person? </w:t>
      </w:r>
    </w:p>
    <w:p>
      <w:pPr>
        <w:jc w:val="left"/>
      </w:pPr>
    </w:p>
    <w:p>
      <w:r>
        <w:rPr>
          <w:sz w:val="22"/>
        </w:rPr>
        <w:t xml:space="preserve">Unknown speaker </w:t>
      </w:r>
    </w:p>
    <w:p>
      <w:r>
        <w:rPr>
          <w:sz w:val="22"/>
        </w:rPr>
        <w:t xml:space="preserve">Yes, it is one or two specific type of people is what I think they are typically people in positions of power. Oh, yes. Yeah, people in positions of power who have the ability to influence my purpose, longer term purpose by either creating trouble for me in my career growth or next step in my job or something, they have the ability to be of nuisance value because they are powerful and it is they who actually, </w:t>
      </w:r>
    </w:p>
    <w:p>
      <w:pPr>
        <w:jc w:val="left"/>
      </w:pPr>
    </w:p>
    <w:p>
      <w:r>
        <w:rPr>
          <w:sz w:val="22"/>
        </w:rPr>
        <w:t xml:space="preserve">Unknown speaker </w:t>
      </w:r>
    </w:p>
    <w:p>
      <w:r>
        <w:rPr>
          <w:sz w:val="22"/>
        </w:rPr>
        <w:t xml:space="preserve">and by the way there are good people in that, so this is where it gets a bit more metaphysical, Simon, because I have worked with a number of very senior people, 99% of them I don't feel that, yeah, so I've never had that, I don't know whether you are in the past when you were working for Shell, I can give you some examples, they were for example Martin Vetsalar, Martin Vetsalar was a leader I used to work for in the past, </w:t>
      </w:r>
    </w:p>
    <w:p>
      <w:pPr>
        <w:jc w:val="left"/>
      </w:pPr>
    </w:p>
    <w:p>
      <w:r>
        <w:rPr>
          <w:sz w:val="22"/>
        </w:rPr>
        <w:t xml:space="preserve">Unknown speaker </w:t>
      </w:r>
    </w:p>
    <w:p>
      <w:r>
        <w:rPr>
          <w:sz w:val="22"/>
        </w:rPr>
        <w:t xml:space="preserve">I never felt any of that because he was, there was something extraordinary about him where he used to come and many cases you never used to get what you wanted because it used to be difficult but then you used to go back feeling happy, there was something about him that made everybody feel quite pleased, he used to grab jokes, lighten the mood and then in the process you would never even realise that oh actually what I came here for I didn't actually get it but I'm quite happy leaving the room, </w:t>
      </w:r>
    </w:p>
    <w:p>
      <w:pPr>
        <w:jc w:val="left"/>
      </w:pPr>
    </w:p>
    <w:p>
      <w:r>
        <w:rPr>
          <w:sz w:val="22"/>
        </w:rPr>
        <w:t xml:space="preserve">Unknown speaker </w:t>
      </w:r>
    </w:p>
    <w:p>
      <w:r>
        <w:rPr>
          <w:sz w:val="22"/>
        </w:rPr>
        <w:t xml:space="preserve">so he had that knack and ability to do that and so everybody liked being a part of his team and healthy and stuff and so there are some, and there are also characters who are like quite tough etc but you don't feel, you see okay you get what you get, what they say is what it is, there's nothing behind it. </w:t>
      </w:r>
    </w:p>
    <w:p>
      <w:pPr>
        <w:jc w:val="left"/>
      </w:pPr>
    </w:p>
    <w:p>
      <w:r>
        <w:rPr>
          <w:sz w:val="22"/>
        </w:rPr>
        <w:t xml:space="preserve">Unknown speaker </w:t>
      </w:r>
    </w:p>
    <w:p>
      <w:r>
        <w:rPr>
          <w:sz w:val="22"/>
        </w:rPr>
        <w:t xml:space="preserve">So the first characteristic is authority, what's the second then, what's the 1% of people in authority? It's authority with a sense where your brain tells you that there's a manipulating element here so you've got to be careful. </w:t>
      </w:r>
    </w:p>
    <w:p>
      <w:pPr>
        <w:jc w:val="left"/>
      </w:pPr>
    </w:p>
    <w:p>
      <w:r>
        <w:rPr>
          <w:sz w:val="22"/>
        </w:rPr>
        <w:t xml:space="preserve">Unknown speaker </w:t>
      </w:r>
    </w:p>
    <w:p>
      <w:r>
        <w:rPr>
          <w:sz w:val="22"/>
        </w:rPr>
        <w:t xml:space="preserve">So it's manipulation. Yeah, manipulation with power, that's what that's what kicks in the sense of humiliation stress and there was another beautiful sentence which I came up with. came across. I've noted this down. </w:t>
      </w:r>
    </w:p>
    <w:p>
      <w:pPr>
        <w:jc w:val="left"/>
      </w:pPr>
    </w:p>
    <w:p>
      <w:r>
        <w:rPr>
          <w:sz w:val="22"/>
        </w:rPr>
        <w:t xml:space="preserve">Unknown speaker </w:t>
      </w:r>
    </w:p>
    <w:p>
      <w:r>
        <w:rPr>
          <w:sz w:val="22"/>
        </w:rPr>
        <w:t xml:space="preserve">I thought I should share it with you when we speak. The sentence goes, and it's actually not written by me. I read it in a book. It says, I mean, I don't know. Maybe you know this person. It's called the Guyanian's Implicit Theses. </w:t>
      </w:r>
    </w:p>
    <w:p>
      <w:pPr>
        <w:jc w:val="left"/>
      </w:pPr>
    </w:p>
    <w:p>
      <w:r>
        <w:rPr>
          <w:sz w:val="22"/>
        </w:rPr>
        <w:t xml:space="preserve">Unknown speaker </w:t>
      </w:r>
    </w:p>
    <w:p>
      <w:r>
        <w:rPr>
          <w:sz w:val="22"/>
        </w:rPr>
        <w:t xml:space="preserve">Is that being loved and worldly success are two separate things. You deserve compassion, not because of the excellence of what you do, but because you exist. An achievement is not the currency of kindness. </w:t>
      </w:r>
    </w:p>
    <w:p>
      <w:pPr>
        <w:jc w:val="left"/>
      </w:pPr>
    </w:p>
    <w:p>
      <w:r>
        <w:rPr>
          <w:sz w:val="22"/>
        </w:rPr>
        <w:t xml:space="preserve">Unknown speaker </w:t>
      </w:r>
    </w:p>
    <w:p>
      <w:r>
        <w:rPr>
          <w:sz w:val="22"/>
        </w:rPr>
        <w:t xml:space="preserve">I don't know. Something struck when I read that sentence. What do you mean? Yeah, what struck? It just completely felt like it was in total harmony with how I look at the world. Because when I'm compassionate or kindness somebody, I don't care whether that person is wealthy or rich, poor or great or powerful or not, it just doesn't impact me at all. </w:t>
      </w:r>
    </w:p>
    <w:p>
      <w:pPr>
        <w:jc w:val="left"/>
      </w:pPr>
    </w:p>
    <w:p>
      <w:r>
        <w:rPr>
          <w:sz w:val="22"/>
        </w:rPr>
        <w:t xml:space="preserve">Unknown speaker </w:t>
      </w:r>
    </w:p>
    <w:p>
      <w:r>
        <w:rPr>
          <w:sz w:val="22"/>
        </w:rPr>
        <w:t xml:space="preserve">But the contrary of that is the humiliation stress I think kicks in, you ask me that what happens at one person? I think it is that one person, something in me tells me that in their mind, the only thing that matters to show kindness is related to some either your achievement or what value you bring to the table or a transactional nature. </w:t>
      </w:r>
    </w:p>
    <w:p>
      <w:pPr>
        <w:jc w:val="left"/>
      </w:pPr>
    </w:p>
    <w:p>
      <w:r>
        <w:rPr>
          <w:sz w:val="22"/>
        </w:rPr>
        <w:t xml:space="preserve">Unknown speaker </w:t>
      </w:r>
    </w:p>
    <w:p>
      <w:r>
        <w:rPr>
          <w:sz w:val="22"/>
        </w:rPr>
        <w:t xml:space="preserve">And then the fact that you have to deal with that situation at that point in time is what I think creates simulation stress. Well and in those situations what happens is you all need to be, and we'll ask where that comes from, you all need to be loved and accepted as a person, or belong, a softer version to belong, is mixed up with your ability to be successful. </w:t>
      </w:r>
    </w:p>
    <w:p>
      <w:pPr>
        <w:jc w:val="left"/>
      </w:pPr>
    </w:p>
    <w:p>
      <w:r>
        <w:rPr>
          <w:sz w:val="22"/>
        </w:rPr>
        <w:t xml:space="preserve">Unknown speaker </w:t>
      </w:r>
    </w:p>
    <w:p>
      <w:r>
        <w:rPr>
          <w:sz w:val="22"/>
        </w:rPr>
        <w:t xml:space="preserve">I think it's mixed up with who I value myself as. My value doesn't change whether I'm dealing with the 99% or the one person, if you think about it. My value is who I am. But my perception of my own value changes when I engage with that one person versus one person. </w:t>
      </w:r>
    </w:p>
    <w:p>
      <w:pPr>
        <w:jc w:val="left"/>
      </w:pPr>
    </w:p>
    <w:p>
      <w:r>
        <w:rPr>
          <w:sz w:val="22"/>
        </w:rPr>
        <w:t xml:space="preserve">Unknown speaker </w:t>
      </w:r>
    </w:p>
    <w:p>
      <w:r>
        <w:rPr>
          <w:sz w:val="22"/>
        </w:rPr>
        <w:t xml:space="preserve">So your perception of your, so it's not your values change, but they trigger a value in you of what? What's the value you stand for? Is it fairness, is it justice, is it, what is it? Those people who manipulate, they are what? </w:t>
      </w:r>
    </w:p>
    <w:p>
      <w:pPr>
        <w:jc w:val="left"/>
      </w:pPr>
    </w:p>
    <w:p>
      <w:r>
        <w:rPr>
          <w:sz w:val="22"/>
        </w:rPr>
        <w:t xml:space="preserve">Unknown speaker </w:t>
      </w:r>
    </w:p>
    <w:p>
      <w:r>
        <w:rPr>
          <w:sz w:val="22"/>
        </w:rPr>
        <w:t xml:space="preserve">I think they're dishonest. So it's honesty. So what were the, yes sir, I'm noting, looking at our previous session. So we talked about, right? So there are, so the previous set of values, remember our early conversation, we said previous values with which I grew up. </w:t>
      </w:r>
    </w:p>
    <w:p>
      <w:pPr>
        <w:jc w:val="left"/>
      </w:pPr>
    </w:p>
    <w:p>
      <w:r>
        <w:rPr>
          <w:sz w:val="22"/>
        </w:rPr>
        <w:t xml:space="preserve">Unknown speaker </w:t>
      </w:r>
    </w:p>
    <w:p>
      <w:r>
        <w:rPr>
          <w:sz w:val="22"/>
        </w:rPr>
        <w:t xml:space="preserve">that probably hard work, honesty, compassion, respect, harmony. What are those compromises by those people? Yeah, this is what I grew up in and we spoke about how the current, what you now need to focus more on confidence, presence, honesty, compassion, rest, and recovery, these were the points, right? </w:t>
      </w:r>
    </w:p>
    <w:p>
      <w:pPr>
        <w:jc w:val="left"/>
      </w:pPr>
    </w:p>
    <w:p>
      <w:r>
        <w:rPr>
          <w:sz w:val="22"/>
        </w:rPr>
        <w:t xml:space="preserve">Unknown speaker </w:t>
      </w:r>
    </w:p>
    <w:p>
      <w:r>
        <w:rPr>
          <w:sz w:val="22"/>
        </w:rPr>
        <w:t xml:space="preserve">We discussed last time. And I think what impacts me in this is actually all the five, you know? So you talk to these one-person people, it is all the five, so it impacts your confidence, it reduces, it makes you feel as if you're not present, you definitely feel super uncomfortable because it's possible thinking that you're dealing with some dishonesty here, there is no compassion and as a result of that, </w:t>
      </w:r>
    </w:p>
    <w:p>
      <w:pPr>
        <w:jc w:val="left"/>
      </w:pPr>
    </w:p>
    <w:p>
      <w:r>
        <w:rPr>
          <w:sz w:val="22"/>
        </w:rPr>
        <w:t xml:space="preserve">Unknown speaker </w:t>
      </w:r>
    </w:p>
    <w:p>
      <w:r>
        <w:rPr>
          <w:sz w:val="22"/>
        </w:rPr>
        <w:t xml:space="preserve">there is no rest and recovery because your brain is constantly active on trying to defend yourself. Yes, apart from, you said it makes you feel. So at the beginning of the cycle does not start outside of you, it starts inside of you. </w:t>
      </w:r>
    </w:p>
    <w:p>
      <w:pPr>
        <w:jc w:val="left"/>
      </w:pPr>
    </w:p>
    <w:p>
      <w:r>
        <w:rPr>
          <w:sz w:val="22"/>
        </w:rPr>
        <w:t xml:space="preserve">Unknown speaker </w:t>
      </w:r>
    </w:p>
    <w:p>
      <w:r>
        <w:rPr>
          <w:sz w:val="22"/>
        </w:rPr>
        <w:t xml:space="preserve">So when someone who isn't manipulative with their power in authority, they behave, you don't get triggered. When someone who has authority is manipulative with their power, they behave in a certain way, that's a threat to you. </w:t>
      </w:r>
    </w:p>
    <w:p>
      <w:pPr>
        <w:jc w:val="left"/>
      </w:pPr>
    </w:p>
    <w:p>
      <w:r>
        <w:rPr>
          <w:sz w:val="22"/>
        </w:rPr>
        <w:t xml:space="preserve">Unknown speaker </w:t>
      </w:r>
    </w:p>
    <w:p>
      <w:r>
        <w:rPr>
          <w:sz w:val="22"/>
        </w:rPr>
        <w:t xml:space="preserve">But it's not their behaviour that's not, this doesn't excuse bad behaviour, right? So we need to go back to your point two here is, you're often getting triggered by other people's behaviour because they have their own value system. </w:t>
      </w:r>
    </w:p>
    <w:p>
      <w:pPr>
        <w:jc w:val="left"/>
      </w:pPr>
    </w:p>
    <w:p>
      <w:r>
        <w:rPr>
          <w:sz w:val="22"/>
        </w:rPr>
        <w:t xml:space="preserve">Unknown speaker </w:t>
      </w:r>
    </w:p>
    <w:p>
      <w:r>
        <w:rPr>
          <w:sz w:val="22"/>
        </w:rPr>
        <w:t xml:space="preserve">That is true, it doesn't make their behaviour right or helpful, right? So the way that you described, for example, that on, I don't know who it was, one of the team described the way that Zoe exited the system, right? </w:t>
      </w:r>
    </w:p>
    <w:p>
      <w:pPr>
        <w:jc w:val="left"/>
      </w:pPr>
    </w:p>
    <w:p>
      <w:r>
        <w:rPr>
          <w:sz w:val="22"/>
        </w:rPr>
        <w:t xml:space="preserve">Unknown speaker </w:t>
      </w:r>
    </w:p>
    <w:p>
      <w:r>
        <w:rPr>
          <w:sz w:val="22"/>
        </w:rPr>
        <w:t xml:space="preserve">Without dignity. The way you described Greg exited the system without dignity. You said that does not have integrity in any gentleman sport or human sport, right? You wouldn't do that. Even if you didn't like him, you'd still turn up and hold the dignity and respect of the position you had and what he did. </w:t>
      </w:r>
    </w:p>
    <w:p>
      <w:pPr>
        <w:jc w:val="left"/>
      </w:pPr>
    </w:p>
    <w:p>
      <w:r>
        <w:rPr>
          <w:sz w:val="22"/>
        </w:rPr>
        <w:t xml:space="preserve">Unknown speaker </w:t>
      </w:r>
    </w:p>
    <w:p>
      <w:r>
        <w:rPr>
          <w:sz w:val="22"/>
        </w:rPr>
        <w:t xml:space="preserve">And actually it would show, it would make it a bit more challenging for him to just let loose and do what he does. I don't realise. Yeah. So, I mean, if I were in that situation, for example, if I were in Greg's, you know, boss's situation and I did not get along with his subordinate who was leaving, I would, what I would have done, Simon, is before he left, I would have had a genuine one-to-one conversation with him and I've said that there were many areas which we did not agree for a variety of reasons. </w:t>
      </w:r>
    </w:p>
    <w:p>
      <w:pPr>
        <w:jc w:val="left"/>
      </w:pPr>
    </w:p>
    <w:p>
      <w:r>
        <w:rPr>
          <w:sz w:val="22"/>
        </w:rPr>
        <w:t xml:space="preserve">Unknown speaker </w:t>
      </w:r>
    </w:p>
    <w:p>
      <w:r>
        <w:rPr>
          <w:sz w:val="22"/>
        </w:rPr>
        <w:t xml:space="preserve">But I still, everybody has a sense of goodness that first he had, he had his own elements of goodness. So, I would have, there are some area elements of view which I really admired and I liked it and unfortunately we couldn't make it work but it doesn't mean anyway I reduced my... </w:t>
      </w:r>
    </w:p>
    <w:p>
      <w:pPr>
        <w:jc w:val="left"/>
      </w:pPr>
    </w:p>
    <w:p>
      <w:r>
        <w:rPr>
          <w:sz w:val="22"/>
        </w:rPr>
        <w:t xml:space="preserve">Unknown speaker </w:t>
      </w:r>
    </w:p>
    <w:p>
      <w:r>
        <w:rPr>
          <w:sz w:val="22"/>
        </w:rPr>
        <w:t xml:space="preserve">respect and you should still may have a good send off and I want you to feel happy and I you know be a bit honest right I mean ultimately it is about treating the other soul with respect. Yes exactly you believe that so strongly that when you see that behavior not to be the opposite that's a threat to you. </w:t>
      </w:r>
    </w:p>
    <w:p>
      <w:pPr>
        <w:jc w:val="left"/>
      </w:pPr>
    </w:p>
    <w:p>
      <w:r>
        <w:rPr>
          <w:sz w:val="22"/>
        </w:rPr>
        <w:t xml:space="preserve">Unknown speaker </w:t>
      </w:r>
    </w:p>
    <w:p>
      <w:r>
        <w:rPr>
          <w:sz w:val="22"/>
        </w:rPr>
        <w:t xml:space="preserve">Yes and if I have to yes I mean the thing is you see a lot of bad stuff going on outside but it doesn't have like you see if Trump says something to somebody else it doesn't affect me although he has power authority and probably manipulative I think with somebody with whom I have to interact with on a regular basis that's when it kicks in. </w:t>
      </w:r>
    </w:p>
    <w:p>
      <w:pPr>
        <w:jc w:val="left"/>
      </w:pPr>
    </w:p>
    <w:p>
      <w:r>
        <w:rPr>
          <w:sz w:val="22"/>
        </w:rPr>
        <w:t xml:space="preserve">Unknown speaker </w:t>
      </w:r>
    </w:p>
    <w:p>
      <w:r>
        <w:rPr>
          <w:sz w:val="22"/>
        </w:rPr>
        <w:t xml:space="preserve">But my point here is is you say it you said it makes me feel and then the chain of events happen yeah that's not true the event happens it I'm not judging the event as good or bad it's you perceive the event to be a personal threat to you that's your internal system yes and then a set of events happen you start to think things. </w:t>
      </w:r>
    </w:p>
    <w:p>
      <w:pPr>
        <w:jc w:val="left"/>
      </w:pPr>
    </w:p>
    <w:p>
      <w:r>
        <w:rPr>
          <w:sz w:val="22"/>
        </w:rPr>
        <w:t xml:space="preserve">Unknown speaker </w:t>
      </w:r>
    </w:p>
    <w:p>
      <w:r>
        <w:rPr>
          <w:sz w:val="22"/>
        </w:rPr>
        <w:t xml:space="preserve">This isn't going to go well. They might, you know, they will be, they're speaking behind my back. They can get, what did you say here? They will get in the way of me. This will be expect, this will be costly for me. </w:t>
      </w:r>
    </w:p>
    <w:p>
      <w:pPr>
        <w:jc w:val="left"/>
      </w:pPr>
    </w:p>
    <w:p>
      <w:r>
        <w:rPr>
          <w:sz w:val="22"/>
        </w:rPr>
        <w:t xml:space="preserve">Unknown speaker </w:t>
      </w:r>
    </w:p>
    <w:p>
      <w:r>
        <w:rPr>
          <w:sz w:val="22"/>
        </w:rPr>
        <w:t xml:space="preserve">I'll have to deal with this situation. Like you notice you start to get into this thing. And if all that's true, then what? If this is going to be difficult, I'll have to deal with them. I have to face this, this reality. </w:t>
      </w:r>
    </w:p>
    <w:p>
      <w:pPr>
        <w:jc w:val="left"/>
      </w:pPr>
    </w:p>
    <w:p>
      <w:r>
        <w:rPr>
          <w:sz w:val="22"/>
        </w:rPr>
        <w:t xml:space="preserve">Unknown speaker </w:t>
      </w:r>
    </w:p>
    <w:p>
      <w:r>
        <w:rPr>
          <w:sz w:val="22"/>
        </w:rPr>
        <w:t xml:space="preserve">They might be speaking behind my back. They might be trying to manipulate me then. Then I think it basically impacts the core beliefs that you have, right? Which you think are important. These five ones which we just talked about. </w:t>
      </w:r>
    </w:p>
    <w:p>
      <w:pPr>
        <w:jc w:val="left"/>
      </w:pPr>
    </w:p>
    <w:p>
      <w:r>
        <w:rPr>
          <w:sz w:val="22"/>
        </w:rPr>
        <w:t xml:space="preserve">Unknown speaker </w:t>
      </w:r>
    </w:p>
    <w:p>
      <w:r>
        <w:rPr>
          <w:sz w:val="22"/>
        </w:rPr>
        <w:t xml:space="preserve">Yeah. So therefore you've compromised my values. Therefore you are what? Them? They are. You judge them to be what? Yeah. What's the best word to use here? The first one that comes even if, yes. Yeah. </w:t>
      </w:r>
    </w:p>
    <w:p>
      <w:pPr>
        <w:jc w:val="left"/>
      </w:pPr>
    </w:p>
    <w:p>
      <w:r>
        <w:rPr>
          <w:sz w:val="22"/>
        </w:rPr>
        <w:t xml:space="preserve">Unknown speaker </w:t>
      </w:r>
    </w:p>
    <w:p>
      <w:r>
        <w:rPr>
          <w:sz w:val="22"/>
        </w:rPr>
        <w:t xml:space="preserve">You are evil. Yeah. I and others are what? No, you are even negative. Okay. Well, it's negative energy comes in even negative energy. You're evil, negative energy and you judge yourself and others to be what? </w:t>
      </w:r>
    </w:p>
    <w:p>
      <w:pPr>
        <w:jc w:val="left"/>
      </w:pPr>
    </w:p>
    <w:p>
      <w:r>
        <w:rPr>
          <w:sz w:val="22"/>
        </w:rPr>
        <w:t xml:space="preserve">Unknown speaker </w:t>
      </w:r>
    </w:p>
    <w:p>
      <w:r>
        <w:rPr>
          <w:sz w:val="22"/>
        </w:rPr>
        <w:t xml:space="preserve">They are evil. What? I'm a victim. I'm a victim to you. And therefore I have to behave. What do I have to do? I behave in what way? Get into a defensive mode. Which looks like what? How does that behavior look like for you? </w:t>
      </w:r>
    </w:p>
    <w:p>
      <w:pPr>
        <w:jc w:val="left"/>
      </w:pPr>
    </w:p>
    <w:p>
      <w:r>
        <w:rPr>
          <w:sz w:val="22"/>
        </w:rPr>
        <w:t xml:space="preserve">Unknown speaker </w:t>
      </w:r>
    </w:p>
    <w:p>
      <w:r>
        <w:rPr>
          <w:sz w:val="22"/>
        </w:rPr>
        <w:t xml:space="preserve">Does that mean argue? Does that or sometimes people flirt with evil, try and get it on the side so it doesn't act badly. What do you do? I think it creates a sense of mental paralysis. Yeah. Again, to draw a very basic cricketing It just feels like you're suddenly not able to score runs, you're just defending all the balls or everything that you hit goes straight to the fielder. </w:t>
      </w:r>
    </w:p>
    <w:p>
      <w:pPr>
        <w:jc w:val="left"/>
      </w:pPr>
    </w:p>
    <w:p>
      <w:r>
        <w:rPr>
          <w:sz w:val="22"/>
        </w:rPr>
        <w:t xml:space="preserve">Unknown speaker </w:t>
      </w:r>
    </w:p>
    <w:p>
      <w:r>
        <w:rPr>
          <w:sz w:val="22"/>
        </w:rPr>
        <w:t xml:space="preserve">You could get out at any point, so you're just hoping that you can just stay at the crease and not get out. You see, that's not the way to play the game, right? No, no. And the likelihood that they are going to believe you're not fit for your job if you're mentally paralyzed is what, high or low? </w:t>
      </w:r>
    </w:p>
    <w:p>
      <w:pPr>
        <w:jc w:val="left"/>
      </w:pPr>
    </w:p>
    <w:p>
      <w:r>
        <w:rPr>
          <w:sz w:val="22"/>
        </w:rPr>
        <w:t xml:space="preserve">Unknown speaker </w:t>
      </w:r>
    </w:p>
    <w:p>
      <w:r>
        <w:rPr>
          <w:sz w:val="22"/>
        </w:rPr>
        <w:t xml:space="preserve">Higher. Yeah. And how would you behave around them? What would I see if you were in the room with a person who was threatening to you? So what I do is, I know this is happening within me, so I tend to overcorrect myself and be a bit more aggressive, not aggressive, a bit more of showing a bit more of energy and intent of purpose. </w:t>
      </w:r>
    </w:p>
    <w:p>
      <w:pPr>
        <w:jc w:val="left"/>
      </w:pPr>
    </w:p>
    <w:p>
      <w:r>
        <w:rPr>
          <w:sz w:val="22"/>
        </w:rPr>
        <w:t xml:space="preserve">Unknown speaker </w:t>
      </w:r>
    </w:p>
    <w:p>
      <w:r>
        <w:rPr>
          <w:sz w:val="22"/>
        </w:rPr>
        <w:t xml:space="preserve">Oh, wow. So you get more energetic in front of them? Well, it's an artificial source of energy. It doesn't come real, it's over-correct because you realize you're getting into a zone of paralysis. So, but it's exhausting when you do that, that's what I'm trying to say. </w:t>
      </w:r>
    </w:p>
    <w:p>
      <w:pPr>
        <w:jc w:val="left"/>
      </w:pPr>
    </w:p>
    <w:p>
      <w:r>
        <w:rPr>
          <w:sz w:val="22"/>
        </w:rPr>
        <w:t xml:space="preserve">Unknown speaker </w:t>
      </w:r>
    </w:p>
    <w:p>
      <w:r>
        <w:rPr>
          <w:sz w:val="22"/>
        </w:rPr>
        <w:t xml:space="preserve">Yeah, I get you, it becomes false. It falls and it takes an enormous amount of energy because your brain is constantly active, you haven't rested and recovered and then you're deeply also, it reduces your confidence and your presence as well. </w:t>
      </w:r>
    </w:p>
    <w:p>
      <w:pPr>
        <w:jc w:val="left"/>
      </w:pPr>
    </w:p>
    <w:p>
      <w:r>
        <w:rPr>
          <w:sz w:val="22"/>
        </w:rPr>
        <w:t xml:space="preserve">Unknown speaker </w:t>
      </w:r>
    </w:p>
    <w:p>
      <w:r>
        <w:rPr>
          <w:sz w:val="22"/>
        </w:rPr>
        <w:t xml:space="preserve">When you're in a positive frame of mind, I think you perform at the best. And when's the first time you started behaving like this in front of who was the original power and authority who manipulated? </w:t>
      </w:r>
    </w:p>
    <w:p>
      <w:pPr>
        <w:jc w:val="left"/>
      </w:pPr>
    </w:p>
    <w:p>
      <w:r>
        <w:rPr>
          <w:sz w:val="22"/>
        </w:rPr>
        <w:t xml:space="preserve">Unknown speaker </w:t>
      </w:r>
    </w:p>
    <w:p>
      <w:r>
        <w:rPr>
          <w:sz w:val="22"/>
        </w:rPr>
        <w:t xml:space="preserve">And it doesn't have to be you, it could have been, did your parents witness someone like that or something like that? Where's the history with manipulation? It's definitely not my family, they have been very nice to me, I think it's where they start this. </w:t>
      </w:r>
    </w:p>
    <w:p>
      <w:pPr>
        <w:jc w:val="left"/>
      </w:pPr>
    </w:p>
    <w:p>
      <w:r>
        <w:rPr>
          <w:sz w:val="22"/>
        </w:rPr>
        <w:t xml:space="preserve">Unknown speaker </w:t>
      </w:r>
    </w:p>
    <w:p>
      <w:r>
        <w:rPr>
          <w:sz w:val="22"/>
        </w:rPr>
        <w:t xml:space="preserve">Who's the first controlling character who you had to, you changed your behaviour in front of? Or indeed was your father or your family ever controlled? Is there a social context as well? It can be political by the way, it can be scale. </w:t>
      </w:r>
    </w:p>
    <w:p>
      <w:pPr>
        <w:jc w:val="left"/>
      </w:pPr>
    </w:p>
    <w:p>
      <w:r>
        <w:rPr>
          <w:sz w:val="22"/>
        </w:rPr>
        <w:t xml:space="preserve">Unknown speaker </w:t>
      </w:r>
    </w:p>
    <w:p>
      <w:r>
        <w:rPr>
          <w:sz w:val="22"/>
        </w:rPr>
        <w:t xml:space="preserve">I've had this pattern appear in someone who comes from Eastern Europe who is under communism. Yeah, I mean my dad was a, he was a risk-averse person in many cases and so that, but he's been my greatest source of strength and he's been very open. </w:t>
      </w:r>
    </w:p>
    <w:p>
      <w:pPr>
        <w:jc w:val="left"/>
      </w:pPr>
    </w:p>
    <w:p>
      <w:r>
        <w:rPr>
          <w:sz w:val="22"/>
        </w:rPr>
        <w:t xml:space="preserve">Unknown speaker </w:t>
      </w:r>
    </w:p>
    <w:p>
      <w:r>
        <w:rPr>
          <w:sz w:val="22"/>
        </w:rPr>
        <w:t xml:space="preserve">But he has, I think also, but he's not controlled me in any way. I think that's the closest source of manipulation. I don't know, I mean it's a good question Simon. Because what happens is that the first thing to do is start to be, to recognise where it's coming from. </w:t>
      </w:r>
    </w:p>
    <w:p>
      <w:pPr>
        <w:jc w:val="left"/>
      </w:pPr>
    </w:p>
    <w:p>
      <w:r>
        <w:rPr>
          <w:sz w:val="22"/>
        </w:rPr>
        <w:t xml:space="preserve">Unknown speaker </w:t>
      </w:r>
    </w:p>
    <w:p>
      <w:r>
        <w:rPr>
          <w:sz w:val="22"/>
        </w:rPr>
        <w:t xml:space="preserve">The second part is that when you're triggered, it is always a neural pathway that has been laid down before. And so there's this pattern in your life that has either happened in your parents' life or in your grandparents' life. </w:t>
      </w:r>
    </w:p>
    <w:p>
      <w:pPr>
        <w:jc w:val="left"/>
      </w:pPr>
    </w:p>
    <w:p>
      <w:r>
        <w:rPr>
          <w:sz w:val="22"/>
        </w:rPr>
        <w:t xml:space="preserve">Unknown speaker </w:t>
      </w:r>
    </w:p>
    <w:p>
      <w:r>
        <w:rPr>
          <w:sz w:val="22"/>
        </w:rPr>
        <w:t xml:space="preserve">Your behaviour is a loyalty to something in the history. Thank you. Was it organizational? Was it in your career? Could it be related to the whole fear of failure aspect? Can, yeah. Because that I can definitely relate to probably my schooling days, fairly intense, highly competitive environment where it's a rat race and so you have to kind of. </w:t>
      </w:r>
    </w:p>
    <w:p>
      <w:pPr>
        <w:jc w:val="left"/>
      </w:pPr>
    </w:p>
    <w:p>
      <w:r>
        <w:rPr>
          <w:sz w:val="22"/>
        </w:rPr>
        <w:t xml:space="preserve">Unknown speaker </w:t>
      </w:r>
    </w:p>
    <w:p>
      <w:r>
        <w:rPr>
          <w:sz w:val="22"/>
        </w:rPr>
        <w:t xml:space="preserve">Constantly run and compete and that continued in my university in singapore. Uh, it was very competitive. Um, So yeah, I think that's the earliest signs. I can say secondary school high school And when you think about that pattern Does it overlay as to when you're when you're in those environments the way that you behaved and what you feel about them They they become you you create them as the teacher or the parent. </w:t>
      </w:r>
    </w:p>
    <w:p>
      <w:pPr>
        <w:jc w:val="left"/>
      </w:pPr>
    </w:p>
    <w:p>
      <w:r>
        <w:rPr>
          <w:sz w:val="22"/>
        </w:rPr>
        <w:t xml:space="preserve">Unknown speaker </w:t>
      </w:r>
    </w:p>
    <w:p>
      <w:r>
        <w:rPr>
          <w:sz w:val="22"/>
        </w:rPr>
        <w:t xml:space="preserve">Yeah Yeah, I think the fear of failure takes in At those times Simon So when you are more in a situation where you are you meet you meet people who are Probably better than you or More powerful than you more manipulative than you then I think the fear of failure kicks in at that point Sorry, i'm What's the root belief that sits behind your fear of failure? </w:t>
      </w:r>
    </w:p>
    <w:p>
      <w:pPr>
        <w:jc w:val="left"/>
      </w:pPr>
    </w:p>
    <w:p>
      <w:r>
        <w:rPr>
          <w:sz w:val="22"/>
        </w:rPr>
        <w:t xml:space="preserve">Unknown speaker </w:t>
      </w:r>
    </w:p>
    <w:p>
      <w:r>
        <w:rPr>
          <w:sz w:val="22"/>
        </w:rPr>
        <w:t xml:space="preserve">The core root belief about yourself i'm scared of failing they will find out that I am what? If I fail I am uh That there's no value left in me right, I mean I I know it's wrong, but but i'm just no no doesn't matter it's important to speak it out loud trivy. </w:t>
      </w:r>
    </w:p>
    <w:p>
      <w:pPr>
        <w:jc w:val="left"/>
      </w:pPr>
    </w:p>
    <w:p>
      <w:r>
        <w:rPr>
          <w:sz w:val="22"/>
        </w:rPr>
        <w:t xml:space="preserve">Unknown speaker </w:t>
      </w:r>
    </w:p>
    <w:p>
      <w:r>
        <w:rPr>
          <w:sz w:val="22"/>
        </w:rPr>
        <w:t xml:space="preserve">Yeah It's important to don't make it wrong. This is really important actually This is a hard thing to say at one point you felt that that was true I might even be doing it subconsciously now But my question is is where's the root of that truth? </w:t>
      </w:r>
    </w:p>
    <w:p>
      <w:pPr>
        <w:jc w:val="left"/>
      </w:pPr>
    </w:p>
    <w:p>
      <w:r>
        <w:rPr>
          <w:sz w:val="22"/>
        </w:rPr>
        <w:t xml:space="preserve">Unknown speaker </w:t>
      </w:r>
    </w:p>
    <w:p>
      <w:r>
        <w:rPr>
          <w:sz w:val="22"/>
        </w:rPr>
        <w:t xml:space="preserve">I don't have value in the world And was that something you did is that your dad's your father's overplayed humility because your dad was a humble man, right? Yes, yes, did he not believe in his value either fully? </w:t>
      </w:r>
    </w:p>
    <w:p>
      <w:pPr>
        <w:jc w:val="left"/>
      </w:pPr>
    </w:p>
    <w:p>
      <w:r>
        <w:rPr>
          <w:sz w:val="22"/>
        </w:rPr>
        <w:t xml:space="preserve">Unknown speaker </w:t>
      </w:r>
    </w:p>
    <w:p>
      <w:r>
        <w:rPr>
          <w:sz w:val="22"/>
        </w:rPr>
        <w:t xml:space="preserve">No, he worked very hard. He was fighting against a lot of current politicians and stuff when I grew up in India So you I always looked at him as a huge source of strength but I also but he was an incredibly humble person and he also had this view that if you do everything if you work hard and you do everything correctly then you don't need to go ask anything from anybody good things will happen to you always but you need to be at your best and do your things as well as you can I don't know whether that had a role in some of this maybe I mean with I've heard you say it again before which was like there's a so this is the second one you first told me that your teacher said nothing bad happened to anyone who worked hard yes yeah and at work working hard didn't kill you and now I've got your dad says good things happen because you work hard and yet you witnessed him having challenges you witnessed him suffering you witnessed him being challenged by the environment around him despite his hard work that he didn't get recognized fully for He's valued in the world. </w:t>
      </w:r>
    </w:p>
    <w:p>
      <w:pPr>
        <w:jc w:val="left"/>
      </w:pPr>
    </w:p>
    <w:p>
      <w:r>
        <w:rPr>
          <w:sz w:val="22"/>
        </w:rPr>
        <w:t xml:space="preserve">Unknown speaker </w:t>
      </w:r>
    </w:p>
    <w:p>
      <w:r>
        <w:rPr>
          <w:sz w:val="22"/>
        </w:rPr>
        <w:t xml:space="preserve">Yes. Yes, definitely. Yes, I do feel that, yes. And then you potentially carried that into your life. Though I will work hard and I will show the value that we have. And I'm grateful to my father for creating the foundation that can allow me to take it to the next level. </w:t>
      </w:r>
    </w:p>
    <w:p>
      <w:pPr>
        <w:jc w:val="left"/>
      </w:pPr>
    </w:p>
    <w:p>
      <w:r>
        <w:rPr>
          <w:sz w:val="22"/>
        </w:rPr>
        <w:t xml:space="preserve">Unknown speaker </w:t>
      </w:r>
    </w:p>
    <w:p>
      <w:r>
        <w:rPr>
          <w:sz w:val="22"/>
        </w:rPr>
        <w:t xml:space="preserve">And I will show you what value there is. And then these authoritarian people who get in the way are getting in the way of your sense of core. And this is purpose version one. Your born-to purpose, which is to be of value to the world. </w:t>
      </w:r>
    </w:p>
    <w:p>
      <w:pPr>
        <w:jc w:val="left"/>
      </w:pPr>
    </w:p>
    <w:p>
      <w:r>
        <w:rPr>
          <w:sz w:val="22"/>
        </w:rPr>
        <w:t xml:space="preserve">Unknown speaker </w:t>
      </w:r>
    </w:p>
    <w:p>
      <w:r>
        <w:rPr>
          <w:sz w:val="22"/>
        </w:rPr>
        <w:t xml:space="preserve">I think that's it, Simon. It's incredible, yeah. That is it. And then the question is, so the challenge is, is that you say just very out loud just then, I know it's wrong. But the problem with saying I know it's wrong, it denies that it once felt true. </w:t>
      </w:r>
    </w:p>
    <w:p>
      <w:pPr>
        <w:jc w:val="left"/>
      </w:pPr>
    </w:p>
    <w:p>
      <w:r>
        <w:rPr>
          <w:sz w:val="22"/>
        </w:rPr>
        <w:t xml:space="preserve">Unknown speaker </w:t>
      </w:r>
    </w:p>
    <w:p>
      <w:r>
        <w:rPr>
          <w:sz w:val="22"/>
        </w:rPr>
        <w:t xml:space="preserve">Yeah. No, the reason I said I know it's wrong is not because it is right or wrong from a judgmental perspective, it is illogical. Yeah, I know. Because I've got a lot, I mean, life has given me a lot, right? </w:t>
      </w:r>
    </w:p>
    <w:p>
      <w:pPr>
        <w:jc w:val="left"/>
      </w:pPr>
    </w:p>
    <w:p>
      <w:r>
        <w:rPr>
          <w:sz w:val="22"/>
        </w:rPr>
        <w:t xml:space="preserve">Unknown speaker </w:t>
      </w:r>
    </w:p>
    <w:p>
      <w:r>
        <w:rPr>
          <w:sz w:val="22"/>
        </w:rPr>
        <w:t xml:space="preserve">So there's no reason for me to think like that now, but it is somewhat ingrained. But there's somewhere ingrained. You have unprocessed emotion or trauma or something that came from your history that's not been processed. </w:t>
      </w:r>
    </w:p>
    <w:p>
      <w:pPr>
        <w:jc w:val="left"/>
      </w:pPr>
    </w:p>
    <w:p>
      <w:r>
        <w:rPr>
          <w:sz w:val="22"/>
        </w:rPr>
        <w:t xml:space="preserve">Unknown speaker </w:t>
      </w:r>
    </w:p>
    <w:p>
      <w:r>
        <w:rPr>
          <w:sz w:val="22"/>
        </w:rPr>
        <w:t xml:space="preserve">And the reason why I say it would be very easy for you as a person of privilege to push it aside and say, I shouldn't feel like this, is actually making the problem worse. Because you need to meet that younger version of you with love and compassion. </w:t>
      </w:r>
    </w:p>
    <w:p>
      <w:pPr>
        <w:jc w:val="left"/>
      </w:pPr>
    </w:p>
    <w:p>
      <w:r>
        <w:rPr>
          <w:sz w:val="22"/>
        </w:rPr>
        <w:t xml:space="preserve">Unknown speaker </w:t>
      </w:r>
    </w:p>
    <w:p>
      <w:r>
        <w:rPr>
          <w:sz w:val="22"/>
        </w:rPr>
        <w:t xml:space="preserve">And you need to meet that version of your father in his life with love and compassion to say, it wasn't always easy, even though I have privilege now, it wasn't always easy. Is that true? Yes. Yeah, I've struggled. </w:t>
      </w:r>
    </w:p>
    <w:p>
      <w:pPr>
        <w:jc w:val="left"/>
      </w:pPr>
    </w:p>
    <w:p>
      <w:r>
        <w:rPr>
          <w:sz w:val="22"/>
        </w:rPr>
        <w:t xml:space="preserve">Unknown speaker </w:t>
      </w:r>
    </w:p>
    <w:p>
      <w:r>
        <w:rPr>
          <w:sz w:val="22"/>
        </w:rPr>
        <w:t xml:space="preserve">the times yeah I've wondered about my value I want I still wonder about my value every day is that true yes I think so definitely it's true and do you see how that that flywheel of worry and anxiety you you stay loyal to it because it seems to drive you towards achievement and doing things so you think that the answer is if I keep the process moving I will keep continue to stay in the good books and therefore I continue to live my purpose yet you just said the cost of it is what this mindset is what it's exhausting yeah it's tiring is exhausting and it is also you how does that impact your life it's just increased stress levels is increased you know my time like yeah he just made me feel a bit weaker. </w:t>
      </w:r>
    </w:p>
    <w:p>
      <w:pPr>
        <w:jc w:val="left"/>
      </w:pPr>
    </w:p>
    <w:p>
      <w:r>
        <w:rPr>
          <w:sz w:val="22"/>
        </w:rPr>
        <w:t xml:space="preserve">Unknown speaker </w:t>
      </w:r>
    </w:p>
    <w:p>
      <w:r>
        <w:rPr>
          <w:sz w:val="22"/>
        </w:rPr>
        <w:t xml:space="preserve">And so I know one of the things I would be I think I should mention this please is so again this is something which I have to be careful how I put it but I have to tell you exactly how I feel so I have many times you know I mentioned that it was a very competitive environment in which in which I grew up to a point where it was and you know one of the characteristics of a competitive environment is you end up comparing yeah with others and I think that combined with this point around the value that you attach to yourself from your own success etc becomes a really deadly concussion at some point and you know that's one of the reasons why I actually I'm not in social media and stuff like that as well because I think it negatively impacts me so I'm not on Facebook and X and all of this stuff because I just feel like continuously keep looking at other people success etc mentally affects me so I just cut myself off it but that's also there's an element of flight over there rather than just where it's an avoidance in avoidance yeah I don't know is related to this but I thought I should also just mention that yeah you've been coded for competition your body what your system would like you to become the most senior most successful person because that's what will validate you and yet something in your body your soul knows this isn't a healthy relationship that I have in my working life and so you have you abstain from it but in my book I write about this which is when something really difficult happens and it's so painful and causes a threat to our core identity we look away from it but the problem is is in looking away from it and the avoidance of it and we continue the pattern unconsciously and this is what you've been saying is like you know logically your spirit you remember we talk about these different parts of you your soul part of you the soulful trivia knows that that is a lie it doesn't have logic and yet the ego trivia the achiever trivia the the schoolboy university lab trivia doesn't believe that it's believed that you are you are validated by what you achieve and your identity so what you've done is in that in that sentence there is you've you've created your identity is wrapped in your achievement being loved is merged with your achievement yes and your soul knows the two things are separate and that's why the wisdom of reading that thing hit you so strongly which was your soul sang and went that's true And yet another part of your body doesn't believe that's true. </w:t>
      </w:r>
    </w:p>
    <w:p>
      <w:pPr>
        <w:jc w:val="left"/>
      </w:pPr>
    </w:p>
    <w:p>
      <w:r>
        <w:rPr>
          <w:sz w:val="22"/>
        </w:rPr>
        <w:t xml:space="preserve">Unknown speaker </w:t>
      </w:r>
    </w:p>
    <w:p>
      <w:r>
        <w:rPr>
          <w:sz w:val="22"/>
        </w:rPr>
        <w:t xml:space="preserve">Yeah. Because you were coded. And I'm going to ask one other thing, and it's going to ask for real honesty. Have you behaved in a combative, competitive way that doesn't fully align to your values at any point in your career? </w:t>
      </w:r>
    </w:p>
    <w:p>
      <w:pPr>
        <w:jc w:val="left"/>
      </w:pPr>
    </w:p>
    <w:p>
      <w:r>
        <w:rPr>
          <w:sz w:val="22"/>
        </w:rPr>
        <w:t xml:space="preserve">Unknown speaker </w:t>
      </w:r>
    </w:p>
    <w:p>
      <w:r>
        <w:rPr>
          <w:sz w:val="22"/>
        </w:rPr>
        <w:t xml:space="preserve">Thank you. So, the value is confidence, presence, honesty, compassion, just and recovery and integrity. I would not, I don't think I've ever breached integrity, but I've done stuff which I would do, especially against, because the thing is when you are, when you are, you enter the combative state, when you meet that one person, so in that one person, many times you don't play decent. </w:t>
      </w:r>
    </w:p>
    <w:p>
      <w:pPr>
        <w:jc w:val="left"/>
      </w:pPr>
    </w:p>
    <w:p>
      <w:r>
        <w:rPr>
          <w:sz w:val="22"/>
        </w:rPr>
        <w:t xml:space="preserve">Unknown speaker </w:t>
      </w:r>
    </w:p>
    <w:p>
      <w:r>
        <w:rPr>
          <w:sz w:val="22"/>
        </w:rPr>
        <w:t xml:space="preserve">Yeah. That's what I mean. Yeah. I've done that. So I've done that where I do not play decent in the past with some people, but it's also funny in those occasions, it's not funny, but it's, I think it's something for me to think about because the more I think about your question, in those occasions, I felt I can be combative and, and beat that person and win that person. </w:t>
      </w:r>
    </w:p>
    <w:p>
      <w:pPr>
        <w:jc w:val="left"/>
      </w:pPr>
    </w:p>
    <w:p>
      <w:r>
        <w:rPr>
          <w:sz w:val="22"/>
        </w:rPr>
        <w:t xml:space="preserve">Unknown speaker </w:t>
      </w:r>
    </w:p>
    <w:p>
      <w:r>
        <w:rPr>
          <w:sz w:val="22"/>
        </w:rPr>
        <w:t xml:space="preserve">Yeah. It was the, it was the, it was, it was the game. I played the game. Yeah. But I can't, but for instance, right now I cannot do that, that I'm, I'm not, I'm not, I would not be able to be combative because something in tells me that if you be combative now it's going to put you in a worse situation. </w:t>
      </w:r>
    </w:p>
    <w:p>
      <w:pPr>
        <w:jc w:val="left"/>
      </w:pPr>
    </w:p>
    <w:p>
      <w:r>
        <w:rPr>
          <w:sz w:val="22"/>
        </w:rPr>
        <w:t xml:space="preserve">Unknown speaker </w:t>
      </w:r>
    </w:p>
    <w:p>
      <w:r>
        <w:rPr>
          <w:sz w:val="22"/>
        </w:rPr>
        <w:t xml:space="preserve">Yeah. You've woken up to something. You're a new version of you. The reason why we're working together. is because you're finding a version of you you're trying to work out how does the wisdom the wise version of you coexist with your ego yeah that's the battle you've got right now your battle isn't with the people outside of yourself or with those people who appear to be manipulative even if they are manipulative your battles inside between a young a young boy who was taught to combat and compete for validation they coded you that way the system code you way away the education system coded you that way and your soul awakening is telling you there's another way to be and resume very much very much my not star is Simon if I can if I can be truly content and happy with everything that this universe has given me so far which has been plentiful I'm able to look around and see that every single person and theoretically saying if I'm if I'm ever in a situation where I'm Look at people around and I see every single person around me has done significantly better than me and done fantastically well in life. </w:t>
      </w:r>
    </w:p>
    <w:p>
      <w:pPr>
        <w:jc w:val="left"/>
      </w:pPr>
    </w:p>
    <w:p>
      <w:r>
        <w:rPr>
          <w:sz w:val="22"/>
        </w:rPr>
        <w:t xml:space="preserve">Unknown speaker </w:t>
      </w:r>
    </w:p>
    <w:p>
      <w:r>
        <w:rPr>
          <w:sz w:val="22"/>
        </w:rPr>
        <w:t xml:space="preserve">I Can genuinely look at all of them and feel happy and I can still say I've still got hell of a lot and I'm very happy with what I have You know if I reach that state Then I know that it is my true inner self and as one and I probably in that situation I'll be really happy and I've achieved a lot in life. </w:t>
      </w:r>
    </w:p>
    <w:p>
      <w:pPr>
        <w:jc w:val="left"/>
      </w:pPr>
    </w:p>
    <w:p>
      <w:r>
        <w:rPr>
          <w:sz w:val="22"/>
        </w:rPr>
        <w:t xml:space="preserve">Unknown speaker </w:t>
      </w:r>
    </w:p>
    <w:p>
      <w:r>
        <w:rPr>
          <w:sz w:val="22"/>
        </w:rPr>
        <w:t xml:space="preserve">I don't need to worry and compare and feel bad I'm not I'm no idea that at this point in time My challenge to you is slightly different My challenge to you is to be able to sit with the part of you you don't like The part of you you don't want to look at the part of you that fears Wants to compete and to make friends with that part of you and to say you were once helpful without you I Could not have awoken That's yeah, </w:t>
      </w:r>
    </w:p>
    <w:p>
      <w:pPr>
        <w:jc w:val="left"/>
      </w:pPr>
    </w:p>
    <w:p>
      <w:r>
        <w:rPr>
          <w:sz w:val="22"/>
        </w:rPr>
        <w:t xml:space="preserve">Unknown speaker </w:t>
      </w:r>
    </w:p>
    <w:p>
      <w:r>
        <w:rPr>
          <w:sz w:val="22"/>
        </w:rPr>
        <w:t xml:space="preserve">that's very yeah, that's great You cannot experience love and light in the world unless you have experienced hatred fear and dark Because you cannot know the other Your job is not to be pure happiness, I believe your job is to be fulfilled and and Accept and acknowledging of who you fully are all of you But you choose Trivy chooses which character you're playing and if the younger version of you the ego character the competitive person comes up Your job is to discern is this your scene in the film of Trivy. </w:t>
      </w:r>
    </w:p>
    <w:p>
      <w:pPr>
        <w:jc w:val="left"/>
      </w:pPr>
    </w:p>
    <w:p>
      <w:r>
        <w:rPr>
          <w:sz w:val="22"/>
        </w:rPr>
        <w:t xml:space="preserve">Unknown speaker </w:t>
      </w:r>
    </w:p>
    <w:p>
      <w:r>
        <w:rPr>
          <w:sz w:val="22"/>
        </w:rPr>
        <w:t xml:space="preserve">Is this your moment? I'm the director this isn't your scene. In fact your scene was 30 years ago, 20 years ago and I want you to go back there. I'm gonna call on myself for a wise character right now. </w:t>
      </w:r>
    </w:p>
    <w:p>
      <w:pPr>
        <w:jc w:val="left"/>
      </w:pPr>
    </w:p>
    <w:p>
      <w:r>
        <w:rPr>
          <w:sz w:val="22"/>
        </w:rPr>
        <w:t xml:space="preserve">Unknown speaker </w:t>
      </w:r>
    </w:p>
    <w:p>
      <w:r>
        <w:rPr>
          <w:sz w:val="22"/>
        </w:rPr>
        <w:t xml:space="preserve">Or to say today, combative because everyone's in, we've all agreed the rules, that's great. This is a game of cricket, this is a game of competition for a job but we all know the rules and I don't play dirty. </w:t>
      </w:r>
    </w:p>
    <w:p>
      <w:pPr>
        <w:jc w:val="left"/>
      </w:pPr>
    </w:p>
    <w:p>
      <w:r>
        <w:rPr>
          <w:sz w:val="22"/>
        </w:rPr>
        <w:t xml:space="preserve">Unknown speaker </w:t>
      </w:r>
    </w:p>
    <w:p>
      <w:r>
        <w:rPr>
          <w:sz w:val="22"/>
        </w:rPr>
        <w:t xml:space="preserve">Even if I might do some sledging while you're at the wicket. I was an ambassador two weeks ago to watch the game but the last one was very good. What are you learning from this so far today? Fantastic Simon, I think we have hit on two important, I've never actually realised that the way you put it right, there's another version of me which I know exists and I've been trying to bully that by beating it down but it keeps coming back. </w:t>
      </w:r>
    </w:p>
    <w:p>
      <w:pPr>
        <w:jc w:val="left"/>
      </w:pPr>
    </w:p>
    <w:p>
      <w:r>
        <w:rPr>
          <w:sz w:val="22"/>
        </w:rPr>
        <w:t xml:space="preserve">Unknown speaker </w:t>
      </w:r>
    </w:p>
    <w:p>
      <w:r>
        <w:rPr>
          <w:sz w:val="22"/>
        </w:rPr>
        <w:t xml:space="preserve">and it's there all the time within me but there's another version of me which has evolved over time and which comes when I pray and which comes when I'm not working in a more peaceful state which tells me that that's the state you need to be in and that zen state is not there when I might work because you're beating him and you're pushing in a way you don't want him but he then takes over you get caught in the fight and then all the time you're in the fight you're in the distraction what's the point of that when you're in prayer what are you doing physically nothing just focused in my own breathing and I feel like I'm an entity that has existed forever in this universe and whatever I'm doing my work all is meaningless that's the feeling I get and what word would describe that state it's a state of absolutely nothing yes the void yeah yeah it's a state of total blank it's just that you and the cosmos that's it that's what I feel when I pray but before that's 15 minutes I call that word surrender yeah yeah and the opposite is true when you're under threat in the workplace in particular with these authoritative manipulators you are not surrendered you're entangled orderly right so when you're at your best you're surrendered when you're not your best you're entangled now the question is can I be this in that moment not yet and yet the challenge I don't know if I told you did I tell you the story about the meditation I did on the balcony and in the ashram yeah yeah when you heard a lot of noise right the same story comes back to me which is he said he said to me Simon the meditation and the prayer is not for the moment where you're in the corner of the room in quiet surrender it's for the noisy office it's for when you are in witness to those manipulators and power holders for the biggest problem you have is in your reactive state you power power up their manipulation. </w:t>
      </w:r>
    </w:p>
    <w:p>
      <w:pPr>
        <w:jc w:val="left"/>
      </w:pPr>
    </w:p>
    <w:p>
      <w:r>
        <w:rPr>
          <w:sz w:val="22"/>
        </w:rPr>
        <w:t xml:space="preserve">Unknown speaker </w:t>
      </w:r>
    </w:p>
    <w:p>
      <w:r>
        <w:rPr>
          <w:sz w:val="22"/>
        </w:rPr>
        <w:t xml:space="preserve">You reinforce the condition, the situation. You're not here to seed to them, you're not here to fight them, you're not here to fix them. Your job is to be you. I feel like I'm in a battle with them. Yeah. </w:t>
      </w:r>
    </w:p>
    <w:p>
      <w:pPr>
        <w:jc w:val="left"/>
      </w:pPr>
    </w:p>
    <w:p>
      <w:r>
        <w:rPr>
          <w:sz w:val="22"/>
        </w:rPr>
        <w:t xml:space="preserve">Unknown speaker </w:t>
      </w:r>
    </w:p>
    <w:p>
      <w:r>
        <w:rPr>
          <w:sz w:val="22"/>
        </w:rPr>
        <w:t xml:space="preserve">Feel like. Yes, which is why I'm totally, totally entangled. I am in a battle with them, not even feel. I am in a battle with them in the, in that situation and. Yeah, but who's creating the battle? Me, myself. </w:t>
      </w:r>
    </w:p>
    <w:p>
      <w:pPr>
        <w:jc w:val="left"/>
      </w:pPr>
    </w:p>
    <w:p>
      <w:r>
        <w:rPr>
          <w:sz w:val="22"/>
        </w:rPr>
        <w:t xml:space="preserve">Unknown speaker </w:t>
      </w:r>
    </w:p>
    <w:p>
      <w:r>
        <w:rPr>
          <w:sz w:val="22"/>
        </w:rPr>
        <w:t xml:space="preserve">Yeah. Yeah. Yeah. What are you fighting for or against? I'm fighting for. For, I guess, recognition, value, success, and fighting against failure. And evil. And evil, yeah, yeah. Wow. All of your values are into, uh, alive at that time, except for compassion. </w:t>
      </w:r>
    </w:p>
    <w:p>
      <w:pPr>
        <w:jc w:val="left"/>
      </w:pPr>
    </w:p>
    <w:p>
      <w:r>
        <w:rPr>
          <w:sz w:val="22"/>
        </w:rPr>
        <w:t xml:space="preserve">Unknown speaker </w:t>
      </w:r>
    </w:p>
    <w:p>
      <w:r>
        <w:rPr>
          <w:sz w:val="22"/>
        </w:rPr>
        <w:t xml:space="preserve">Yes. And, and I, and I will, I mean, even in those situations, I mean, that's why I mean, I thought when you asked me the question, I can easily put my hand on heart and say that even in the worst situations, I've never actually breached integrity because if it ever comes to that, what I typically tend to do is to flight. </w:t>
      </w:r>
    </w:p>
    <w:p>
      <w:pPr>
        <w:jc w:val="left"/>
      </w:pPr>
    </w:p>
    <w:p>
      <w:r>
        <w:rPr>
          <w:sz w:val="22"/>
        </w:rPr>
        <w:t xml:space="preserve">Unknown speaker </w:t>
      </w:r>
    </w:p>
    <w:p>
      <w:r>
        <w:rPr>
          <w:sz w:val="22"/>
        </w:rPr>
        <w:t xml:space="preserve">No, no, no. So the question here I've got is not your integrity, although I love the fact that you defend it and hold it. My question for you in this, in this moment with you right now is. I'm going to challenge you the definition of the word integrity was taught to me by a professor of ethics and values, and he said integrity itself is not a value. </w:t>
      </w:r>
    </w:p>
    <w:p>
      <w:pPr>
        <w:jc w:val="left"/>
      </w:pPr>
    </w:p>
    <w:p>
      <w:r>
        <w:rPr>
          <w:sz w:val="22"/>
        </w:rPr>
        <w:t xml:space="preserve">Unknown speaker </w:t>
      </w:r>
    </w:p>
    <w:p>
      <w:r>
        <w:rPr>
          <w:sz w:val="22"/>
        </w:rPr>
        <w:t xml:space="preserve">Integrity is the definition of a system in, in harmony, harmonic response. Yeah. It's in imbalance in those moments. I'm not talking about ethical integrity. I'm talking about is your body in values integrity. </w:t>
      </w:r>
    </w:p>
    <w:p>
      <w:pPr>
        <w:jc w:val="left"/>
      </w:pPr>
    </w:p>
    <w:p>
      <w:r>
        <w:rPr>
          <w:sz w:val="22"/>
        </w:rPr>
        <w:t xml:space="preserve">Unknown speaker </w:t>
      </w:r>
    </w:p>
    <w:p>
      <w:r>
        <w:rPr>
          <w:sz w:val="22"/>
        </w:rPr>
        <w:t xml:space="preserve">Are you overplaying any of your values or underplaying them? I think humility is something which I think I overplay. Yes, that's true. Okay. So humility gets overplayed. What about honesty in those moments with those people? </w:t>
      </w:r>
    </w:p>
    <w:p>
      <w:pPr>
        <w:jc w:val="left"/>
      </w:pPr>
    </w:p>
    <w:p>
      <w:r>
        <w:rPr>
          <w:sz w:val="22"/>
        </w:rPr>
        <w:t xml:space="preserve">Unknown speaker </w:t>
      </w:r>
    </w:p>
    <w:p>
      <w:r>
        <w:rPr>
          <w:sz w:val="22"/>
        </w:rPr>
        <w:t xml:space="preserve">Um, Maybe it is hopeless. I am not sure actually. Do you truly challenge them? Or do you speak your actual truth? Or do you hide certain things? I speak my actual truth but I am less free with them. I am much more cautious. </w:t>
      </w:r>
    </w:p>
    <w:p>
      <w:pPr>
        <w:jc w:val="left"/>
      </w:pPr>
    </w:p>
    <w:p>
      <w:r>
        <w:rPr>
          <w:sz w:val="22"/>
        </w:rPr>
        <w:t xml:space="preserve">Unknown speaker </w:t>
      </w:r>
    </w:p>
    <w:p>
      <w:r>
        <w:rPr>
          <w:sz w:val="22"/>
        </w:rPr>
        <w:t xml:space="preserve">So there is a caution. So honesty drops slightly. Yeah Suppose I have to, suppose somebody asked me, okay, what do you think about this? My honest response to that would not change. But then I would be more cautious to just be at, I'll just answer the question other than get into the details. </w:t>
      </w:r>
    </w:p>
    <w:p>
      <w:pPr>
        <w:jc w:val="left"/>
      </w:pPr>
    </w:p>
    <w:p>
      <w:r>
        <w:rPr>
          <w:sz w:val="22"/>
        </w:rPr>
        <w:t xml:space="preserve">Unknown speaker </w:t>
      </w:r>
    </w:p>
    <w:p>
      <w:r>
        <w:rPr>
          <w:sz w:val="22"/>
        </w:rPr>
        <w:t xml:space="preserve">Why do I feel like that? Because this person, I would give less details. Yeah, you withhold. Yes. Yeah. So that's honesty drops still. On the subject you remain. But on the, and I can see how. So I can see how important honesty is for you because you want to fight me and say I'm honest in those moments But the truth is you withhold information, which isn't fully So compassion in that moment what happens to your value of compassion For you it drops Yes, </w:t>
      </w:r>
    </w:p>
    <w:p>
      <w:pPr>
        <w:jc w:val="left"/>
      </w:pPr>
    </w:p>
    <w:p>
      <w:r>
        <w:rPr>
          <w:sz w:val="22"/>
        </w:rPr>
        <w:t xml:space="preserve">Unknown speaker </w:t>
      </w:r>
    </w:p>
    <w:p>
      <w:r>
        <w:rPr>
          <w:sz w:val="22"/>
        </w:rPr>
        <w:t xml:space="preserve">definitely rocks because at that point I don't see I don't view the other side with compassion No, you don't Yeah, I mean the other side is yeah all my I mean the other side is a trick Yeah, you see them as a threat to compassion drops. </w:t>
      </w:r>
    </w:p>
    <w:p>
      <w:pPr>
        <w:jc w:val="left"/>
      </w:pPr>
    </w:p>
    <w:p>
      <w:r>
        <w:rPr>
          <w:sz w:val="22"/>
        </w:rPr>
        <w:t xml:space="preserve">Unknown speaker </w:t>
      </w:r>
    </w:p>
    <w:p>
      <w:r>
        <w:rPr>
          <w:sz w:val="22"/>
        </w:rPr>
        <w:t xml:space="preserve">What are the values? hard work No confidence confidence definitely drops Confidence drops because you're very cautious Presence Yeah, I think I'm I presence also drops. Yeah. Well true presence your authentic presence drops Yeah, authentic present. </w:t>
      </w:r>
    </w:p>
    <w:p>
      <w:pPr>
        <w:jc w:val="left"/>
      </w:pPr>
    </w:p>
    <w:p>
      <w:r>
        <w:rPr>
          <w:sz w:val="22"/>
        </w:rPr>
        <w:t xml:space="preserve">Unknown speaker </w:t>
      </w:r>
    </w:p>
    <w:p>
      <w:r>
        <w:rPr>
          <w:sz w:val="22"/>
        </w:rPr>
        <w:t xml:space="preserve">There's a pattern going on here, right? so if I was looking at a dashboard and you were like a motor vehicle and my my My dashboard had your values on Like and they had markers above and below and the middle ground is you in the integrity? </w:t>
      </w:r>
    </w:p>
    <w:p>
      <w:pPr>
        <w:jc w:val="left"/>
      </w:pPr>
    </w:p>
    <w:p>
      <w:r>
        <w:rPr>
          <w:sz w:val="22"/>
        </w:rPr>
        <w:t xml:space="preserve">Unknown speaker </w:t>
      </w:r>
    </w:p>
    <w:p>
      <w:r>
        <w:rPr>
          <w:sz w:val="22"/>
        </w:rPr>
        <w:t xml:space="preserve">Would I be seeing you in integrity in this moment? No, no Does not mean you're being ethically Lacking. Okay. Just means that your value set is out of balance Yeah, exactly. No, no, I see what I mean I got confused because I was referring to it more as ethical integrity because there in the sense suppose I really really want something very badly and I've been working my entire life for it and And then I find that I have the opportunity of getting in If I can basically let's say Backstab somebody and nobody would yeah, </w:t>
      </w:r>
    </w:p>
    <w:p>
      <w:pPr>
        <w:jc w:val="left"/>
      </w:pPr>
    </w:p>
    <w:p>
      <w:r>
        <w:rPr>
          <w:sz w:val="22"/>
        </w:rPr>
        <w:t xml:space="preserve">Unknown speaker </w:t>
      </w:r>
    </w:p>
    <w:p>
      <w:r>
        <w:rPr>
          <w:sz w:val="22"/>
        </w:rPr>
        <w:t xml:space="preserve">and nobody would know that I have backstabbed And I can do it and get the job. I think my conscience won't allow me to do it at that point in time That that that bit it would stop because I think that's where my probably you're never put in those kind of situations You've got a value of ethics as well yeah because it's just this feeling that no key even if nobody's you know human is looking at you there's something bigger than that which is overseeing you I think it's more you have got there anything else exactly exactly well it's yourself I would argue I this is my version you know I'm very open to the 3,000 different versions of God that we have on this planet that we have my version of it which I don't have an organized version is we are God we are we are we are incarnate versions of the living and we have parts of ourselves we have an ego and we have a soul and we have the battle constantly it's written in all scripture you know you're all part of that yes what are the wonders yeah that one this and at that moment the ethics that are helping you is not God's not controlling you it's you it's your own conscience that is giving you a moral compass you have a strong moral compass I'm just looking at time So, </w:t>
      </w:r>
    </w:p>
    <w:p>
      <w:pPr>
        <w:jc w:val="left"/>
      </w:pPr>
    </w:p>
    <w:p>
      <w:r>
        <w:rPr>
          <w:sz w:val="22"/>
        </w:rPr>
        <w:t xml:space="preserve">Unknown speaker </w:t>
      </w:r>
    </w:p>
    <w:p>
      <w:r>
        <w:rPr>
          <w:sz w:val="22"/>
        </w:rPr>
        <w:t xml:space="preserve">Breth, what do we learn from this session and what do we add to our things or worry and force? What are we going to go and do and notice or be covered some ground here? But a lot of ground silence now is going to be really tough to summarise this. </w:t>
      </w:r>
    </w:p>
    <w:p>
      <w:pPr>
        <w:jc w:val="left"/>
      </w:pPr>
    </w:p>
    <w:p>
      <w:r>
        <w:rPr>
          <w:sz w:val="22"/>
        </w:rPr>
        <w:t xml:space="preserve">Unknown speaker </w:t>
      </w:r>
    </w:p>
    <w:p>
      <w:r>
        <w:rPr>
          <w:sz w:val="22"/>
        </w:rPr>
        <w:t xml:space="preserve">I'm going to take out my notes. I've made notes by the way as well, so now we're in this version, I will send you a summary. Okay, super. What I generally do, and I'll just get your permission, it's anonymously done. </w:t>
      </w:r>
    </w:p>
    <w:p>
      <w:pPr>
        <w:jc w:val="left"/>
      </w:pPr>
    </w:p>
    <w:p>
      <w:r>
        <w:rPr>
          <w:sz w:val="22"/>
        </w:rPr>
        <w:t xml:space="preserve">Unknown speaker </w:t>
      </w:r>
    </w:p>
    <w:p>
      <w:r>
        <w:rPr>
          <w:sz w:val="22"/>
        </w:rPr>
        <w:t xml:space="preserve">I put my notes into AI and then I get it to give me any thematic analysis if you're open to that. Absolutely, sir. I think for us, as far as my coaching sessions with you, I'm just assuming, not assuming, I am going to trust you 100% so I don't, it's not, if you have no concern to me, what to do? </w:t>
      </w:r>
    </w:p>
    <w:p>
      <w:pPr>
        <w:jc w:val="left"/>
      </w:pPr>
    </w:p>
    <w:p>
      <w:r>
        <w:rPr>
          <w:sz w:val="22"/>
        </w:rPr>
        <w:t xml:space="preserve">Unknown speaker </w:t>
      </w:r>
    </w:p>
    <w:p>
      <w:r>
        <w:rPr>
          <w:sz w:val="22"/>
        </w:rPr>
        <w:t xml:space="preserve">So let's check out. What are you feeling? What insight, what's top of mind in terms of in your body about the insight and what you might be going to do? I feel lighter about this conversation, which is good. </w:t>
      </w:r>
    </w:p>
    <w:p>
      <w:pPr>
        <w:jc w:val="left"/>
      </w:pPr>
    </w:p>
    <w:p>
      <w:r>
        <w:rPr>
          <w:sz w:val="22"/>
        </w:rPr>
        <w:t xml:space="preserve">Unknown speaker </w:t>
      </w:r>
    </w:p>
    <w:p>
      <w:r>
        <w:rPr>
          <w:sz w:val="22"/>
        </w:rPr>
        <w:t xml:space="preserve">I feel I've learned something about myself, which I did not know before, which is the inner, there are two versions of me inside me and it is not about battling the other version. It is about embracing it to some extent and I'm coexisting with it and I think that way you put it was very powerful for me. </w:t>
      </w:r>
    </w:p>
    <w:p>
      <w:pPr>
        <w:jc w:val="left"/>
      </w:pPr>
    </w:p>
    <w:p>
      <w:r>
        <w:rPr>
          <w:sz w:val="22"/>
        </w:rPr>
        <w:t xml:space="preserve">Unknown speaker </w:t>
      </w:r>
    </w:p>
    <w:p>
      <w:r>
        <w:rPr>
          <w:sz w:val="22"/>
        </w:rPr>
        <w:t xml:space="preserve">Yeah, how to practice and what I need to do, I need a bit of your guidance on that. Yeah, the starting point, I think for you is self-acceptance, that the system you see and the threats you see outside of yourself are often versions of the temptations and the patterns and fears we have inside of ourselves. </w:t>
      </w:r>
    </w:p>
    <w:p>
      <w:pPr>
        <w:jc w:val="left"/>
      </w:pPr>
    </w:p>
    <w:p>
      <w:r>
        <w:rPr>
          <w:sz w:val="22"/>
        </w:rPr>
        <w:t xml:space="preserve">Unknown speaker </w:t>
      </w:r>
    </w:p>
    <w:p>
      <w:r>
        <w:rPr>
          <w:sz w:val="22"/>
        </w:rPr>
        <w:t xml:space="preserve">Someone once said, a nice name said, the outside world is a, no that was Deepak Chopra said, the outside world is a projection of our innocence. You know, very wise comment. The work with you, I think we need to do next time. </w:t>
      </w:r>
    </w:p>
    <w:p>
      <w:pPr>
        <w:jc w:val="left"/>
      </w:pPr>
    </w:p>
    <w:p>
      <w:r>
        <w:rPr>
          <w:sz w:val="22"/>
        </w:rPr>
        <w:t xml:space="preserve">Unknown speaker </w:t>
      </w:r>
    </w:p>
    <w:p>
      <w:r>
        <w:rPr>
          <w:sz w:val="22"/>
        </w:rPr>
        <w:t xml:space="preserve">We need to remind her and put a marker in. And if I don't remember, we need to do a ritual, a little ceremony we're going to do that doesn't require anything and just you and our conversation with the younger versions of yourself and your father and to give them place because your younger self is inhabiting your present body too often in situations and it's time that you found a way to name that energy and to give it its place in your life which isn't today and say, </w:t>
      </w:r>
    </w:p>
    <w:p>
      <w:pPr>
        <w:jc w:val="left"/>
      </w:pPr>
    </w:p>
    <w:p>
      <w:r>
        <w:rPr>
          <w:sz w:val="22"/>
        </w:rPr>
        <w:t xml:space="preserve">Unknown speaker </w:t>
      </w:r>
    </w:p>
    <w:p>
      <w:r>
        <w:rPr>
          <w:sz w:val="22"/>
        </w:rPr>
        <w:t xml:space="preserve">I drive the bus, I call the shots, you get to sit, I'm not banishing you, I'm not telling you to go away, I'm telling you to look out the window and watch how I behave now and to know that the fears that I used to have which was that I would be an utter failure if I didn't pass my exams or work hard enough is no longer true on any level and in fact, if I lost my job tomorrow. </w:t>
      </w:r>
    </w:p>
    <w:p>
      <w:pPr>
        <w:jc w:val="left"/>
      </w:pPr>
    </w:p>
    <w:p>
      <w:r>
        <w:rPr>
          <w:sz w:val="22"/>
        </w:rPr>
        <w:t xml:space="preserve">Unknown speaker </w:t>
      </w:r>
    </w:p>
    <w:p>
      <w:r>
        <w:rPr>
          <w:sz w:val="22"/>
        </w:rPr>
        <w:t xml:space="preserve">it would be because of a clash of values not because of a failure of my integrity. Yeah, would that also help me with respect to not comparing myself with other achievers and feeling small because it comes by the humiliation stress. </w:t>
      </w:r>
    </w:p>
    <w:p>
      <w:pPr>
        <w:jc w:val="left"/>
      </w:pPr>
    </w:p>
    <w:p>
      <w:r>
        <w:rPr>
          <w:sz w:val="22"/>
        </w:rPr>
        <w:t xml:space="preserve">Unknown speaker </w:t>
      </w:r>
    </w:p>
    <w:p>
      <w:r>
        <w:rPr>
          <w:sz w:val="22"/>
        </w:rPr>
        <w:t xml:space="preserve">That's another thing I really want to get past. Yeah, let's get that one out next time. It's a younger version of yourself and your comparison to others. And your job between now and then is to just keep noticing when am I competing with people and when am I in threat and to just try and bring a presence to your soul version of yourself and say to him, I see you, you belong but not here, not now. </w:t>
      </w:r>
    </w:p>
    <w:p>
      <w:pPr>
        <w:jc w:val="left"/>
      </w:pPr>
    </w:p>
    <w:p>
      <w:r>
        <w:rPr>
          <w:sz w:val="22"/>
        </w:rPr>
        <w:t xml:space="preserve">Unknown speaker </w:t>
      </w:r>
    </w:p>
    <w:p>
      <w:r>
        <w:rPr>
          <w:sz w:val="22"/>
        </w:rPr>
        <w:t xml:space="preserve">You are, you're old. Yeah. Okay, I'll send you some notes. Thank you Simon. Final words. Big thank you. It's been great. I'm going to enjoy this journey. This is going to be so much fun. Yeah, one is already done Simon. </w:t>
      </w:r>
    </w:p>
    <w:p>
      <w:pPr>
        <w:jc w:val="left"/>
      </w:pPr>
    </w:p>
    <w:p>
      <w:r>
        <w:rPr>
          <w:sz w:val="22"/>
        </w:rPr>
        <w:t xml:space="preserve">Unknown speaker </w:t>
      </w:r>
    </w:p>
    <w:p>
      <w:r>
        <w:rPr>
          <w:sz w:val="22"/>
        </w:rPr>
        <w:t xml:space="preserve">11 more only left. All right, take care. Bye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