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Eugene 2</w:t>
      </w:r>
    </w:p>
    <w:p>
      <w:pPr>
        <w:jc w:val="left"/>
      </w:pPr>
    </w:p>
    <w:p>
      <w:r>
        <w:rPr>
          <w:sz w:val="22"/>
        </w:rPr>
        <w:t>⏰Thu, 08/14 14:06PM · 36mins</w:t>
      </w:r>
    </w:p>
    <w:p>
      <w:pPr>
        <w:jc w:val="left"/>
      </w:pPr>
    </w:p>
    <w:p>
      <w:r>
        <w:rPr>
          <w:b/>
          <w:sz w:val="30"/>
        </w:rPr>
        <w:t>Transcript</w:t>
      </w:r>
    </w:p>
    <w:p>
      <w:pPr>
        <w:jc w:val="left"/>
      </w:pPr>
    </w:p>
    <w:p>
      <w:r>
        <w:rPr>
          <w:sz w:val="22"/>
        </w:rPr>
        <w:t xml:space="preserve">Unknown speaker </w:t>
      </w:r>
    </w:p>
    <w:p>
      <w:r>
        <w:rPr>
          <w:sz w:val="22"/>
        </w:rPr>
        <w:t xml:space="preserve">If we can. So the idea would be I will transcribe it. Not the whole thing. Just let's get to this. Don't get stuck with happening because then I want to get I want to openly share the report on those nuggets with my business advisor. </w:t>
      </w:r>
    </w:p>
    <w:p>
      <w:pPr>
        <w:jc w:val="left"/>
      </w:pPr>
    </w:p>
    <w:p>
      <w:r>
        <w:rPr>
          <w:sz w:val="22"/>
        </w:rPr>
        <w:t xml:space="preserve">Unknown speaker </w:t>
      </w:r>
    </w:p>
    <w:p>
      <w:r>
        <w:rPr>
          <w:sz w:val="22"/>
        </w:rPr>
        <w:t xml:space="preserve">And the HR folks are going to help you so that they can start thinking through that to help the design in them. Well, I appreciate that. I should. That's my job to do that. But if you could help with that, I would be helpful. </w:t>
      </w:r>
    </w:p>
    <w:p>
      <w:pPr>
        <w:jc w:val="left"/>
      </w:pPr>
    </w:p>
    <w:p>
      <w:r>
        <w:rPr>
          <w:sz w:val="22"/>
        </w:rPr>
        <w:t xml:space="preserve">Unknown speaker </w:t>
      </w:r>
    </w:p>
    <w:p>
      <w:r>
        <w:rPr>
          <w:sz w:val="22"/>
        </w:rPr>
        <w:t xml:space="preserve">I'm happy to oblige. And I have some notes from our first meeting. They, in the madness of it all, haven't sent you yet. Oh, that's fine. I'll probably do that. I just did it now. Only this morning I was in there. </w:t>
      </w:r>
    </w:p>
    <w:p>
      <w:pPr>
        <w:jc w:val="left"/>
      </w:pPr>
    </w:p>
    <w:p>
      <w:r>
        <w:rPr>
          <w:sz w:val="22"/>
        </w:rPr>
        <w:t xml:space="preserve">Unknown speaker </w:t>
      </w:r>
    </w:p>
    <w:p>
      <w:r>
        <w:rPr>
          <w:sz w:val="22"/>
        </w:rPr>
        <w:t xml:space="preserve">Because last week was basically three countries in four days. Wow. Yeah. And then I came straight into performance reviews and I had to get to the mission to have a job. So he wanted to be good. But that went well. </w:t>
      </w:r>
    </w:p>
    <w:p>
      <w:pPr>
        <w:jc w:val="left"/>
      </w:pPr>
    </w:p>
    <w:p>
      <w:r>
        <w:rPr>
          <w:sz w:val="22"/>
        </w:rPr>
        <w:t xml:space="preserve">Unknown speaker </w:t>
      </w:r>
    </w:p>
    <w:p>
      <w:r>
        <w:rPr>
          <w:sz w:val="22"/>
        </w:rPr>
        <w:t xml:space="preserve">I still have six months of the job. Okay, that's brilliant. And I want to say thank you as well. Because you inspired something in my family a conversation. I have a 13 year old who is he's mildly autistic, mildly autistic. </w:t>
      </w:r>
    </w:p>
    <w:p>
      <w:pPr>
        <w:jc w:val="left"/>
      </w:pPr>
    </w:p>
    <w:p>
      <w:r>
        <w:rPr>
          <w:sz w:val="22"/>
        </w:rPr>
        <w:t xml:space="preserve">Unknown speaker </w:t>
      </w:r>
    </w:p>
    <w:p>
      <w:r>
        <w:rPr>
          <w:sz w:val="22"/>
        </w:rPr>
        <w:t xml:space="preserve">Not my son that I have real challenges with. But very mildly autistic, ADHD, but also dyspraxic. And his big passion in life is maps. And geography. And geology. He just loves maps. He spends his entire life looking at maps. </w:t>
      </w:r>
    </w:p>
    <w:p>
      <w:pPr>
        <w:jc w:val="left"/>
      </w:pPr>
    </w:p>
    <w:p>
      <w:r>
        <w:rPr>
          <w:sz w:val="22"/>
        </w:rPr>
        <w:t xml:space="preserve">Unknown speaker </w:t>
      </w:r>
    </w:p>
    <w:p>
      <w:r>
        <w:rPr>
          <w:sz w:val="22"/>
        </w:rPr>
        <w:t xml:space="preserve">Don't look at that. They don't have a photographic memory. He does. There's a game we play where there's a set of cards and it's just the outline of a country. It has no name and just no topography. Just the outline and he can name every country on the planet. </w:t>
      </w:r>
    </w:p>
    <w:p>
      <w:pPr>
        <w:jc w:val="left"/>
      </w:pPr>
    </w:p>
    <w:p>
      <w:r>
        <w:rPr>
          <w:sz w:val="22"/>
        </w:rPr>
        <w:t xml:space="preserve">Unknown speaker </w:t>
      </w:r>
    </w:p>
    <w:p>
      <w:r>
        <w:rPr>
          <w:sz w:val="22"/>
        </w:rPr>
        <w:t xml:space="preserve">Brilliant. Anyway, you gave me inspiration because I went to speak to my wife and said, if he likes maps, there's a job for him somewhere because he wants to locate things all the time. And I'm like, there are people out there who do that. </w:t>
      </w:r>
    </w:p>
    <w:p>
      <w:pPr>
        <w:jc w:val="left"/>
      </w:pPr>
    </w:p>
    <w:p>
      <w:r>
        <w:rPr>
          <w:sz w:val="22"/>
        </w:rPr>
        <w:t xml:space="preserve">Unknown speaker </w:t>
      </w:r>
    </w:p>
    <w:p>
      <w:r>
        <w:rPr>
          <w:sz w:val="22"/>
        </w:rPr>
        <w:t xml:space="preserve">That's their living. Yeah, exactly. Exactly. He's on to something then. Which anyone? How old is he now? He's 13. Well, if you need me to talk to you at the right time on schools and stuff like that. </w:t>
      </w:r>
    </w:p>
    <w:p>
      <w:pPr>
        <w:jc w:val="left"/>
      </w:pPr>
    </w:p>
    <w:p>
      <w:r>
        <w:rPr>
          <w:sz w:val="22"/>
        </w:rPr>
        <w:t xml:space="preserve">Unknown speaker </w:t>
      </w:r>
    </w:p>
    <w:p>
      <w:r>
        <w:rPr>
          <w:sz w:val="22"/>
        </w:rPr>
        <w:t xml:space="preserve">I love that. Alright, so I did a bit of research. So let me just, I just circled a few things. I'll show you those right now. Where my thinking is that if I know you did a lot, so if we could just just exchange and decide where those things are, that would be great. </w:t>
      </w:r>
    </w:p>
    <w:p>
      <w:pPr>
        <w:jc w:val="left"/>
      </w:pPr>
    </w:p>
    <w:p>
      <w:r>
        <w:rPr>
          <w:sz w:val="22"/>
        </w:rPr>
        <w:t xml:space="preserve">Unknown speaker </w:t>
      </w:r>
    </w:p>
    <w:p>
      <w:r>
        <w:rPr>
          <w:sz w:val="22"/>
        </w:rPr>
        <w:t xml:space="preserve">So let me get this slide up. Sorry, the report up. Brilliant. And let me show you what I observation said. I must say it's quite Again, I mean, this is tackled into circles into circles. It is dense. </w:t>
      </w:r>
    </w:p>
    <w:p>
      <w:pPr>
        <w:jc w:val="left"/>
      </w:pPr>
    </w:p>
    <w:p>
      <w:r>
        <w:rPr>
          <w:sz w:val="22"/>
        </w:rPr>
        <w:t xml:space="preserve">Unknown speaker </w:t>
      </w:r>
    </w:p>
    <w:p>
      <w:r>
        <w:rPr>
          <w:sz w:val="22"/>
        </w:rPr>
        <w:t xml:space="preserve">I've not seen that before. Can you see what you see? I see your leadership circle profile. So, read all of that, a couple of things. So I went through the feedback. I didn't go with the strengths, just areas. </w:t>
      </w:r>
    </w:p>
    <w:p>
      <w:pPr>
        <w:jc w:val="left"/>
      </w:pPr>
    </w:p>
    <w:p>
      <w:r>
        <w:rPr>
          <w:sz w:val="22"/>
        </w:rPr>
        <w:t xml:space="preserve">Unknown speaker </w:t>
      </w:r>
    </w:p>
    <w:p>
      <w:r>
        <w:rPr>
          <w:sz w:val="22"/>
        </w:rPr>
        <w:t xml:space="preserve">But I highlighted a few things here. Purpose strong, but not everybody connects with the big purpose thing about others. That's a little bit of flex in my influence when I lead. That was one I saw. That is not so bad. </w:t>
      </w:r>
    </w:p>
    <w:p>
      <w:pPr>
        <w:jc w:val="left"/>
      </w:pPr>
    </w:p>
    <w:p>
      <w:r>
        <w:rPr>
          <w:sz w:val="22"/>
        </w:rPr>
        <w:t xml:space="preserve">Unknown speaker </w:t>
      </w:r>
    </w:p>
    <w:p>
      <w:r>
        <w:rPr>
          <w:sz w:val="22"/>
        </w:rPr>
        <w:t xml:space="preserve">The other one was a hill that get to know the organization more because what I may be pushing in terms of purpose and may not be what's on the ground. But I think that's a relatively small bit. And invite to speak up more when I'm with my boss and my peers. </w:t>
      </w:r>
    </w:p>
    <w:p>
      <w:pPr>
        <w:jc w:val="left"/>
      </w:pPr>
    </w:p>
    <w:p>
      <w:r>
        <w:rPr>
          <w:sz w:val="22"/>
        </w:rPr>
        <w:t xml:space="preserve">Unknown speaker </w:t>
      </w:r>
    </w:p>
    <w:p>
      <w:r>
        <w:rPr>
          <w:sz w:val="22"/>
        </w:rPr>
        <w:t xml:space="preserve">And I'll come back to that. I'm just rolling out a few things there for now. I'll come back to the things. Here was one, which is that he can take more risks in terms of thinking a lot of conference and I think he can shy away from this. </w:t>
      </w:r>
    </w:p>
    <w:p>
      <w:pPr>
        <w:jc w:val="left"/>
      </w:pPr>
    </w:p>
    <w:p>
      <w:r>
        <w:rPr>
          <w:sz w:val="22"/>
        </w:rPr>
        <w:t xml:space="preserve">Unknown speaker </w:t>
      </w:r>
    </w:p>
    <w:p>
      <w:r>
        <w:rPr>
          <w:sz w:val="22"/>
        </w:rPr>
        <w:t xml:space="preserve">So, one thing that's coming out, and I'll get to that where exactly that's where I landed, is there is a dissonance, as we talked about, between the team feedback and the feedback. So that is one thing we have to lean in on. </w:t>
      </w:r>
    </w:p>
    <w:p>
      <w:pPr>
        <w:jc w:val="left"/>
      </w:pPr>
    </w:p>
    <w:p>
      <w:r>
        <w:rPr>
          <w:sz w:val="22"/>
        </w:rPr>
        <w:t xml:space="preserve">Unknown speaker </w:t>
      </w:r>
    </w:p>
    <w:p>
      <w:r>
        <w:rPr>
          <w:sz w:val="22"/>
        </w:rPr>
        <w:t xml:space="preserve">And some of it, if you read the report, can feel like two different individuals. Thank you. That was an insight. That is coming again. are pushing the boundaries, but if you look at some of the strengths is the opposite. </w:t>
      </w:r>
    </w:p>
    <w:p>
      <w:pPr>
        <w:jc w:val="left"/>
      </w:pPr>
    </w:p>
    <w:p>
      <w:r>
        <w:rPr>
          <w:sz w:val="22"/>
        </w:rPr>
        <w:t xml:space="preserve">Unknown speaker </w:t>
      </w:r>
    </w:p>
    <w:p>
      <w:r>
        <w:rPr>
          <w:sz w:val="22"/>
        </w:rPr>
        <w:t xml:space="preserve">But let me go to the one that, so we talked about this one, the one with my degree help us now, but it's easily triggered quick to disagree, blah, blah, blah. And these were not always transparent of performance. </w:t>
      </w:r>
    </w:p>
    <w:p>
      <w:pPr>
        <w:jc w:val="left"/>
      </w:pPr>
    </w:p>
    <w:p>
      <w:r>
        <w:rPr>
          <w:sz w:val="22"/>
        </w:rPr>
        <w:t xml:space="preserve">Unknown speaker </w:t>
      </w:r>
    </w:p>
    <w:p>
      <w:r>
        <w:rPr>
          <w:sz w:val="22"/>
        </w:rPr>
        <w:t xml:space="preserve">I found this easy, but these are some of things I'll pick up. So let's go to the part that I think at the thematic level, sorry, I'm not the most articulate. Yeah, let me go to the part that maybe I should have started from. </w:t>
      </w:r>
    </w:p>
    <w:p>
      <w:pPr>
        <w:jc w:val="left"/>
      </w:pPr>
    </w:p>
    <w:p>
      <w:r>
        <w:rPr>
          <w:sz w:val="22"/>
        </w:rPr>
        <w:t xml:space="preserve">Unknown speaker </w:t>
      </w:r>
    </w:p>
    <w:p>
      <w:r>
        <w:rPr>
          <w:sz w:val="22"/>
        </w:rPr>
        <w:t xml:space="preserve">And I found, so first of all, I looked at these calls. So the first insight, which we already covered was, I was calling myself relatively higher than everybody else. Now that is the first time that that has happened to me in 360. </w:t>
      </w:r>
    </w:p>
    <w:p>
      <w:pPr>
        <w:jc w:val="left"/>
      </w:pPr>
    </w:p>
    <w:p>
      <w:r>
        <w:rPr>
          <w:sz w:val="22"/>
        </w:rPr>
        <w:t xml:space="preserve">Unknown speaker </w:t>
      </w:r>
    </w:p>
    <w:p>
      <w:r>
        <w:rPr>
          <w:sz w:val="22"/>
        </w:rPr>
        <w:t xml:space="preserve">It is the other way around. So am I becoming complacent for learning? And actually, this is a week ago. that yes, although the relative strengths of what I feel is in agreement with one or two exceptions, is agreement what the feedback I'm getting, but I'm further along than people think I am. </w:t>
      </w:r>
    </w:p>
    <w:p>
      <w:pPr>
        <w:jc w:val="left"/>
      </w:pPr>
    </w:p>
    <w:p>
      <w:r>
        <w:rPr>
          <w:sz w:val="22"/>
        </w:rPr>
        <w:t xml:space="preserve">Unknown speaker </w:t>
      </w:r>
    </w:p>
    <w:p>
      <w:r>
        <w:rPr>
          <w:sz w:val="22"/>
        </w:rPr>
        <w:t xml:space="preserve">So that's one thing. So when I'm going to address my theme, I'm going to authentically say, look, clearly there's room for improvement and learning, so I'm taking this as a learning opportunity. So that was one thing. </w:t>
      </w:r>
    </w:p>
    <w:p>
      <w:pPr>
        <w:jc w:val="left"/>
      </w:pPr>
    </w:p>
    <w:p>
      <w:r>
        <w:rPr>
          <w:sz w:val="22"/>
        </w:rPr>
        <w:t xml:space="preserve">Unknown speaker </w:t>
      </w:r>
    </w:p>
    <w:p>
      <w:r>
        <w:rPr>
          <w:sz w:val="22"/>
        </w:rPr>
        <w:t xml:space="preserve">Second theme was a couple of places where there was a real gap to me, my assessment, and that one of them that interests me is the ambition angle here, which according to the definition is not so much ambition for the business, but that I may be driving a personal ambition, which is honestly a real grit to my value. </w:t>
      </w:r>
    </w:p>
    <w:p>
      <w:pPr>
        <w:jc w:val="left"/>
      </w:pPr>
    </w:p>
    <w:p>
      <w:r>
        <w:rPr>
          <w:sz w:val="22"/>
        </w:rPr>
        <w:t xml:space="preserve">Unknown speaker </w:t>
      </w:r>
    </w:p>
    <w:p>
      <w:r>
        <w:rPr>
          <w:sz w:val="22"/>
        </w:rPr>
        <w:t xml:space="preserve">So that I'm going to dig into. That is one I want to dig into. The other one is the pleasing component a little bit here. Yes. I want to dig into that one. And the one on the right is the one you show downwards, and the one on the left is the one you show upwards. </w:t>
      </w:r>
    </w:p>
    <w:p>
      <w:pPr>
        <w:jc w:val="left"/>
      </w:pPr>
    </w:p>
    <w:p>
      <w:r>
        <w:rPr>
          <w:sz w:val="22"/>
        </w:rPr>
        <w:t xml:space="preserve">Unknown speaker </w:t>
      </w:r>
    </w:p>
    <w:p>
      <w:r>
        <w:rPr>
          <w:sz w:val="22"/>
        </w:rPr>
        <w:t xml:space="preserve">So I say that again. Through ambition and autocratic is experience below you, and the left, the pleasing, and sometimes passive is experienced above you. Really? Let's get that because that is one of, yes, exactly. </w:t>
      </w:r>
    </w:p>
    <w:p>
      <w:pPr>
        <w:jc w:val="left"/>
      </w:pPr>
    </w:p>
    <w:p>
      <w:r>
        <w:rPr>
          <w:sz w:val="22"/>
        </w:rPr>
        <w:t xml:space="preserve">Unknown speaker </w:t>
      </w:r>
    </w:p>
    <w:p>
      <w:r>
        <w:rPr>
          <w:sz w:val="22"/>
        </w:rPr>
        <w:t xml:space="preserve">Exactly. Exactly. I like that. The other one was the relative gap between myself, awareness, and others, which I think connects with these two things anyway. Of course, yes. So which is good. So that's something. </w:t>
      </w:r>
    </w:p>
    <w:p>
      <w:pPr>
        <w:jc w:val="left"/>
      </w:pPr>
    </w:p>
    <w:p>
      <w:r>
        <w:rPr>
          <w:sz w:val="22"/>
        </w:rPr>
        <w:t xml:space="preserve">Unknown speaker </w:t>
      </w:r>
    </w:p>
    <w:p>
      <w:r>
        <w:rPr>
          <w:sz w:val="22"/>
        </w:rPr>
        <w:t xml:space="preserve">Also collaboration scored a little bit low, which usually is called my strength so that was so those are some themes I picked up on this one you got posted yeah now this is great this is good self-awareness so yeah the self-awareness thing is coming up because particularly in the bottom right-hand side the people are saying that you don't have you are driving and and not understanding the impact on some some let's be really clear some people are not on the bus with you they're seeing you drive your agenda rather than they'll find their own agenda and that's where you kind of like a kind of scoring not as high as yourself in that in that self-awareness space is that it's a negative that's probably one of the highest scores of negative in this whole report yes it is yeah so if you could capture that in and that's what we get so that's so that's what digging into the other thing that's worth digging into there is I think that one of the biggest insights I walked away from and I spoke to another friend of mine is a South African friend and he, </w:t>
      </w:r>
    </w:p>
    <w:p>
      <w:pPr>
        <w:jc w:val="left"/>
      </w:pPr>
    </w:p>
    <w:p>
      <w:r>
        <w:rPr>
          <w:sz w:val="22"/>
        </w:rPr>
        <w:t xml:space="preserve">Unknown speaker </w:t>
      </w:r>
    </w:p>
    <w:p>
      <w:r>
        <w:rPr>
          <w:sz w:val="22"/>
        </w:rPr>
        <w:t xml:space="preserve">I was talking to him and the theme came up in his conversation, it wasn't about you, they were talking about him and this theme came up and he said, the problem I have found in with my, and we talked about this, was that sometimes my passion can be perceived as aggressive and or dominant and or dismissive of anyone else's views. </w:t>
      </w:r>
    </w:p>
    <w:p>
      <w:pPr>
        <w:jc w:val="left"/>
      </w:pPr>
    </w:p>
    <w:p>
      <w:r>
        <w:rPr>
          <w:sz w:val="22"/>
        </w:rPr>
        <w:t xml:space="preserve">Unknown speaker </w:t>
      </w:r>
    </w:p>
    <w:p>
      <w:r>
        <w:rPr>
          <w:sz w:val="22"/>
        </w:rPr>
        <w:t xml:space="preserve">That's a real theme and that ties into what some of the thing and what somebody put in, you answered it, if you look at the text, it says, particularly when the energy builds up your passion, you can, so I think that is a nugget there. </w:t>
      </w:r>
    </w:p>
    <w:p>
      <w:pPr>
        <w:jc w:val="left"/>
      </w:pPr>
    </w:p>
    <w:p>
      <w:r>
        <w:rPr>
          <w:sz w:val="22"/>
        </w:rPr>
        <w:t xml:space="preserve">Unknown speaker </w:t>
      </w:r>
    </w:p>
    <w:p>
      <w:r>
        <w:rPr>
          <w:sz w:val="22"/>
        </w:rPr>
        <w:t xml:space="preserve">And what I reflected on is I've always been known to be passionate but this particular business challenge I have, we have, I really, really want to turn it around and I push and maybe people think it's for the self-serving purpose, that's what I'm, and it's not, it's really a purpose thing for everybody, right? </w:t>
      </w:r>
    </w:p>
    <w:p>
      <w:pPr>
        <w:jc w:val="left"/>
      </w:pPr>
    </w:p>
    <w:p>
      <w:r>
        <w:rPr>
          <w:sz w:val="22"/>
        </w:rPr>
        <w:t xml:space="preserve">Unknown speaker </w:t>
      </w:r>
    </w:p>
    <w:p>
      <w:r>
        <w:rPr>
          <w:sz w:val="22"/>
        </w:rPr>
        <w:t xml:space="preserve">So I think that element would be a good one to have a good discussion with my L.T. on, right? Yeah, and then the question that comes below that, so I've got written here is, how do you help others find their own purpose and meaning? </w:t>
      </w:r>
    </w:p>
    <w:p>
      <w:pPr>
        <w:jc w:val="left"/>
      </w:pPr>
    </w:p>
    <w:p>
      <w:r>
        <w:rPr>
          <w:sz w:val="22"/>
        </w:rPr>
        <w:t xml:space="preserve">Unknown speaker </w:t>
      </w:r>
    </w:p>
    <w:p>
      <w:r>
        <w:rPr>
          <w:sz w:val="22"/>
        </w:rPr>
        <w:t xml:space="preserve">Because they're saying some people aren't driven by purpose and I remember you and I both said that's not true, the difference is, is that their purpose and meaning in the work may be different from yours and so how do you not impose your own version of it? </w:t>
      </w:r>
    </w:p>
    <w:p>
      <w:pPr>
        <w:jc w:val="left"/>
      </w:pPr>
    </w:p>
    <w:p>
      <w:r>
        <w:rPr>
          <w:sz w:val="22"/>
        </w:rPr>
        <w:t xml:space="preserve">Unknown speaker </w:t>
      </w:r>
    </w:p>
    <w:p>
      <w:r>
        <w:rPr>
          <w:sz w:val="22"/>
        </w:rPr>
        <w:t xml:space="preserve">How do you co-create it with a more collective group of people? So could we just make a side note on that? Because what we could also do, we have a new team, is to go through an exercise and try to understand people's purpose, motivation and stuff as part of the lineage thing. </w:t>
      </w:r>
    </w:p>
    <w:p>
      <w:pPr>
        <w:jc w:val="left"/>
      </w:pPr>
    </w:p>
    <w:p>
      <w:r>
        <w:rPr>
          <w:sz w:val="22"/>
        </w:rPr>
        <w:t xml:space="preserve">Unknown speaker </w:t>
      </w:r>
    </w:p>
    <w:p>
      <w:r>
        <w:rPr>
          <w:sz w:val="22"/>
        </w:rPr>
        <w:t xml:space="preserve">Yes. If we could, that as an action, that would be really great. Yes, that's exactly right. And then the question is, at some level, I know we won't do this in September, but as an ongoing journey, do you get your... </w:t>
      </w:r>
    </w:p>
    <w:p>
      <w:pPr>
        <w:jc w:val="left"/>
      </w:pPr>
    </w:p>
    <w:p>
      <w:r>
        <w:rPr>
          <w:sz w:val="22"/>
        </w:rPr>
        <w:t xml:space="preserve">Unknown speaker </w:t>
      </w:r>
    </w:p>
    <w:p>
      <w:r>
        <w:rPr>
          <w:sz w:val="22"/>
        </w:rPr>
        <w:t xml:space="preserve">leaders to do this type of exercise of course so I'm not really totally was it what there is a hidden agenda which I'll make explicit to them which is I'm trying to demonstrate vulnerability and openness to do this which therefore allows me to encourage them to do likewise yes but the whole idea of this brilliant because I think that's exactly what's needed because I think others are not truly clear of their inner motivations and actually they've got a role in the dynamic of shutting down to you at a time where they put so they're making an assumption about your intention that's their that's their issue yeah yeah absolutely good and it gets even so the other the other thing which was the balance which I didn't I think you tried to tell me but I didn't like it this is why I was is actually in general discourse are quite high yeah In general, </w:t>
      </w:r>
    </w:p>
    <w:p>
      <w:pPr>
        <w:jc w:val="left"/>
      </w:pPr>
    </w:p>
    <w:p>
      <w:r>
        <w:rPr>
          <w:sz w:val="22"/>
        </w:rPr>
        <w:t xml:space="preserve">Unknown speaker </w:t>
      </w:r>
    </w:p>
    <w:p>
      <w:r>
        <w:rPr>
          <w:sz w:val="22"/>
        </w:rPr>
        <w:t xml:space="preserve">this was very useful to go through. Yes, there's a gap between I think I'm already there. But in general, I think what you're definitely if it's more than 66% is pretty much top quarter, right? I think you are a quarter anything over 66, you're like tick green box. </w:t>
      </w:r>
    </w:p>
    <w:p>
      <w:pPr>
        <w:jc w:val="left"/>
      </w:pPr>
    </w:p>
    <w:p>
      <w:r>
        <w:rPr>
          <w:sz w:val="22"/>
        </w:rPr>
        <w:t xml:space="preserve">Unknown speaker </w:t>
      </w:r>
    </w:p>
    <w:p>
      <w:r>
        <w:rPr>
          <w:sz w:val="22"/>
        </w:rPr>
        <w:t xml:space="preserve">So, so that's just so that is something in my introduction as well. And this was one of the few ones I agreed with what they said, we're pretty much spot on. This one roughly the same too. But again, all top quarter scores. </w:t>
      </w:r>
    </w:p>
    <w:p>
      <w:pPr>
        <w:jc w:val="left"/>
      </w:pPr>
    </w:p>
    <w:p>
      <w:r>
        <w:rPr>
          <w:sz w:val="22"/>
        </w:rPr>
        <w:t xml:space="preserve">Unknown speaker </w:t>
      </w:r>
    </w:p>
    <w:p>
      <w:r>
        <w:rPr>
          <w:sz w:val="22"/>
        </w:rPr>
        <w:t xml:space="preserve">You know, you know, the hilarious thing about this is most leaders that I haven't overscored themselves slightly above other people, when it matches the scores you've got in here or running down the street celebrating a great profile. </w:t>
      </w:r>
    </w:p>
    <w:p>
      <w:pPr>
        <w:jc w:val="left"/>
      </w:pPr>
    </w:p>
    <w:p>
      <w:r>
        <w:rPr>
          <w:sz w:val="22"/>
        </w:rPr>
        <w:t xml:space="preserve">Unknown speaker </w:t>
      </w:r>
    </w:p>
    <w:p>
      <w:r>
        <w:rPr>
          <w:sz w:val="22"/>
        </w:rPr>
        <w:t xml:space="preserve">So the irony here is like I was came off the call thinking crikey. There's quite a lot of challenge in there for him to like the and I want to recognize and acknowledge this is the first time this has happened. </w:t>
      </w:r>
    </w:p>
    <w:p>
      <w:pPr>
        <w:jc w:val="left"/>
      </w:pPr>
    </w:p>
    <w:p>
      <w:r>
        <w:rPr>
          <w:sz w:val="22"/>
        </w:rPr>
        <w:t xml:space="preserve">Unknown speaker </w:t>
      </w:r>
    </w:p>
    <w:p>
      <w:r>
        <w:rPr>
          <w:sz w:val="22"/>
        </w:rPr>
        <w:t xml:space="preserve">So it was I said, well, so if this cause were more aligned, I would have had a very different reaction. Yes, or the reaction I have now, which is to take a step back is okay. So that greeted me because it's again, it was a value thing. </w:t>
      </w:r>
    </w:p>
    <w:p>
      <w:pPr>
        <w:jc w:val="left"/>
      </w:pPr>
    </w:p>
    <w:p>
      <w:r>
        <w:rPr>
          <w:sz w:val="22"/>
        </w:rPr>
        <w:t xml:space="preserve">Unknown speaker </w:t>
      </w:r>
    </w:p>
    <w:p>
      <w:r>
        <w:rPr>
          <w:sz w:val="22"/>
        </w:rPr>
        <w:t xml:space="preserve">I hate self promotion. Yes. I don't answer stuff. So it was like, what if rod Eugene, that was what was coming through. Yeah, you are not self promoting. You are you are seen as potentially downwards you're seen as potentially forceful in your own point of view, but not it's not self promoting. </w:t>
      </w:r>
    </w:p>
    <w:p>
      <w:pPr>
        <w:jc w:val="left"/>
      </w:pPr>
    </w:p>
    <w:p>
      <w:r>
        <w:rPr>
          <w:sz w:val="22"/>
        </w:rPr>
        <w:t xml:space="preserve">Unknown speaker </w:t>
      </w:r>
    </w:p>
    <w:p>
      <w:r>
        <w:rPr>
          <w:sz w:val="22"/>
        </w:rPr>
        <w:t xml:space="preserve">And the schools are pretty, pretty high overall, exactly. This is fascinating. This is the most fascinating of all. So the first thing I don't recognize bosses boss, I gave two bosses and somehow it called one. </w:t>
      </w:r>
    </w:p>
    <w:p>
      <w:pPr>
        <w:jc w:val="left"/>
      </w:pPr>
    </w:p>
    <w:p>
      <w:r>
        <w:rPr>
          <w:sz w:val="22"/>
        </w:rPr>
        <w:t xml:space="preserve">Unknown speaker </w:t>
      </w:r>
    </w:p>
    <w:p>
      <w:r>
        <w:rPr>
          <w:sz w:val="22"/>
        </w:rPr>
        <w:t xml:space="preserve">boss boss and one boss okay you know who the boss is boss is no I can't ask that question because it deliberately keeps an anonymity okay well I will go into the spreadsheet I need to know because I have a suspect I'll tell you why it is important to me because it's a relationship I really do I think the boss boss is was also my former boss right it and we have had a very strong relationship I have noticed over the year a bit more aloofness a bit less support which I was going to have a open cover I am comfortable enough to have an open conversation with him in fact we're going to talk this weekend but I'll go back to the spreadsheet I know you can do but I do want to know because I think like something has happened of breaking trust or something that I want to repair yes or a feedback I'm not seeing and it's telling me there's something in my way. </w:t>
      </w:r>
    </w:p>
    <w:p>
      <w:pPr>
        <w:jc w:val="left"/>
      </w:pPr>
    </w:p>
    <w:p>
      <w:r>
        <w:rPr>
          <w:sz w:val="22"/>
        </w:rPr>
        <w:t xml:space="preserve">Unknown speaker </w:t>
      </w:r>
    </w:p>
    <w:p>
      <w:r>
        <w:rPr>
          <w:sz w:val="22"/>
        </w:rPr>
        <w:t xml:space="preserve">Well there's a, there's a, it might not be breaking trust, that's quite dramatic language. Yeah. But there's a caution here. Yeah. And the caution is, I think, I'm going to play it back to you, if I read this profile it says he's not telling me everything. </w:t>
      </w:r>
    </w:p>
    <w:p>
      <w:pPr>
        <w:jc w:val="left"/>
      </w:pPr>
    </w:p>
    <w:p>
      <w:r>
        <w:rPr>
          <w:sz w:val="22"/>
        </w:rPr>
        <w:t xml:space="preserve">Unknown speaker </w:t>
      </w:r>
    </w:p>
    <w:p>
      <w:r>
        <w:rPr>
          <w:sz w:val="22"/>
        </w:rPr>
        <w:t xml:space="preserve">Yes, yes, it's a lack of good, yes. The trust is actually not, not, it's not, it's not a trust in your relationship because your relating's high. It's a trust in, is he trying to hide things from me and please me? </w:t>
      </w:r>
    </w:p>
    <w:p>
      <w:pPr>
        <w:jc w:val="left"/>
      </w:pPr>
    </w:p>
    <w:p>
      <w:r>
        <w:rPr>
          <w:sz w:val="22"/>
        </w:rPr>
        <w:t xml:space="preserve">Unknown speaker </w:t>
      </w:r>
    </w:p>
    <w:p>
      <w:r>
        <w:rPr>
          <w:sz w:val="22"/>
        </w:rPr>
        <w:t xml:space="preserve">Yeah, that's exactly correct. That's, that's what I read. And it's interesting. So if you look at the, I wrote many things here. So I still feel, look at the authenticity gap, right? So if you look at, if you look at, leaving my own scores for our side, because we've already dealt with that. </w:t>
      </w:r>
    </w:p>
    <w:p>
      <w:pPr>
        <w:jc w:val="left"/>
      </w:pPr>
    </w:p>
    <w:p>
      <w:r>
        <w:rPr>
          <w:sz w:val="22"/>
        </w:rPr>
        <w:t xml:space="preserve">Unknown speaker </w:t>
      </w:r>
    </w:p>
    <w:p>
      <w:r>
        <w:rPr>
          <w:sz w:val="22"/>
        </w:rPr>
        <w:t xml:space="preserve">If you look at the overall profile, you say, okay, quite authentic. You look at the boss, boss, look at the gap there. Yeah, I see. Look at, look at the other boss, closer and stronger. Yes. Look, look at, look at this one. </w:t>
      </w:r>
    </w:p>
    <w:p>
      <w:pPr>
        <w:jc w:val="left"/>
      </w:pPr>
    </w:p>
    <w:p>
      <w:r>
        <w:rPr>
          <w:sz w:val="22"/>
        </w:rPr>
        <w:t xml:space="preserve">Unknown speaker </w:t>
      </w:r>
    </w:p>
    <w:p>
      <w:r>
        <w:rPr>
          <w:sz w:val="22"/>
        </w:rPr>
        <w:t xml:space="preserve">That's incredible. Yeah. Nobody here. That's amazing. Yes. Again, great and strong. Okay, it's still strong here, but there's just always a little bit of a gap with the others, right? And compliant or the complying one was amazing. </w:t>
      </w:r>
    </w:p>
    <w:p>
      <w:pPr>
        <w:jc w:val="left"/>
      </w:pPr>
    </w:p>
    <w:p>
      <w:r>
        <w:rPr>
          <w:sz w:val="22"/>
        </w:rPr>
        <w:t xml:space="preserve">Unknown speaker </w:t>
      </w:r>
    </w:p>
    <w:p>
      <w:r>
        <w:rPr>
          <w:sz w:val="22"/>
        </w:rPr>
        <w:t xml:space="preserve">So if you look at the general one, you're sort of okay. Look at the boss one, huge negative. It plays out here with the others, but look at the boss and the direct reports, almost both of us. Yeah. It's incredible. </w:t>
      </w:r>
    </w:p>
    <w:p>
      <w:pPr>
        <w:jc w:val="left"/>
      </w:pPr>
    </w:p>
    <w:p>
      <w:r>
        <w:rPr>
          <w:sz w:val="22"/>
        </w:rPr>
        <w:t xml:space="preserve">Unknown speaker </w:t>
      </w:r>
    </w:p>
    <w:p>
      <w:r>
        <w:rPr>
          <w:sz w:val="22"/>
        </w:rPr>
        <w:t xml:space="preserve">It's incredible. And I know I gave up, but it's the same thing. So the other thing that is coming out, there's some way I am showing up and the peers I see less often because it tends to be the formal team. </w:t>
      </w:r>
    </w:p>
    <w:p>
      <w:pPr>
        <w:jc w:val="left"/>
      </w:pPr>
    </w:p>
    <w:p>
      <w:r>
        <w:rPr>
          <w:sz w:val="22"/>
        </w:rPr>
        <w:t xml:space="preserve">Unknown speaker </w:t>
      </w:r>
    </w:p>
    <w:p>
      <w:r>
        <w:rPr>
          <w:sz w:val="22"/>
        </w:rPr>
        <w:t xml:space="preserve">They say we are showing up when I, with my peers and my boss. in that leadership team versus mine that I want to. That's a big thing. And there's a theme about, in that, if I look at this, he's withholding his true self. </w:t>
      </w:r>
    </w:p>
    <w:p>
      <w:pPr>
        <w:jc w:val="left"/>
      </w:pPr>
    </w:p>
    <w:p>
      <w:r>
        <w:rPr>
          <w:sz w:val="22"/>
        </w:rPr>
        <w:t xml:space="preserve">Unknown speaker </w:t>
      </w:r>
    </w:p>
    <w:p>
      <w:r>
        <w:rPr>
          <w:sz w:val="22"/>
        </w:rPr>
        <w:t xml:space="preserve">Yeah, I'm withholding my true self. But you're not doing it in a way that's trying to control anything or protect. You're doing it in a way that's going and towing the line. Yes, that's what it is. That's what I got from it. </w:t>
      </w:r>
    </w:p>
    <w:p>
      <w:pPr>
        <w:jc w:val="left"/>
      </w:pPr>
    </w:p>
    <w:p>
      <w:r>
        <w:rPr>
          <w:sz w:val="22"/>
        </w:rPr>
        <w:t xml:space="preserve">Unknown speaker </w:t>
      </w:r>
    </w:p>
    <w:p>
      <w:r>
        <w:rPr>
          <w:sz w:val="22"/>
        </w:rPr>
        <w:t xml:space="preserve">Do they perceive you have an overly close relationship with your boss? No. No, they don't. Okay, so it's not that. It's not that, no. There is a part I'm self-aware of, if I'm going to, is I told you a healthiness of imposter syndrome when I got on the team. </w:t>
      </w:r>
    </w:p>
    <w:p>
      <w:pPr>
        <w:jc w:val="left"/>
      </w:pPr>
    </w:p>
    <w:p>
      <w:r>
        <w:rPr>
          <w:sz w:val="22"/>
        </w:rPr>
        <w:t xml:space="preserve">Unknown speaker </w:t>
      </w:r>
    </w:p>
    <w:p>
      <w:r>
        <w:rPr>
          <w:sz w:val="22"/>
        </w:rPr>
        <w:t xml:space="preserve">But, I was more exaggerated this time because I was inheriting the business where it seemed to be a very poor performing business. Where it would seem to be difficult to turn around, I have some doubts on it, but also people still have doubts. </w:t>
      </w:r>
    </w:p>
    <w:p>
      <w:pPr>
        <w:jc w:val="left"/>
      </w:pPr>
    </w:p>
    <w:p>
      <w:r>
        <w:rPr>
          <w:sz w:val="22"/>
        </w:rPr>
        <w:t xml:space="preserve">Unknown speaker </w:t>
      </w:r>
    </w:p>
    <w:p>
      <w:r>
        <w:rPr>
          <w:sz w:val="22"/>
        </w:rPr>
        <w:t xml:space="preserve">So when I come, and I can be an enthusiastic person, I shoot the transparency, but when I come and say, I think this is good, the interpretation is here they go again, these guys, you know, there's a gap there. </w:t>
      </w:r>
    </w:p>
    <w:p>
      <w:pPr>
        <w:jc w:val="left"/>
      </w:pPr>
    </w:p>
    <w:p>
      <w:r>
        <w:rPr>
          <w:sz w:val="22"/>
        </w:rPr>
        <w:t xml:space="preserve">Unknown speaker </w:t>
      </w:r>
    </w:p>
    <w:p>
      <w:r>
        <w:rPr>
          <w:sz w:val="22"/>
        </w:rPr>
        <w:t xml:space="preserve">And I think it particularly plays out, particularly plays out with this individual. Well, there's a something here about that, particularly in that peer space, is what the peer space is, and into the imposter syndrome, is when you seem to, you're, you're so passionate, the shadow side of super high passion and super high integrity means that you would personalize anything anyone says or thinks or feels about the business, </w:t>
      </w:r>
    </w:p>
    <w:p>
      <w:pPr>
        <w:jc w:val="left"/>
      </w:pPr>
    </w:p>
    <w:p>
      <w:r>
        <w:rPr>
          <w:sz w:val="22"/>
        </w:rPr>
        <w:t xml:space="preserve">Unknown speaker </w:t>
      </w:r>
    </w:p>
    <w:p>
      <w:r>
        <w:rPr>
          <w:sz w:val="22"/>
        </w:rPr>
        <w:t xml:space="preserve">because your your core identity, Eugene, is entangled with your job. And one of the things we do know about you in that came out in that conversation is your performance is a proxy for your own self esteem. </w:t>
      </w:r>
    </w:p>
    <w:p>
      <w:pPr>
        <w:jc w:val="left"/>
      </w:pPr>
    </w:p>
    <w:p>
      <w:r>
        <w:rPr>
          <w:sz w:val="22"/>
        </w:rPr>
        <w:t xml:space="preserve">Unknown speaker </w:t>
      </w:r>
    </w:p>
    <w:p>
      <w:r>
        <w:rPr>
          <w:sz w:val="22"/>
        </w:rPr>
        <w:t xml:space="preserve">And therefore, anything that people say or do or perceive about the business, you personalize. And actually, actually, one of the things we work on when I'm coaching leaders is on the on the skill set of passionate non attachment, which doesn't mean you're hyper passionate, you're have massive integrity, but you start to see the difference between when people are talking about a business and not having your identity entangled with it. </w:t>
      </w:r>
    </w:p>
    <w:p>
      <w:pPr>
        <w:jc w:val="left"/>
      </w:pPr>
    </w:p>
    <w:p>
      <w:r>
        <w:rPr>
          <w:sz w:val="22"/>
        </w:rPr>
        <w:t xml:space="preserve">Unknown speaker </w:t>
      </w:r>
    </w:p>
    <w:p>
      <w:r>
        <w:rPr>
          <w:sz w:val="22"/>
        </w:rPr>
        <w:t xml:space="preserve">That's a huge the way you would that if you could write down in the news, that's a hugely insightful and crisp definition, but it's also a hugely good way to open up a dialogue with that group. That is not that I love that you actually that hugely because there's also a gap and I say spent a lot of time with my team trying to get this is I don't think all of them on so if you read some of the if I find you to read some of the things you hear people talk about not happy to take tough decisions. </w:t>
      </w:r>
    </w:p>
    <w:p>
      <w:pPr>
        <w:jc w:val="left"/>
      </w:pPr>
    </w:p>
    <w:p>
      <w:r>
        <w:rPr>
          <w:sz w:val="22"/>
        </w:rPr>
        <w:t xml:space="preserve">Unknown speaker </w:t>
      </w:r>
    </w:p>
    <w:p>
      <w:r>
        <w:rPr>
          <w:sz w:val="22"/>
        </w:rPr>
        <w:t xml:space="preserve">Yeah, blah, blah, blah is that and then you say opposite side is exactly that they don't see that my boss doesn't see that my boss is is more now, but certainly my peers don't see that my team seed very strong. </w:t>
      </w:r>
    </w:p>
    <w:p>
      <w:pPr>
        <w:jc w:val="left"/>
      </w:pPr>
    </w:p>
    <w:p>
      <w:r>
        <w:rPr>
          <w:sz w:val="22"/>
        </w:rPr>
        <w:t xml:space="preserve">Unknown speaker </w:t>
      </w:r>
    </w:p>
    <w:p>
      <w:r>
        <w:rPr>
          <w:sz w:val="22"/>
        </w:rPr>
        <w:t xml:space="preserve">In fact, maybe overly too much on that, right? That's what it's not seen. Yeah, well, this was I say, you're not really enough. It's kind of never it's very intriguing. I've never been dead. Yeah. And which is why I am, you know, I was asking you that before and I know we decided it wasn't a fatherly type figure. </w:t>
      </w:r>
    </w:p>
    <w:p>
      <w:pPr>
        <w:jc w:val="left"/>
      </w:pPr>
    </w:p>
    <w:p>
      <w:r>
        <w:rPr>
          <w:sz w:val="22"/>
        </w:rPr>
        <w:t xml:space="preserve">Unknown speaker </w:t>
      </w:r>
    </w:p>
    <w:p>
      <w:r>
        <w:rPr>
          <w:sz w:val="22"/>
        </w:rPr>
        <w:t xml:space="preserve">But who does your boss represent to you that means you behave in that way? And who do the do you see what I mean? You know, I see what you mean and I'm Let me just... I thought long and hard about it, and so I think we can stop sharing it so that it doesn't distract you, because it sounds like, by the way, have I done enough of the homework you wanted me to do? </w:t>
      </w:r>
    </w:p>
    <w:p>
      <w:pPr>
        <w:jc w:val="left"/>
      </w:pPr>
    </w:p>
    <w:p>
      <w:r>
        <w:rPr>
          <w:sz w:val="22"/>
        </w:rPr>
        <w:t xml:space="preserve">Unknown speaker </w:t>
      </w:r>
    </w:p>
    <w:p>
      <w:r>
        <w:rPr>
          <w:sz w:val="22"/>
        </w:rPr>
        <w:t xml:space="preserve">Brilliant, brilliant. Okay, because I will show whether I did enough. We're aligned, is what I think I hear. Yeah, yeah, I see that. And you've actually, you've listened to the message, not the... you've not listened to your reaction to. </w:t>
      </w:r>
    </w:p>
    <w:p>
      <w:pPr>
        <w:jc w:val="left"/>
      </w:pPr>
    </w:p>
    <w:p>
      <w:r>
        <w:rPr>
          <w:sz w:val="22"/>
        </w:rPr>
        <w:t xml:space="preserve">Unknown speaker </w:t>
      </w:r>
    </w:p>
    <w:p>
      <w:r>
        <w:rPr>
          <w:sz w:val="22"/>
        </w:rPr>
        <w:t xml:space="preserve">But actually, you've rationalized the message. No, no, no. And again, cold, tired, time difficult. I just probably did not give it enough. And that's some feedback. So that's when they tried to book the session on Tuesday, and I saw them know I have to be in the right state. </w:t>
      </w:r>
    </w:p>
    <w:p>
      <w:pPr>
        <w:jc w:val="left"/>
      </w:pPr>
    </w:p>
    <w:p>
      <w:r>
        <w:rPr>
          <w:sz w:val="22"/>
        </w:rPr>
        <w:t xml:space="preserve">Unknown speaker </w:t>
      </w:r>
    </w:p>
    <w:p>
      <w:r>
        <w:rPr>
          <w:sz w:val="22"/>
        </w:rPr>
        <w:t xml:space="preserve">And I took two hours to sort of a more relaxed calm, and I could see the word for the truth. Because I mean, often, as I did not show the report to my wife, I discussed it. And there was something about, well, are you not overreacting, and blah, blah, blah, blah, and that sort of stuff. </w:t>
      </w:r>
    </w:p>
    <w:p>
      <w:pPr>
        <w:jc w:val="left"/>
      </w:pPr>
    </w:p>
    <w:p>
      <w:r>
        <w:rPr>
          <w:sz w:val="22"/>
        </w:rPr>
        <w:t xml:space="preserve">Unknown speaker </w:t>
      </w:r>
    </w:p>
    <w:p>
      <w:r>
        <w:rPr>
          <w:sz w:val="22"/>
        </w:rPr>
        <w:t xml:space="preserve">So that also helped me. So coming back to you, here's how I would say it. I honestly don't think it's because I'm trying this father figure thing and stuff. I'm actually one of the most calm and uncomfortable in where I am. </w:t>
      </w:r>
    </w:p>
    <w:p>
      <w:pPr>
        <w:jc w:val="left"/>
      </w:pPr>
    </w:p>
    <w:p>
      <w:r>
        <w:rPr>
          <w:sz w:val="22"/>
        </w:rPr>
        <w:t xml:space="preserve">Unknown speaker </w:t>
      </w:r>
    </w:p>
    <w:p>
      <w:r>
        <w:rPr>
          <w:sz w:val="22"/>
        </w:rPr>
        <w:t xml:space="preserve">It's not a loyalty thing. So we used to be the best at this. I've derived a huge amount of self-actuation and pleasure from being part of that story. I never thought I will have the opportunity to actually be the one that drives that. </w:t>
      </w:r>
    </w:p>
    <w:p>
      <w:pPr>
        <w:jc w:val="left"/>
      </w:pPr>
    </w:p>
    <w:p>
      <w:r>
        <w:rPr>
          <w:sz w:val="22"/>
        </w:rPr>
        <w:t xml:space="preserve">Unknown speaker </w:t>
      </w:r>
    </w:p>
    <w:p>
      <w:r>
        <w:rPr>
          <w:sz w:val="22"/>
        </w:rPr>
        <w:t xml:space="preserve">And I was sort of part of that when I was in the leadership team there. But come now, where I am so, where I'm personalizing it, is I had the opportunity to join this thing when it was doing well, and people are doing well. </w:t>
      </w:r>
    </w:p>
    <w:p>
      <w:pPr>
        <w:jc w:val="left"/>
      </w:pPr>
    </w:p>
    <w:p>
      <w:r>
        <w:rPr>
          <w:sz w:val="22"/>
        </w:rPr>
        <w:t xml:space="preserve">Unknown speaker </w:t>
      </w:r>
    </w:p>
    <w:p>
      <w:r>
        <w:rPr>
          <w:sz w:val="22"/>
        </w:rPr>
        <w:t xml:space="preserve">motivated, I want to leave it for the others in the same way. And I believe and the team believes, if we don't turn it down, we lose. So that's what's driving me honestly. Honestly. That's what the second part probably maybe this is many personalizing thing. </w:t>
      </w:r>
    </w:p>
    <w:p>
      <w:pPr>
        <w:jc w:val="left"/>
      </w:pPr>
    </w:p>
    <w:p>
      <w:r>
        <w:rPr>
          <w:sz w:val="22"/>
        </w:rPr>
        <w:t xml:space="preserve">Unknown speaker </w:t>
      </w:r>
    </w:p>
    <w:p>
      <w:r>
        <w:rPr>
          <w:sz w:val="22"/>
        </w:rPr>
        <w:t xml:space="preserve">I'm also a performance dreaming person. I want performance. So when I'm sitting a moment here, and my business is the one that is the least of family. I'm maybe embarrassed, ashamed, I said it. But that's what's played out. </w:t>
      </w:r>
    </w:p>
    <w:p>
      <w:pPr>
        <w:jc w:val="left"/>
      </w:pPr>
    </w:p>
    <w:p>
      <w:r>
        <w:rPr>
          <w:sz w:val="22"/>
        </w:rPr>
        <w:t xml:space="preserve">Unknown speaker </w:t>
      </w:r>
    </w:p>
    <w:p>
      <w:r>
        <w:rPr>
          <w:sz w:val="22"/>
        </w:rPr>
        <w:t xml:space="preserve">Then the last piece about it is the humility part in the sense that, unlike most other things, where I told you in my business, if you're good, you feel more times than you succeed. I'm not, we could do all the right things and still have the outcome and I don't like that. </w:t>
      </w:r>
    </w:p>
    <w:p>
      <w:pPr>
        <w:jc w:val="left"/>
      </w:pPr>
    </w:p>
    <w:p>
      <w:r>
        <w:rPr>
          <w:sz w:val="22"/>
        </w:rPr>
        <w:t xml:space="preserve">Unknown speaker </w:t>
      </w:r>
    </w:p>
    <w:p>
      <w:r>
        <w:rPr>
          <w:sz w:val="22"/>
        </w:rPr>
        <w:t xml:space="preserve">I'm confident we're not doing the right things and I'm confident it's calm and that's what we had with this year. But I just cannot, I said myself, I might have said if we end it this year, not being where we want, how do we drag ourselves off from the doldrums and still, I still don't. </w:t>
      </w:r>
    </w:p>
    <w:p>
      <w:pPr>
        <w:jc w:val="left"/>
      </w:pPr>
    </w:p>
    <w:p>
      <w:r>
        <w:rPr>
          <w:sz w:val="22"/>
        </w:rPr>
        <w:t xml:space="preserve">Unknown speaker </w:t>
      </w:r>
    </w:p>
    <w:p>
      <w:r>
        <w:rPr>
          <w:sz w:val="22"/>
        </w:rPr>
        <w:t xml:space="preserve">So that's what's driving it, if I'm really honest about that. A few years ago, I think some of that, maybe that lack of confidence and fear, maybe that's the way to put it, is the tentativeness that my boss and team see. </w:t>
      </w:r>
    </w:p>
    <w:p>
      <w:pPr>
        <w:jc w:val="left"/>
      </w:pPr>
    </w:p>
    <w:p>
      <w:r>
        <w:rPr>
          <w:sz w:val="22"/>
        </w:rPr>
        <w:t xml:space="preserve">Unknown speaker </w:t>
      </w:r>
    </w:p>
    <w:p>
      <w:r>
        <w:rPr>
          <w:sz w:val="22"/>
        </w:rPr>
        <w:t xml:space="preserve">But I choose not to do that with my team because I believe I need to give that. There's also... But in both places, they sense the lack of authenticity. Possibly. Possibly. In the overplay, it becomes too much, it's too loud. </w:t>
      </w:r>
    </w:p>
    <w:p>
      <w:pPr>
        <w:jc w:val="left"/>
      </w:pPr>
    </w:p>
    <w:p>
      <w:r>
        <w:rPr>
          <w:sz w:val="22"/>
        </w:rPr>
        <w:t xml:space="preserve">Unknown speaker </w:t>
      </w:r>
    </w:p>
    <w:p>
      <w:r>
        <w:rPr>
          <w:sz w:val="22"/>
        </w:rPr>
        <w:t xml:space="preserve">And in the underplay, it's suspicious. Yes, that's a nice way of putting it. By the way, I wrote down here, two sentences, four words actually, but two things that I wrote down here before you even spoke. </w:t>
      </w:r>
    </w:p>
    <w:p>
      <w:pPr>
        <w:jc w:val="left"/>
      </w:pPr>
    </w:p>
    <w:p>
      <w:r>
        <w:rPr>
          <w:sz w:val="22"/>
        </w:rPr>
        <w:t xml:space="preserve">Unknown speaker </w:t>
      </w:r>
    </w:p>
    <w:p>
      <w:r>
        <w:rPr>
          <w:sz w:val="22"/>
        </w:rPr>
        <w:t xml:space="preserve">And I wondered whether I was on the money. Overplayed humility and overplayed self-criticism. So you've over-personalized your role in all of this. The point is that how do you get to, and this is a really hard one for you, to piece with, how do you sit in a peaceful place with, I can't do any more than the best. </w:t>
      </w:r>
    </w:p>
    <w:p>
      <w:pPr>
        <w:jc w:val="left"/>
      </w:pPr>
    </w:p>
    <w:p>
      <w:r>
        <w:rPr>
          <w:sz w:val="22"/>
        </w:rPr>
        <w:t xml:space="preserve">Unknown speaker </w:t>
      </w:r>
    </w:p>
    <w:p>
      <w:r>
        <w:rPr>
          <w:sz w:val="22"/>
        </w:rPr>
        <w:t xml:space="preserve">And if I have to have it, the result, then the likelihood that I'm going to do the best things is lower. So your need to achieve actually is limiting your capacity to work well better with your boss. </w:t>
      </w:r>
    </w:p>
    <w:p>
      <w:pPr>
        <w:jc w:val="left"/>
      </w:pPr>
    </w:p>
    <w:p>
      <w:r>
        <w:rPr>
          <w:sz w:val="22"/>
        </w:rPr>
        <w:t xml:space="preserve">Unknown speaker </w:t>
      </w:r>
    </w:p>
    <w:p>
      <w:r>
        <w:rPr>
          <w:sz w:val="22"/>
        </w:rPr>
        <w:t xml:space="preserve">You're showing up too humble with your boss and your peers and too self-critical and too bold below. And so, actually, the discomfort... I agree with that. Let's go with that. If you could even... So, we're coming to a hypothesis about me, about dissonance, and about these two groups. </w:t>
      </w:r>
    </w:p>
    <w:p>
      <w:pPr>
        <w:jc w:val="left"/>
      </w:pPr>
    </w:p>
    <w:p>
      <w:r>
        <w:rPr>
          <w:sz w:val="22"/>
        </w:rPr>
        <w:t xml:space="preserve">Unknown speaker </w:t>
      </w:r>
    </w:p>
    <w:p>
      <w:r>
        <w:rPr>
          <w:sz w:val="22"/>
        </w:rPr>
        <w:t xml:space="preserve">We still need to listen. And you can highlight. And then if we could just put at the bottom, this is what this site says that it would just be a helpful picture. Yeah, I'll try and do that. So, you said let's crisply, because I've noticed the time. </w:t>
      </w:r>
    </w:p>
    <w:p>
      <w:pPr>
        <w:jc w:val="left"/>
      </w:pPr>
    </w:p>
    <w:p>
      <w:r>
        <w:rPr>
          <w:sz w:val="22"/>
        </w:rPr>
        <w:t xml:space="preserve">Unknown speaker </w:t>
      </w:r>
    </w:p>
    <w:p>
      <w:r>
        <w:rPr>
          <w:sz w:val="22"/>
        </w:rPr>
        <w:t xml:space="preserve">Yeah. So, how do you crisply... What would your checkout be here? How would you bring all of this together about what you're going to go do or do? So, yes, what I want to do is for my team, the design I want to do on the 15th is, basically, send them this report in all its glory. </w:t>
      </w:r>
    </w:p>
    <w:p>
      <w:pPr>
        <w:jc w:val="left"/>
      </w:pPr>
    </w:p>
    <w:p>
      <w:r>
        <w:rPr>
          <w:sz w:val="22"/>
        </w:rPr>
        <w:t xml:space="preserve">Unknown speaker </w:t>
      </w:r>
    </w:p>
    <w:p>
      <w:r>
        <w:rPr>
          <w:sz w:val="22"/>
        </w:rPr>
        <w:t xml:space="preserve">say digest that continuously but in that thing for me to talk about in the introduction my learning journey how I felt and all of that and map out this dissonance and say with the team I want to work with you on this to help me improve but also to help our dynamics improve and also to explain my own stuff about that a bit like this and I think we could go into I was thinking this is spitballing now I was thinking the best way to do it is that we would send this report as free because everybody has done their individual bit but not seen it collectively and say what resonates with you what does it resonate with you what are the things you think I should do and have there's a bit of a breakout session talk about some things we might do and then invite whether we need to do something as a team together that's how I wanted to do that's my thought is not cast in stone but that's my thought on that for my bosses I just want to do it one on one yeah you have to yeah individually yeah individually my peers now what I think would be good would be to take the product of what comes out of my teams and just approach them and say this is my journey this is what I've learned and this is what I could do that individually I said group of them so that's sort of how I was thinking great I have I think the your bosses and your peers you're spot on I think you're in a great place with your you're being extremely vulnerable with your team and just an experience and I've done this many times before just to how do we ensure that you if you're appearing quite big to them it can be quite overwhelming if you say you give them the feedback and say and then it's all it's about it could be perceived as being about you and it's not and so the critical part of the design is to get it built in to us and what and what's their part in the dynamic so we could have some of that question into that maybe so maybe the way to frame it is that I could start that you know as leaders we all have to keep learning right and I want to start by as a leader of this about learning and therefore here's what I learnt yes my own part I've taken it but what I'll invite you if we want to build this team together what's the part we do connective and what's our individual something like that yes I think well let's just get this that so it's I think it's the first part is the sharing yeah then the second part is the response to the acknowledgement and recognition and then a bit of a deep dive into what sits underneath that. </w:t>
      </w:r>
    </w:p>
    <w:p>
      <w:pPr>
        <w:jc w:val="left"/>
      </w:pPr>
    </w:p>
    <w:p>
      <w:r>
        <w:rPr>
          <w:sz w:val="22"/>
        </w:rPr>
        <w:t xml:space="preserve">Unknown speaker </w:t>
      </w:r>
    </w:p>
    <w:p>
      <w:r>
        <w:rPr>
          <w:sz w:val="22"/>
        </w:rPr>
        <w:t xml:space="preserve">So what are they believing to be true and what are your behaviours that they see on the outside and what are the beliefs they're believing inside when they see that and seeing the difference between each of them to say some of these see that as inspirational, some of them see that as exactly. </w:t>
      </w:r>
    </w:p>
    <w:p>
      <w:pPr>
        <w:jc w:val="left"/>
      </w:pPr>
    </w:p>
    <w:p>
      <w:r>
        <w:rPr>
          <w:sz w:val="22"/>
        </w:rPr>
        <w:t xml:space="preserve">Unknown speaker </w:t>
      </w:r>
    </w:p>
    <w:p>
      <w:r>
        <w:rPr>
          <w:sz w:val="22"/>
        </w:rPr>
        <w:t xml:space="preserve">Then what we do is we then start to build into okay so there's that dynamic and what would be more helpful in the future? What would create an even better dynamic? What's the intention here? Then I think it's into over to you team what's our part in that dynamic and what are our inner motivations that drive us not at our best and at our best and let's do some feedback with each other maybe you could do a bit of a mini feedback. </w:t>
      </w:r>
    </w:p>
    <w:p>
      <w:pPr>
        <w:jc w:val="left"/>
      </w:pPr>
    </w:p>
    <w:p>
      <w:r>
        <w:rPr>
          <w:sz w:val="22"/>
        </w:rPr>
        <w:t xml:space="preserve">Unknown speaker </w:t>
      </w:r>
    </w:p>
    <w:p>
      <w:r>
        <w:rPr>
          <w:sz w:val="22"/>
        </w:rPr>
        <w:t xml:space="preserve">Are you invited to that design session? I don't know why they didn't invite you. Did they invite you for the 15th? I don't think so. So a question I have for you. I can just say to Regan I want you there. </w:t>
      </w:r>
    </w:p>
    <w:p>
      <w:pPr>
        <w:jc w:val="left"/>
      </w:pPr>
    </w:p>
    <w:p>
      <w:r>
        <w:rPr>
          <w:sz w:val="22"/>
        </w:rPr>
        <w:t xml:space="preserve">Unknown speaker </w:t>
      </w:r>
    </w:p>
    <w:p>
      <w:r>
        <w:rPr>
          <w:sz w:val="22"/>
        </w:rPr>
        <w:t xml:space="preserve">Why don't they have just notice our crush. Oh yeah. Oh no you're there. I'm at the design session definitely. Yeah yeah yeah yeah you're there. Sorry thank you pardon. So if we could have some of this that we just talked about and I'll send it to the people and tell them that'll help. </w:t>
      </w:r>
    </w:p>
    <w:p>
      <w:pPr>
        <w:jc w:val="left"/>
      </w:pPr>
    </w:p>
    <w:p>
      <w:r>
        <w:rPr>
          <w:sz w:val="22"/>
        </w:rPr>
        <w:t xml:space="preserve">Unknown speaker </w:t>
      </w:r>
    </w:p>
    <w:p>
      <w:r>
        <w:rPr>
          <w:sz w:val="22"/>
        </w:rPr>
        <w:t xml:space="preserve">Yes cool. That would be false for you. That wouldn't work correct. Yes yeah. I'm and Nicole and Aya we're committed to you with this journey. I'm here to support you. I certainly feel that. It was a great conversation on your first day. </w:t>
      </w:r>
    </w:p>
    <w:p>
      <w:pPr>
        <w:jc w:val="left"/>
      </w:pPr>
    </w:p>
    <w:p>
      <w:r>
        <w:rPr>
          <w:sz w:val="22"/>
        </w:rPr>
        <w:t xml:space="preserve">Unknown speaker </w:t>
      </w:r>
    </w:p>
    <w:p>
      <w:r>
        <w:rPr>
          <w:sz w:val="22"/>
        </w:rPr>
        <w:t xml:space="preserve">Very good. Well listen now you need to go and rest. I will rest. I'll be fine but this this is helpful. Like most of the time I'm here to help you. men of me when you're doing something about a problem having plan it feels easier. </w:t>
      </w:r>
    </w:p>
    <w:p>
      <w:pPr>
        <w:jc w:val="left"/>
      </w:pPr>
    </w:p>
    <w:p>
      <w:r>
        <w:rPr>
          <w:sz w:val="22"/>
        </w:rPr>
        <w:t xml:space="preserve">Unknown speaker </w:t>
      </w:r>
    </w:p>
    <w:p>
      <w:r>
        <w:rPr>
          <w:sz w:val="22"/>
        </w:rPr>
        <w:t xml:space="preserve">So it's gone for something. It's gone for something maybe less tangible. Yes exactly if you can help me with that sometime during my leave when you send that I will basically put the report because those guys obviously close that piece and say for 15th let's think about these things and then I think we'll have an exciting journey to go on. </w:t>
      </w:r>
    </w:p>
    <w:p>
      <w:pPr>
        <w:jc w:val="left"/>
      </w:pPr>
    </w:p>
    <w:p>
      <w:r>
        <w:rPr>
          <w:sz w:val="22"/>
        </w:rPr>
        <w:t xml:space="preserve">Unknown speaker </w:t>
      </w:r>
    </w:p>
    <w:p>
      <w:r>
        <w:rPr>
          <w:sz w:val="22"/>
        </w:rPr>
        <w:t xml:space="preserve">Now on the what is on Piers are you okay with sort of roughly what we said? That's the way to do it. Yeah I think the bosses on Piers is exactly right. Yeah. Okay cool. Great let's check out what are you feeling and what do you need to say to be complete? </w:t>
      </w:r>
    </w:p>
    <w:p>
      <w:pPr>
        <w:jc w:val="left"/>
      </w:pPr>
    </w:p>
    <w:p>
      <w:r>
        <w:rPr>
          <w:sz w:val="22"/>
        </w:rPr>
        <w:t xml:space="preserve">Unknown speaker </w:t>
      </w:r>
    </w:p>
    <w:p>
      <w:r>
        <w:rPr>
          <w:sz w:val="22"/>
        </w:rPr>
        <w:t xml:space="preserve">I'm feeling actually excited for the opportunity to learn. I'm feeling I'm feeling proud that I'm able to lead into this. to demonstrate leadership, which has never happened to me the other way around. </w:t>
      </w:r>
    </w:p>
    <w:p>
      <w:pPr>
        <w:jc w:val="left"/>
      </w:pPr>
    </w:p>
    <w:p>
      <w:r>
        <w:rPr>
          <w:sz w:val="22"/>
        </w:rPr>
        <w:t xml:space="preserve">Unknown speaker </w:t>
      </w:r>
    </w:p>
    <w:p>
      <w:r>
        <w:rPr>
          <w:sz w:val="22"/>
        </w:rPr>
        <w:t xml:space="preserve">And I think it will be helpful for my building my team and their individually. So that fills me with a sense of satisfaction. I am okay with the dissonance, I understand some of it. But I think the conversation to learn more on that is also an opportunity. </w:t>
      </w:r>
    </w:p>
    <w:p>
      <w:pPr>
        <w:jc w:val="left"/>
      </w:pPr>
    </w:p>
    <w:p>
      <w:r>
        <w:rPr>
          <w:sz w:val="22"/>
        </w:rPr>
        <w:t xml:space="preserve">Unknown speaker </w:t>
      </w:r>
    </w:p>
    <w:p>
      <w:r>
        <w:rPr>
          <w:sz w:val="22"/>
        </w:rPr>
        <w:t xml:space="preserve">And I'm glad that I created quality one and a half hours time to really review this. And that because it's put me more expansive mindset. So that's actually, I'm still feeling I have a long list of things to do before I don't live. </w:t>
      </w:r>
    </w:p>
    <w:p>
      <w:pPr>
        <w:jc w:val="left"/>
      </w:pPr>
    </w:p>
    <w:p>
      <w:r>
        <w:rPr>
          <w:sz w:val="22"/>
        </w:rPr>
        <w:t xml:space="preserve">Unknown speaker </w:t>
      </w:r>
    </w:p>
    <w:p>
      <w:r>
        <w:rPr>
          <w:sz w:val="22"/>
        </w:rPr>
        <w:t xml:space="preserve">Well, and I saw one of those things in tax return, which I hate. Anyway, yes. So my check out would be I'm feeling connected, feeling supportive. My one request of you is to just not to overly think about this, but it's how to build a relationship with the dissonance. </w:t>
      </w:r>
    </w:p>
    <w:p>
      <w:pPr>
        <w:jc w:val="left"/>
      </w:pPr>
    </w:p>
    <w:p>
      <w:r>
        <w:rPr>
          <w:sz w:val="22"/>
        </w:rPr>
        <w:t xml:space="preserve">Unknown speaker </w:t>
      </w:r>
    </w:p>
    <w:p>
      <w:r>
        <w:rPr>
          <w:sz w:val="22"/>
        </w:rPr>
        <w:t xml:space="preserve">So how do you learn to not want to push it or fix it? How do you learn to love the dissonance because it's a perfect thing. It's perfect in service of the next phase of evolution of you as a leader and as a human being on this planet. </w:t>
      </w:r>
    </w:p>
    <w:p>
      <w:pPr>
        <w:jc w:val="left"/>
      </w:pPr>
    </w:p>
    <w:p>
      <w:r>
        <w:rPr>
          <w:sz w:val="22"/>
        </w:rPr>
        <w:t xml:space="preserve">Unknown speaker </w:t>
      </w:r>
    </w:p>
    <w:p>
      <w:r>
        <w:rPr>
          <w:sz w:val="22"/>
        </w:rPr>
        <w:t xml:space="preserve">So I agreed. And in fact, just to help with that, just to build on that is I wasn't there when we met. The big thing that has helped me is to say these are already great scores. This is just about the next level of improvement, which I can actually lean into. </w:t>
      </w:r>
    </w:p>
    <w:p>
      <w:pPr>
        <w:jc w:val="left"/>
      </w:pPr>
    </w:p>
    <w:p>
      <w:r>
        <w:rPr>
          <w:sz w:val="22"/>
        </w:rPr>
        <w:t xml:space="preserve">Unknown speaker </w:t>
      </w:r>
    </w:p>
    <w:p>
      <w:r>
        <w:rPr>
          <w:sz w:val="22"/>
        </w:rPr>
        <w:t xml:space="preserve">Yeah. Okay. I see. I will send you the notes as soon as I can. It probably that's right. Every time next week. Yeah. Yeah. The next week is fine. As we provided the guys because you are sort of we are on the curve. </w:t>
      </w:r>
    </w:p>
    <w:p>
      <w:pPr>
        <w:jc w:val="left"/>
      </w:pPr>
    </w:p>
    <w:p>
      <w:r>
        <w:rPr>
          <w:sz w:val="22"/>
        </w:rPr>
        <w:t xml:space="preserve">Unknown speaker </w:t>
      </w:r>
    </w:p>
    <w:p>
      <w:r>
        <w:rPr>
          <w:sz w:val="22"/>
        </w:rPr>
        <w:t xml:space="preserve">We win the don't worry. Exactly. So so that they'll So not exciting. Thank you. Beautiful. You take care. You take care and enjoy your lead by the end. I will. Bye. Thank you. Thanks for watching!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