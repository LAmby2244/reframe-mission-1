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Pilar</w:t>
      </w:r>
    </w:p>
    <w:p>
      <w:pPr>
        <w:jc w:val="left"/>
      </w:pPr>
    </w:p>
    <w:p>
      <w:r>
        <w:rPr>
          <w:sz w:val="22"/>
        </w:rPr>
        <w:t>⏰Mon, 05/12 11:00AM · 58mins</w:t>
      </w:r>
    </w:p>
    <w:p>
      <w:pPr>
        <w:jc w:val="left"/>
      </w:pPr>
    </w:p>
    <w:p>
      <w:r>
        <w:rPr>
          <w:b/>
          <w:sz w:val="30"/>
        </w:rPr>
        <w:t>Transcript</w:t>
      </w:r>
    </w:p>
    <w:p>
      <w:pPr>
        <w:jc w:val="left"/>
      </w:pPr>
    </w:p>
    <w:p>
      <w:r>
        <w:rPr>
          <w:sz w:val="22"/>
        </w:rPr>
        <w:t xml:space="preserve">In. Hello. How are you? Fine. And you? I'm okay. Yeah. Welcome to your first coaching call. Yes. How should we start? Do you have any expectations from this call at all? Do you know? Not really. And, in fact, I was thinking this morning when. </w:t>
      </w:r>
    </w:p>
    <w:p>
      <w:pPr>
        <w:jc w:val="left"/>
      </w:pPr>
    </w:p>
    <w:p>
      <w:r>
        <w:rPr>
          <w:sz w:val="22"/>
        </w:rPr>
        <w:t xml:space="preserve">I was coming to the office. How was going to be the cost? Cool. And what did you think? I don't know, because. It's just 1 hour. And I don't know at what extent we can go into detail or which topics. </w:t>
      </w:r>
    </w:p>
    <w:p>
      <w:pPr>
        <w:jc w:val="left"/>
      </w:pPr>
    </w:p>
    <w:p>
      <w:r>
        <w:rPr>
          <w:sz w:val="22"/>
        </w:rPr>
        <w:t xml:space="preserve">Can we cover? In 1 hour. Well, let's see what happens. I had a CEO the other day, and then half an hour they said, we don't. Need to do any more coaching. That was it. Whatever you want, you believe to be possible. </w:t>
      </w:r>
    </w:p>
    <w:p>
      <w:pPr>
        <w:jc w:val="left"/>
      </w:pPr>
    </w:p>
    <w:p>
      <w:r>
        <w:rPr>
          <w:sz w:val="22"/>
        </w:rPr>
        <w:t xml:space="preserve">So. Let's start this coaching call. Just for information. We don't report. Totally private, totally confidential. Sage don't ask us about any individuals as we go through the program at all. The only time I would say something is if I believe that. </w:t>
      </w:r>
    </w:p>
    <w:p>
      <w:pPr>
        <w:jc w:val="left"/>
      </w:pPr>
    </w:p>
    <w:p>
      <w:r>
        <w:rPr>
          <w:sz w:val="22"/>
        </w:rPr>
        <w:t xml:space="preserve">You were in danger of harm or that you might harm yourself or someone else, that's the only time that I would ever. Yeah, it's true. Yeah. I have to say it always because. Yeah. I think on two occasions I've referred someone to therapy. </w:t>
      </w:r>
    </w:p>
    <w:p>
      <w:pPr>
        <w:jc w:val="left"/>
      </w:pPr>
    </w:p>
    <w:p>
      <w:r>
        <w:rPr>
          <w:sz w:val="22"/>
        </w:rPr>
        <w:t xml:space="preserve">Because people are often at work. And they silently suffer. Quite often. I mean, you must have seen it, right? So I always say that up front because. I can imagine. You seem very calm and stable. So let's see. </w:t>
      </w:r>
    </w:p>
    <w:p>
      <w:pPr>
        <w:jc w:val="left"/>
      </w:pPr>
    </w:p>
    <w:p>
      <w:r>
        <w:rPr>
          <w:sz w:val="22"/>
        </w:rPr>
        <w:t xml:space="preserve">What happens. In fact. I think it was ten years ago. Ten years ago. I suffered from. Stress. When I was working in british telecom. Oh, you worked at BT? Oh, my God. Yeah, I have. Worked in Bt and also in Vodafone and now in safe. So it seems that. </w:t>
      </w:r>
    </w:p>
    <w:p>
      <w:pPr>
        <w:jc w:val="left"/>
      </w:pPr>
    </w:p>
    <w:p>
      <w:r>
        <w:rPr>
          <w:sz w:val="22"/>
        </w:rPr>
        <w:t xml:space="preserve">My expertise is to work in. A center. Yeah. And what part of bt did you work in? I was working in the local operation. In a video. Oh, wow. And I developed a lot of drawers because I just have to. I was working there for 23 years, so. </w:t>
      </w:r>
    </w:p>
    <w:p>
      <w:pPr>
        <w:jc w:val="left"/>
      </w:pPr>
    </w:p>
    <w:p>
      <w:r>
        <w:rPr>
          <w:sz w:val="22"/>
        </w:rPr>
        <w:t xml:space="preserve">Wow. My wife was one of the heads of HR of Bt. I think she was the head of HR for Bt wholesale at one point, and then she worked. In Bt Globe. She's moved, as you know, in Bt, you move around. So she had many roles in BT, so I know it well. And you knew quite a few. Of the leaders. </w:t>
      </w:r>
    </w:p>
    <w:p>
      <w:pPr>
        <w:jc w:val="left"/>
      </w:pPr>
    </w:p>
    <w:p>
      <w:r>
        <w:rPr>
          <w:sz w:val="22"/>
        </w:rPr>
        <w:t xml:space="preserve">International. And my old seat. My old CEO went there for a little while and failed and then went. Somewhere else. A guy called Joe Garner. He was the ex CEO of HSBC. He went there. And then went to the nationwide, so, yeah. </w:t>
      </w:r>
    </w:p>
    <w:p>
      <w:pPr>
        <w:jc w:val="left"/>
      </w:pPr>
    </w:p>
    <w:p>
      <w:r>
        <w:rPr>
          <w:sz w:val="22"/>
        </w:rPr>
        <w:t xml:space="preserve">Wow. Okay, listen. What I ask out of this is. So this is an exploration of you, what we're here to do is to combine this with the work that we do in the field. To work. Out. What is the shift that's most needed from your leadership for you to move to? The next level that you want to move to. That doesn't mean hierarchy. It can mean that. </w:t>
      </w:r>
    </w:p>
    <w:p>
      <w:pPr>
        <w:jc w:val="left"/>
      </w:pPr>
    </w:p>
    <w:p>
      <w:r>
        <w:rPr>
          <w:sz w:val="22"/>
        </w:rPr>
        <w:t xml:space="preserve">If you want it to mean that. But what's the thing that you most want to do or be as a leader. And what's the thing that you at the moment are? Maybe struggling with or what's the next stage of your evolution? </w:t>
      </w:r>
    </w:p>
    <w:p>
      <w:pPr>
        <w:jc w:val="left"/>
      </w:pPr>
    </w:p>
    <w:p>
      <w:r>
        <w:rPr>
          <w:sz w:val="22"/>
        </w:rPr>
        <w:t xml:space="preserve">As a human or as a leader in sage. I ask for. The things I ask for from you is just openness and willingness to explore. And to go places. Maybe you don't normally go to ask questions. You don't. Normally ask in return. I'll do my best. Sometimes I'll say something or I'll. Ask them a question or have an opinion that isn't mine just because I'm testing the water. </w:t>
      </w:r>
    </w:p>
    <w:p>
      <w:pPr>
        <w:jc w:val="left"/>
      </w:pPr>
    </w:p>
    <w:p>
      <w:r>
        <w:rPr>
          <w:sz w:val="22"/>
        </w:rPr>
        <w:t xml:space="preserve">And in return from my openness and my playfulness and my support. All I ask is. That whatever we discover here, You take from here and you go and apply some things. So you go and try and experiment. With some things. </w:t>
      </w:r>
    </w:p>
    <w:p>
      <w:pPr>
        <w:jc w:val="left"/>
      </w:pPr>
    </w:p>
    <w:p>
      <w:r>
        <w:rPr>
          <w:sz w:val="22"/>
        </w:rPr>
        <w:t xml:space="preserve">So where we start normally is. A check in. As we always do. So what do you feel? As you arrive to this call today, having heard all of that, if you reflect back on the first few weeks or number of weeks of this program? What have you learnt about yourself already or. </w:t>
      </w:r>
    </w:p>
    <w:p>
      <w:pPr>
        <w:jc w:val="left"/>
      </w:pPr>
    </w:p>
    <w:p>
      <w:r>
        <w:rPr>
          <w:sz w:val="22"/>
        </w:rPr>
        <w:t xml:space="preserve">What's becoming true? And maybe what's your intention for this call? So feelings? A kind of summary about where you are and what reflections you've had to, to date. And then maybe what your intention is with me. And there you go. We'll start from there. </w:t>
      </w:r>
    </w:p>
    <w:p>
      <w:pPr>
        <w:jc w:val="left"/>
      </w:pPr>
    </w:p>
    <w:p>
      <w:r>
        <w:rPr>
          <w:sz w:val="22"/>
        </w:rPr>
        <w:t xml:space="preserve">Yeah, well, if I am, Completely honest, I would say. The first section of. This. Program has not been a surprise for me because. I am working. I am 54 years old and I am managing people since I was 26 years old. </w:t>
      </w:r>
    </w:p>
    <w:p>
      <w:pPr>
        <w:jc w:val="left"/>
      </w:pPr>
    </w:p>
    <w:p>
      <w:r>
        <w:rPr>
          <w:sz w:val="22"/>
        </w:rPr>
        <w:t xml:space="preserve">So. Very early in my career, so I have a lot of leadership programs and some of the things that. We. Of Covid in the sessions is something that I have already worked in, so. It was not a surprise for me to find which. </w:t>
      </w:r>
    </w:p>
    <w:p>
      <w:pPr>
        <w:jc w:val="left"/>
      </w:pPr>
    </w:p>
    <w:p>
      <w:r>
        <w:rPr>
          <w:sz w:val="22"/>
        </w:rPr>
        <w:t xml:space="preserve">Were my trigger. And all the. Nice reactions when. Something. Arrived. So. This part, probably. It hasn't been very surprising for me because. I have worked a lot in. All this stuff, but probably for me, what is going to be brand new. </w:t>
      </w:r>
    </w:p>
    <w:p>
      <w:pPr>
        <w:jc w:val="left"/>
      </w:pPr>
    </w:p>
    <w:p>
      <w:r>
        <w:rPr>
          <w:sz w:val="22"/>
        </w:rPr>
        <w:t xml:space="preserve">Is the next part of the program, because really, I have never done such a thing, never even. So. I am quite excited to see what's going to happen. In this week in English, and I found it. I mean, I am not saying that. </w:t>
      </w:r>
    </w:p>
    <w:p>
      <w:pPr>
        <w:jc w:val="left"/>
      </w:pPr>
    </w:p>
    <w:p>
      <w:r>
        <w:rPr>
          <w:sz w:val="22"/>
        </w:rPr>
        <w:t xml:space="preserve">It's not everything that you do. At least I am a person that I am always learning. So you are always learning something. With everything that you do. But really to be as surprised, it's going to be more brand new. </w:t>
      </w:r>
    </w:p>
    <w:p>
      <w:pPr>
        <w:jc w:val="left"/>
      </w:pPr>
    </w:p>
    <w:p>
      <w:r>
        <w:rPr>
          <w:sz w:val="22"/>
        </w:rPr>
        <w:t xml:space="preserve">What is going to happen next week than the previous session. And, of course, the question then begs. What are the. Triggers that you have in your life that you know you still need to work. Because I'm 52 and I do this work every day. </w:t>
      </w:r>
    </w:p>
    <w:p>
      <w:pPr>
        <w:jc w:val="left"/>
      </w:pPr>
    </w:p>
    <w:p>
      <w:r>
        <w:rPr>
          <w:sz w:val="22"/>
        </w:rPr>
        <w:t xml:space="preserve">And I have done this work for 30 years, and I'm still struggling. No. It's not easy. To relate. What are your triggers? It's not easy. I had a manager that told me when you asked, as you are, so what you need to try to do is that one trigger appears and scoping your reaction at the very beginning, ten times a week. Try to make it. </w:t>
      </w:r>
    </w:p>
    <w:p>
      <w:pPr>
        <w:jc w:val="left"/>
      </w:pPr>
    </w:p>
    <w:p>
      <w:r>
        <w:rPr>
          <w:sz w:val="22"/>
        </w:rPr>
        <w:t xml:space="preserve">Happen three times a week? Yes. But of course, it's very difficult to change completely. The way you are. At least to find a way of minimizing. The time. That this reaction came into you. Yeah, exactly. This is what I have tried to apply. </w:t>
      </w:r>
    </w:p>
    <w:p>
      <w:pPr>
        <w:jc w:val="left"/>
      </w:pPr>
    </w:p>
    <w:p>
      <w:r>
        <w:rPr>
          <w:sz w:val="22"/>
        </w:rPr>
        <w:t xml:space="preserve">All those years trying to minimize. These type of reactions. For example, in my case, Probably. I would say that. I am not very patient. Because. Normally I work very fast. I think very fast. And then I need to understand. </w:t>
      </w:r>
    </w:p>
    <w:p>
      <w:pPr>
        <w:jc w:val="left"/>
      </w:pPr>
    </w:p>
    <w:p>
      <w:r>
        <w:rPr>
          <w:sz w:val="22"/>
        </w:rPr>
        <w:t xml:space="preserve">That the rest of the people probably is not going that same as Peter. I need to be patient. And sometimes, normally. I managed to. Live. But when we are in a crisis situation or we are under the place because you need to deliver something or you are in a budget, period. </w:t>
      </w:r>
    </w:p>
    <w:p>
      <w:pPr>
        <w:jc w:val="left"/>
      </w:pPr>
    </w:p>
    <w:p>
      <w:r>
        <w:rPr>
          <w:sz w:val="22"/>
        </w:rPr>
        <w:t xml:space="preserve">The results are not coming then. In this type of context. When really. I need to work more in trying to minimize the times that I. Then people. Normally. In this type of situations. Probably I am too straightforward, so. </w:t>
      </w:r>
    </w:p>
    <w:p>
      <w:pPr>
        <w:jc w:val="left"/>
      </w:pPr>
    </w:p>
    <w:p>
      <w:r>
        <w:rPr>
          <w:sz w:val="22"/>
        </w:rPr>
        <w:t xml:space="preserve">I need to. Try to be more. I don't know how to say it, but not so straightforward. And try to keep smiling. And these type of things, because when I became. Ten. Apollo. My. Feedback that everything. </w:t>
      </w:r>
    </w:p>
    <w:p>
      <w:pPr>
        <w:jc w:val="left"/>
      </w:pPr>
    </w:p>
    <w:p>
      <w:r>
        <w:rPr>
          <w:sz w:val="22"/>
        </w:rPr>
        <w:t xml:space="preserve">That is very every time notice it. Notice it because every people notice it because normally I am smiling. As you have said, I seem to be calm. But in these situations, when I become a sense, then? You become serious? </w:t>
      </w:r>
    </w:p>
    <w:p>
      <w:pPr>
        <w:jc w:val="left"/>
      </w:pPr>
    </w:p>
    <w:p>
      <w:r>
        <w:rPr>
          <w:sz w:val="22"/>
        </w:rPr>
        <w:t xml:space="preserve">I tend to be. Serious. Despite that, I am not saying anything in my face. I can see that. It's not that I am helping or whatever. It's just my faith or because. I am straightforward. More straightforward that normally or not because I am something or. </w:t>
      </w:r>
    </w:p>
    <w:p>
      <w:pPr>
        <w:jc w:val="left"/>
      </w:pPr>
    </w:p>
    <w:p>
      <w:r>
        <w:rPr>
          <w:sz w:val="22"/>
        </w:rPr>
        <w:t xml:space="preserve">Saying? For whatever. It seems that people don't exist. The reaction on them is not probably the one that I expect now, because. Yes. I think this is one of my main. Issues. As you say, or things that I need to work in. Yeah, you're in the perfect place, then? </w:t>
      </w:r>
    </w:p>
    <w:p>
      <w:pPr>
        <w:jc w:val="left"/>
      </w:pPr>
    </w:p>
    <w:p>
      <w:r>
        <w:rPr>
          <w:sz w:val="22"/>
        </w:rPr>
        <w:t xml:space="preserve">Because when we go to Glasgow, You won't know the job, you won't know the problem. You probably won't get to a very good solution. You'll be thinking fast while everyone else is confused, and everyone else will be confused as well. </w:t>
      </w:r>
    </w:p>
    <w:p>
      <w:pPr>
        <w:jc w:val="left"/>
      </w:pPr>
    </w:p>
    <w:p>
      <w:r>
        <w:rPr>
          <w:sz w:val="22"/>
        </w:rPr>
        <w:t xml:space="preserve">So it's going to be perfect. All the things thinking very fast. You saw it. You were on the call with me the other day, right? Yeah. 20 solutions are. Coming up, and we've not even started the process yet. </w:t>
      </w:r>
    </w:p>
    <w:p>
      <w:pPr>
        <w:jc w:val="left"/>
      </w:pPr>
    </w:p>
    <w:p>
      <w:r>
        <w:rPr>
          <w:sz w:val="22"/>
        </w:rPr>
        <w:t xml:space="preserve">It's very interesting. Yeah. Except in an environment where you need to do the opposite. It? Yeah. You like new things? You like discovering adventure? New things? A lot, in fact. What I like to do is to transform things into new things. </w:t>
      </w:r>
    </w:p>
    <w:p>
      <w:pPr>
        <w:jc w:val="left"/>
      </w:pPr>
    </w:p>
    <w:p>
      <w:r>
        <w:rPr>
          <w:sz w:val="22"/>
        </w:rPr>
        <w:t xml:space="preserve">It's one of my expertise is to get the teams transform and. Make the high performance teams and so on. It's something that I do every day in my life. And it's quite some people stuff, but I like it a lot. </w:t>
      </w:r>
    </w:p>
    <w:p>
      <w:pPr>
        <w:jc w:val="left"/>
      </w:pPr>
    </w:p>
    <w:p>
      <w:r>
        <w:rPr>
          <w:sz w:val="22"/>
        </w:rPr>
        <w:t xml:space="preserve">And this is something that probably think. On my. Manager. Tell me, what do you want to do in the future? I don't know, because. Really? I like to work with. A higher position in the organization. Really? You are more in political staff. </w:t>
      </w:r>
    </w:p>
    <w:p>
      <w:pPr>
        <w:jc w:val="left"/>
      </w:pPr>
    </w:p>
    <w:p>
      <w:r>
        <w:rPr>
          <w:sz w:val="22"/>
        </w:rPr>
        <w:t xml:space="preserve">Every time more far away from the resource, from really the as you can see, the result of your work. And I'm far away from the people, let's say. You like to be hands on. Yeah. Motivated me is to see the results of the work. </w:t>
      </w:r>
    </w:p>
    <w:p>
      <w:pPr>
        <w:jc w:val="left"/>
      </w:pPr>
    </w:p>
    <w:p>
      <w:r>
        <w:rPr>
          <w:sz w:val="22"/>
        </w:rPr>
        <w:t xml:space="preserve">So I guess there are some global positions in which. You are more. And if this is happening, It's not what I like to do, but. It's true that when you reach certain point in the organization, This is the next step, but I am not so sure that I did like it. </w:t>
      </w:r>
    </w:p>
    <w:p>
      <w:pPr>
        <w:jc w:val="left"/>
      </w:pPr>
    </w:p>
    <w:p>
      <w:r>
        <w:rPr>
          <w:sz w:val="22"/>
        </w:rPr>
        <w:t xml:space="preserve">Yeah, I've had a couple of people say that. Have a good time, me and the rest of the day. So you consider yourself quite a positive person when you're not under stress. Yes. And constructive, I would say. </w:t>
      </w:r>
    </w:p>
    <w:p>
      <w:pPr>
        <w:jc w:val="left"/>
      </w:pPr>
    </w:p>
    <w:p>
      <w:r>
        <w:rPr>
          <w:sz w:val="22"/>
        </w:rPr>
        <w:t xml:space="preserve">Probably. I am not always positive, but. I always think that we could do things better, we could do more things, different things. So in a constructive way. Yeah. Creative. Creative. Yes. I remember one people in my. One person in my team. </w:t>
      </w:r>
    </w:p>
    <w:p>
      <w:pPr>
        <w:jc w:val="left"/>
      </w:pPr>
    </w:p>
    <w:p>
      <w:r>
        <w:rPr>
          <w:sz w:val="22"/>
        </w:rPr>
        <w:t xml:space="preserve">In british telecom. Told me that I was quite innovative, but. Not innovative. But. Very. In tangible things. How to make things better, how to. It doesn't mean that I'm going to paint. No. Very creative. </w:t>
      </w:r>
    </w:p>
    <w:p>
      <w:pPr>
        <w:jc w:val="left"/>
      </w:pPr>
    </w:p>
    <w:p>
      <w:r>
        <w:rPr>
          <w:sz w:val="22"/>
        </w:rPr>
        <w:t xml:space="preserve">But very directly related to. Operations. So your desire in life. Part of your purpose is linked to making. A tangible difference. Yes, and also. It's my mana here also. I am very perfect, junior. Yeah. </w:t>
      </w:r>
    </w:p>
    <w:p>
      <w:pPr>
        <w:jc w:val="left"/>
      </w:pPr>
    </w:p>
    <w:p>
      <w:r>
        <w:rPr>
          <w:sz w:val="22"/>
        </w:rPr>
        <w:t xml:space="preserve">And sometimes one thing that you said in one of the sessions is completely true because you are the strength and be also your weaknesses at some point. So if you are very perfectionist, You want always to do things better and so on. </w:t>
      </w:r>
    </w:p>
    <w:p>
      <w:pPr>
        <w:jc w:val="left"/>
      </w:pPr>
    </w:p>
    <w:p>
      <w:r>
        <w:rPr>
          <w:sz w:val="22"/>
        </w:rPr>
        <w:t xml:space="preserve">Then at some extent it can be also. A blocker. Yeah. It can affect the people that is around you. Yeah, because you want to be perfect. You want to do things better and better. And sometimes the people from my team, my dad, they told me. </w:t>
      </w:r>
    </w:p>
    <w:p>
      <w:pPr>
        <w:jc w:val="left"/>
      </w:pPr>
    </w:p>
    <w:p>
      <w:r>
        <w:rPr>
          <w:sz w:val="22"/>
        </w:rPr>
        <w:t xml:space="preserve">Don't think more. Stop thinking. Yeah. Well, because perfectionist people become what, when they're under pressure? Bends. There are people that. Is basically. But. Not everybody is like that. Everybody needs their own time to assume and to understand or to work on. This is precisely my. </w:t>
      </w:r>
    </w:p>
    <w:p>
      <w:pPr>
        <w:jc w:val="left"/>
      </w:pPr>
    </w:p>
    <w:p>
      <w:r>
        <w:rPr>
          <w:sz w:val="22"/>
        </w:rPr>
        <w:t xml:space="preserve">Let's say the part that I need to understand, that not everybody. Probably can work at the same. Freedom or people like me. Yeah, I'm getting a picture now. The challenge with being perfectionist is that if you're anything like my wife's, a perfectionist as I am actually, at some level, in some parts of my life. </w:t>
      </w:r>
    </w:p>
    <w:p>
      <w:pPr>
        <w:jc w:val="left"/>
      </w:pPr>
    </w:p>
    <w:p>
      <w:r>
        <w:rPr>
          <w:sz w:val="22"/>
        </w:rPr>
        <w:t xml:space="preserve">And we can turn out to be quite demanding and critical at times. And people get tired. Right? You can be relentless. Yeah, if that makes any sense. Okay. So you have some values that I'm hearing from you here. </w:t>
      </w:r>
    </w:p>
    <w:p>
      <w:pPr>
        <w:jc w:val="left"/>
      </w:pPr>
    </w:p>
    <w:p>
      <w:r>
        <w:rPr>
          <w:sz w:val="22"/>
        </w:rPr>
        <w:t xml:space="preserve">Is. You have. Wow, you have some really interesting mix of. Values. Let me just see if any of these resonate with you. Hard work. Quality. Yes. Quality, passion. Adventure. How can you see this if I told you? </w:t>
      </w:r>
    </w:p>
    <w:p>
      <w:pPr>
        <w:jc w:val="left"/>
      </w:pPr>
    </w:p>
    <w:p>
      <w:r>
        <w:rPr>
          <w:sz w:val="22"/>
        </w:rPr>
        <w:t xml:space="preserve">Adventure, creativity. Achievement. I've got fun written down, but I'm going to say it's more like it feels a little bit different. What is it? It's not fun. It's. What is it? Is it enjoyment or fulfillment? </w:t>
      </w:r>
    </w:p>
    <w:p>
      <w:pPr>
        <w:jc w:val="left"/>
      </w:pPr>
    </w:p>
    <w:p>
      <w:r>
        <w:rPr>
          <w:sz w:val="22"/>
        </w:rPr>
        <w:t xml:space="preserve">Or years, not years, because. Despite what I have told you, I normally came at work and I do a lot of jokes. Humor. Humor. And also because. What I wouldn't like is to work in something that I don't like. </w:t>
      </w:r>
    </w:p>
    <w:p>
      <w:pPr>
        <w:jc w:val="left"/>
      </w:pPr>
    </w:p>
    <w:p>
      <w:r>
        <w:rPr>
          <w:sz w:val="22"/>
        </w:rPr>
        <w:t xml:space="preserve">So normally. Imagine I have a boring task. What I could do is to transform this volunteering task into something interesting. That's what I'm getting here. It's like in the adventure, it's. Like you're playful. You like to be playful in life. Is it like you've? Got a sense of humor. And there's something to do with play, is it? Or. What is it? </w:t>
      </w:r>
    </w:p>
    <w:p>
      <w:pPr>
        <w:jc w:val="left"/>
      </w:pPr>
    </w:p>
    <w:p>
      <w:r>
        <w:rPr>
          <w:sz w:val="22"/>
        </w:rPr>
        <w:t xml:space="preserve">Well, yes. Could be as a play or game, as a passenger, something that. I enjoy resolving problems. For example. Yeah. With it when probably there are some people. That. Like to have issues to. Work. This is what motivated me. </w:t>
      </w:r>
    </w:p>
    <w:p>
      <w:pPr>
        <w:jc w:val="left"/>
      </w:pPr>
    </w:p>
    <w:p>
      <w:r>
        <w:rPr>
          <w:sz w:val="22"/>
        </w:rPr>
        <w:t xml:space="preserve">Imagine that you have something that is not working. So I like to make it work. Yeah. Situations where others really say, no, this is quite challenging, or I don't want problems. I don't want issues. </w:t>
      </w:r>
    </w:p>
    <w:p>
      <w:pPr>
        <w:jc w:val="left"/>
      </w:pPr>
    </w:p>
    <w:p>
      <w:r>
        <w:rPr>
          <w:sz w:val="22"/>
        </w:rPr>
        <w:t xml:space="preserve">I like this type of work. I like to sort out things and to. Yeah. Order. Okay, here are the values that I've got for you now. Okay. It's. A bit of an update. So I've got hard work, I've got adventure, I've got quality. I've got creativity, I've got passion, I got achievement, I've got pace. </w:t>
      </w:r>
    </w:p>
    <w:p>
      <w:pPr>
        <w:jc w:val="left"/>
      </w:pPr>
    </w:p>
    <w:p>
      <w:r>
        <w:rPr>
          <w:sz w:val="22"/>
        </w:rPr>
        <w:t xml:space="preserve">I've got honesty. Does that resonate? I've got humor and playfulness. I can't quite find the word yet for that one, and then I've got. Order structure, like the fixing of things. Is it control or is it order? </w:t>
      </w:r>
    </w:p>
    <w:p>
      <w:pPr>
        <w:jc w:val="left"/>
      </w:pPr>
    </w:p>
    <w:p>
      <w:r>
        <w:rPr>
          <w:sz w:val="22"/>
        </w:rPr>
        <w:t xml:space="preserve">This is something that in the past that I have needed to work. Because when I started. To manage people. I was to control. Yes. But. Now. I think. I have evolved. Into. Proper mix between the elevation. </w:t>
      </w:r>
    </w:p>
    <w:p>
      <w:pPr>
        <w:jc w:val="left"/>
      </w:pPr>
    </w:p>
    <w:p>
      <w:r>
        <w:rPr>
          <w:sz w:val="22"/>
        </w:rPr>
        <w:t xml:space="preserve">Brilliant. Yes. I thought my way of. I mean, I have my government from people here, the governor. Is doing it. Because I need at least some governors to feel like you're in control. Of what's happening in the teams that I. </w:t>
      </w:r>
    </w:p>
    <w:p>
      <w:pPr>
        <w:jc w:val="left"/>
      </w:pPr>
    </w:p>
    <w:p>
      <w:r>
        <w:rPr>
          <w:sz w:val="22"/>
        </w:rPr>
        <w:t xml:space="preserve">Get into detail. Unless it's completely necessary. Because, yes, when I. Started. To. Have. Let's say. Management role. It shows up and. To control. With the people. There's another something also that. </w:t>
      </w:r>
    </w:p>
    <w:p>
      <w:pPr>
        <w:jc w:val="left"/>
      </w:pPr>
    </w:p>
    <w:p>
      <w:r>
        <w:rPr>
          <w:sz w:val="22"/>
        </w:rPr>
        <w:t xml:space="preserve">When. You grow, you have more also. Security. Yeah. It's not so hard for you to delegate because also. You understand English? Because. You working with people? For so many years. Also teach you. You are able to understanding how. </w:t>
      </w:r>
    </w:p>
    <w:p>
      <w:pPr>
        <w:jc w:val="left"/>
      </w:pPr>
    </w:p>
    <w:p>
      <w:r>
        <w:rPr>
          <w:sz w:val="22"/>
        </w:rPr>
        <w:t xml:space="preserve">The people. How each person is working and in which ones you can delegate easily without. Which ones? Probably you need to have another type of. Relationship. Yeah. Understand. When those values play out. What? I've heard you say, when they play out, when they under pressure. They can sometimes feel like you're relentless. You keep going when others are tired. </w:t>
      </w:r>
    </w:p>
    <w:p>
      <w:pPr>
        <w:jc w:val="left"/>
      </w:pPr>
    </w:p>
    <w:p>
      <w:r>
        <w:rPr>
          <w:sz w:val="22"/>
        </w:rPr>
        <w:t xml:space="preserve">You're quite demanding of high standards. You're better now, but you used to shift towards controlling. Critical. Do you ever get critical about things? Or is that about yourself or others? The first one. </w:t>
      </w:r>
    </w:p>
    <w:p>
      <w:pPr>
        <w:jc w:val="left"/>
      </w:pPr>
    </w:p>
    <w:p>
      <w:r>
        <w:rPr>
          <w:sz w:val="22"/>
        </w:rPr>
        <w:t xml:space="preserve">And this is something that Nana was told. You can be 100% perfect. Sometimes you fail. The people not. It's difficult for me to. I mean, I don't allow me to fail. Yeah. But I need to be careful because. </w:t>
      </w:r>
    </w:p>
    <w:p>
      <w:pPr>
        <w:jc w:val="left"/>
      </w:pPr>
    </w:p>
    <w:p>
      <w:r>
        <w:rPr>
          <w:sz w:val="22"/>
        </w:rPr>
        <w:t xml:space="preserve">If I transfer this type of behavior into my people. This can be demotivating. Yeah. Destructive. Yeah. Where does she come from? Where does she come from? She? Who? Me? The younger version of you. Who's the perfectionist? </w:t>
      </w:r>
    </w:p>
    <w:p>
      <w:pPr>
        <w:jc w:val="left"/>
      </w:pPr>
    </w:p>
    <w:p>
      <w:r>
        <w:rPr>
          <w:sz w:val="22"/>
        </w:rPr>
        <w:t xml:space="preserve">Sorry, I'm being playful with the question. I'm asking you an advanced question. Probably. When I was young. And. Because my history. Is partially similar to. Jurors. My father get divorced. And it was a far divorce, I would say. </w:t>
      </w:r>
    </w:p>
    <w:p>
      <w:pPr>
        <w:jc w:val="left"/>
      </w:pPr>
    </w:p>
    <w:p>
      <w:r>
        <w:rPr>
          <w:sz w:val="22"/>
        </w:rPr>
        <w:t xml:space="preserve">And in my case, I focused on the studies, the school, the studies. And I always. I was always. Reading the best qualifications. And he studied. With the telecommunications engineering that at that time was the most difficult career. </w:t>
      </w:r>
    </w:p>
    <w:p>
      <w:pPr>
        <w:jc w:val="left"/>
      </w:pPr>
    </w:p>
    <w:p>
      <w:r>
        <w:rPr>
          <w:sz w:val="22"/>
        </w:rPr>
        <w:t xml:space="preserve">Yeah, of course it is. Do you know what I discovered? I'm 52 now. I said I was 51 early, but. I just remembered. I'm 52. You forget, right? How old you are. I've realized. I realized that some of my drive for perfection and for achievement. </w:t>
      </w:r>
    </w:p>
    <w:p>
      <w:pPr>
        <w:jc w:val="left"/>
      </w:pPr>
    </w:p>
    <w:p>
      <w:r>
        <w:rPr>
          <w:sz w:val="22"/>
        </w:rPr>
        <w:t xml:space="preserve">Was. Still being driven by this old need. For at the time, it was all about getting seen. It was my way of. In their madness. In their distraction. It was a way of me. Well, firstly. I could control my environment. </w:t>
      </w:r>
    </w:p>
    <w:p>
      <w:pPr>
        <w:jc w:val="left"/>
      </w:pPr>
    </w:p>
    <w:p>
      <w:r>
        <w:rPr>
          <w:sz w:val="22"/>
        </w:rPr>
        <w:t xml:space="preserve">Around. Mine was theater and education. I had control of that. I didn't have any control in the home and had no control about the feelings there, but I could control this. And the second thing was, if I achieved here. It might get them to look at me and give me some attention despite the dis. Does that make any sense to you? Do you have any? Tell me a little bit about that. </w:t>
      </w:r>
    </w:p>
    <w:p>
      <w:pPr>
        <w:jc w:val="left"/>
      </w:pPr>
    </w:p>
    <w:p>
      <w:r>
        <w:rPr>
          <w:sz w:val="22"/>
        </w:rPr>
        <w:t xml:space="preserve">Because at that time, the divorces were different than the ones that you can see today, that is quite normal. I remember. That we moved to another city because we were living in Valencia in one city, but. </w:t>
      </w:r>
    </w:p>
    <w:p>
      <w:pPr>
        <w:jc w:val="left"/>
      </w:pPr>
    </w:p>
    <w:p>
      <w:r>
        <w:rPr>
          <w:sz w:val="22"/>
        </w:rPr>
        <w:t xml:space="preserve">My mother's family. Also live in a morphe in another city. Into this city. And my mother was the first women divorced in the city. Wow. So it was a very strange situation. My sister for me. We were like, </w:t>
      </w:r>
    </w:p>
    <w:p>
      <w:pPr>
        <w:jc w:val="left"/>
      </w:pPr>
    </w:p>
    <w:p>
      <w:r>
        <w:rPr>
          <w:sz w:val="22"/>
        </w:rPr>
        <w:t xml:space="preserve">Strange. People there because mosses are small city. It's big enough. At that time it was a very small city. And then I decided. Because my sister, the same as me, we decided to focus on the studies. </w:t>
      </w:r>
    </w:p>
    <w:p>
      <w:pPr>
        <w:jc w:val="left"/>
      </w:pPr>
    </w:p>
    <w:p>
      <w:r>
        <w:rPr>
          <w:sz w:val="22"/>
        </w:rPr>
        <w:t xml:space="preserve">Yeah. So it's almost like the focus on studies was a distraction away from. The pain and the challenge of the situation. Also. For not being. An issue. Yeah. Don't be a burden. Wow. Do you know what? This is fascinating. </w:t>
      </w:r>
    </w:p>
    <w:p>
      <w:pPr>
        <w:jc w:val="left"/>
      </w:pPr>
    </w:p>
    <w:p>
      <w:r>
        <w:rPr>
          <w:sz w:val="22"/>
        </w:rPr>
        <w:t xml:space="preserve">I don't know. If you know this, 90% of you won't know this. 90% of the people I coach are very, very senior women. Most of them c suite. This program is one of the most junior programs I do. Which is. Which is always interesting. </w:t>
      </w:r>
    </w:p>
    <w:p>
      <w:pPr>
        <w:jc w:val="left"/>
      </w:pPr>
    </w:p>
    <w:p>
      <w:r>
        <w:rPr>
          <w:sz w:val="22"/>
        </w:rPr>
        <w:t xml:space="preserve">The number one problem in the world. 90% of women I coach, probably 60 people at the moment. And the number one issue. Is. The programming of young women to think that they have to be a good girl. Yes. </w:t>
      </w:r>
    </w:p>
    <w:p>
      <w:pPr>
        <w:jc w:val="left"/>
      </w:pPr>
    </w:p>
    <w:p>
      <w:r>
        <w:rPr>
          <w:sz w:val="22"/>
        </w:rPr>
        <w:t xml:space="preserve">Really? When I started. Work that I started with 25 years, and with 26, I was already a manager, and I was. Very, very young. I'm managing. Men and women older than me. So that divorced did what it did to me. Maybe there's a similarity. I don't. Know if it's same for you, but you grew up quickly. </w:t>
      </w:r>
    </w:p>
    <w:p>
      <w:pPr>
        <w:jc w:val="left"/>
      </w:pPr>
    </w:p>
    <w:p>
      <w:r>
        <w:rPr>
          <w:sz w:val="22"/>
        </w:rPr>
        <w:t xml:space="preserve">You became quite wise early. And I am the older sister. Yeah, I'm the older brother. And then suddenly, with 26 years, I started to manage people when really I didn't have any clue of how to do it. Afterwards. </w:t>
      </w:r>
    </w:p>
    <w:p>
      <w:pPr>
        <w:jc w:val="left"/>
      </w:pPr>
    </w:p>
    <w:p>
      <w:r>
        <w:rPr>
          <w:sz w:val="22"/>
        </w:rPr>
        <w:t xml:space="preserve">And then with tough situations because I was very young. And I needed to manage. Cypher said men that were. Probably. 15 years. Wow. This is something. That. Is hard, and probably you are. Extremely skills that really. </w:t>
      </w:r>
    </w:p>
    <w:p>
      <w:pPr>
        <w:jc w:val="left"/>
      </w:pPr>
    </w:p>
    <w:p>
      <w:r>
        <w:rPr>
          <w:sz w:val="22"/>
        </w:rPr>
        <w:t xml:space="preserve">In the following years. You need to. Forget those things that you learn with 26 because obviously. You need to change how to do things, because. It's not the proper way. Okay, so you're highly adaptive. </w:t>
      </w:r>
    </w:p>
    <w:p>
      <w:pPr>
        <w:jc w:val="left"/>
      </w:pPr>
    </w:p>
    <w:p>
      <w:r>
        <w:rPr>
          <w:sz w:val="22"/>
        </w:rPr>
        <w:t xml:space="preserve">And yet. Sometimes stuck. In. When you're triggered, it's like you're adaptive, but then when you're. Triggered, you tend to. Award. A little bit. Wow. Because you need to forget what you have learned. </w:t>
      </w:r>
    </w:p>
    <w:p>
      <w:pPr>
        <w:jc w:val="left"/>
      </w:pPr>
    </w:p>
    <w:p>
      <w:r>
        <w:rPr>
          <w:sz w:val="22"/>
        </w:rPr>
        <w:t xml:space="preserve">Wrongly. Well, no, you didn't. Right? This is the first thing. This is the advanced lesson. Right. There is no right and wrong. You didn't learn wrong. Let me ask you. How the way that you reacted, the way that you learned. </w:t>
      </w:r>
    </w:p>
    <w:p>
      <w:pPr>
        <w:jc w:val="left"/>
      </w:pPr>
    </w:p>
    <w:p>
      <w:r>
        <w:rPr>
          <w:sz w:val="22"/>
        </w:rPr>
        <w:t xml:space="preserve">To become have super high standards in school. And education to have. Very demanding. Kind of perfectionist needs around yourself. What did it give you in those early years? In the early years. What are the things you learned and they gave you as a gift that you still today value? </w:t>
      </w:r>
    </w:p>
    <w:p>
      <w:pPr>
        <w:jc w:val="left"/>
      </w:pPr>
    </w:p>
    <w:p>
      <w:r>
        <w:rPr>
          <w:sz w:val="22"/>
        </w:rPr>
        <w:t xml:space="preserve">Well. I think. Everything is a gift because. Really? If I. Wouldn't be happy like that. I wouldn't be here now, right? For example. Now I know now because in the past I didn't know, but now I know that. I have some skills that are not very common. </w:t>
      </w:r>
    </w:p>
    <w:p>
      <w:pPr>
        <w:jc w:val="left"/>
      </w:pPr>
    </w:p>
    <w:p>
      <w:r>
        <w:rPr>
          <w:sz w:val="22"/>
        </w:rPr>
        <w:t xml:space="preserve">To be able to execute in operas for me, for example, and this is something that is not. Very. Common that I have learned. This in the last year. Yes, because when I decided to leave PT and then it was not difficult for me to find. A new jewelry vote upon an unusual insight. While I was a women. </w:t>
      </w:r>
    </w:p>
    <w:p>
      <w:pPr>
        <w:jc w:val="left"/>
      </w:pPr>
    </w:p>
    <w:p>
      <w:r>
        <w:rPr>
          <w:sz w:val="22"/>
        </w:rPr>
        <w:t xml:space="preserve">With fest and eggs, and this is probably because of. The skill that I, that. I learned. During all my unique. You had a unique. And isn't it funny when you look at that, because notice how quickly. In this conversation that you make that version of you wrong. </w:t>
      </w:r>
    </w:p>
    <w:p>
      <w:pPr>
        <w:jc w:val="left"/>
      </w:pPr>
    </w:p>
    <w:p>
      <w:r>
        <w:rPr>
          <w:sz w:val="22"/>
        </w:rPr>
        <w:t xml:space="preserve">Well, it's not wrong, but probably is not. There. The most helpful. Not helpful. Right. So here's the thing. What I find. With us as people. There's a part of us we don't like because she. I'm calling. Her. She. I make it third person, right? </w:t>
      </w:r>
    </w:p>
    <w:p>
      <w:pPr>
        <w:jc w:val="left"/>
      </w:pPr>
    </w:p>
    <w:p>
      <w:r>
        <w:rPr>
          <w:sz w:val="22"/>
        </w:rPr>
        <w:t xml:space="preserve">She turns up in your body. She inhabits your body at the time you're under. Pressure. It's like your past comes into you. The pressure comes on and. Your survival Persona comes out and she's like, hello, I'm here. Hi, I'm. Here. I'm going to be determined, I'm going to be perfectionist, and I'm going to keep pushing because I know what you need. The problem is she has mistaken your body for being. </w:t>
      </w:r>
    </w:p>
    <w:p>
      <w:pPr>
        <w:jc w:val="left"/>
      </w:pPr>
    </w:p>
    <w:p>
      <w:r>
        <w:rPr>
          <w:sz w:val="22"/>
        </w:rPr>
        <w:t xml:space="preserve">15 to 26 years old, right? She's young. She doesn't know any better. The thing is, she isn't wrong. Because it got you here and what you need to do is find a way to make friends with her again. And to see her benefit. But how, the question for you in particular, going in this how do you become even. I think it sounds like part of the shift for you is to become even. More adaptive than you are. </w:t>
      </w:r>
    </w:p>
    <w:p>
      <w:pPr>
        <w:jc w:val="left"/>
      </w:pPr>
    </w:p>
    <w:p>
      <w:r>
        <w:rPr>
          <w:sz w:val="22"/>
        </w:rPr>
        <w:t xml:space="preserve">And for helping others. Hold their own standards for themselves, not you to hold them to the standards, if that makes sense. Because ultimately, when you leave the workplace, Without your standards. How is it going to be sustainable for them? </w:t>
      </w:r>
    </w:p>
    <w:p>
      <w:pPr>
        <w:jc w:val="left"/>
      </w:pPr>
    </w:p>
    <w:p>
      <w:r>
        <w:rPr>
          <w:sz w:val="22"/>
        </w:rPr>
        <w:t xml:space="preserve">Yes, you're completely right. Because what's happened is. Go on, go. No, I was going to say that one of the things that. Works with me, my team. One of the first things that I will say. When somebody asks them about me, they say that they learn a lot with me. </w:t>
      </w:r>
    </w:p>
    <w:p>
      <w:pPr>
        <w:jc w:val="left"/>
      </w:pPr>
    </w:p>
    <w:p>
      <w:r>
        <w:rPr>
          <w:sz w:val="22"/>
        </w:rPr>
        <w:t xml:space="preserve">Because I am not doing the things for them. I try to teach them. That sounds great. And it's true that people that normally work with me, normally, these people, Is promoted to other roles and so on. It was really. </w:t>
      </w:r>
    </w:p>
    <w:p>
      <w:pPr>
        <w:jc w:val="left"/>
      </w:pPr>
    </w:p>
    <w:p>
      <w:r>
        <w:rPr>
          <w:sz w:val="22"/>
        </w:rPr>
        <w:t xml:space="preserve">They. I mean, they, they. Grow and they learn from skills that they. That they didn't have at the very beginning. It's great. It's true that they get developed. When they. Work with me. But it's true that part of the push is. </w:t>
      </w:r>
    </w:p>
    <w:p>
      <w:pPr>
        <w:jc w:val="left"/>
      </w:pPr>
    </w:p>
    <w:p>
      <w:r>
        <w:rPr>
          <w:sz w:val="22"/>
        </w:rPr>
        <w:t xml:space="preserve">In from. Because. I have. My government. My methodology. KPI struct. Structure. As you saw. Previously. Yes. And part of this is lost when I leave the things because I am a little bit of Mary Poppins. </w:t>
      </w:r>
    </w:p>
    <w:p>
      <w:pPr>
        <w:jc w:val="left"/>
      </w:pPr>
    </w:p>
    <w:p>
      <w:r>
        <w:rPr>
          <w:sz w:val="22"/>
        </w:rPr>
        <w:t xml:space="preserve">I know. I have been. In five different roles. Wow. I have been managing certain things. For me in the games and then the teams. Have moved into a global organization. And that's why I said, mary Pope is like Mary Poppins with the kids. She came, she transformed, and then she left. </w:t>
      </w:r>
    </w:p>
    <w:p>
      <w:pPr>
        <w:jc w:val="left"/>
      </w:pPr>
    </w:p>
    <w:p>
      <w:r>
        <w:rPr>
          <w:sz w:val="22"/>
        </w:rPr>
        <w:t xml:space="preserve">But in the case of Mariporte, the kids continue with the practice. And that's maybe your mission. Maybe that's your mission, because I wrote down here, listen, if you think about the parallel. From earlier in your life, right? When your parent, if you are anything like me and look at I've got goosebumps on my arm. Can you see that? Oh, my God. They're crazy if you're anything like me. </w:t>
      </w:r>
    </w:p>
    <w:p>
      <w:pPr>
        <w:jc w:val="left"/>
      </w:pPr>
    </w:p>
    <w:p>
      <w:r>
        <w:rPr>
          <w:sz w:val="22"/>
        </w:rPr>
        <w:t xml:space="preserve">When that happened, you became older. And in my life, my parents became the children. They were behaving like idiots. If I'm honest. And so I became older, and so I parentified. And so part of the Persona that inhabits me were under pressure. Part that inhabits me is I will go to the parent mode. </w:t>
      </w:r>
    </w:p>
    <w:p>
      <w:pPr>
        <w:jc w:val="left"/>
      </w:pPr>
    </w:p>
    <w:p>
      <w:r>
        <w:rPr>
          <w:sz w:val="22"/>
        </w:rPr>
        <w:t xml:space="preserve">When I look back, I'm not controlling anymore. I'm a good coach, but I still put a framework in place. Silently controls the system and they don't know it. And so when I remove myself, chaos. Ensues. </w:t>
      </w:r>
    </w:p>
    <w:p>
      <w:pPr>
        <w:jc w:val="left"/>
      </w:pPr>
    </w:p>
    <w:p>
      <w:r>
        <w:rPr>
          <w:sz w:val="22"/>
        </w:rPr>
        <w:t xml:space="preserve">So maybe both of you and I need to learn to be a bit more Mary Poppins. And say. The question. Is how do we truly make this sustainable? How do we make the shift, not just on the surface, but from inside. </w:t>
      </w:r>
    </w:p>
    <w:p>
      <w:pPr>
        <w:jc w:val="left"/>
      </w:pPr>
    </w:p>
    <w:p>
      <w:r>
        <w:rPr>
          <w:sz w:val="22"/>
        </w:rPr>
        <w:t xml:space="preserve">Because you have super high standards. Where do those standards come from in terms of. What motivation. Where do they come from? Album because really, for example, my brother. My parents, they never ask me for very high standard. </w:t>
      </w:r>
    </w:p>
    <w:p>
      <w:pPr>
        <w:jc w:val="left"/>
      </w:pPr>
    </w:p>
    <w:p>
      <w:r>
        <w:rPr>
          <w:sz w:val="22"/>
        </w:rPr>
        <w:t xml:space="preserve">They were in their own. Issues. I was a good girl. Ask me for more. To be honest, it came from you not wanting to be a burden, and. You trying to. Take on the load. And then what you say when they play out, when you're not. At your best. The problem is. </w:t>
      </w:r>
    </w:p>
    <w:p>
      <w:pPr>
        <w:jc w:val="left"/>
      </w:pPr>
    </w:p>
    <w:p>
      <w:r>
        <w:rPr>
          <w:sz w:val="22"/>
        </w:rPr>
        <w:t xml:space="preserve">When you become triggered, you can become burdening to the people because your demands are so high. You're driving so hard. Your standards are so high to meet. Does that make sense? It's like the irony of these situations is that your standard for quality as a proxy. For. </w:t>
      </w:r>
    </w:p>
    <w:p>
      <w:pPr>
        <w:jc w:val="left"/>
      </w:pPr>
    </w:p>
    <w:p>
      <w:r>
        <w:rPr>
          <w:sz w:val="22"/>
        </w:rPr>
        <w:t xml:space="preserve">Your own identity when you were younger. When overplayed becomes the opposite. Correct. And this is what I suspected. One thing that is your ministry can be your weakness. Yes. This is one of my purposes for this year. </w:t>
      </w:r>
    </w:p>
    <w:p>
      <w:pPr>
        <w:jc w:val="left"/>
      </w:pPr>
    </w:p>
    <w:p>
      <w:r>
        <w:rPr>
          <w:sz w:val="22"/>
        </w:rPr>
        <w:t xml:space="preserve">What might be an experiment for you to play. No, I think I experiment every day because. Situations. Every day. And I try to, for example, right now I am trying to do it because. We are now. Building the budget for. </w:t>
      </w:r>
    </w:p>
    <w:p>
      <w:pPr>
        <w:jc w:val="left"/>
      </w:pPr>
    </w:p>
    <w:p>
      <w:r>
        <w:rPr>
          <w:sz w:val="22"/>
        </w:rPr>
        <w:t xml:space="preserve">Gear, and it is normally. A quite crazy. Video because we had a lot of deliverables to make and so on. And in the past year, probably. I was too on top of my people for making sure that they were doing. </w:t>
      </w:r>
    </w:p>
    <w:p>
      <w:pPr>
        <w:jc w:val="left"/>
      </w:pPr>
    </w:p>
    <w:p>
      <w:r>
        <w:rPr>
          <w:sz w:val="22"/>
        </w:rPr>
        <w:t xml:space="preserve">The same. With the good quality that I expected and untimely manner and everything. And they get quite exhausted at the end of. The process, so. The year. Because we are talking about together. And I met with them and say, well, we are going to make the play. We are going to make a compromise that we will manage this in a different way. This dgi is not in my knee. </w:t>
      </w:r>
    </w:p>
    <w:p>
      <w:pPr>
        <w:jc w:val="left"/>
      </w:pPr>
    </w:p>
    <w:p>
      <w:r>
        <w:rPr>
          <w:sz w:val="22"/>
        </w:rPr>
        <w:t xml:space="preserve">And. We will try to avoid the stressful situations that we had. Ladier. And I am trying to do so. I am letting them work and so on. How's it feel? It's obvious because I think, Raleigh, they miss me a little bit. Of course they do. </w:t>
      </w:r>
    </w:p>
    <w:p>
      <w:pPr>
        <w:jc w:val="left"/>
      </w:pPr>
    </w:p>
    <w:p>
      <w:r>
        <w:rPr>
          <w:sz w:val="22"/>
        </w:rPr>
        <w:t xml:space="preserve">Course they do. Want to. Know. And they are missing. A little bit. This coach. Like a mother. I've got a parent and a child drawn down here. It's like you're. The surrogate mom. You're the surrogate mother that comes in to fix the problem. The question is. </w:t>
      </w:r>
    </w:p>
    <w:p>
      <w:pPr>
        <w:jc w:val="left"/>
      </w:pPr>
    </w:p>
    <w:p>
      <w:r>
        <w:rPr>
          <w:sz w:val="22"/>
        </w:rPr>
        <w:t xml:space="preserve">How do you get more adult adult in this situation? To help them find for themselves. They're owning the motivation. Because. The other day. Because next week we need to make some deliverables. Well, I am not going to be here because I'm going to Glasgow. </w:t>
      </w:r>
    </w:p>
    <w:p>
      <w:pPr>
        <w:jc w:val="left"/>
      </w:pPr>
    </w:p>
    <w:p>
      <w:r>
        <w:rPr>
          <w:sz w:val="22"/>
        </w:rPr>
        <w:t xml:space="preserve">And so you are going to be free of me. And you need to step up because. You are going to be meetings with the managing director so you have the chance of. Really show up your stewards and so on and. They were like, </w:t>
      </w:r>
    </w:p>
    <w:p>
      <w:pPr>
        <w:jc w:val="left"/>
      </w:pPr>
    </w:p>
    <w:p>
      <w:r>
        <w:rPr>
          <w:sz w:val="22"/>
        </w:rPr>
        <w:t xml:space="preserve">I know. They. Look and everything so I can really participate in everything, so they will. And this is good for us. Really? Yes. It is good for both of you. So getting to this point in the conversation, so how would you describe the shift that you're. Going to work on that, you and I are going to know we don't have to tell anyone else yet, but we're going to watch when we go to Glasgow and. See if you can apply it. What's the thing? What can we use? Glasgow giving this. Conversation as an experiment for. </w:t>
      </w:r>
    </w:p>
    <w:p>
      <w:pPr>
        <w:jc w:val="left"/>
      </w:pPr>
    </w:p>
    <w:p>
      <w:r>
        <w:rPr>
          <w:sz w:val="22"/>
        </w:rPr>
        <w:t xml:space="preserve">What I would like to be. The best person of need, but I've left the version that I am happy with every time, because obviously. If I get impatient or whatever, then I feel bad. It's not just because of the others that done, obviously, yes, but. </w:t>
      </w:r>
    </w:p>
    <w:p>
      <w:pPr>
        <w:jc w:val="left"/>
      </w:pPr>
    </w:p>
    <w:p>
      <w:r>
        <w:rPr>
          <w:sz w:val="22"/>
        </w:rPr>
        <w:t xml:space="preserve">For me because. I don't want to feel like that. Yes, I would like to be my best person. So that's a great. Yeah, that's great. But that's not possible in this context. So. You're going to want to. I mean, you can tell already the emotion. </w:t>
      </w:r>
    </w:p>
    <w:p>
      <w:pPr>
        <w:jc w:val="left"/>
      </w:pPr>
    </w:p>
    <w:p>
      <w:r>
        <w:rPr>
          <w:sz w:val="22"/>
        </w:rPr>
        <w:t xml:space="preserve">Of the connection with the leader of this business, right? She's an incredible human being who's giving her life. Right. So we don't. Want to waste her time, do we? No. And then the question is, how do you operate with a group of other people, all of whom think they're leaders. Most of them are. Most of them are younger than you. </w:t>
      </w:r>
    </w:p>
    <w:p>
      <w:pPr>
        <w:jc w:val="left"/>
      </w:pPr>
    </w:p>
    <w:p>
      <w:r>
        <w:rPr>
          <w:sz w:val="22"/>
        </w:rPr>
        <w:t xml:space="preserve">Sometimes I hear them. That's why I am not participating so much, because there are things that. They say that? The age is one value. Because you have more experience than. Well. I think. My approach for this week. </w:t>
      </w:r>
    </w:p>
    <w:p>
      <w:pPr>
        <w:jc w:val="left"/>
      </w:pPr>
    </w:p>
    <w:p>
      <w:r>
        <w:rPr>
          <w:sz w:val="22"/>
        </w:rPr>
        <w:t xml:space="preserve">First of all, I would like to listen and to understand. Because. As I have said, it's something quite new for me. And it's true that. Our first. Intention is supposed to find solutions. I like it the other way, but it's very important to listen and to understand. </w:t>
      </w:r>
    </w:p>
    <w:p>
      <w:pPr>
        <w:jc w:val="left"/>
      </w:pPr>
    </w:p>
    <w:p>
      <w:r>
        <w:rPr>
          <w:sz w:val="22"/>
        </w:rPr>
        <w:t xml:space="preserve">The situation that they are living, because it's not just a business. It's more like that is the impact on the community. Is the people that is suffering. Probably. So the first thing is to be open minded for learning. </w:t>
      </w:r>
    </w:p>
    <w:p>
      <w:pPr>
        <w:jc w:val="left"/>
      </w:pPr>
    </w:p>
    <w:p>
      <w:r>
        <w:rPr>
          <w:sz w:val="22"/>
        </w:rPr>
        <w:t xml:space="preserve">Publishing. Yeah, I think that's right. I think that's right. The question I have for you, though. Is that what I notice about this group and then you and what you've said here? Is that what could easily happen? </w:t>
      </w:r>
    </w:p>
    <w:p>
      <w:pPr>
        <w:jc w:val="left"/>
      </w:pPr>
    </w:p>
    <w:p>
      <w:r>
        <w:rPr>
          <w:sz w:val="22"/>
        </w:rPr>
        <w:t xml:space="preserve">Is. With your age and experience like me, if I was thrown into this group. I'm noticing we could go into silent judgment, right? A little bit. Or we could move to a bit of distance because we don't want to take over. </w:t>
      </w:r>
    </w:p>
    <w:p>
      <w:pPr>
        <w:jc w:val="left"/>
      </w:pPr>
    </w:p>
    <w:p>
      <w:r>
        <w:rPr>
          <w:sz w:val="22"/>
        </w:rPr>
        <w:t xml:space="preserve">How do you judge whether the distance and I'm not contributing. Is the right form of not contributing rather than a reactive form, if that makes any sense. Yeah. I just thought about this, to be honest, because the other day in the. </w:t>
      </w:r>
    </w:p>
    <w:p>
      <w:pPr>
        <w:jc w:val="left"/>
      </w:pPr>
    </w:p>
    <w:p>
      <w:r>
        <w:rPr>
          <w:sz w:val="22"/>
        </w:rPr>
        <w:t xml:space="preserve">Call. I noticed this also, so I don't know. I need to. Meet the people. I need to get to know them a little bit more. For trying to understand, which is my contribution there, because. I don't want to be. </w:t>
      </w:r>
    </w:p>
    <w:p>
      <w:pPr>
        <w:jc w:val="left"/>
      </w:pPr>
    </w:p>
    <w:p>
      <w:r>
        <w:rPr>
          <w:sz w:val="22"/>
        </w:rPr>
        <w:t xml:space="preserve">The old girl. Agree. I don't want this role, but I need to understand. What is really my contribution. From my experience, yes. Because sometimes when you work with younger people, Even though they are super clever. Super. </w:t>
      </w:r>
    </w:p>
    <w:p>
      <w:pPr>
        <w:jc w:val="left"/>
      </w:pPr>
    </w:p>
    <w:p>
      <w:r>
        <w:rPr>
          <w:sz w:val="22"/>
        </w:rPr>
        <w:t xml:space="preserve">This is one thing. But at the end, there are some mistakes that you are going to commit. Yes or yes, because there are things that if you don't miss the thing you probably. No matter how many times. Somebody can tell you this is going to happen or whatever. You need to commit mistakes and probably I have committed a lot more than they because they are younger. </w:t>
      </w:r>
    </w:p>
    <w:p>
      <w:pPr>
        <w:jc w:val="left"/>
      </w:pPr>
    </w:p>
    <w:p>
      <w:r>
        <w:rPr>
          <w:sz w:val="22"/>
        </w:rPr>
        <w:t xml:space="preserve">So I need to. Know them a little bit more. For understanding my position there because I would like to contribute. But on the other hand, I don't want to cut debate, so. That they could be useful for them. </w:t>
      </w:r>
    </w:p>
    <w:p>
      <w:pPr>
        <w:jc w:val="left"/>
      </w:pPr>
    </w:p>
    <w:p>
      <w:r>
        <w:rPr>
          <w:sz w:val="22"/>
        </w:rPr>
        <w:t xml:space="preserve">Despite probably. I know the answer already. I think I. Well caught. Well caught, yes. It could be that none of you know the answer. And that. You're withholding because you want them to learn. I mean, it's a real fine line, this, right, with this group for you. </w:t>
      </w:r>
    </w:p>
    <w:p>
      <w:pPr>
        <w:jc w:val="left"/>
      </w:pPr>
    </w:p>
    <w:p>
      <w:r>
        <w:rPr>
          <w:sz w:val="22"/>
        </w:rPr>
        <w:t xml:space="preserve">My sense. Next week, the biggest trigger could be the group. And their method and the way that they bring around that. Maybe a younger version of you. The kind of determined perfectionist they want to solve everything. </w:t>
      </w:r>
    </w:p>
    <w:p>
      <w:pPr>
        <w:jc w:val="left"/>
      </w:pPr>
    </w:p>
    <w:p>
      <w:r>
        <w:rPr>
          <w:sz w:val="22"/>
        </w:rPr>
        <w:t xml:space="preserve">They're hyper agile. They're going to run around. Which they're already doing. They're showing that energy. Right. And that your move is. To go. Well, I'll go to be a bit distant. And then what they don't see is they don't get the full wisdom of the contribution. They don't see the full you. </w:t>
      </w:r>
    </w:p>
    <w:p>
      <w:pPr>
        <w:jc w:val="left"/>
      </w:pPr>
    </w:p>
    <w:p>
      <w:r>
        <w:rPr>
          <w:sz w:val="22"/>
        </w:rPr>
        <w:t xml:space="preserve">So for me, the question is, how do you maintain your integrity? At the same time and know that you're not being reactive in the position that you take, but also allowing them the learning for everyone, right? </w:t>
      </w:r>
    </w:p>
    <w:p>
      <w:pPr>
        <w:jc w:val="left"/>
      </w:pPr>
    </w:p>
    <w:p>
      <w:r>
        <w:rPr>
          <w:sz w:val="22"/>
        </w:rPr>
        <w:t xml:space="preserve">I don't have the answer. No, of course you don't. I will have the answer. How is it perfect for you right now? This. How is this really helpful lesson? So probably. Is going to be good for me to be in this environment. </w:t>
      </w:r>
    </w:p>
    <w:p>
      <w:pPr>
        <w:jc w:val="left"/>
      </w:pPr>
    </w:p>
    <w:p>
      <w:r>
        <w:rPr>
          <w:sz w:val="22"/>
        </w:rPr>
        <w:t xml:space="preserve">As you passed it. For working in my adaptability. You won't be able to control this group of leaders. No. Yeah, this is going to be perfect because you have no authority in this group, right? And so. You're going to have to find your best way to. </w:t>
      </w:r>
    </w:p>
    <w:p>
      <w:pPr>
        <w:jc w:val="left"/>
      </w:pPr>
    </w:p>
    <w:p>
      <w:r>
        <w:rPr>
          <w:sz w:val="22"/>
        </w:rPr>
        <w:t xml:space="preserve">Contribute and to find the. And the edge between. When do you intervene? And help the group get on the balcony. And when do you stay away to let the par th unfold fold. Does that make sense? Yes. I need to act as I act in my personal life because. </w:t>
      </w:r>
    </w:p>
    <w:p>
      <w:pPr>
        <w:jc w:val="left"/>
      </w:pPr>
    </w:p>
    <w:p>
      <w:r>
        <w:rPr>
          <w:sz w:val="22"/>
        </w:rPr>
        <w:t xml:space="preserve">Personal life. Normally when I. Meet friends or whatever. I am always. Participating, but I never. In completely different. Than when I am at work. But yes, probably going to be hard for me. You have to. Stay because. </w:t>
      </w:r>
    </w:p>
    <w:p>
      <w:pPr>
        <w:jc w:val="left"/>
      </w:pPr>
    </w:p>
    <w:p>
      <w:r>
        <w:rPr>
          <w:sz w:val="22"/>
        </w:rPr>
        <w:t xml:space="preserve">Here in Iberia, obviously with my teams, but also with the leadership team, I really the fit. Team. I have my boys. Everybody listens to me. And there is going to be difficult. Yeah. How will you find your voice? </w:t>
      </w:r>
    </w:p>
    <w:p>
      <w:pPr>
        <w:jc w:val="left"/>
      </w:pPr>
    </w:p>
    <w:p>
      <w:r>
        <w:rPr>
          <w:sz w:val="22"/>
        </w:rPr>
        <w:t xml:space="preserve">I am a little bit different also because. I am from Spain because. Release. Majority of them are Anglo Saxons. They are. Not just because of the age, it's because also the language. By the way, your language is amazing. </w:t>
      </w:r>
    </w:p>
    <w:p>
      <w:pPr>
        <w:jc w:val="left"/>
      </w:pPr>
    </w:p>
    <w:p>
      <w:r>
        <w:rPr>
          <w:sz w:val="22"/>
        </w:rPr>
        <w:t xml:space="preserve">No, I mean amazing. Seriously, when we're away, if you have needs in terms of being. Tired or whatever. Let me know what I can do to support you. Because working in another language. Is very difficult. I know that. </w:t>
      </w:r>
    </w:p>
    <w:p>
      <w:pPr>
        <w:jc w:val="left"/>
      </w:pPr>
    </w:p>
    <w:p>
      <w:r>
        <w:rPr>
          <w:sz w:val="22"/>
        </w:rPr>
        <w:t xml:space="preserve">I am quite used. I know a lot of. Yeah, but. Yeah, probably. I haven't been one full. Week. Speaking in English? Yeah. It will be helpful. You'll just need to look after yourself a bit. Yes, but it's true that. </w:t>
      </w:r>
    </w:p>
    <w:p>
      <w:pPr>
        <w:jc w:val="left"/>
      </w:pPr>
    </w:p>
    <w:p>
      <w:r>
        <w:rPr>
          <w:sz w:val="22"/>
        </w:rPr>
        <w:t xml:space="preserve">I need to. Find. My role there. You do? Of the age, because of the culture, because of the language. So probably this is going to be one of the main challenge for me. Challenges for me. And. The rest. Yes, I am willing to understand. </w:t>
      </w:r>
    </w:p>
    <w:p>
      <w:pPr>
        <w:jc w:val="left"/>
      </w:pPr>
    </w:p>
    <w:p>
      <w:r>
        <w:rPr>
          <w:sz w:val="22"/>
        </w:rPr>
        <w:t xml:space="preserve">The situation. When these views along the stakeholders and everything is going to be also very interesting for me. And then. The final memory that we produced. Will see how. I can contribute. And be listening. </w:t>
      </w:r>
    </w:p>
    <w:p>
      <w:pPr>
        <w:jc w:val="left"/>
      </w:pPr>
    </w:p>
    <w:p>
      <w:r>
        <w:rPr>
          <w:sz w:val="22"/>
        </w:rPr>
        <w:t xml:space="preserve">But maybe I'm wrong and suddenly. Great call. Yeah. I'm glad you said that at the end. So you've done a lot of work on yourself yet. And yet you're still making a lot of assumptions. You're making an assumption that the age is an issue or is a difference. You're making an assumption that the cultural background is different. I think they're really helpful. What culturally do you think might be different. What do you notice is different? </w:t>
      </w:r>
    </w:p>
    <w:p>
      <w:pPr>
        <w:jc w:val="left"/>
      </w:pPr>
    </w:p>
    <w:p>
      <w:r>
        <w:rPr>
          <w:sz w:val="22"/>
        </w:rPr>
        <w:t xml:space="preserve">Well, probably this is not the main issue because I am working with international. And really. This is something that works well for me and for the rest. And that's the reason why? I'm just working. And I love it. So probably this is not because my culture is not very spanish to be honest at the end. </w:t>
      </w:r>
    </w:p>
    <w:p>
      <w:pPr>
        <w:jc w:val="left"/>
      </w:pPr>
    </w:p>
    <w:p>
      <w:r>
        <w:rPr>
          <w:sz w:val="22"/>
        </w:rPr>
        <w:t xml:space="preserve">I am more from the north because we have made also this type of cultural to see if it is your profile. And my profile is never ever spanish. Nordic or whatever. Yeah. My girlfriend was from Santander for seven years. </w:t>
      </w:r>
    </w:p>
    <w:p>
      <w:pPr>
        <w:jc w:val="left"/>
      </w:pPr>
    </w:p>
    <w:p>
      <w:r>
        <w:rPr>
          <w:sz w:val="22"/>
        </w:rPr>
        <w:t xml:space="preserve">So it's a very different culture, I noticed with your Spanish. Rather than musia. It's no s sounding so you can hear the th and when I used to pronounce that years ago. My wife is italian, so I lost a lot. Of my Spanish because my brain cannot distinguish between the Italian because it's so close, but. So different. </w:t>
      </w:r>
    </w:p>
    <w:p>
      <w:pPr>
        <w:jc w:val="left"/>
      </w:pPr>
    </w:p>
    <w:p>
      <w:r>
        <w:rPr>
          <w:sz w:val="22"/>
        </w:rPr>
        <w:t xml:space="preserve">Yeah. I think there's an integration to happen. I think one of the things that is maybe going to be helpful is there's the home pillar, and then there's the work. Pila. Maybe you need to bring the two together. </w:t>
      </w:r>
    </w:p>
    <w:p>
      <w:pPr>
        <w:jc w:val="left"/>
      </w:pPr>
    </w:p>
    <w:p>
      <w:r>
        <w:rPr>
          <w:sz w:val="22"/>
        </w:rPr>
        <w:t xml:space="preserve">That maybe you can lead. How do you find a way to lead? From being so this is like not leading. Well, you're going to be asked to lead. At times. But leading in a way that you do at work might not work with this group, so you maybe need to integrate the two. </w:t>
      </w:r>
    </w:p>
    <w:p>
      <w:pPr>
        <w:jc w:val="left"/>
      </w:pPr>
    </w:p>
    <w:p>
      <w:r>
        <w:rPr>
          <w:sz w:val="22"/>
        </w:rPr>
        <w:t xml:space="preserve">Which is the more happy go lucky pilar. The one who you're not attached. Maybe it's passionate non attachment. Do I make any sense in my language? No. So one of the things that I find important as you become more senior is how do you be passionate. </w:t>
      </w:r>
    </w:p>
    <w:p>
      <w:pPr>
        <w:jc w:val="left"/>
      </w:pPr>
    </w:p>
    <w:p>
      <w:r>
        <w:rPr>
          <w:sz w:val="22"/>
        </w:rPr>
        <w:t xml:space="preserve">But not attached. And so perfectionists often. Put their identity on the product. So if it's not perfect, then I'm a failure. Does that make sense? So you become identified with your job, with the quality, with the results. My whole identity is within the results. </w:t>
      </w:r>
    </w:p>
    <w:p>
      <w:pPr>
        <w:jc w:val="left"/>
      </w:pPr>
    </w:p>
    <w:p>
      <w:r>
        <w:rPr>
          <w:sz w:val="22"/>
        </w:rPr>
        <w:t xml:space="preserve">For this activity. Yes. Separate the two. And so the question is, how do you bring the passion of work, Pilar? But the non attachment. And the playfulness of the home peeler and bring the two. Does that make sense? </w:t>
      </w:r>
    </w:p>
    <w:p>
      <w:pPr>
        <w:jc w:val="left"/>
      </w:pPr>
    </w:p>
    <w:p>
      <w:r>
        <w:rPr>
          <w:sz w:val="22"/>
        </w:rPr>
        <w:t xml:space="preserve">Yeah. Interesting. I would try to do it, yes. I don't know if I would. Be able. I'm sure you can. Right. I'm noticing the time. So what do you learn? From this conversation today that you take away. By the way, I can send you your values that I've found if you are interested in them. Because we'll use those later, maybe. If that would be. </w:t>
      </w:r>
    </w:p>
    <w:p>
      <w:pPr>
        <w:jc w:val="left"/>
      </w:pPr>
    </w:p>
    <w:p>
      <w:r>
        <w:rPr>
          <w:sz w:val="22"/>
        </w:rPr>
        <w:t xml:space="preserve">Interesting. What do you learn from this conversation? What do you take away and. What are you thinking about what you're going to play with?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