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Doug</w:t>
      </w:r>
    </w:p>
    <w:p>
      <w:pPr>
        <w:jc w:val="left"/>
      </w:pPr>
    </w:p>
    <w:p>
      <w:r>
        <w:rPr>
          <w:sz w:val="22"/>
        </w:rPr>
        <w:t>⏰Thu, 05/15 15:02PM · 86mins</w:t>
      </w:r>
    </w:p>
    <w:p>
      <w:pPr>
        <w:jc w:val="left"/>
      </w:pPr>
    </w:p>
    <w:p>
      <w:r>
        <w:rPr>
          <w:b/>
          <w:sz w:val="30"/>
        </w:rPr>
        <w:t>Transcript</w:t>
      </w:r>
    </w:p>
    <w:p>
      <w:pPr>
        <w:jc w:val="left"/>
      </w:pPr>
    </w:p>
    <w:p>
      <w:r>
        <w:rPr>
          <w:sz w:val="22"/>
        </w:rPr>
        <w:t xml:space="preserve">Unknown speaker </w:t>
      </w:r>
    </w:p>
    <w:p>
      <w:r>
        <w:rPr>
          <w:sz w:val="22"/>
        </w:rPr>
        <w:t xml:space="preserve">Did I miss all of that fun? It literally was mad. I don't know if you heard that any bit, but there was one moment where the team was actually dancing in the room without any music. I'm like, yes, really? </w:t>
      </w:r>
    </w:p>
    <w:p>
      <w:pPr>
        <w:jc w:val="left"/>
      </w:pPr>
    </w:p>
    <w:p>
      <w:r>
        <w:rPr>
          <w:sz w:val="22"/>
        </w:rPr>
        <w:t xml:space="preserve">Unknown speaker </w:t>
      </w:r>
    </w:p>
    <w:p>
      <w:r>
        <w:rPr>
          <w:sz w:val="22"/>
        </w:rPr>
        <w:t xml:space="preserve">Okay, so what we did was, was that April? Yeah. So, because it was April 4th day, Windra and I created a card for every person as a, as a, as payback for, you know, I said, look, whatever we put other people through, we need to put you through. </w:t>
      </w:r>
    </w:p>
    <w:p>
      <w:pPr>
        <w:jc w:val="left"/>
      </w:pPr>
    </w:p>
    <w:p>
      <w:r>
        <w:rPr>
          <w:sz w:val="22"/>
        </w:rPr>
        <w:t xml:space="preserve">Unknown speaker </w:t>
      </w:r>
    </w:p>
    <w:p>
      <w:r>
        <w:rPr>
          <w:sz w:val="22"/>
        </w:rPr>
        <w:t xml:space="preserve">And you know, I did a joke competition with two of your team in the room. And so what we did was, we did a card and it was personally written for each person to do an activity like dance like no one's looking. </w:t>
      </w:r>
    </w:p>
    <w:p>
      <w:pPr>
        <w:jc w:val="left"/>
      </w:pPr>
    </w:p>
    <w:p>
      <w:r>
        <w:rPr>
          <w:sz w:val="22"/>
        </w:rPr>
        <w:t xml:space="preserve">Unknown speaker </w:t>
      </w:r>
    </w:p>
    <w:p>
      <w:r>
        <w:rPr>
          <w:sz w:val="22"/>
        </w:rPr>
        <w:t xml:space="preserve">Tell the weather, act as if you're telling the weather in the middle of a terrible storm and the broadcast is going wrong. And anyway, we did this as a joke. And it was like, we called it out and said, this is your check in. </w:t>
      </w:r>
    </w:p>
    <w:p>
      <w:pPr>
        <w:jc w:val="left"/>
      </w:pPr>
    </w:p>
    <w:p>
      <w:r>
        <w:rPr>
          <w:sz w:val="22"/>
        </w:rPr>
        <w:t xml:space="preserve">Unknown speaker </w:t>
      </w:r>
    </w:p>
    <w:p>
      <w:r>
        <w:rPr>
          <w:sz w:val="22"/>
        </w:rPr>
        <w:t xml:space="preserve">And you literally saw people looking into the room going, holy moly, you really asking us to do this? And we were like, yeah. And we held the line. And then I said, we're actually joking. And a third of the room went relief. </w:t>
      </w:r>
    </w:p>
    <w:p>
      <w:pPr>
        <w:jc w:val="left"/>
      </w:pPr>
    </w:p>
    <w:p>
      <w:r>
        <w:rPr>
          <w:sz w:val="22"/>
        </w:rPr>
        <w:t xml:space="preserve">Unknown speaker </w:t>
      </w:r>
    </w:p>
    <w:p>
      <w:r>
        <w:rPr>
          <w:sz w:val="22"/>
        </w:rPr>
        <w:t xml:space="preserve">And then what's my total surprise, two thirds of the room, when you can't set us that challenge, have worked with us, have got us to a place where we actually talk about real things. We've actually crossed the boundaries with each other. </w:t>
      </w:r>
    </w:p>
    <w:p>
      <w:pPr>
        <w:jc w:val="left"/>
      </w:pPr>
    </w:p>
    <w:p>
      <w:r>
        <w:rPr>
          <w:sz w:val="22"/>
        </w:rPr>
        <w:t xml:space="preserve">Unknown speaker </w:t>
      </w:r>
    </w:p>
    <w:p>
      <w:r>
        <w:rPr>
          <w:sz w:val="22"/>
        </w:rPr>
        <w:t xml:space="preserve">We're sharing with each other. But we don't work. We're not really a team, but we're sharing with each other. We're going to do this. And so one by one, everyone did their activity. And there was one which said dance as if, you know, like no one was watching and everyone did it. </w:t>
      </w:r>
    </w:p>
    <w:p>
      <w:pPr>
        <w:jc w:val="left"/>
      </w:pPr>
    </w:p>
    <w:p>
      <w:r>
        <w:rPr>
          <w:sz w:val="22"/>
        </w:rPr>
        <w:t xml:space="preserve">Unknown speaker </w:t>
      </w:r>
    </w:p>
    <w:p>
      <w:r>
        <w:rPr>
          <w:sz w:val="22"/>
        </w:rPr>
        <w:t xml:space="preserve">And it was just really well. And we were on the exact floor. So there you go. There you go. So we did miss you. Yeah, I'm sorry. I wasn't there. But it's just. It was just life. It's just the way it worked. </w:t>
      </w:r>
    </w:p>
    <w:p>
      <w:pPr>
        <w:jc w:val="left"/>
      </w:pPr>
    </w:p>
    <w:p>
      <w:r>
        <w:rPr>
          <w:sz w:val="22"/>
        </w:rPr>
        <w:t xml:space="preserve">Unknown speaker </w:t>
      </w:r>
    </w:p>
    <w:p>
      <w:r>
        <w:rPr>
          <w:sz w:val="22"/>
        </w:rPr>
        <w:t xml:space="preserve">I don't know. I don't know. I usually primatize these things, but this one was, I just couldn't do it. No, I know, and it was actually a nice, it was a good session in the sense that, you know, everyone was dancing around it and I just, I just went, I looked at Mohammed and I just said, look, we've got to talk about this thing. </w:t>
      </w:r>
    </w:p>
    <w:p>
      <w:pPr>
        <w:jc w:val="left"/>
      </w:pPr>
    </w:p>
    <w:p>
      <w:r>
        <w:rPr>
          <w:sz w:val="22"/>
        </w:rPr>
        <w:t xml:space="preserve">Unknown speaker </w:t>
      </w:r>
    </w:p>
    <w:p>
      <w:r>
        <w:rPr>
          <w:sz w:val="22"/>
        </w:rPr>
        <w:t xml:space="preserve">And because the great thing was not talked about, and everyone knew, and I just went, I'm going to put the elephant in the room. I'm the external Mohammed can find me if he wants to write, but I'm putting it in the room and no one's talking about what everyone knows in this room. </w:t>
      </w:r>
    </w:p>
    <w:p>
      <w:pPr>
        <w:jc w:val="left"/>
      </w:pPr>
    </w:p>
    <w:p>
      <w:r>
        <w:rPr>
          <w:sz w:val="22"/>
        </w:rPr>
        <w:t xml:space="preserve">Unknown speaker </w:t>
      </w:r>
    </w:p>
    <w:p>
      <w:r>
        <w:rPr>
          <w:sz w:val="22"/>
        </w:rPr>
        <w:t xml:space="preserve">So let's talk about it. And it was like, floodgates open, we have a tune. So that was the beginning of the conversation. Well, that's great. That's great. So where are you? Let's check. Just before I did mention, because I had a conversation with Walid on Tuesday. </w:t>
      </w:r>
    </w:p>
    <w:p>
      <w:pPr>
        <w:jc w:val="left"/>
      </w:pPr>
    </w:p>
    <w:p>
      <w:r>
        <w:rPr>
          <w:sz w:val="22"/>
        </w:rPr>
        <w:t xml:space="preserve">Unknown speaker </w:t>
      </w:r>
    </w:p>
    <w:p>
      <w:r>
        <w:rPr>
          <w:sz w:val="22"/>
        </w:rPr>
        <w:t xml:space="preserve">Yep. I mentioned you to him and said it was important that you can hear you connected. Yes. The reason I did that was because Walid mentioned that him community leadership is really important and community development and that he'd gone through a major culture, I should say, he talked about his culture, a major cultural journey with his team in Amman. </w:t>
      </w:r>
    </w:p>
    <w:p>
      <w:pPr>
        <w:jc w:val="left"/>
      </w:pPr>
    </w:p>
    <w:p>
      <w:r>
        <w:rPr>
          <w:sz w:val="22"/>
        </w:rPr>
        <w:t xml:space="preserve">Unknown speaker </w:t>
      </w:r>
    </w:p>
    <w:p>
      <w:r>
        <w:rPr>
          <w:sz w:val="22"/>
        </w:rPr>
        <w:t xml:space="preserve">And I was looking forward to bringing that learning into this run, so I thought that's interesting and fine. I like where he's starting from, but I wanted to make sure we didn't have to start on a completely different footing again. </w:t>
      </w:r>
    </w:p>
    <w:p>
      <w:pPr>
        <w:jc w:val="left"/>
      </w:pPr>
    </w:p>
    <w:p>
      <w:r>
        <w:rPr>
          <w:sz w:val="22"/>
        </w:rPr>
        <w:t xml:space="preserve">Unknown speaker </w:t>
      </w:r>
    </w:p>
    <w:p>
      <w:r>
        <w:rPr>
          <w:sz w:val="22"/>
        </w:rPr>
        <w:t xml:space="preserve">Yeah, don't need a blank page, we need to bring it all together. Yes, I just thought, so I did suggest, and I did say to him that you're probably one of the best I'm going to come across in this little bit. </w:t>
      </w:r>
    </w:p>
    <w:p>
      <w:pPr>
        <w:jc w:val="left"/>
      </w:pPr>
    </w:p>
    <w:p>
      <w:r>
        <w:rPr>
          <w:sz w:val="22"/>
        </w:rPr>
        <w:t xml:space="preserve">Unknown speaker </w:t>
      </w:r>
    </w:p>
    <w:p>
      <w:r>
        <w:rPr>
          <w:sz w:val="22"/>
        </w:rPr>
        <w:t xml:space="preserve">So I was, no, I'm not here pissing in your pocket, I'm just saying that I was trying to give him the confidence that this is someone who needed to take seriously. He asked, and I did say to him two things, he asked me firstly, who brought this in, I thought it was actually I originally, but I doubt that. </w:t>
      </w:r>
    </w:p>
    <w:p>
      <w:pPr>
        <w:jc w:val="left"/>
      </w:pPr>
    </w:p>
    <w:p>
      <w:r>
        <w:rPr>
          <w:sz w:val="22"/>
        </w:rPr>
        <w:t xml:space="preserve">Unknown speaker </w:t>
      </w:r>
    </w:p>
    <w:p>
      <w:r>
        <w:rPr>
          <w:sz w:val="22"/>
        </w:rPr>
        <w:t xml:space="preserve">I said you had worked with EC before on things and probably still are, but I also mentioned that Greg was probably a reluctant adopter. He was, yes. Yeah, so that's the way I positioned the book. Yeah, Greg was, my first call with Greg was one of the most threatening calls I've ever had with someone I've never met before. </w:t>
      </w:r>
    </w:p>
    <w:p>
      <w:pPr>
        <w:jc w:val="left"/>
      </w:pPr>
    </w:p>
    <w:p>
      <w:r>
        <w:rPr>
          <w:sz w:val="22"/>
        </w:rPr>
        <w:t xml:space="preserve">Unknown speaker </w:t>
      </w:r>
    </w:p>
    <w:p>
      <w:r>
        <w:rPr>
          <w:sz w:val="22"/>
        </w:rPr>
        <w:t xml:space="preserve">His grumpy dude turned up and said hello, and then said tell me what you've got, and that was about it, that's all I got. At which point you'd probably imagine what I did, which was I'm not playing a game. </w:t>
      </w:r>
    </w:p>
    <w:p>
      <w:pPr>
        <w:jc w:val="left"/>
      </w:pPr>
    </w:p>
    <w:p>
      <w:r>
        <w:rPr>
          <w:sz w:val="22"/>
        </w:rPr>
        <w:t xml:space="preserve">Unknown speaker </w:t>
      </w:r>
    </w:p>
    <w:p>
      <w:r>
        <w:rPr>
          <w:sz w:val="22"/>
        </w:rPr>
        <w:t xml:space="preserve">for this meeting not to go anywhere and for us to go in separate directions but I need more input than telling me to dance because I'm not a monkey. I didn't say those words but it made him look up and he was like wow it looks like you passed the test. </w:t>
      </w:r>
    </w:p>
    <w:p>
      <w:pPr>
        <w:jc w:val="left"/>
      </w:pPr>
    </w:p>
    <w:p>
      <w:r>
        <w:rPr>
          <w:sz w:val="22"/>
        </w:rPr>
        <w:t xml:space="preserve">Unknown speaker </w:t>
      </w:r>
    </w:p>
    <w:p>
      <w:r>
        <w:rPr>
          <w:sz w:val="22"/>
        </w:rPr>
        <w:t xml:space="preserve">You asked for my humanity here you go and he gave it to me. I think that's where Greg and I started our relationship interestingly just to share pride. I haven't shared this with any of the rest of the team but I have a connection with you that I feel very trusting with. </w:t>
      </w:r>
    </w:p>
    <w:p>
      <w:pPr>
        <w:jc w:val="left"/>
      </w:pPr>
    </w:p>
    <w:p>
      <w:r>
        <w:rPr>
          <w:sz w:val="22"/>
        </w:rPr>
        <w:t xml:space="preserve">Unknown speaker </w:t>
      </w:r>
    </w:p>
    <w:p>
      <w:r>
        <w:rPr>
          <w:sz w:val="22"/>
        </w:rPr>
        <w:t xml:space="preserve">Greg was kind of whispered in my ear and he then said in front of the team so I feel clearer about this actually the day you went out he said I would never start a team journey a team ever again without this work and he said I am I am regretting and I said Greg you can't change what was he said I'm regretting because I think if I had shifted myself and not danced the dance I danced and maybe things would be different so he owned his part in relationship with Sinead and how the team had come together and how it was like interesting that things were just landing right at the time when it was, </w:t>
      </w:r>
    </w:p>
    <w:p>
      <w:pPr>
        <w:jc w:val="left"/>
      </w:pPr>
    </w:p>
    <w:p>
      <w:r>
        <w:rPr>
          <w:sz w:val="22"/>
        </w:rPr>
        <w:t xml:space="preserve">Unknown speaker </w:t>
      </w:r>
    </w:p>
    <w:p>
      <w:r>
        <w:rPr>
          <w:sz w:val="22"/>
        </w:rPr>
        <w:t xml:space="preserve">he blew himself up. Yeah, yeah, it's a big regret that he's going, a huge regret. I think he he brings a lot to the organisation and this will be something that will be missed and I don't think the organisation can realise quite how much. </w:t>
      </w:r>
    </w:p>
    <w:p>
      <w:pPr>
        <w:jc w:val="left"/>
      </w:pPr>
    </w:p>
    <w:p>
      <w:r>
        <w:rPr>
          <w:sz w:val="22"/>
        </w:rPr>
        <w:t xml:space="preserve">Unknown speaker </w:t>
      </w:r>
    </w:p>
    <w:p>
      <w:r>
        <w:rPr>
          <w:sz w:val="22"/>
        </w:rPr>
        <w:t xml:space="preserve">But I think he is a shit-starrer and I use that expression within the early on that I'm meeting. He's a maverick, yeah. He is and that's who he is and I think we're going to miss that because you need that sorts of people. </w:t>
      </w:r>
    </w:p>
    <w:p>
      <w:pPr>
        <w:jc w:val="left"/>
      </w:pPr>
    </w:p>
    <w:p>
      <w:r>
        <w:rPr>
          <w:sz w:val="22"/>
        </w:rPr>
        <w:t xml:space="preserve">Unknown speaker </w:t>
      </w:r>
    </w:p>
    <w:p>
      <w:r>
        <w:rPr>
          <w:sz w:val="22"/>
        </w:rPr>
        <w:t xml:space="preserve">He's also a very clever one. I think I spoke to a couple of people. No, I won't go there, but yeah, he is going to do this. Well, the other one is, the last part I'll say to honour him is, dear Greg, you are a clever shit-starrer and he never showed you big heart and he has a big heart. </w:t>
      </w:r>
    </w:p>
    <w:p>
      <w:pPr>
        <w:jc w:val="left"/>
      </w:pPr>
    </w:p>
    <w:p>
      <w:r>
        <w:rPr>
          <w:sz w:val="22"/>
        </w:rPr>
        <w:t xml:space="preserve">Unknown speaker </w:t>
      </w:r>
    </w:p>
    <w:p>
      <w:r>
        <w:rPr>
          <w:sz w:val="22"/>
        </w:rPr>
        <w:t xml:space="preserve">He never shows, he doesn't show it to people and he gives a shit and all of this comedy and sarcasm and irony and, you know, this rejection stuff of I am smarter than you belies what sits underneath which is a big heart. </w:t>
      </w:r>
    </w:p>
    <w:p>
      <w:pPr>
        <w:jc w:val="left"/>
      </w:pPr>
    </w:p>
    <w:p>
      <w:r>
        <w:rPr>
          <w:sz w:val="22"/>
        </w:rPr>
        <w:t xml:space="preserve">Unknown speaker </w:t>
      </w:r>
    </w:p>
    <w:p>
      <w:r>
        <w:rPr>
          <w:sz w:val="22"/>
        </w:rPr>
        <w:t xml:space="preserve">Well, I think that the comedy you just made, that I am smarter than you, type, impression lands in the room. Yeah, it does. Unfortunately and I think that's part of the hard issue. So I heard that a number of times from people. </w:t>
      </w:r>
    </w:p>
    <w:p>
      <w:pPr>
        <w:jc w:val="left"/>
      </w:pPr>
    </w:p>
    <w:p>
      <w:r>
        <w:rPr>
          <w:sz w:val="22"/>
        </w:rPr>
        <w:t xml:space="preserve">Unknown speaker </w:t>
      </w:r>
    </w:p>
    <w:p>
      <w:r>
        <w:rPr>
          <w:sz w:val="22"/>
        </w:rPr>
        <w:t xml:space="preserve">No, he was. And he's the smart person in the room. Anyway. Anyway, exactly what I was going to say. Yeah, so am I, am I okay? I'm at the point in my career where I don't have an agenda, I don't need to prove myself, so I'm in a luxurious position I guess. </w:t>
      </w:r>
    </w:p>
    <w:p>
      <w:pPr>
        <w:jc w:val="left"/>
      </w:pPr>
    </w:p>
    <w:p>
      <w:r>
        <w:rPr>
          <w:sz w:val="22"/>
        </w:rPr>
        <w:t xml:space="preserve">Unknown speaker </w:t>
      </w:r>
    </w:p>
    <w:p>
      <w:r>
        <w:rPr>
          <w:sz w:val="22"/>
        </w:rPr>
        <w:t xml:space="preserve">I had a chat with Sinead about a month ago, three weeks ago, a month ago, and she said that she was expecting me to be around for more time. She was liking me that I would be, because it was prompted by a comment that I agreed with Greg that November this year would be here. </w:t>
      </w:r>
    </w:p>
    <w:p>
      <w:pPr>
        <w:jc w:val="left"/>
      </w:pPr>
    </w:p>
    <w:p>
      <w:r>
        <w:rPr>
          <w:sz w:val="22"/>
        </w:rPr>
        <w:t xml:space="preserve">Unknown speaker </w:t>
      </w:r>
    </w:p>
    <w:p>
      <w:r>
        <w:rPr>
          <w:sz w:val="22"/>
        </w:rPr>
        <w:t xml:space="preserve">Yeah, I remember. Well, you and I talked about it, yeah. Yeah, we went from the end point, but I was trying to extend it to February, and she would be completely shocked that that was even on the agenda. </w:t>
      </w:r>
    </w:p>
    <w:p>
      <w:pPr>
        <w:jc w:val="left"/>
      </w:pPr>
    </w:p>
    <w:p>
      <w:r>
        <w:rPr>
          <w:sz w:val="22"/>
        </w:rPr>
        <w:t xml:space="preserve">Unknown speaker </w:t>
      </w:r>
    </w:p>
    <w:p>
      <w:r>
        <w:rPr>
          <w:sz w:val="22"/>
        </w:rPr>
        <w:t xml:space="preserve">Wow. So, and she said that she wanted me to hang around for a few more years. And unless, unless I want to tell something different, so, so I thought, well immediately said yes I'm happy to. Since then I've now made it more concrete so that it's ended next year, so not already a must. </w:t>
      </w:r>
    </w:p>
    <w:p>
      <w:pPr>
        <w:jc w:val="left"/>
      </w:pPr>
    </w:p>
    <w:p>
      <w:r>
        <w:rPr>
          <w:sz w:val="22"/>
        </w:rPr>
        <w:t xml:space="preserve">Unknown speaker </w:t>
      </w:r>
    </w:p>
    <w:p>
      <w:r>
        <w:rPr>
          <w:sz w:val="22"/>
        </w:rPr>
        <w:t xml:space="preserve">At which point she and I and one of you will have a conversation as to whether we all want to do it more anymore, not in the next step beyond that a lot. So that's, that's where it's landed at the moment. </w:t>
      </w:r>
    </w:p>
    <w:p>
      <w:pPr>
        <w:jc w:val="left"/>
      </w:pPr>
    </w:p>
    <w:p>
      <w:r>
        <w:rPr>
          <w:sz w:val="22"/>
        </w:rPr>
        <w:t xml:space="preserve">Unknown speaker </w:t>
      </w:r>
    </w:p>
    <w:p>
      <w:r>
        <w:rPr>
          <w:sz w:val="22"/>
        </w:rPr>
        <w:t xml:space="preserve">Excuse me, at least carrying through it until the end it makes you. And how does that sit with you and your wife and everything else? It's as well, it's as well with for my life. It just means that for me, I need to manage my personal and mental resilience through my physical energy through that period. </w:t>
      </w:r>
    </w:p>
    <w:p>
      <w:pPr>
        <w:jc w:val="left"/>
      </w:pPr>
    </w:p>
    <w:p>
      <w:r>
        <w:rPr>
          <w:sz w:val="22"/>
        </w:rPr>
        <w:t xml:space="preserve">Unknown speaker </w:t>
      </w:r>
    </w:p>
    <w:p>
      <w:r>
        <w:rPr>
          <w:sz w:val="22"/>
        </w:rPr>
        <w:t xml:space="preserve">And that's, that's key for me. But no, it works for me and the family. So as long as I feel I'm contributing, and that's good. So that, that's, that's one development. I've had that conversation with Walid because, because just between you and I, I mentioned this to Greg, he was surprised for stuff because he hadn't heard that from Shimon. </w:t>
      </w:r>
    </w:p>
    <w:p>
      <w:pPr>
        <w:jc w:val="left"/>
      </w:pPr>
    </w:p>
    <w:p>
      <w:r>
        <w:rPr>
          <w:sz w:val="22"/>
        </w:rPr>
        <w:t xml:space="preserve">Unknown speaker </w:t>
      </w:r>
    </w:p>
    <w:p>
      <w:r>
        <w:rPr>
          <w:sz w:val="22"/>
        </w:rPr>
        <w:t xml:space="preserve">And he mentioned to me that it was in contrast to what he and Walid had discussed when they first got together post announcement, where he felt that Walid had the idea that I was going to be retiring early and he just, they know what I'm doing. </w:t>
      </w:r>
    </w:p>
    <w:p>
      <w:pPr>
        <w:jc w:val="left"/>
      </w:pPr>
    </w:p>
    <w:p>
      <w:r>
        <w:rPr>
          <w:sz w:val="22"/>
        </w:rPr>
        <w:t xml:space="preserve">Unknown speaker </w:t>
      </w:r>
    </w:p>
    <w:p>
      <w:r>
        <w:rPr>
          <w:sz w:val="22"/>
        </w:rPr>
        <w:t xml:space="preserve">So I thought that it needed to be flushed out a bit. Yeah, totally. And so I did, that's why I had the conversation with Greg. Shanae just to understand where she was soon. So I've had that conversation with him as well. </w:t>
      </w:r>
    </w:p>
    <w:p>
      <w:pPr>
        <w:jc w:val="left"/>
      </w:pPr>
    </w:p>
    <w:p>
      <w:r>
        <w:rPr>
          <w:sz w:val="22"/>
        </w:rPr>
        <w:t xml:space="preserve">Unknown speaker </w:t>
      </w:r>
    </w:p>
    <w:p>
      <w:r>
        <w:rPr>
          <w:sz w:val="22"/>
        </w:rPr>
        <w:t xml:space="preserve">This week he is very happy to have me around as long as I feel that I'm you know it's good for me and he's very happy to have me around. So that was I think good to at least get that understood and with otherwise we're ending up in a bit of a train crash on him. </w:t>
      </w:r>
    </w:p>
    <w:p>
      <w:pPr>
        <w:jc w:val="left"/>
      </w:pPr>
    </w:p>
    <w:p>
      <w:r>
        <w:rPr>
          <w:sz w:val="22"/>
        </w:rPr>
        <w:t xml:space="preserve">Unknown speaker </w:t>
      </w:r>
    </w:p>
    <w:p>
      <w:r>
        <w:rPr>
          <w:sz w:val="22"/>
        </w:rPr>
        <w:t xml:space="preserve">Yeah. So that's where we are at the moment. It feels cleaner. Sorry. It feels cleaner. Yeah it does, it does. Well I think you and I have discussed this before. Shell is a terrible company for communicating with staff. </w:t>
      </w:r>
    </w:p>
    <w:p>
      <w:pPr>
        <w:jc w:val="left"/>
      </w:pPr>
    </w:p>
    <w:p>
      <w:r>
        <w:rPr>
          <w:sz w:val="22"/>
        </w:rPr>
        <w:t xml:space="preserve">Unknown speaker </w:t>
      </w:r>
    </w:p>
    <w:p>
      <w:r>
        <w:rPr>
          <w:sz w:val="22"/>
        </w:rPr>
        <w:t xml:space="preserve">Yeah, totally. It is just a corner. Well I mean it leaves you as a leader surrounded by I mean this is part of the problem with Greg. I think someone was saying that the rumors around Greg started 18 months before it's happened. </w:t>
      </w:r>
    </w:p>
    <w:p>
      <w:pPr>
        <w:jc w:val="left"/>
      </w:pPr>
    </w:p>
    <w:p>
      <w:r>
        <w:rPr>
          <w:sz w:val="22"/>
        </w:rPr>
        <w:t xml:space="preserve">Unknown speaker </w:t>
      </w:r>
    </w:p>
    <w:p>
      <w:r>
        <w:rPr>
          <w:sz w:val="22"/>
        </w:rPr>
        <w:t xml:space="preserve">it's like you know and then the order of things all happened as the rumor was and it was like this must have come from somewhere so the good news for you is that you now have agreement with two serious stakeholders in the business that means that your leadership doesn't get undermined in that time yeah exactly there any specific asks of you in that time frame that were made no no I think the picture which is what I find it interesting I think the context I was given is that we're losing a lot of very experienced people at the moment yes and so I think that's the sort of underpinning narrative that she made wants me around just so she's got someone she thinks has been experienced and she can trust and typically I'm involved in a lot of the more hairy difficult shitty things that are going on and she just feels you've been throwing at them so so that's I think probably where it comes from and have you worked with one before no I haven't directly no and his reputation is what to you so one of my stuff I had working on something in a line which was sensitive and I got the feeling that while he was all over him and being fairly pushy so I think that's the impression I had only from what I experienced with with Elvis it doesn't mean that you would necessarily adopt that same style but it's just this I think the will be for what it and for all this is a leadership is that it's now a shrunk portfolio and he's got three fairly senior very senior people yeah with a lot of experience so what does that mean for for the different roles of the series experience heavy weight so it's a challenge for while you're coming in I think so if you're able to be running a stable thoroughbreds so you're gonna drop that should you choose I think different leaders have a different approach within that within our group to how this will work i'm as i said i've got and i've said to him i've got no attorney run i'm here to make Kerwelling successful so that's an easy no yours is a legacy game so you want you want outcomes to be good there's not a fight here for anything else so that's good wow first time in a in a shell conversation that i've ever felt centered and i've done a lot of coaching across the organization that's interesting i feel calm and centered like there's there seems to be balance here this seems to be you know i'm getting and i get goose bumps in my body when i get resonance it's like there's a this is settled there's no threat here up or down and it allows you to do what you need to do what does what does fulfillment look like at the end of that you've given any thought to what end of 26 looks like in terms of what you've gotten done and got around and yeah i know you're being asked to build succession i haven't been known wow it's everywhere no one has to do that you may not need to it depends it depends so to me the most what i'd like to be able to do and this is something i'm i'm forcing trying to force myself at the moment just to think do i need to be doing this and by that i mean can i make someone shine um because i don't have to but there's nothing i have to prove yes that there is a sort of i think the group somehow depends on on me a bit. </w:t>
      </w:r>
    </w:p>
    <w:p>
      <w:pPr>
        <w:jc w:val="left"/>
      </w:pPr>
    </w:p>
    <w:p>
      <w:r>
        <w:rPr>
          <w:sz w:val="22"/>
        </w:rPr>
        <w:t xml:space="preserve">Unknown speaker </w:t>
      </w:r>
    </w:p>
    <w:p>
      <w:r>
        <w:rPr>
          <w:sz w:val="22"/>
        </w:rPr>
        <w:t xml:space="preserve">She wants to know that I'm there and I can do it. Or she knows that I can do something. So she wants to know that I'm in her mind that I'm over something so that she can go to sleep at night. Sorry, I'm being a bit I'm exaggerating for a fit. </w:t>
      </w:r>
    </w:p>
    <w:p>
      <w:pPr>
        <w:jc w:val="left"/>
      </w:pPr>
    </w:p>
    <w:p>
      <w:r>
        <w:rPr>
          <w:sz w:val="22"/>
        </w:rPr>
        <w:t xml:space="preserve">Unknown speaker </w:t>
      </w:r>
    </w:p>
    <w:p>
      <w:r>
        <w:rPr>
          <w:sz w:val="22"/>
        </w:rPr>
        <w:t xml:space="preserve">Okay, okay, okay, totally. But so how do I fulfill that? Whilst allowing others to shine, you know what I mean? So my the best thing I could possibly do would be the people who work with me or for me are the ones who are seem to be having done it. </w:t>
      </w:r>
    </w:p>
    <w:p>
      <w:pPr>
        <w:jc w:val="left"/>
      </w:pPr>
    </w:p>
    <w:p>
      <w:r>
        <w:rPr>
          <w:sz w:val="22"/>
        </w:rPr>
        <w:t xml:space="preserve">Unknown speaker </w:t>
      </w:r>
    </w:p>
    <w:p>
      <w:r>
        <w:rPr>
          <w:sz w:val="22"/>
        </w:rPr>
        <w:t xml:space="preserve">Because that could be the best legacy I could leave for shell is that they have. And then again, forgive me for that. How that you know, they've got 10 times. Yeah, okay. Yeah, I think that's right. I mean, this is the, this is the right conversation is like I think the question is slightly, I don't know, the question that came to me as you were talking was what's my value in this, where's Doug's, </w:t>
      </w:r>
    </w:p>
    <w:p>
      <w:pPr>
        <w:jc w:val="left"/>
      </w:pPr>
    </w:p>
    <w:p>
      <w:r>
        <w:rPr>
          <w:sz w:val="22"/>
        </w:rPr>
        <w:t xml:space="preserve">Unknown speaker </w:t>
      </w:r>
    </w:p>
    <w:p>
      <w:r>
        <w:rPr>
          <w:sz w:val="22"/>
        </w:rPr>
        <w:t xml:space="preserve">where's my value and where is someone else's value, you know, what's my role in this? Yeah, that's true. That's true. And that's the bit that I'll need to really be comfortable with. You know, how do I feel? </w:t>
      </w:r>
    </w:p>
    <w:p>
      <w:pPr>
        <w:jc w:val="left"/>
      </w:pPr>
    </w:p>
    <w:p>
      <w:r>
        <w:rPr>
          <w:sz w:val="22"/>
        </w:rPr>
        <w:t xml:space="preserve">Unknown speaker </w:t>
      </w:r>
    </w:p>
    <w:p>
      <w:r>
        <w:rPr>
          <w:sz w:val="22"/>
        </w:rPr>
        <w:t xml:space="preserve">Because I like recognition as well, of course. And to me, recognition is getting things done. And you seem to be able to do it. So I need to be able to get comfortable with seeing someone else do it, if I can get there. </w:t>
      </w:r>
    </w:p>
    <w:p>
      <w:pPr>
        <w:jc w:val="left"/>
      </w:pPr>
    </w:p>
    <w:p>
      <w:r>
        <w:rPr>
          <w:sz w:val="22"/>
        </w:rPr>
        <w:t xml:space="preserve">Unknown speaker </w:t>
      </w:r>
    </w:p>
    <w:p>
      <w:r>
        <w:rPr>
          <w:sz w:val="22"/>
        </w:rPr>
        <w:t xml:space="preserve">And in a way, which allows someone to know that I'm not stepping back from it, it's actually happening with my own facilitating. Yeah, which is why I say it's not what do I need to do in this, it's what's my role in this. </w:t>
      </w:r>
    </w:p>
    <w:p>
      <w:pPr>
        <w:jc w:val="left"/>
      </w:pPr>
    </w:p>
    <w:p>
      <w:r>
        <w:rPr>
          <w:sz w:val="22"/>
        </w:rPr>
        <w:t xml:space="preserve">Unknown speaker </w:t>
      </w:r>
    </w:p>
    <w:p>
      <w:r>
        <w:rPr>
          <w:sz w:val="22"/>
        </w:rPr>
        <w:t xml:space="preserve">And in some situations, my role might be I'm doing stuff. In some situations, your role might be I'm actually just the coach here, or the mentor, or the cheerleader who stands by their side and I'm holding the space to make sure that if the shitty stuff comes, I'm here, that I can let them stand and play. </w:t>
      </w:r>
    </w:p>
    <w:p>
      <w:pPr>
        <w:jc w:val="left"/>
      </w:pPr>
    </w:p>
    <w:p>
      <w:r>
        <w:rPr>
          <w:sz w:val="22"/>
        </w:rPr>
        <w:t xml:space="preserve">Unknown speaker </w:t>
      </w:r>
    </w:p>
    <w:p>
      <w:r>
        <w:rPr>
          <w:sz w:val="22"/>
        </w:rPr>
        <w:t xml:space="preserve">And brilliant insight by you, because in the work we've done together, we've been clear that with external validation being one of your triggers, it's very easy to slip into under pressure, slip into I need to do this as an auto response that would be counter to your purpose if that makes sense. </w:t>
      </w:r>
    </w:p>
    <w:p>
      <w:pPr>
        <w:jc w:val="left"/>
      </w:pPr>
    </w:p>
    <w:p>
      <w:r>
        <w:rPr>
          <w:sz w:val="22"/>
        </w:rPr>
        <w:t xml:space="preserve">Unknown speaker </w:t>
      </w:r>
    </w:p>
    <w:p>
      <w:r>
        <w:rPr>
          <w:sz w:val="22"/>
        </w:rPr>
        <w:t xml:space="preserve">But what a legacy to leave both you. If you're able to do that, what does that leave you when you've made it? personal shift from the external to the internal validation in that year as well. What's the benefit to the broader system of Doug, family? </w:t>
      </w:r>
    </w:p>
    <w:p>
      <w:pPr>
        <w:jc w:val="left"/>
      </w:pPr>
    </w:p>
    <w:p>
      <w:r>
        <w:rPr>
          <w:sz w:val="22"/>
        </w:rPr>
        <w:t xml:space="preserve">Unknown speaker </w:t>
      </w:r>
    </w:p>
    <w:p>
      <w:r>
        <w:rPr>
          <w:sz w:val="22"/>
        </w:rPr>
        <w:t xml:space="preserve">What's the benefit of that? The clear benefit is that where Dallas and I are both still involved in the hemisphere and we're able to service the family. What I mean is if you are able in the next year to shift your own personal mental model around external validation to internal validation, what benefit does that not just bring to the system in terms of the 20 Dougs but what benefit does your family get out of someone who is more secure? </w:t>
      </w:r>
    </w:p>
    <w:p>
      <w:pPr>
        <w:jc w:val="left"/>
      </w:pPr>
    </w:p>
    <w:p>
      <w:r>
        <w:rPr>
          <w:sz w:val="22"/>
        </w:rPr>
        <w:t xml:space="preserve">Unknown speaker </w:t>
      </w:r>
    </w:p>
    <w:p>
      <w:r>
        <w:rPr>
          <w:sz w:val="22"/>
        </w:rPr>
        <w:t xml:space="preserve">I'm just trying to put it in the context of it. The greater learning I have, in personal learning, I'm just trying to put my context around. Thank you. Don't think. Don't think. Thank you. I'm thinking as cloud of it, but it would mean that I'm more centered, unless needy, in a way. </w:t>
      </w:r>
    </w:p>
    <w:p>
      <w:pPr>
        <w:jc w:val="left"/>
      </w:pPr>
    </w:p>
    <w:p>
      <w:r>
        <w:rPr>
          <w:sz w:val="22"/>
        </w:rPr>
        <w:t xml:space="preserve">Unknown speaker </w:t>
      </w:r>
    </w:p>
    <w:p>
      <w:r>
        <w:rPr>
          <w:sz w:val="22"/>
        </w:rPr>
        <w:t xml:space="preserve">Hard to say, but that's true. Which means you can service their true needs better. Exactly. And it's part of the reason why end of next year is perfect. You said that before to me. So I'll keep working and it keeps us in the Northern Hemisphere because we don't have a right to remain. </w:t>
      </w:r>
    </w:p>
    <w:p>
      <w:pPr>
        <w:jc w:val="left"/>
      </w:pPr>
    </w:p>
    <w:p>
      <w:r>
        <w:rPr>
          <w:sz w:val="22"/>
        </w:rPr>
        <w:t xml:space="preserve">Unknown speaker </w:t>
      </w:r>
    </w:p>
    <w:p>
      <w:r>
        <w:rPr>
          <w:sz w:val="22"/>
        </w:rPr>
        <w:t xml:space="preserve">Is that true? Yeah, exactly. Well, then the critical question comes is how does that duty and commitment not erode your quality of life later? Yeah. which is why it's all predicated on managing my physical and mental health treatment of course of this. </w:t>
      </w:r>
    </w:p>
    <w:p>
      <w:pPr>
        <w:jc w:val="left"/>
      </w:pPr>
    </w:p>
    <w:p>
      <w:r>
        <w:rPr>
          <w:sz w:val="22"/>
        </w:rPr>
        <w:t xml:space="preserve">Unknown speaker </w:t>
      </w:r>
    </w:p>
    <w:p>
      <w:r>
        <w:rPr>
          <w:sz w:val="22"/>
        </w:rPr>
        <w:t xml:space="preserve">Which even then looks back to a self-fulfilling cycle to the internal external validation and your capacity to be triggered or not triggered it's going to be really important. It is a it is a trick I'm just looking back on. </w:t>
      </w:r>
    </w:p>
    <w:p>
      <w:pPr>
        <w:jc w:val="left"/>
      </w:pPr>
    </w:p>
    <w:p>
      <w:r>
        <w:rPr>
          <w:sz w:val="22"/>
        </w:rPr>
        <w:t xml:space="preserve">Unknown speaker </w:t>
      </w:r>
    </w:p>
    <w:p>
      <w:r>
        <w:rPr>
          <w:sz w:val="22"/>
        </w:rPr>
        <w:t xml:space="preserve">So I was looking at that. you I think one of the things that I picked before is if I look at the negative side of it, that fear of rejection was something that drove a lot of those. Before you go into that, I want to just catch you saying the negative side. </w:t>
      </w:r>
    </w:p>
    <w:p>
      <w:pPr>
        <w:jc w:val="left"/>
      </w:pPr>
    </w:p>
    <w:p>
      <w:r>
        <w:rPr>
          <w:sz w:val="22"/>
        </w:rPr>
        <w:t xml:space="preserve">Unknown speaker </w:t>
      </w:r>
    </w:p>
    <w:p>
      <w:r>
        <w:rPr>
          <w:sz w:val="22"/>
        </w:rPr>
        <w:t xml:space="preserve">Let me just ask you a question. The fear of rejection has, or perceivably being rejected in whatever form, or being rejected, has given you what? What qualities has it created in you? Oh, approval, seeking approval. </w:t>
      </w:r>
    </w:p>
    <w:p>
      <w:pPr>
        <w:jc w:val="left"/>
      </w:pPr>
    </w:p>
    <w:p>
      <w:r>
        <w:rPr>
          <w:sz w:val="22"/>
        </w:rPr>
        <w:t xml:space="preserve">Unknown speaker </w:t>
      </w:r>
    </w:p>
    <w:p>
      <w:r>
        <w:rPr>
          <w:sz w:val="22"/>
        </w:rPr>
        <w:t xml:space="preserve">Which has given you what? What have you done with that? How do you use that to for good? Go with me just for a minute on this. Yeah, probably avoid a controversy, or a controversy, yeah. So more harmony? </w:t>
      </w:r>
    </w:p>
    <w:p>
      <w:pPr>
        <w:jc w:val="left"/>
      </w:pPr>
    </w:p>
    <w:p>
      <w:r>
        <w:rPr>
          <w:sz w:val="22"/>
        </w:rPr>
        <w:t xml:space="preserve">Unknown speaker </w:t>
      </w:r>
    </w:p>
    <w:p>
      <w:r>
        <w:rPr>
          <w:sz w:val="22"/>
        </w:rPr>
        <w:t xml:space="preserve">Avoid conflict, I guess, as well too. Yeah, but you do you do everything to keep harmony, you keep harmony, right? Yeah, exactly, yeah. What else? It probably, I'm just trying to think, it may mean I'm less transparent about what I'm thinking. </w:t>
      </w:r>
    </w:p>
    <w:p>
      <w:pPr>
        <w:jc w:val="left"/>
      </w:pPr>
    </w:p>
    <w:p>
      <w:r>
        <w:rPr>
          <w:sz w:val="22"/>
        </w:rPr>
        <w:t xml:space="preserve">Unknown speaker </w:t>
      </w:r>
    </w:p>
    <w:p>
      <w:r>
        <w:rPr>
          <w:sz w:val="22"/>
        </w:rPr>
        <w:t xml:space="preserve">No, I'm talking about the positive. I'm talking about the positive here. Oh, I thought it said negative. No, only the positives. Go on. Yeah, it's harder, yeah, I know. Really? No, I'm going to check. </w:t>
      </w:r>
    </w:p>
    <w:p>
      <w:pPr>
        <w:jc w:val="left"/>
      </w:pPr>
    </w:p>
    <w:p>
      <w:r>
        <w:rPr>
          <w:sz w:val="22"/>
        </w:rPr>
        <w:t xml:space="preserve">Unknown speaker </w:t>
      </w:r>
    </w:p>
    <w:p>
      <w:r>
        <w:rPr>
          <w:sz w:val="22"/>
        </w:rPr>
        <w:t xml:space="preserve">So I'm just opening up your leadership circle profile. See, I don't think, I don't think avoiding conflict and maintaining harmony is a possibility. But I do, I am calm and I do, there is something that people do notice in me, I am calm and I do listen. </w:t>
      </w:r>
    </w:p>
    <w:p>
      <w:pPr>
        <w:jc w:val="left"/>
      </w:pPr>
    </w:p>
    <w:p>
      <w:r>
        <w:rPr>
          <w:sz w:val="22"/>
        </w:rPr>
        <w:t xml:space="preserve">Unknown speaker </w:t>
      </w:r>
    </w:p>
    <w:p>
      <w:r>
        <w:rPr>
          <w:sz w:val="22"/>
        </w:rPr>
        <w:t xml:space="preserve">Yeah, you've got, you've got great relationships in your life. I don't, I'd be, it doesn't sound weird, I'm going to say it anyway, see my body, so I'm going to say it. I'd be blown away to have a dad like you. </w:t>
      </w:r>
    </w:p>
    <w:p>
      <w:pPr>
        <w:jc w:val="left"/>
      </w:pPr>
    </w:p>
    <w:p>
      <w:r>
        <w:rPr>
          <w:sz w:val="22"/>
        </w:rPr>
        <w:t xml:space="preserve">Unknown speaker </w:t>
      </w:r>
    </w:p>
    <w:p>
      <w:r>
        <w:rPr>
          <w:sz w:val="22"/>
        </w:rPr>
        <w:t xml:space="preserve">Who would, who would, who would say? I'm going to continue work when I don't have to and I don't need to in order to keep us close to you. That's amazing. I think it's given you so much in your life. </w:t>
      </w:r>
    </w:p>
    <w:p>
      <w:pPr>
        <w:jc w:val="left"/>
      </w:pPr>
    </w:p>
    <w:p>
      <w:r>
        <w:rPr>
          <w:sz w:val="22"/>
        </w:rPr>
        <w:t xml:space="preserve">Unknown speaker </w:t>
      </w:r>
    </w:p>
    <w:p>
      <w:r>
        <w:rPr>
          <w:sz w:val="22"/>
        </w:rPr>
        <w:t xml:space="preserve">You've created love, you've created connection, you've created calmness, you've created calmness in storms that could have rocked things. It hasn't been easy. Even your relationship, as you've mentioned to me, is some secrecy between you and your wife. </w:t>
      </w:r>
    </w:p>
    <w:p>
      <w:pPr>
        <w:jc w:val="left"/>
      </w:pPr>
    </w:p>
    <w:p>
      <w:r>
        <w:rPr>
          <w:sz w:val="22"/>
        </w:rPr>
        <w:t xml:space="preserve">Unknown speaker </w:t>
      </w:r>
    </w:p>
    <w:p>
      <w:r>
        <w:rPr>
          <w:sz w:val="22"/>
        </w:rPr>
        <w:t xml:space="preserve">That hasn't been easy either, right? And your neediness sometimes is played out there in ways that are really unhelpful. Yeah, destroy things. Yeah, nearly completely destroyed it all. And yet it also plays a role of being the stabilizer. </w:t>
      </w:r>
    </w:p>
    <w:p>
      <w:pPr>
        <w:jc w:val="left"/>
      </w:pPr>
    </w:p>
    <w:p>
      <w:r>
        <w:rPr>
          <w:sz w:val="22"/>
        </w:rPr>
        <w:t xml:space="preserve">Unknown speaker </w:t>
      </w:r>
    </w:p>
    <w:p>
      <w:r>
        <w:rPr>
          <w:sz w:val="22"/>
        </w:rPr>
        <w:t xml:space="preserve">And so I just want to hold you just for a moment. The advanced work is to be able to see that that energy and the fear of abandonment isn't always bad. There's a gift in it. It's like, but how are you discerning between the moments the driving you causes the unhelpful response versus the calm in you goes, I can see the danger here and hold the space for it. </w:t>
      </w:r>
    </w:p>
    <w:p>
      <w:pPr>
        <w:jc w:val="left"/>
      </w:pPr>
    </w:p>
    <w:p>
      <w:r>
        <w:rPr>
          <w:sz w:val="22"/>
        </w:rPr>
        <w:t xml:space="preserve">Unknown speaker </w:t>
      </w:r>
    </w:p>
    <w:p>
      <w:r>
        <w:rPr>
          <w:sz w:val="22"/>
        </w:rPr>
        <w:t xml:space="preserve">Am I making any weird sense? Okay. And I think one of the most positive things I've thought recently is that I don't need to prove myself in my key problems. But so there's nothing that I need to prove. </w:t>
      </w:r>
    </w:p>
    <w:p>
      <w:pPr>
        <w:jc w:val="left"/>
      </w:pPr>
    </w:p>
    <w:p>
      <w:r>
        <w:rPr>
          <w:sz w:val="22"/>
        </w:rPr>
        <w:t xml:space="preserve">Unknown speaker </w:t>
      </w:r>
    </w:p>
    <w:p>
      <w:r>
        <w:rPr>
          <w:sz w:val="22"/>
        </w:rPr>
        <w:t xml:space="preserve">I don't need to prove doing one. And that isn't the first conversation you and I have. That isn't the first conversation you and I had. You were still in a bit of desperation. Now the question, how does that manifest into your behaviors is a different question. </w:t>
      </w:r>
    </w:p>
    <w:p>
      <w:pPr>
        <w:jc w:val="left"/>
      </w:pPr>
    </w:p>
    <w:p>
      <w:r>
        <w:rPr>
          <w:sz w:val="22"/>
        </w:rPr>
        <w:t xml:space="preserve">Unknown speaker </w:t>
      </w:r>
    </w:p>
    <w:p>
      <w:r>
        <w:rPr>
          <w:sz w:val="22"/>
        </w:rPr>
        <w:t xml:space="preserve">And here's the irony. I have nothing to prove. And yet my auto response is that I'm lucky to try. Yeah, indeed. Which is where the dilemma happens for me. So intellectually I can get the fact that I want to create space for others to shine, but it will be a fight against my natural predisposition. </w:t>
      </w:r>
    </w:p>
    <w:p>
      <w:pPr>
        <w:jc w:val="left"/>
      </w:pPr>
    </w:p>
    <w:p>
      <w:r>
        <w:rPr>
          <w:sz w:val="22"/>
        </w:rPr>
        <w:t xml:space="preserve">Unknown speaker </w:t>
      </w:r>
    </w:p>
    <w:p>
      <w:r>
        <w:rPr>
          <w:sz w:val="22"/>
        </w:rPr>
        <w:t xml:space="preserve">And what I'm trying to say in all of this and getting you to appreciate it is how can you transform it not to be a fight for you to accept and integrate that part of you to say you're old, you belong back there, you've done me great good. </w:t>
      </w:r>
    </w:p>
    <w:p>
      <w:pPr>
        <w:jc w:val="left"/>
      </w:pPr>
    </w:p>
    <w:p>
      <w:r>
        <w:rPr>
          <w:sz w:val="22"/>
        </w:rPr>
        <w:t xml:space="preserve">Unknown speaker </w:t>
      </w:r>
    </w:p>
    <w:p>
      <w:r>
        <w:rPr>
          <w:sz w:val="22"/>
        </w:rPr>
        <w:t xml:space="preserve">And when I see you I'm going to smile and I'll just push you away. Don't abandon part of you that felt abandoned, that's the thing, because it will just create further trigger and it will create a battle. </w:t>
      </w:r>
    </w:p>
    <w:p>
      <w:pPr>
        <w:jc w:val="left"/>
      </w:pPr>
    </w:p>
    <w:p>
      <w:r>
        <w:rPr>
          <w:sz w:val="22"/>
        </w:rPr>
        <w:t xml:space="preserve">Unknown speaker </w:t>
      </w:r>
    </w:p>
    <w:p>
      <w:r>
        <w:rPr>
          <w:sz w:val="22"/>
        </w:rPr>
        <w:t xml:space="preserve">Because the part of you that is fearful of abandonment will not want to be abandoned if I'm making any weird sense. So you're going to reject a part of you that doesn't want rejection and so will fight it. </w:t>
      </w:r>
    </w:p>
    <w:p>
      <w:pPr>
        <w:jc w:val="left"/>
      </w:pPr>
    </w:p>
    <w:p>
      <w:r>
        <w:rPr>
          <w:sz w:val="22"/>
        </w:rPr>
        <w:t xml:space="preserve">Unknown speaker </w:t>
      </w:r>
    </w:p>
    <w:p>
      <w:r>
        <w:rPr>
          <w:sz w:val="22"/>
        </w:rPr>
        <w:t xml:space="preserve">No, indeed. That's a good point. yeah it needs to be integrated yes you're right yeah and so the question for me to you at some point is how do we how do we integrate him into you but give him his place in your timeline which is not now you you always belong but not today and when and where might he show up and with who i mean there's there's got to be team members and other people around you that's going to be who triggering you know Thank you. </w:t>
      </w:r>
    </w:p>
    <w:p>
      <w:pPr>
        <w:jc w:val="left"/>
      </w:pPr>
    </w:p>
    <w:p>
      <w:r>
        <w:rPr>
          <w:sz w:val="22"/>
        </w:rPr>
        <w:t xml:space="preserve">Unknown speaker </w:t>
      </w:r>
    </w:p>
    <w:p>
      <w:r>
        <w:rPr>
          <w:sz w:val="22"/>
        </w:rPr>
        <w:t xml:space="preserve">so there are two bits of work one is on energy management which is talks about what you know what's the perfect amount of pressure in your system that creates the perfect amount of energy because what I notice about you the benefit of actually working further into your life for you is you get huge energy out of doing good things then the question is is what are the red flags on the signs in your body that start to show up that show that you're moving beyond that perfect balance and what are the practices you need in place in order to maintain that balance yeah it's it's well I know what I'm doing and what I need to do and one one is is things like our sessions and I've got a professional coach and a through these sorts of sessions I think that helps a lot understand I think I've come to a much better understanding of me and what made me tick and where where my frailties are and what what that what that then leads to and what some of those antidotes to the frailties are but frailties don't go away but what my antidotes yeah um um but on the physical side um I think I've read the exercise regime just to manage stress as a key one as well and so that's the last thing that I end up doing is looking after myself in that way and my wife and I have both agreed that this is just as important for managing me over the next 18 months in order to be able to build that commitment to the family that I make with so she and I both joined in June and I know that I want uh aerobic but more importantly probably upper body strengthening exercises because as I get older that's the long digger I don't want to become tarsam or anything but just to to manage that muscle or hold the muscle loss that you tend to get to get on I'll come and bench with you I'll come and bench with you if you want those two things I think are what she and I have committed to and she she is as much committed to that for me as well which is wonderful I think. </w:t>
      </w:r>
    </w:p>
    <w:p>
      <w:pPr>
        <w:jc w:val="left"/>
      </w:pPr>
    </w:p>
    <w:p>
      <w:r>
        <w:rPr>
          <w:sz w:val="22"/>
        </w:rPr>
        <w:t xml:space="preserve">Unknown speaker </w:t>
      </w:r>
    </w:p>
    <w:p>
      <w:r>
        <w:rPr>
          <w:sz w:val="22"/>
        </w:rPr>
        <w:t xml:space="preserve">Wow wow yeah I'll do that so you do it too yeah tell me about your you call it a regime but your routine what would that look like? Well it would be an hour after I get home before dinner even if it means delaying dinner a bit that's what we've committed to. </w:t>
      </w:r>
    </w:p>
    <w:p>
      <w:pPr>
        <w:jc w:val="left"/>
      </w:pPr>
    </w:p>
    <w:p>
      <w:r>
        <w:rPr>
          <w:sz w:val="22"/>
        </w:rPr>
        <w:t xml:space="preserve">Unknown speaker </w:t>
      </w:r>
    </w:p>
    <w:p>
      <w:r>
        <w:rPr>
          <w:sz w:val="22"/>
        </w:rPr>
        <w:t xml:space="preserve">I don't know what you what you've got but we built a gym in my garage yeah so I've got a all at this stage we have is a stationary bike which I use but I've got this gym membership which allows me to do swimming a bit which I and it'll give me a personal coach or something and just give me a few tips to start off with. </w:t>
      </w:r>
    </w:p>
    <w:p>
      <w:pPr>
        <w:jc w:val="left"/>
      </w:pPr>
    </w:p>
    <w:p>
      <w:r>
        <w:rPr>
          <w:sz w:val="22"/>
        </w:rPr>
        <w:t xml:space="preserve">Unknown speaker </w:t>
      </w:r>
    </w:p>
    <w:p>
      <w:r>
        <w:rPr>
          <w:sz w:val="22"/>
        </w:rPr>
        <w:t xml:space="preserve">Where are you both? In the hay. The thing that I found I don't know whether it's for you in the end part of the problem was getting myself home and then out of the house again to the gym and so what we did was in the garage we I bought it cost three grand but ever since I've had it I'm like wow I must have saved that in gym. </w:t>
      </w:r>
    </w:p>
    <w:p>
      <w:pPr>
        <w:jc w:val="left"/>
      </w:pPr>
    </w:p>
    <w:p>
      <w:r>
        <w:rPr>
          <w:sz w:val="22"/>
        </w:rPr>
        <w:t xml:space="preserve">Unknown speaker </w:t>
      </w:r>
    </w:p>
    <w:p>
      <w:r>
        <w:rPr>
          <w:sz w:val="22"/>
        </w:rPr>
        <w:t xml:space="preserve">membership and I've saved my life. I've got cable machine with a bench and my wife and I go out there and do it and she does some exercises and I do some and we got a pull-down ski machine which takes up very little room. </w:t>
      </w:r>
    </w:p>
    <w:p>
      <w:pPr>
        <w:jc w:val="left"/>
      </w:pPr>
    </w:p>
    <w:p>
      <w:r>
        <w:rPr>
          <w:sz w:val="22"/>
        </w:rPr>
        <w:t xml:space="preserve">Unknown speaker </w:t>
      </w:r>
    </w:p>
    <w:p>
      <w:r>
        <w:rPr>
          <w:sz w:val="22"/>
        </w:rPr>
        <w:t xml:space="preserve">But it's proper pro-level stuff and it's like just amazing. Three times a week. Otherwise you're not doing enough. It's got to be three. I think you're right, three rotations of three different forms. </w:t>
      </w:r>
    </w:p>
    <w:p>
      <w:pPr>
        <w:jc w:val="left"/>
      </w:pPr>
    </w:p>
    <w:p>
      <w:r>
        <w:rPr>
          <w:sz w:val="22"/>
        </w:rPr>
        <w:t xml:space="preserve">Unknown speaker </w:t>
      </w:r>
    </w:p>
    <w:p>
      <w:r>
        <w:rPr>
          <w:sz w:val="22"/>
        </w:rPr>
        <w:t xml:space="preserve">Maybe one PT, one swim and then you just got to think about what the other is. Probably aerobic. Yeah, so that's... Right. That's how I'm going to look after myself. The other... Thanks for watching! </w:t>
      </w:r>
    </w:p>
    <w:p>
      <w:pPr>
        <w:jc w:val="left"/>
      </w:pPr>
    </w:p>
    <w:p>
      <w:r>
        <w:rPr>
          <w:sz w:val="22"/>
        </w:rPr>
        <w:t xml:space="preserve">Unknown speaker </w:t>
      </w:r>
    </w:p>
    <w:p>
      <w:r>
        <w:rPr>
          <w:sz w:val="22"/>
        </w:rPr>
        <w:t xml:space="preserve">The other thing I did as well to start with, was Monica's support of me was great. great, although she's a nightmare because she runs six months, she runs seven or seven miles. She's a serious athlete, isn't she? </w:t>
      </w:r>
    </w:p>
    <w:p>
      <w:pPr>
        <w:jc w:val="left"/>
      </w:pPr>
    </w:p>
    <w:p>
      <w:r>
        <w:rPr>
          <w:sz w:val="22"/>
        </w:rPr>
        <w:t xml:space="preserve">Unknown speaker </w:t>
      </w:r>
    </w:p>
    <w:p>
      <w:r>
        <w:rPr>
          <w:sz w:val="22"/>
        </w:rPr>
        <w:t xml:space="preserve">Yeah, she runs seven miles of warm up for a boxing training. Yeah. And then after a boxing training, she does weightlifting. So yeah, but what we did was we hired this guy called Jackson. I don't know, I do know someone in the Hague who knows lots of fitness people, by the way, the super good, if you're interested. </w:t>
      </w:r>
    </w:p>
    <w:p>
      <w:pPr>
        <w:jc w:val="left"/>
      </w:pPr>
    </w:p>
    <w:p>
      <w:r>
        <w:rPr>
          <w:sz w:val="22"/>
        </w:rPr>
        <w:t xml:space="preserve">Unknown speaker </w:t>
      </w:r>
    </w:p>
    <w:p>
      <w:r>
        <w:rPr>
          <w:sz w:val="22"/>
        </w:rPr>
        <w:t xml:space="preserve">And his wife's ex-shell, and I coach him sometimes, he's amazing, amazing man, very much special. And I just, in the beginning, I just said, I need the coach three times. Every time I go training, I need him three times, just for the first two months. </w:t>
      </w:r>
    </w:p>
    <w:p>
      <w:pPr>
        <w:jc w:val="left"/>
      </w:pPr>
    </w:p>
    <w:p>
      <w:r>
        <w:rPr>
          <w:sz w:val="22"/>
        </w:rPr>
        <w:t xml:space="preserve">Unknown speaker </w:t>
      </w:r>
    </w:p>
    <w:p>
      <w:r>
        <w:rPr>
          <w:sz w:val="22"/>
        </w:rPr>
        <w:t xml:space="preserve">And what it did was it got me into the routine and then I went, I'm going to go down to one day a week now I'm in. Because your mind is not built to deal with your mind. It's too easy to skew. Yeah, absolutely. </w:t>
      </w:r>
    </w:p>
    <w:p>
      <w:pPr>
        <w:jc w:val="left"/>
      </w:pPr>
    </w:p>
    <w:p>
      <w:r>
        <w:rPr>
          <w:sz w:val="22"/>
        </w:rPr>
        <w:t xml:space="preserve">Unknown speaker </w:t>
      </w:r>
    </w:p>
    <w:p>
      <w:r>
        <w:rPr>
          <w:sz w:val="22"/>
        </w:rPr>
        <w:t xml:space="preserve">Food? Drink? Yeah. You're on the five to your diet. Oh, yeah, great. I want to do that. Drink diet. It's been able to go for a month or so without any alcohol in the world. At the moment, I'm having a drink every night again. </w:t>
      </w:r>
    </w:p>
    <w:p>
      <w:pPr>
        <w:jc w:val="left"/>
      </w:pPr>
    </w:p>
    <w:p>
      <w:r>
        <w:rPr>
          <w:sz w:val="22"/>
        </w:rPr>
        <w:t xml:space="preserve">Unknown speaker </w:t>
      </w:r>
    </w:p>
    <w:p>
      <w:r>
        <w:rPr>
          <w:sz w:val="22"/>
        </w:rPr>
        <w:t xml:space="preserve">At the moment, I'm probably back under one drink a day. So I might sort of sleep in and out of having more stretches of alcohol. I'm the same as you. I'm now what October was the last drink I had? Good, good. </w:t>
      </w:r>
    </w:p>
    <w:p>
      <w:pPr>
        <w:jc w:val="left"/>
      </w:pPr>
    </w:p>
    <w:p>
      <w:r>
        <w:rPr>
          <w:sz w:val="22"/>
        </w:rPr>
        <w:t xml:space="preserve">Unknown speaker </w:t>
      </w:r>
    </w:p>
    <w:p>
      <w:r>
        <w:rPr>
          <w:sz w:val="22"/>
        </w:rPr>
        <w:t xml:space="preserve">Well done. I don't actually notice it anymore. What are your red flags? How does you sleep? Typically, well, especially when I don't drink would be pretty good. Very good. So at the moment, I tend to be waiting now. </w:t>
      </w:r>
    </w:p>
    <w:p>
      <w:pPr>
        <w:jc w:val="left"/>
      </w:pPr>
    </w:p>
    <w:p>
      <w:r>
        <w:rPr>
          <w:sz w:val="22"/>
        </w:rPr>
        <w:t xml:space="preserve">Unknown speaker </w:t>
      </w:r>
    </w:p>
    <w:p>
      <w:r>
        <w:rPr>
          <w:sz w:val="22"/>
        </w:rPr>
        <w:t xml:space="preserve">I've been travelling a huge amount like this, there's a strong line, body clock line, US and then Middle East and all sorts of funny things, those two. So, let's bring something else up. So what do you need to contract with Shell in order to maintain this? </w:t>
      </w:r>
    </w:p>
    <w:p>
      <w:pPr>
        <w:jc w:val="left"/>
      </w:pPr>
    </w:p>
    <w:p>
      <w:r>
        <w:rPr>
          <w:sz w:val="22"/>
        </w:rPr>
        <w:t xml:space="preserve">Unknown speaker </w:t>
      </w:r>
    </w:p>
    <w:p>
      <w:r>
        <w:rPr>
          <w:sz w:val="22"/>
        </w:rPr>
        <w:t xml:space="preserve">Is there a psychological, physical contract that you make with, I don't mean you write it into your contract, but with Waleed you talk about how you're going to maintain yourself and your need? I could do that, yeah. </w:t>
      </w:r>
    </w:p>
    <w:p>
      <w:pPr>
        <w:jc w:val="left"/>
      </w:pPr>
    </w:p>
    <w:p>
      <w:r>
        <w:rPr>
          <w:sz w:val="22"/>
        </w:rPr>
        <w:t xml:space="preserve">Unknown speaker </w:t>
      </w:r>
    </w:p>
    <w:p>
      <w:r>
        <w:rPr>
          <w:sz w:val="22"/>
        </w:rPr>
        <w:t xml:space="preserve">I'm reluctant to have those as a conversation then because I don't like being needy. Sorry? Being needy. Well, not needy, no, it's focusing on my age. wow it's obvious you know yeah i get it but i'm like i'm also like but not wanting to focus on your age means that you might feel your age more yeah so there's that's like it's like the read the over for me is the irony of i don't want to point at my age yet i want to look after myself it's like well then it's self-fulfilling i know i know it's all right i did that i i i think i mean out of listening to you you just just this conversation sounds like you're mentally well set up to do this it seems like you've got the support mechanisms in place the one support mechanism it feels like you haven't got is your contract with the system yeah and it might throw you around and that's what happens when we become dutiful to the system it's like we lose all of the structure yeah so it's interesting you know i uh i had a conversation that's familiar just two or three days ago about something i'm doing in brazil at the moment and the counterpart seems to be very happy to have me as their counterpart and they said we were only in army brazil at the time um which nate said he's okay they're not going to get but she then asked me one-on-one in a one-on-one conversation you know am i okay with taking his arm now i could have at that point said i said yes it's okay i could have said yes and don't expect me to fly whenever you went to brazil or i wanted to maintain a sensible travel regime yeah so what i was going to introduce you to at this moment right now is the idea of the non-negotiables and what are your list of non-negotiables and that includes the amount of drink you have, </w:t>
      </w:r>
    </w:p>
    <w:p>
      <w:pPr>
        <w:jc w:val="left"/>
      </w:pPr>
    </w:p>
    <w:p>
      <w:r>
        <w:rPr>
          <w:sz w:val="22"/>
        </w:rPr>
        <w:t xml:space="preserve">Unknown speaker </w:t>
      </w:r>
    </w:p>
    <w:p>
      <w:r>
        <w:rPr>
          <w:sz w:val="22"/>
        </w:rPr>
        <w:t xml:space="preserve">the regularity, the types of sleep you have, the exercise you have, the contract you have, what you're willing to do in terms of travel and hours spent on planes. What is your life contract and which bits overlapping to work and which bits overlapping to life and with whom do I need to contract this with because an unspoken contract as you know never works. </w:t>
      </w:r>
    </w:p>
    <w:p>
      <w:pPr>
        <w:jc w:val="left"/>
      </w:pPr>
    </w:p>
    <w:p>
      <w:r>
        <w:rPr>
          <w:sz w:val="22"/>
        </w:rPr>
        <w:t xml:space="preserve">Unknown speaker </w:t>
      </w:r>
    </w:p>
    <w:p>
      <w:r>
        <w:rPr>
          <w:sz w:val="22"/>
        </w:rPr>
        <w:t xml:space="preserve">On its price date you're in deal making. You've got to create your own deal. And it's in service of your life. Because if it wasn't for staying in the northern hemisphere in reality do you need to continue to work. </w:t>
      </w:r>
    </w:p>
    <w:p>
      <w:pPr>
        <w:jc w:val="left"/>
      </w:pPr>
    </w:p>
    <w:p>
      <w:r>
        <w:rPr>
          <w:sz w:val="22"/>
        </w:rPr>
        <w:t xml:space="preserve">Unknown speaker </w:t>
      </w:r>
    </w:p>
    <w:p>
      <w:r>
        <w:rPr>
          <w:sz w:val="22"/>
        </w:rPr>
        <w:t xml:space="preserve">So it is about time that you said I cannot ask for something in return? It is, and I say that two things are there. One is that... I'll just skip one at a time. One thing is that... I'd like to be stimulated, intellectually stimulated. </w:t>
      </w:r>
    </w:p>
    <w:p>
      <w:pPr>
        <w:jc w:val="left"/>
      </w:pPr>
    </w:p>
    <w:p>
      <w:r>
        <w:rPr>
          <w:sz w:val="22"/>
        </w:rPr>
        <w:t xml:space="preserve">Unknown speaker </w:t>
      </w:r>
    </w:p>
    <w:p>
      <w:r>
        <w:rPr>
          <w:sz w:val="22"/>
        </w:rPr>
        <w:t xml:space="preserve">So when you say, do I need to work? No I don't. If you talk about Maslow's position. But intellectually I find if it's not that it's going to be something else, I'll need to stimulate it in some way. </w:t>
      </w:r>
    </w:p>
    <w:p>
      <w:pPr>
        <w:jc w:val="left"/>
      </w:pPr>
    </w:p>
    <w:p>
      <w:r>
        <w:rPr>
          <w:sz w:val="22"/>
        </w:rPr>
        <w:t xml:space="preserve">Unknown speaker </w:t>
      </w:r>
    </w:p>
    <w:p>
      <w:r>
        <w:rPr>
          <w:sz w:val="22"/>
        </w:rPr>
        <w:t xml:space="preserve">Yeah, I guess what I was coming to though was if you had no need to be in the northern hemisphere, you'd be off doing something else with your time. Which means it didn't have to be shell. This is a sacrifice. </w:t>
      </w:r>
    </w:p>
    <w:p>
      <w:pPr>
        <w:jc w:val="left"/>
      </w:pPr>
    </w:p>
    <w:p>
      <w:r>
        <w:rPr>
          <w:sz w:val="22"/>
        </w:rPr>
        <w:t xml:space="preserve">Unknown speaker </w:t>
      </w:r>
    </w:p>
    <w:p>
      <w:r>
        <w:rPr>
          <w:sz w:val="22"/>
        </w:rPr>
        <w:t xml:space="preserve">This is true. For me it is a sacrifice. That's the truth I want to just make sure that you and I have between us. It's true. Whether it's said anywhere else. This is a sacrifice. Yes. And on your side of the sacrifice, it's time you sacrifice a lot, you're very generous with your energy. </w:t>
      </w:r>
    </w:p>
    <w:p>
      <w:pPr>
        <w:jc w:val="left"/>
      </w:pPr>
    </w:p>
    <w:p>
      <w:r>
        <w:rPr>
          <w:sz w:val="22"/>
        </w:rPr>
        <w:t xml:space="preserve">Unknown speaker </w:t>
      </w:r>
    </w:p>
    <w:p>
      <w:r>
        <w:rPr>
          <w:sz w:val="22"/>
        </w:rPr>
        <w:t xml:space="preserve">Sometimes overly generous. My point here is now's the time to put a bit of contract in place to balance it out. Okay, we'll have some think about that. The question is, can you list out a name you'll know in the vegetables? </w:t>
      </w:r>
    </w:p>
    <w:p>
      <w:pPr>
        <w:jc w:val="left"/>
      </w:pPr>
    </w:p>
    <w:p>
      <w:r>
        <w:rPr>
          <w:sz w:val="22"/>
        </w:rPr>
        <w:t xml:space="preserve">Unknown speaker </w:t>
      </w:r>
    </w:p>
    <w:p>
      <w:r>
        <w:rPr>
          <w:sz w:val="22"/>
        </w:rPr>
        <w:t xml:space="preserve">Thank you. And then the other piece of work is mindset, which is how do we or you continue to work on your triggers that keeps your mental state. imbalance more often when you might be tempted into old patterns or unhelpful ways of thinking which provide further stress into your system. </w:t>
      </w:r>
    </w:p>
    <w:p>
      <w:pPr>
        <w:jc w:val="left"/>
      </w:pPr>
    </w:p>
    <w:p>
      <w:r>
        <w:rPr>
          <w:sz w:val="22"/>
        </w:rPr>
        <w:t xml:space="preserve">Unknown speaker </w:t>
      </w:r>
    </w:p>
    <w:p>
      <w:r>
        <w:rPr>
          <w:sz w:val="22"/>
        </w:rPr>
        <w:t xml:space="preserve">Thank you. What I've found is helping me with triggers is retaining the mind. So when I get a routine now where I like to do reflection in the morning, reflection in the evening, I've got a book that I will read going to bed, sleep at night, a novel or something that gives me interest in it. </w:t>
      </w:r>
    </w:p>
    <w:p>
      <w:pPr>
        <w:jc w:val="left"/>
      </w:pPr>
    </w:p>
    <w:p>
      <w:r>
        <w:rPr>
          <w:sz w:val="22"/>
        </w:rPr>
        <w:t xml:space="preserve">Unknown speaker </w:t>
      </w:r>
    </w:p>
    <w:p>
      <w:r>
        <w:rPr>
          <w:sz w:val="22"/>
        </w:rPr>
        <w:t xml:space="preserve">So I find those simple things, and if I can add in some sort of expression, that routine is very helpful, and it also I find helps when I'm travelling, if I can give you that same routine, and that helps deal with triggers. </w:t>
      </w:r>
    </w:p>
    <w:p>
      <w:pPr>
        <w:jc w:val="left"/>
      </w:pPr>
    </w:p>
    <w:p>
      <w:r>
        <w:rPr>
          <w:sz w:val="22"/>
        </w:rPr>
        <w:t xml:space="preserve">Unknown speaker </w:t>
      </w:r>
    </w:p>
    <w:p>
      <w:r>
        <w:rPr>
          <w:sz w:val="22"/>
        </w:rPr>
        <w:t xml:space="preserve">And you're saying the regularity of your psychology therapist, coach type things. Correct, correct. So that routine is, I think, really helpful. Then other triggers, I notice is I get irritated by people who find interfere in areas that I feel like they're just doing it to be important. </w:t>
      </w:r>
    </w:p>
    <w:p>
      <w:pPr>
        <w:jc w:val="left"/>
      </w:pPr>
    </w:p>
    <w:p>
      <w:r>
        <w:rPr>
          <w:sz w:val="22"/>
        </w:rPr>
        <w:t xml:space="preserve">Unknown speaker </w:t>
      </w:r>
    </w:p>
    <w:p>
      <w:r>
        <w:rPr>
          <w:sz w:val="22"/>
        </w:rPr>
        <w:t xml:space="preserve">Others ego. Others ego. People who've got egos who need to be fulfilled in some way, and then sort of step on things that really shouldn't be that irritates me. So dealing with that is an important one for me as well. </w:t>
      </w:r>
    </w:p>
    <w:p>
      <w:pPr>
        <w:jc w:val="left"/>
      </w:pPr>
    </w:p>
    <w:p>
      <w:r>
        <w:rPr>
          <w:sz w:val="22"/>
        </w:rPr>
        <w:t xml:space="preserve">Unknown speaker </w:t>
      </w:r>
    </w:p>
    <w:p>
      <w:r>
        <w:rPr>
          <w:sz w:val="22"/>
        </w:rPr>
        <w:t xml:space="preserve">So those are the other sort of triggers, if you like, one is one is sort of a trigger, which would get into that previous behaviours, which sit down and is not fair, fair to be rejected, but then do things which actually do nothing but get rejected. </w:t>
      </w:r>
    </w:p>
    <w:p>
      <w:pPr>
        <w:jc w:val="left"/>
      </w:pPr>
    </w:p>
    <w:p>
      <w:r>
        <w:rPr>
          <w:sz w:val="22"/>
        </w:rPr>
        <w:t xml:space="preserve">Unknown speaker </w:t>
      </w:r>
    </w:p>
    <w:p>
      <w:r>
        <w:rPr>
          <w:sz w:val="22"/>
        </w:rPr>
        <w:t xml:space="preserve">That's one bucket of things. But the other one is more about reacting to. what I feel is... fair? Yeah, fair is probably my idea. Which links back to the abandonment thing is like what's fair in life at some level. </w:t>
      </w:r>
    </w:p>
    <w:p>
      <w:pPr>
        <w:jc w:val="left"/>
      </w:pPr>
    </w:p>
    <w:p>
      <w:r>
        <w:rPr>
          <w:sz w:val="22"/>
        </w:rPr>
        <w:t xml:space="preserve">Unknown speaker </w:t>
      </w:r>
    </w:p>
    <w:p>
      <w:r>
        <w:rPr>
          <w:sz w:val="22"/>
        </w:rPr>
        <w:t xml:space="preserve">A lot of people who felt rejected at some point will trigger by egos. But you're also a huge... and I don't know where this comes from, if you know where it comes from, you seem to have such huge social integrity. </w:t>
      </w:r>
    </w:p>
    <w:p>
      <w:pPr>
        <w:jc w:val="left"/>
      </w:pPr>
    </w:p>
    <w:p>
      <w:r>
        <w:rPr>
          <w:sz w:val="22"/>
        </w:rPr>
        <w:t xml:space="preserve">Unknown speaker </w:t>
      </w:r>
    </w:p>
    <w:p>
      <w:r>
        <w:rPr>
          <w:sz w:val="22"/>
        </w:rPr>
        <w:t xml:space="preserve">It's like equity is important to you. Right? Where does that come from? Fair is probably. Which comes from? My feeling of nobody being rejected and therefore others must feel the same. I suspect it's what I'm seeing, because it's the protector version, there's more fighting in this than fear. </w:t>
      </w:r>
    </w:p>
    <w:p>
      <w:pPr>
        <w:jc w:val="left"/>
      </w:pPr>
    </w:p>
    <w:p>
      <w:r>
        <w:rPr>
          <w:sz w:val="22"/>
        </w:rPr>
        <w:t xml:space="preserve">Unknown speaker </w:t>
      </w:r>
    </w:p>
    <w:p>
      <w:r>
        <w:rPr>
          <w:sz w:val="22"/>
        </w:rPr>
        <w:t xml:space="preserve">And we talked about that a while ago, didn't we, about the fact that my response upwards and downwards are quite different. And I realised that I was not behaving the same way with people, but protecting downwards and challenging upwards. </w:t>
      </w:r>
    </w:p>
    <w:p>
      <w:pPr>
        <w:jc w:val="left"/>
      </w:pPr>
    </w:p>
    <w:p>
      <w:r>
        <w:rPr>
          <w:sz w:val="22"/>
        </w:rPr>
        <w:t xml:space="preserve">Unknown speaker </w:t>
      </w:r>
    </w:p>
    <w:p>
      <w:r>
        <w:rPr>
          <w:sz w:val="22"/>
        </w:rPr>
        <w:t xml:space="preserve">Exactly. Have you brought that to more balance? Yeah, I think it is getting more balanced, don't you? I'm calling people on, not even in a good way, but I'm using that a bit better. So I've had a few times, even with Tom and Rosini in my team as well. </w:t>
      </w:r>
    </w:p>
    <w:p>
      <w:pPr>
        <w:jc w:val="left"/>
      </w:pPr>
    </w:p>
    <w:p>
      <w:r>
        <w:rPr>
          <w:sz w:val="22"/>
        </w:rPr>
        <w:t xml:space="preserve">Unknown speaker </w:t>
      </w:r>
    </w:p>
    <w:p>
      <w:r>
        <w:rPr>
          <w:sz w:val="22"/>
        </w:rPr>
        <w:t xml:space="preserve">They were the two I was just about to ask about. Yeah, those two, yeah. And how are they taking it? They take it well, sort of like, yeah, I've had a couple of successes where I'm actually wondering if they were sort of not in the right space. </w:t>
      </w:r>
    </w:p>
    <w:p>
      <w:pPr>
        <w:jc w:val="left"/>
      </w:pPr>
    </w:p>
    <w:p>
      <w:r>
        <w:rPr>
          <w:sz w:val="22"/>
        </w:rPr>
        <w:t xml:space="preserve">Unknown speaker </w:t>
      </w:r>
    </w:p>
    <w:p>
      <w:r>
        <w:rPr>
          <w:sz w:val="22"/>
        </w:rPr>
        <w:t xml:space="preserve">Yeah. Wow, that's brilliant. I didn't know that. Because he can, he, Rosini can get very into avoidance if you don't. Extremely defensive. Yes. Yeah. I don't forget my first and only conversation with him. </w:t>
      </w:r>
    </w:p>
    <w:p>
      <w:pPr>
        <w:jc w:val="left"/>
      </w:pPr>
    </w:p>
    <w:p>
      <w:r>
        <w:rPr>
          <w:sz w:val="22"/>
        </w:rPr>
        <w:t xml:space="preserve">Unknown speaker </w:t>
      </w:r>
    </w:p>
    <w:p>
      <w:r>
        <w:rPr>
          <w:sz w:val="22"/>
        </w:rPr>
        <w:t xml:space="preserve">Emotions, they don't belong at work. I'm like, well, they drive you anyway. So if you don't think they belong at work, don't talk about feelings. Well, you spike a lot for someone who doesn't want to talk about feelings. </w:t>
      </w:r>
    </w:p>
    <w:p>
      <w:pPr>
        <w:jc w:val="left"/>
      </w:pPr>
    </w:p>
    <w:p>
      <w:r>
        <w:rPr>
          <w:sz w:val="22"/>
        </w:rPr>
        <w:t xml:space="preserve">Unknown speaker </w:t>
      </w:r>
    </w:p>
    <w:p>
      <w:r>
        <w:rPr>
          <w:sz w:val="22"/>
        </w:rPr>
        <w:t xml:space="preserve">You've got a lot of them. I still, I'm not saying it's the finished business plan. Does he know better where he stands, though? Yeah, yeah. But it's, it's too tricky. I don't know how I can not be more determined yet. </w:t>
      </w:r>
    </w:p>
    <w:p>
      <w:pPr>
        <w:jc w:val="left"/>
      </w:pPr>
    </w:p>
    <w:p>
      <w:r>
        <w:rPr>
          <w:sz w:val="22"/>
        </w:rPr>
        <w:t xml:space="preserve">Unknown speaker </w:t>
      </w:r>
    </w:p>
    <w:p>
      <w:r>
        <w:rPr>
          <w:sz w:val="22"/>
        </w:rPr>
        <w:t xml:space="preserve">Well, you can't, you can only support him trying to help yourself. I think that's part of the thing, right? Is you see the people. I mean, maybe that was part of it. And we didn't really talk about this. </w:t>
      </w:r>
    </w:p>
    <w:p>
      <w:pPr>
        <w:jc w:val="left"/>
      </w:pPr>
    </w:p>
    <w:p>
      <w:r>
        <w:rPr>
          <w:sz w:val="22"/>
        </w:rPr>
        <w:t xml:space="preserve">Unknown speaker </w:t>
      </w:r>
    </w:p>
    <w:p>
      <w:r>
        <w:rPr>
          <w:sz w:val="22"/>
        </w:rPr>
        <w:t xml:space="preserve">That's actually directed with him is that he's so super talented. It's like, don't be stupid and get yourself rejected and, you know, and I'll do everything to stop you from being rejected. But actually in doing that, sometimes I'm not giving you the truth. </w:t>
      </w:r>
    </w:p>
    <w:p>
      <w:pPr>
        <w:jc w:val="left"/>
      </w:pPr>
    </w:p>
    <w:p>
      <w:r>
        <w:rPr>
          <w:sz w:val="22"/>
        </w:rPr>
        <w:t xml:space="preserve">Unknown speaker </w:t>
      </w:r>
    </w:p>
    <w:p>
      <w:r>
        <w:rPr>
          <w:sz w:val="22"/>
        </w:rPr>
        <w:t xml:space="preserve">Which is, you know, your behaviour is, for example, the ones I witnessed in that meeting are unacceptable in that context. Yeah, yeah, yeah, yeah. But he's an underdog in some respects. He's a, he's a, he's not a norm in society. </w:t>
      </w:r>
    </w:p>
    <w:p>
      <w:pPr>
        <w:jc w:val="left"/>
      </w:pPr>
    </w:p>
    <w:p>
      <w:r>
        <w:rPr>
          <w:sz w:val="22"/>
        </w:rPr>
        <w:t xml:space="preserve">Unknown speaker </w:t>
      </w:r>
    </w:p>
    <w:p>
      <w:r>
        <w:rPr>
          <w:sz w:val="22"/>
        </w:rPr>
        <w:t xml:space="preserve">And so you don't want him to be rejected for not being a norm. You want people to see him for the brilliance that you see. So actually one of your triggers is to move into a protector role. Yeah, dude. </w:t>
      </w:r>
    </w:p>
    <w:p>
      <w:pPr>
        <w:jc w:val="left"/>
      </w:pPr>
    </w:p>
    <w:p>
      <w:r>
        <w:rPr>
          <w:sz w:val="22"/>
        </w:rPr>
        <w:t xml:space="preserve">Unknown speaker </w:t>
      </w:r>
    </w:p>
    <w:p>
      <w:r>
        <w:rPr>
          <w:sz w:val="22"/>
        </w:rPr>
        <w:t xml:space="preserve">That's true. That's true. and actually how will that serve so what is it you need to do in order to serve them to become um you know forgive me playing better than really does learn to be that same challenge uh challenge in a bigger system bigger system don't worry around that's okay yeah well and you shift out the drama triangle that when they go to victim you're not either the persecutor or the rescuer in their triangle you you shift to i'll play the coach or i'll just be the challenger does that make sense because that actually then puts them in a position of their creator of their own destiny it's the opposite of the drama do you know the drama triangle no so the drama triangle has three archetypal roles that we play rescuer at the top left persecutor at the top right and at the bottom it's a victim and you'll you'll sometimes try to play the rescuer role and what i watched you do observed you and listened to you tell stories about is sometimes seeing you will be the victim of something right uh he might or the persecutor of something he will be moved between those two roles right he will see himself as a victim and be perceived as a persecutor right you come in and you kind of like you did in that group session try and rescue the situation yeah well actually the thing that he most means is for you to shift your role not to from from rescuer to coach i can't save you but i can hold the space for you to see it for yourself and or when they play the victim for you to say i'm going to be challenger here i'm not but you know to move between those to put them in their own creator position yeah i think that's successful in the bottom right and I really got him to challenge him and that worked really well, </w:t>
      </w:r>
    </w:p>
    <w:p>
      <w:pPr>
        <w:jc w:val="left"/>
      </w:pPr>
    </w:p>
    <w:p>
      <w:r>
        <w:rPr>
          <w:sz w:val="22"/>
        </w:rPr>
        <w:t xml:space="preserve">Unknown speaker </w:t>
      </w:r>
    </w:p>
    <w:p>
      <w:r>
        <w:rPr>
          <w:sz w:val="22"/>
        </w:rPr>
        <w:t xml:space="preserve">really well. And I did that a ton with it too. Good. Are you saying it's working? Yeah. Okay, thank you. It's been really, really helpful. It's good to talk to you. And you. And you. I don't know what's on the cards actually. </w:t>
      </w:r>
    </w:p>
    <w:p>
      <w:pPr>
        <w:jc w:val="left"/>
      </w:pPr>
    </w:p>
    <w:p>
      <w:r>
        <w:rPr>
          <w:sz w:val="22"/>
        </w:rPr>
        <w:t xml:space="preserve">Unknown speaker </w:t>
      </w:r>
    </w:p>
    <w:p>
      <w:r>
        <w:rPr>
          <w:sz w:val="22"/>
        </w:rPr>
        <w:t xml:space="preserve">Is this our last session? Possibly. Unless we choose to trigger something separately. Yeah. I mean, that's, that's up to you. And, I mean, I will. Hey, look, listen. I'm unfortunate. I get to choose who I work with. </w:t>
      </w:r>
    </w:p>
    <w:p>
      <w:pPr>
        <w:jc w:val="left"/>
      </w:pPr>
    </w:p>
    <w:p>
      <w:r>
        <w:rPr>
          <w:sz w:val="22"/>
        </w:rPr>
        <w:t xml:space="preserve">Unknown speaker </w:t>
      </w:r>
    </w:p>
    <w:p>
      <w:r>
        <w:rPr>
          <w:sz w:val="22"/>
        </w:rPr>
        <w:t xml:space="preserve">If you ask me, I choose to work with you. you're an incredibly good human being and you're aware of what you need to do it's actually now it's like awareness intention both tick tick discipline nearly who's going to be your accountability buddy um and uh i do know one of the other team asked for some support and it's been given to them so up to you okay all right thank you i appreciate that one okay thank you what take care let me onto that mold if will i reach out to you directly or do i go through julie uh if you're interested i can trigger the request yes let me know all right let me let me think about that and i can trigger it i'll be in touch okay cool good well if it is the last time we work together on this then um it's been a pleasure it's been a pleasure so i'm not really value a lot i love the way in which you draw out but also support i think it's it's uh you've got a real talent you really do well yeah and uh you know i just have a big warm heart when i think about you you're uh you're yeah you're your story is powerful and you've done something so powerful with it you know you transformed your life it's amazing it's inspirational to see and um i hope maybe yeah maybe i i get to work with you in a different capacity as well as well if we continue this then great and while maybe you reach out and see it will be good i think even if even if if we don't earn it to work with him in that sense that he gets the background to where we got the team i think that's totally great totally all right cool thanks mate see you soon bye Thank you. </w:t>
      </w:r>
    </w:p>
    <w:p>
      <w:pPr>
        <w:jc w:val="left"/>
      </w:pPr>
    </w:p>
    <w:p>
      <w:r>
        <w:rPr>
          <w:sz w:val="22"/>
        </w:rPr>
        <w:t xml:space="preserve">Unknown speaker </w:t>
      </w:r>
    </w:p>
    <w:p>
      <w:r>
        <w:rPr>
          <w:sz w:val="22"/>
        </w:rPr>
        <w:t xml:space="preserve">Whoa. Thank you. Thank you. Thanks for watching! of the the the the the Yeah I'm alright, I'm alright. What time are you finishing? Have you finished already? No, no, I was going to join the call that you've got with Mel next anyway. </w:t>
      </w:r>
    </w:p>
    <w:p>
      <w:pPr>
        <w:jc w:val="left"/>
      </w:pPr>
    </w:p>
    <w:p>
      <w:r>
        <w:rPr>
          <w:sz w:val="22"/>
        </w:rPr>
        <w:t xml:space="preserve">Unknown speaker </w:t>
      </w:r>
    </w:p>
    <w:p>
      <w:r>
        <w:rPr>
          <w:sz w:val="22"/>
        </w:rPr>
        <w:t xml:space="preserve">Okay cool, alright. What's that call? What have I got? So Mel's got some bits that she wanted to run through with you just in terms of kind of pictures, sign offs and some bits with Gates Foundation and so forth. </w:t>
      </w:r>
    </w:p>
    <w:p>
      <w:pPr>
        <w:jc w:val="left"/>
      </w:pPr>
    </w:p>
    <w:p>
      <w:r>
        <w:rPr>
          <w:sz w:val="22"/>
        </w:rPr>
        <w:t xml:space="preserve">Unknown speaker </w:t>
      </w:r>
    </w:p>
    <w:p>
      <w:r>
        <w:rPr>
          <w:sz w:val="22"/>
        </w:rPr>
        <w:t xml:space="preserve">So just a bit of a mock up before you're out next week. Let's do that and I just, you know, there's a lot to put in tomorrow. Take the thing out of the diary. I just to warn you, I'm going to be saying to Mel, look, the way they treat us at Donata, the phone chief throws over that I need to meet her tomorrow. </w:t>
      </w:r>
    </w:p>
    <w:p>
      <w:pPr>
        <w:jc w:val="left"/>
      </w:pPr>
    </w:p>
    <w:p>
      <w:r>
        <w:rPr>
          <w:sz w:val="22"/>
        </w:rPr>
        <w:t xml:space="preserve">Unknown speaker </w:t>
      </w:r>
    </w:p>
    <w:p>
      <w:r>
        <w:rPr>
          <w:sz w:val="22"/>
        </w:rPr>
        <w:t xml:space="preserve">I'm just like, no, I can't do this. No, absolutely, on my brain. So Vanessa can, but I'm not jumping. Yeah, no. I've just, obviously I was going to mention this anyway, but I've managed to juggle the niceness around it. </w:t>
      </w:r>
    </w:p>
    <w:p>
      <w:pPr>
        <w:jc w:val="left"/>
      </w:pPr>
    </w:p>
    <w:p>
      <w:r>
        <w:rPr>
          <w:sz w:val="22"/>
        </w:rPr>
        <w:t xml:space="preserve">Unknown speaker </w:t>
      </w:r>
    </w:p>
    <w:p>
      <w:r>
        <w:rPr>
          <w:sz w:val="22"/>
        </w:rPr>
        <w:t xml:space="preserve">It's just that Helen Cople that we need to try and get in somewhere along the line. I'll touch base with you about that on the call. By the way, did you know Helen Lamb was my, Helen Bournemouth was my sister? </w:t>
      </w:r>
    </w:p>
    <w:p>
      <w:pPr>
        <w:jc w:val="left"/>
      </w:pPr>
    </w:p>
    <w:p>
      <w:r>
        <w:rPr>
          <w:sz w:val="22"/>
        </w:rPr>
        <w:t xml:space="preserve">Unknown speaker </w:t>
      </w:r>
    </w:p>
    <w:p>
      <w:r>
        <w:rPr>
          <w:sz w:val="22"/>
        </w:rPr>
        <w:t xml:space="preserve">Yes, I did. Which is when I did say your sister. No, well, no, no, no, no, Helen, my sister is having a nightmare with Sage as well. Oh really? She's seen a bit of compassion. They are absolute nightmare. </w:t>
      </w:r>
    </w:p>
    <w:p>
      <w:pPr>
        <w:jc w:val="left"/>
      </w:pPr>
    </w:p>
    <w:p>
      <w:r>
        <w:rPr>
          <w:sz w:val="22"/>
        </w:rPr>
        <w:t xml:space="preserve">Unknown speaker </w:t>
      </w:r>
    </w:p>
    <w:p>
      <w:r>
        <w:rPr>
          <w:sz w:val="22"/>
        </w:rPr>
        <w:t xml:space="preserve">Yeah, and I don't think Kate's done the best time of it at the moment anyway, Shea, half wise. No, Kate's unreliable, so Helen has it from Kate. Anyway, I'll join you on the other call. Yep, no worries, see you then. </w:t>
      </w:r>
    </w:p>
    <w:p>
      <w:pPr>
        <w:jc w:val="left"/>
      </w:pPr>
    </w:p>
    <w:p>
      <w:r>
        <w:rPr>
          <w:sz w:val="22"/>
        </w:rPr>
        <w:t xml:space="preserve">Unknown speaker </w:t>
      </w:r>
    </w:p>
    <w:p>
      <w:r>
        <w:rPr>
          <w:sz w:val="22"/>
        </w:rPr>
        <w:t xml:space="preserve">Thanks for watching! Thank you. Whoa. Thank you. Mm-hmm. Hello. Hello. How can I connect with you? Can't stop tomorrow. For some reason, I don't know, I don't want to. You can look at my diary, that's only why. </w:t>
      </w:r>
    </w:p>
    <w:p>
      <w:pPr>
        <w:jc w:val="left"/>
      </w:pPr>
    </w:p>
    <w:p>
      <w:r>
        <w:rPr>
          <w:sz w:val="22"/>
        </w:rPr>
        <w:t xml:space="preserve">Unknown speaker </w:t>
      </w:r>
    </w:p>
    <w:p>
      <w:r>
        <w:rPr>
          <w:sz w:val="22"/>
        </w:rPr>
        <w:t xml:space="preserve">It's the problem when you go away for two weeks. Well, yeah, I'm working next week, and then I'm away. That doesn't mean that my comment doesn't mean not working. My comment means you're out of the business for two weeks. </w:t>
      </w:r>
    </w:p>
    <w:p>
      <w:pPr>
        <w:jc w:val="left"/>
      </w:pPr>
    </w:p>
    <w:p>
      <w:r>
        <w:rPr>
          <w:sz w:val="22"/>
        </w:rPr>
        <w:t xml:space="preserve">Unknown speaker </w:t>
      </w:r>
    </w:p>
    <w:p>
      <w:r>
        <w:rPr>
          <w:sz w:val="22"/>
        </w:rPr>
        <w:t xml:space="preserve">That's a tricky one. Cool. I just got a few diary things to diary. There are various questions to work through. I think Alex went to Victoria. First one, are you happy for us to send the WHV proposal? </w:t>
      </w:r>
    </w:p>
    <w:p>
      <w:pPr>
        <w:jc w:val="left"/>
      </w:pPr>
    </w:p>
    <w:p>
      <w:r>
        <w:rPr>
          <w:sz w:val="22"/>
        </w:rPr>
        <w:t xml:space="preserve">Unknown speaker </w:t>
      </w:r>
    </w:p>
    <w:p>
      <w:r>
        <w:rPr>
          <w:sz w:val="22"/>
        </w:rPr>
        <w:t xml:space="preserve">Let me ping it up my screen. It's a visual thing for me. I'll be able to tell within 10 seconds. You want me to show screen? Yes, please. There you go. And then I also added it here and made it more explicit. </w:t>
      </w:r>
    </w:p>
    <w:p>
      <w:pPr>
        <w:jc w:val="left"/>
      </w:pPr>
    </w:p>
    <w:p>
      <w:r>
        <w:rPr>
          <w:sz w:val="22"/>
        </w:rPr>
        <w:t xml:space="preserve">Unknown speaker </w:t>
      </w:r>
    </w:p>
    <w:p>
      <w:r>
        <w:rPr>
          <w:sz w:val="22"/>
        </w:rPr>
        <w:t xml:space="preserve">Yes, cool. Great. Yes, cool. I want to see it. And then what else? Oh, I've added this. This is intended to be a starting point rather than a fixed plan. We're keen to work closely with you to understand your specific needs and priorities in COVID. </w:t>
      </w:r>
    </w:p>
    <w:p>
      <w:pPr>
        <w:jc w:val="left"/>
      </w:pPr>
    </w:p>
    <w:p>
      <w:r>
        <w:rPr>
          <w:sz w:val="22"/>
        </w:rPr>
        <w:t xml:space="preserve">Unknown speaker </w:t>
      </w:r>
    </w:p>
    <w:p>
      <w:r>
        <w:rPr>
          <w:sz w:val="22"/>
        </w:rPr>
        <w:t xml:space="preserve">Yes. Okay, let's just flip this into two slides. Okay great, that's it, set of missions, it's done, it's there, that's it. Yeah, so there's a set of missions for leadership fundamentals, a set of missions for mindset and a set of missions for culture. </w:t>
      </w:r>
    </w:p>
    <w:p>
      <w:pPr>
        <w:jc w:val="left"/>
      </w:pPr>
    </w:p>
    <w:p>
      <w:r>
        <w:rPr>
          <w:sz w:val="22"/>
        </w:rPr>
        <w:t xml:space="preserve">Unknown speaker </w:t>
      </w:r>
    </w:p>
    <w:p>
      <w:r>
        <w:rPr>
          <w:sz w:val="22"/>
        </w:rPr>
        <w:t xml:space="preserve">Perfect. Is that okay? Yeah, yeah. Done, set. Look. Yeah, but it's the only photograph I didn't like. I don't like. Do I look alright in that photograph? I thought, I don't know. Why didn't this is the best work? </w:t>
      </w:r>
    </w:p>
    <w:p>
      <w:pPr>
        <w:jc w:val="left"/>
      </w:pPr>
    </w:p>
    <w:p>
      <w:r>
        <w:rPr>
          <w:sz w:val="22"/>
        </w:rPr>
        <w:t xml:space="preserve">Unknown speaker </w:t>
      </w:r>
    </w:p>
    <w:p>
      <w:r>
        <w:rPr>
          <w:sz w:val="22"/>
        </w:rPr>
        <w:t xml:space="preserve">Do you? We actually, yeah, we all asked him and talked about your photos. Oh, do you not like them? Well... They are me taking them with me, I mean, it's like, let's be for it, Frank. I don't think they show your personality. </w:t>
      </w:r>
    </w:p>
    <w:p>
      <w:pPr>
        <w:jc w:val="left"/>
      </w:pPr>
    </w:p>
    <w:p>
      <w:r>
        <w:rPr>
          <w:sz w:val="22"/>
        </w:rPr>
        <w:t xml:space="preserve">Unknown speaker </w:t>
      </w:r>
    </w:p>
    <w:p>
      <w:r>
        <w:rPr>
          <w:sz w:val="22"/>
        </w:rPr>
        <w:t xml:space="preserve">They don't, no. She's gone for it. That's alright, that's better, yeah, I'm very direct. The reason we chose this one is because the others were too close, just a little bit too close, and when you increase the size of the photo, and it's that close, it's very close. </w:t>
      </w:r>
    </w:p>
    <w:p>
      <w:pPr>
        <w:jc w:val="left"/>
      </w:pPr>
    </w:p>
    <w:p>
      <w:r>
        <w:rPr>
          <w:sz w:val="22"/>
        </w:rPr>
        <w:t xml:space="preserve">Unknown speaker </w:t>
      </w:r>
    </w:p>
    <w:p>
      <w:r>
        <w:rPr>
          <w:sz w:val="22"/>
        </w:rPr>
        <w:t xml:space="preserve">not so close so this one was all right but the other ones were like really close okay i need to be further away although hannah's really close look at hannah hannah's got our foreheads most of the picture yeah that's not a great photo no that really isn't is it perfect not this i mean you know that's great that's great i think that's the kind of a little bit further back i just don't like my body in the photo that's my problem okay all that there you go that's all right yeah i'm assuming it tips in there you go what did you just say me breasticles my man boobs moves see the thing is i look i'm here to always surprise like at one level i can work intellectually and talk to you about what quantum physics is and the next minute i can be talking about my boobs like i was born born and bred on the kent estuary what the fuck the else do you want i mean come on i want just proper comprehensive no there's posh bullshit like mica anyway that's the real me okay cool is alex brings it out of me you see the kent is girl brings it out maybe you should get your breasticles in those pictures i'm working on them i'm doing some bench at the moment to get them a bit more stable strong and stable yeah that's what i like um so next on the list is yes i did hear back from her she's recommended malcolm and i'm like i just don't think marathon is the right person yeah yeah no no no i did not like malcolm but i met him I think it's a no-go. </w:t>
      </w:r>
    </w:p>
    <w:p>
      <w:pPr>
        <w:jc w:val="left"/>
      </w:pPr>
    </w:p>
    <w:p>
      <w:r>
        <w:rPr>
          <w:sz w:val="22"/>
        </w:rPr>
        <w:t xml:space="preserve">Unknown speaker </w:t>
      </w:r>
    </w:p>
    <w:p>
      <w:r>
        <w:rPr>
          <w:sz w:val="22"/>
        </w:rPr>
        <w:t xml:space="preserve">It's like a... I'm gonna write to her one more time and just overnight tonight and say to her, look Lisa, this is like a very small group of people who I love and adore, who I might be able to work with on a little project. </w:t>
      </w:r>
    </w:p>
    <w:p>
      <w:pPr>
        <w:jc w:val="left"/>
      </w:pPr>
    </w:p>
    <w:p>
      <w:r>
        <w:rPr>
          <w:sz w:val="22"/>
        </w:rPr>
        <w:t xml:space="preserve">Unknown speaker </w:t>
      </w:r>
    </w:p>
    <w:p>
      <w:r>
        <w:rPr>
          <w:sz w:val="22"/>
        </w:rPr>
        <w:t xml:space="preserve">We might get one person each at the moment. Yeah. And it's you. Yeah, yeah. Do you want us to tell you very quickly who we've got on our shortlist? Yes. Alex, do you have the shortlist? Let me have it please. </w:t>
      </w:r>
    </w:p>
    <w:p>
      <w:pPr>
        <w:jc w:val="left"/>
      </w:pPr>
    </w:p>
    <w:p>
      <w:r>
        <w:rPr>
          <w:sz w:val="22"/>
        </w:rPr>
        <w:t xml:space="preserve">Unknown speaker </w:t>
      </w:r>
    </w:p>
    <w:p>
      <w:r>
        <w:rPr>
          <w:sz w:val="22"/>
        </w:rPr>
        <w:t xml:space="preserve">And have we spoken to some of these people? Yes. Okay. Is the answer. Not sure who's short. Okay, so people that have come back to us, you and me, we have Lizzie Betney-Poles. Yeah. Dana and Annie, they're kind of, we might not be including them because at the moment they're messing around with getting their bios back to us and they'll set them off fully and they don't have it by the end of this week, </w:t>
      </w:r>
    </w:p>
    <w:p>
      <w:pPr>
        <w:jc w:val="left"/>
      </w:pPr>
    </w:p>
    <w:p>
      <w:r>
        <w:rPr>
          <w:sz w:val="22"/>
        </w:rPr>
        <w:t xml:space="preserve">Unknown speaker </w:t>
      </w:r>
    </w:p>
    <w:p>
      <w:r>
        <w:rPr>
          <w:sz w:val="22"/>
        </w:rPr>
        <w:t xml:space="preserve">they won't be considered. Megan is on there. Liam Donnelly is on there. Fiona Campbell has come back to us. We're waiting for her bio. She's currently in a Swiss Alps. That's one one that we can consider. </w:t>
      </w:r>
    </w:p>
    <w:p>
      <w:pPr>
        <w:jc w:val="left"/>
      </w:pPr>
    </w:p>
    <w:p>
      <w:r>
        <w:rPr>
          <w:sz w:val="22"/>
        </w:rPr>
        <w:t xml:space="preserve">Unknown speaker </w:t>
      </w:r>
    </w:p>
    <w:p>
      <w:r>
        <w:rPr>
          <w:sz w:val="22"/>
        </w:rPr>
        <w:t xml:space="preserve">Nina, I think, is up for it, up for it, but we're just waiting for her to send her her bio. And Summertop, is that how you pronounce it? Summertop, yes. You don't taste her as well this morning. Malto is a shell one that Chris put forward. </w:t>
      </w:r>
    </w:p>
    <w:p>
      <w:pPr>
        <w:jc w:val="left"/>
      </w:pPr>
    </w:p>
    <w:p>
      <w:r>
        <w:rPr>
          <w:sz w:val="22"/>
        </w:rPr>
        <w:t xml:space="preserve">Unknown speaker </w:t>
      </w:r>
    </w:p>
    <w:p>
      <w:r>
        <w:rPr>
          <w:sz w:val="22"/>
        </w:rPr>
        <w:t xml:space="preserve">She should be good, yes. Yeah, Charlotte's super happy. They come back with an amazing response, so they've got experience in all different things. Thomas Stafford is also shell and Jason Furnest, who I know that, no. </w:t>
      </w:r>
    </w:p>
    <w:p>
      <w:pPr>
        <w:jc w:val="left"/>
      </w:pPr>
    </w:p>
    <w:p>
      <w:r>
        <w:rPr>
          <w:sz w:val="22"/>
        </w:rPr>
        <w:t xml:space="preserve">Unknown speaker </w:t>
      </w:r>
    </w:p>
    <w:p>
      <w:r>
        <w:rPr>
          <w:sz w:val="22"/>
        </w:rPr>
        <w:t xml:space="preserve">Not for, not for, not for... For shell. Not for Unilever. Or shell, actually. I think he's not the right level. Okay, because Charlotte is interested in... I know, she's talking to her. Yeah, there's other things we might use him for later, but I just don't think this is very senior. </w:t>
      </w:r>
    </w:p>
    <w:p>
      <w:pPr>
        <w:jc w:val="left"/>
      </w:pPr>
    </w:p>
    <w:p>
      <w:r>
        <w:rPr>
          <w:sz w:val="22"/>
        </w:rPr>
        <w:t xml:space="preserve">Unknown speaker </w:t>
      </w:r>
    </w:p>
    <w:p>
      <w:r>
        <w:rPr>
          <w:sz w:val="22"/>
        </w:rPr>
        <w:t xml:space="preserve">Yeah. And Jason won't agree with me, but he's not my level of coaching. He's not. I agree with that. Yeah, we've got a quite comprehensive list coming together. Good people. Yeah, good people. Oh, Paul Barry. </w:t>
      </w:r>
    </w:p>
    <w:p>
      <w:pPr>
        <w:jc w:val="left"/>
      </w:pPr>
    </w:p>
    <w:p>
      <w:r>
        <w:rPr>
          <w:sz w:val="22"/>
        </w:rPr>
        <w:t xml:space="preserve">Unknown speaker </w:t>
      </w:r>
    </w:p>
    <w:p>
      <w:r>
        <w:rPr>
          <w:sz w:val="22"/>
        </w:rPr>
        <w:t xml:space="preserve">He's got the bios ready. Paul Barry. Paul Barry, did I not mention Paul Barry and Charlotte come back and said... Someone mentioned on the team meeting a guy called Trevor Thomas. Trevor, Trevor last week, and it was actually Paul Barry that I was wanting to be included, so Paul Barry was the one that I wanted. </w:t>
      </w:r>
    </w:p>
    <w:p>
      <w:pPr>
        <w:jc w:val="left"/>
      </w:pPr>
    </w:p>
    <w:p>
      <w:r>
        <w:rPr>
          <w:sz w:val="22"/>
        </w:rPr>
        <w:t xml:space="preserve">Unknown speaker </w:t>
      </w:r>
    </w:p>
    <w:p>
      <w:r>
        <w:rPr>
          <w:sz w:val="22"/>
        </w:rPr>
        <w:t xml:space="preserve">Trevor Thomas, that was it. It's not Trevor. We need to email him then Alex and try and get his bio before tomorrow. He's great. He's so good. He did Johnson Johnson for us didn't he? So Charlotte, we already have Paul's bio, a chatty team about shell coaching not long ago. </w:t>
      </w:r>
    </w:p>
    <w:p>
      <w:pPr>
        <w:jc w:val="left"/>
      </w:pPr>
    </w:p>
    <w:p>
      <w:r>
        <w:rPr>
          <w:sz w:val="22"/>
        </w:rPr>
        <w:t xml:space="preserve">Unknown speaker </w:t>
      </w:r>
    </w:p>
    <w:p>
      <w:r>
        <w:rPr>
          <w:sz w:val="22"/>
        </w:rPr>
        <w:t xml:space="preserve">Don't need to reach out at this point as we have the info we need. She's obviously got that. She's talking about shell, not about Unilever. Yeah, I think we can still include him in the faculty pack. </w:t>
      </w:r>
    </w:p>
    <w:p>
      <w:pPr>
        <w:jc w:val="left"/>
      </w:pPr>
    </w:p>
    <w:p>
      <w:r>
        <w:rPr>
          <w:sz w:val="22"/>
        </w:rPr>
        <w:t xml:space="preserve">Unknown speaker </w:t>
      </w:r>
    </w:p>
    <w:p>
      <w:r>
        <w:rPr>
          <w:sz w:val="22"/>
        </w:rPr>
        <w:t xml:space="preserve">Do we not use the same bio that Charlotte is using though? We just need to read it Alex. If you go on to the master one. Yeah. And just have a quick read of it and just see if it's got some coaching stuff on it. </w:t>
      </w:r>
    </w:p>
    <w:p>
      <w:pPr>
        <w:jc w:val="left"/>
      </w:pPr>
    </w:p>
    <w:p>
      <w:r>
        <w:rPr>
          <w:sz w:val="22"/>
        </w:rPr>
        <w:t xml:space="preserve">Unknown speaker </w:t>
      </w:r>
    </w:p>
    <w:p>
      <w:r>
        <w:rPr>
          <w:sz w:val="22"/>
        </w:rPr>
        <w:t xml:space="preserve">Yeah, okay. If not, then okay, if it's a separate one from him, that's fine. He's Australia, so we'll just have to come on, make that fast. Okay, next on my list was sustainability, which I messaged you and Monica about, because my question was, do we want to pause on this in light of Josh? </w:t>
      </w:r>
    </w:p>
    <w:p>
      <w:pPr>
        <w:jc w:val="left"/>
      </w:pPr>
    </w:p>
    <w:p>
      <w:r>
        <w:rPr>
          <w:sz w:val="22"/>
        </w:rPr>
        <w:t xml:space="preserve">Unknown speaker </w:t>
      </w:r>
    </w:p>
    <w:p>
      <w:r>
        <w:rPr>
          <w:sz w:val="22"/>
        </w:rPr>
        <w:t xml:space="preserve">Um, but actually. It looks like you're still going to be doing slingshot anyway, so maybe we just keep going. Yeah, I don't want to get cancelled as a client. Yeah. Okay, so I'll sign the contract. Yeah. </w:t>
      </w:r>
    </w:p>
    <w:p>
      <w:pPr>
        <w:jc w:val="left"/>
      </w:pPr>
    </w:p>
    <w:p>
      <w:r>
        <w:rPr>
          <w:sz w:val="22"/>
        </w:rPr>
        <w:t xml:space="preserve">Unknown speaker </w:t>
      </w:r>
    </w:p>
    <w:p>
      <w:r>
        <w:rPr>
          <w:sz w:val="22"/>
        </w:rPr>
        <w:t xml:space="preserve">Okay. Right, two more. The Gates Foundation. Yes. Haven't come back to us about tomorrow. That's all right. We'll just take it out tomorrow. Well, we actually aren't ready for them because Veneta hasn't done much. </w:t>
      </w:r>
    </w:p>
    <w:p>
      <w:pPr>
        <w:jc w:val="left"/>
      </w:pPr>
    </w:p>
    <w:p>
      <w:r>
        <w:rPr>
          <w:sz w:val="22"/>
        </w:rPr>
        <w:t xml:space="preserve">Unknown speaker </w:t>
      </w:r>
    </w:p>
    <w:p>
      <w:r>
        <w:rPr>
          <w:sz w:val="22"/>
        </w:rPr>
        <w:t xml:space="preserve">She said she's going to do if she's got a flight to the UK. Cool. We'll just use the fact that they haven't come back as a reason why we can't engage. And actually, you know, we could probably find a way of engaging next week. </w:t>
      </w:r>
    </w:p>
    <w:p>
      <w:pPr>
        <w:jc w:val="left"/>
      </w:pPr>
    </w:p>
    <w:p>
      <w:r>
        <w:rPr>
          <w:sz w:val="22"/>
        </w:rPr>
        <w:t xml:space="preserve">Unknown speaker </w:t>
      </w:r>
    </w:p>
    <w:p>
      <w:r>
        <w:rPr>
          <w:sz w:val="22"/>
        </w:rPr>
        <w:t xml:space="preserve">Sign will be around in the evenings. So I can engage in the evening. What time will you be around from? Six, something seven, yeah. Between six and eight, I think. Maybe. I could probably do later. I haven't seen the schedule yet. </w:t>
      </w:r>
    </w:p>
    <w:p>
      <w:pPr>
        <w:jc w:val="left"/>
      </w:pPr>
    </w:p>
    <w:p>
      <w:r>
        <w:rPr>
          <w:sz w:val="22"/>
        </w:rPr>
        <w:t xml:space="preserve">Unknown speaker </w:t>
      </w:r>
    </w:p>
    <w:p>
      <w:r>
        <w:rPr>
          <w:sz w:val="22"/>
        </w:rPr>
        <w:t xml:space="preserve">That's the problem I've got. So it's normally, I mean, I could do a seven p.m. Vanessa. Seven p.m. So I can do a seven p.m. Because I can always try and get things done. Okay. So let's say seven to eight next week. </w:t>
      </w:r>
    </w:p>
    <w:p>
      <w:pPr>
        <w:jc w:val="left"/>
      </w:pPr>
    </w:p>
    <w:p>
      <w:r>
        <w:rPr>
          <w:sz w:val="22"/>
        </w:rPr>
        <w:t xml:space="preserve">Unknown speaker </w:t>
      </w:r>
    </w:p>
    <w:p>
      <w:r>
        <w:rPr>
          <w:sz w:val="22"/>
        </w:rPr>
        <w:t xml:space="preserve">Yeah. So on the back of that. And the worst, worst, worst case scenario, if it blows up for me, I trust you and Vanessa anyway. To have a conversation. Well, she might be with you. Yes. Is she coming? </w:t>
      </w:r>
    </w:p>
    <w:p>
      <w:pPr>
        <w:jc w:val="left"/>
      </w:pPr>
    </w:p>
    <w:p>
      <w:r>
        <w:rPr>
          <w:sz w:val="22"/>
        </w:rPr>
        <w:t xml:space="preserve">Unknown speaker </w:t>
      </w:r>
    </w:p>
    <w:p>
      <w:r>
        <w:rPr>
          <w:sz w:val="22"/>
        </w:rPr>
        <w:t xml:space="preserve">I don't know what's happening. And also on the back of that then. Yeah. You see Gates Foundation code coming out. Obviously, you've got Ethan's review assignment. But they have not got your step on that one. </w:t>
      </w:r>
    </w:p>
    <w:p>
      <w:pPr>
        <w:jc w:val="left"/>
      </w:pPr>
    </w:p>
    <w:p>
      <w:r>
        <w:rPr>
          <w:sz w:val="22"/>
        </w:rPr>
        <w:t xml:space="preserve">Unknown speaker </w:t>
      </w:r>
    </w:p>
    <w:p>
      <w:r>
        <w:rPr>
          <w:sz w:val="22"/>
        </w:rPr>
        <w:t xml:space="preserve">It's all right? I'm not going to message me about that. Okay. So we need 10 notes for Ethan's review. But could we use that hour from three to four possibly to look at that? doing this Helen Koppel SLP yes yes so I can meet Monica at six o'clock at the football ground as long as we as long as we as long as we book a taxi of course I can leave here at 5.30 and be there at six if you get me a taxi but actually we'll do it okay yeah all right you want to tell Monica that Alex yeah I'll come back through me to you to meet you to meet you to me to you to me um okay cool shall I email the gates people Alex yeah yes um okay and then the last one was any action on lago rock that we need to take for you to talk to Kate again yes uh we need some more timing with me and Kate and we need to I need to send a note to you need I need your help to remind me need to send a note to Karl and Alex tomorrow I just need your help to remind me to do that yeah that's fine how did it go yesterday really well I think but I don't know he's he's a what he's a tricky one he's a CEO he's a tricky tricky CEO so he can hide himself behind you don't know whether the handshake means you're it's all right he's an avoider so would he actually speak to me if he actually didn't want to continue so I don't know so it went really well but I I just I know he's an avoider so I don't know where I'm not in a relationship yet with him where I know where I stand if that makes sense and I spoke to Kate this morning and it was like kind of oh he's an avoider and I'm like yeah yeah it was a really funny those things he said to me yesterday that don't add up to what he said with Kate as in he's not telling me the full truth not about me about his life is he easy for do you think the further sessions we can be able in person again if he I'm sure he will want some yeah yeah I'm gonna write him let me write to him tomorrow to clear up yeah I'll send you a little reminder on what's happening tomorrow yeah and then um should Alex reach out to Kate and look into more top yeah yeah Kate I need more time with already but it will probably be in June that's a guarantee that I need it yeah because it's I'm gonna be it's a week two weeks from now anyway isn't it yeah um with Kate though she because this is a new big opportunity I might be able as long as it's not one I'm not in not in Guernsey on the Monday in the Tuesday the 27th yeah maybe we can connect on that day I'll be I think Monica said that you were out all that week, </w:t>
      </w:r>
    </w:p>
    <w:p>
      <w:pPr>
        <w:jc w:val="left"/>
      </w:pPr>
    </w:p>
    <w:p>
      <w:r>
        <w:rPr>
          <w:sz w:val="22"/>
        </w:rPr>
        <w:t xml:space="preserve">Unknown speaker </w:t>
      </w:r>
    </w:p>
    <w:p>
      <w:r>
        <w:rPr>
          <w:sz w:val="22"/>
        </w:rPr>
        <w:t xml:space="preserve">I think you suggested to her that you might not be a complete blackout, do you want us to utilise that Tuesday at all or just something like that? Something like this, do it, ask me first, it's a bank holiday on a Monday and I fly on a Wednesday, so it's only Tuesday but let's just be careful about what we put in, I don't want to fill it. </w:t>
      </w:r>
    </w:p>
    <w:p>
      <w:pPr>
        <w:jc w:val="left"/>
      </w:pPr>
    </w:p>
    <w:p>
      <w:r>
        <w:rPr>
          <w:sz w:val="22"/>
        </w:rPr>
        <w:t xml:space="preserve">Unknown speaker </w:t>
      </w:r>
    </w:p>
    <w:p>
      <w:r>
        <w:rPr>
          <w:sz w:val="22"/>
        </w:rPr>
        <w:t xml:space="preserve">Let's agree here what those things could be, so Kate is one of them, Helen from WHSmith is another, and maybe whatever her name is, Gates Foundation. Gates Foundation, they're the three, yes. They're the three, that's it. </w:t>
      </w:r>
    </w:p>
    <w:p>
      <w:pPr>
        <w:jc w:val="left"/>
      </w:pPr>
    </w:p>
    <w:p>
      <w:r>
        <w:rPr>
          <w:sz w:val="22"/>
        </w:rPr>
        <w:t xml:space="preserve">Unknown speaker </w:t>
      </w:r>
    </w:p>
    <w:p>
      <w:r>
        <w:rPr>
          <w:sz w:val="22"/>
        </w:rPr>
        <w:t xml:space="preserve">Do we have the next car haul coaching booked in? No. That's one of the actions we need, we need to go back in and book it. yeah i think that's just with Eleanor at the moment so yeah i will chase it up okay cool okay okay this yes are you going to send them a note or do you want me to send them a note i'm happy for you to send them out in the short term yeah if you don't work then that will escalate to me do you guys need anything for the artist tomorrow oh shit i've got another one it's not the night now just you know what's in the voltage what's the fuck's that this is another one is that a different person this is a different lead fuck me uh we don't need to do anything Nina's joining us for that oh Nina is yes Chris Simon for PC where is it is that eight i'm in the wrong month sorry uh donna who's who's this recommended by oh this is this is this is um yeah that's cool this is this is what's the name um innovative medicines disease burdens and restore possibility for patients interesting um cool i think that's it um shell rfp you're not going to see but i'm assuming they're just going to carry on you can ping it to me i'll look at it what makes me yeah i'll read it definitely okay okay we'll ping it to you i think the budget's going to be like 500k is it yeah okay Let's just be careful about how much we've got at the end, </w:t>
      </w:r>
    </w:p>
    <w:p>
      <w:pPr>
        <w:jc w:val="left"/>
      </w:pPr>
    </w:p>
    <w:p>
      <w:r>
        <w:rPr>
          <w:sz w:val="22"/>
        </w:rPr>
        <w:t xml:space="preserve">Unknown speaker </w:t>
      </w:r>
    </w:p>
    <w:p>
      <w:r>
        <w:rPr>
          <w:sz w:val="22"/>
        </w:rPr>
        <w:t xml:space="preserve">let's have a look, what have we got? Okay, who have we got? Hannah's come back, 10am or 12pm, I don't think Chris can make you know about either of those What's that, is that 8am? 2am, that's 10am or 12pm Dubai time Which is 8am or 10am, is that, is it 2am? </w:t>
      </w:r>
    </w:p>
    <w:p>
      <w:pPr>
        <w:jc w:val="left"/>
      </w:pPr>
    </w:p>
    <w:p>
      <w:r>
        <w:rPr>
          <w:sz w:val="22"/>
        </w:rPr>
        <w:t xml:space="preserve">Unknown speaker </w:t>
      </w:r>
    </w:p>
    <w:p>
      <w:r>
        <w:rPr>
          <w:sz w:val="22"/>
        </w:rPr>
        <w:t xml:space="preserve">Well Simon you don't even have time to park tomorrow so it won't be going in your diary Is there nothing we can do about that stagecoaching at 10am? No I've got two others, I've got two more to fit in tomorrow And I have to do them by the end of play tomorrow Otherwise I'm fucked next week. </w:t>
      </w:r>
    </w:p>
    <w:p>
      <w:pPr>
        <w:jc w:val="left"/>
      </w:pPr>
    </w:p>
    <w:p>
      <w:r>
        <w:rPr>
          <w:sz w:val="22"/>
        </w:rPr>
        <w:t xml:space="preserve">Unknown speaker </w:t>
      </w:r>
    </w:p>
    <w:p>
      <w:r>
        <w:rPr>
          <w:sz w:val="22"/>
        </w:rPr>
        <w:t xml:space="preserve">Hey, well, just be me and Vanessa then. My view on it is, the treatment is so fucking badly, but at this point, you can't ask someone to jump the day before, it's just not viable. Yeah. And if the shit sinks? </w:t>
      </w:r>
    </w:p>
    <w:p>
      <w:pPr>
        <w:jc w:val="left"/>
      </w:pPr>
    </w:p>
    <w:p>
      <w:r>
        <w:rPr>
          <w:sz w:val="22"/>
        </w:rPr>
        <w:t xml:space="preserve">Unknown speaker </w:t>
      </w:r>
    </w:p>
    <w:p>
      <w:r>
        <w:rPr>
          <w:sz w:val="22"/>
        </w:rPr>
        <w:t xml:space="preserve">Well, Vanessa's got a really strong relationship with Hannah, you know? Yeah. It's a shame Chris can't make it. Has he already said you're going to make the biggest name? On messaging. Okay. I can't do the 8am because we've got... </w:t>
      </w:r>
    </w:p>
    <w:p>
      <w:pPr>
        <w:jc w:val="left"/>
      </w:pPr>
    </w:p>
    <w:p>
      <w:r>
        <w:rPr>
          <w:sz w:val="22"/>
        </w:rPr>
        <w:t xml:space="preserve">Unknown speaker </w:t>
      </w:r>
    </w:p>
    <w:p>
      <w:r>
        <w:rPr>
          <w:sz w:val="22"/>
        </w:rPr>
        <w:t xml:space="preserve">No, that's not UK time, so I'm going to draw it on. Okay. I know. No, 10am. That is right, no, you, yeah, you are right, you are right. What about Charlie? You might not be the right person, but... No, that's not Charlie, no. </w:t>
      </w:r>
    </w:p>
    <w:p>
      <w:pPr>
        <w:jc w:val="left"/>
      </w:pPr>
    </w:p>
    <w:p>
      <w:r>
        <w:rPr>
          <w:sz w:val="22"/>
        </w:rPr>
        <w:t xml:space="preserve">Unknown speaker </w:t>
      </w:r>
    </w:p>
    <w:p>
      <w:r>
        <w:rPr>
          <w:sz w:val="22"/>
        </w:rPr>
        <w:t xml:space="preserve">Yeah. Okay. Cool. Anything else? No, you've got Hamid next. Oh, crikey. Jesus, you've got Hamid and Eleanor. Wow. What a combo. That's going to be, it's like, that's like going to... I don't know. Let me try and think about it. </w:t>
      </w:r>
    </w:p>
    <w:p>
      <w:pPr>
        <w:jc w:val="left"/>
      </w:pPr>
    </w:p>
    <w:p>
      <w:r>
        <w:rPr>
          <w:sz w:val="22"/>
        </w:rPr>
        <w:t xml:space="preserve">Unknown speaker </w:t>
      </w:r>
    </w:p>
    <w:p>
      <w:r>
        <w:rPr>
          <w:sz w:val="22"/>
        </w:rPr>
        <w:t xml:space="preserve">That's like going to a steakhouse and asking for a vegetarian meal. With those two. It's going to be confusing the whole way through. Those two are the biggest talkers on the planet. Do you know what? </w:t>
      </w:r>
    </w:p>
    <w:p>
      <w:pPr>
        <w:jc w:val="left"/>
      </w:pPr>
    </w:p>
    <w:p>
      <w:r>
        <w:rPr>
          <w:sz w:val="22"/>
        </w:rPr>
        <w:t xml:space="preserve">Unknown speaker </w:t>
      </w:r>
    </w:p>
    <w:p>
      <w:r>
        <w:rPr>
          <w:sz w:val="22"/>
        </w:rPr>
        <w:t xml:space="preserve">It's very rare I go to a meeting, but I won't be able to get a word in anyway, but anyway, that's what it's going to be. Deep breath, Simon. Breathing, step in. And Simon, do scream if there's any arms for tomorrow, because I'm saying you are... </w:t>
      </w:r>
    </w:p>
    <w:p>
      <w:pPr>
        <w:jc w:val="left"/>
      </w:pPr>
    </w:p>
    <w:p>
      <w:r>
        <w:rPr>
          <w:sz w:val="22"/>
        </w:rPr>
        <w:t xml:space="preserve">Unknown speaker </w:t>
      </w:r>
    </w:p>
    <w:p>
      <w:r>
        <w:rPr>
          <w:sz w:val="22"/>
        </w:rPr>
        <w:t xml:space="preserve">Oh, Helen Cople, where are we getting her in? How are we doing? I'm going to get her in at 3 o'clock. And who was the other one? The other one is now in at 11. Okay, cool. Okay, then we're done. And then we made it, how we did that, amazing year. </w:t>
      </w:r>
    </w:p>
    <w:p>
      <w:pPr>
        <w:jc w:val="left"/>
      </w:pPr>
    </w:p>
    <w:p>
      <w:r>
        <w:rPr>
          <w:sz w:val="22"/>
        </w:rPr>
        <w:t xml:space="preserve">Unknown speaker </w:t>
      </w:r>
    </w:p>
    <w:p>
      <w:r>
        <w:rPr>
          <w:sz w:val="22"/>
        </w:rPr>
        <w:t xml:space="preserve">Kate, her love, she's very grateful for you, even though she's been, look Kate is AADD, B Unwell, yeah, no it's fine, thank you, thank you, thank you and then told me that she admitted the fact that all of those sessions needed to be in the PM because they had US people on them, I was like, so I've got to go again, thanks Kate. </w:t>
      </w:r>
    </w:p>
    <w:p>
      <w:pPr>
        <w:jc w:val="left"/>
      </w:pPr>
    </w:p>
    <w:p>
      <w:r>
        <w:rPr>
          <w:sz w:val="22"/>
        </w:rPr>
        <w:t xml:space="preserve">Unknown speaker </w:t>
      </w:r>
    </w:p>
    <w:p>
      <w:r>
        <w:rPr>
          <w:sz w:val="22"/>
        </w:rPr>
        <w:t xml:space="preserve">Was my voice no? Yeah, the thing was, thanks Kate, I'm sorry. Sorry, I'm so kent today, sorry, I feel like teenage kids, so I'll go, I'll leave you to it, bye. Bye. Thanks for watching! Mm-hmm. Mm. Mm. </w:t>
      </w:r>
    </w:p>
    <w:p>
      <w:pPr>
        <w:jc w:val="left"/>
      </w:pPr>
    </w:p>
    <w:p>
      <w:r>
        <w:rPr>
          <w:sz w:val="22"/>
        </w:rPr>
        <w:t xml:space="preserve">Unknown speaker </w:t>
      </w:r>
    </w:p>
    <w:p>
      <w:r>
        <w:rPr>
          <w:sz w:val="22"/>
        </w:rPr>
        <w:t xml:space="preserve">Thank you. Thanks for watching! Thanks for watching! Thank you. Thank you. Thank you. ... ... ... ... ... Thank you very much. Thank you. So I'm pretty sure any of you guys love me. I don't remember if anything happened to that family. </w:t>
      </w:r>
    </w:p>
    <w:p>
      <w:pPr>
        <w:jc w:val="left"/>
      </w:pPr>
    </w:p>
    <w:p>
      <w:r>
        <w:rPr>
          <w:sz w:val="22"/>
        </w:rPr>
        <w:t xml:space="preserve">Unknown speaker </w:t>
      </w:r>
    </w:p>
    <w:p>
      <w:r>
        <w:rPr>
          <w:sz w:val="22"/>
        </w:rPr>
        <w:t xml:space="preserve">Thanks for watching! Thank you. Thank you. Thanks for watching! Thank you. Thank you. Bye. Thank you. Thank you. Thanks for watching! Thanks for watching! Mmmmmmmmmm Thank you. Thank you. I know right? </w:t>
      </w:r>
    </w:p>
    <w:p>
      <w:pPr>
        <w:jc w:val="left"/>
      </w:pPr>
    </w:p>
    <w:p>
      <w:r>
        <w:rPr>
          <w:sz w:val="22"/>
        </w:rPr>
        <w:t xml:space="preserve">Unknown speaker </w:t>
      </w:r>
    </w:p>
    <w:p>
      <w:r>
        <w:rPr>
          <w:sz w:val="22"/>
        </w:rPr>
        <w:t xml:space="preserve">You sound odd. Do I? I don't think he has weird, I don't know. How about that? Yes much better. Let me go on Do Not Disturb because like everything is dinging and really distracting me. You know like when you're talking and someone like is writing team messages Yeah I do know that. </w:t>
      </w:r>
    </w:p>
    <w:p>
      <w:pPr>
        <w:jc w:val="left"/>
      </w:pPr>
    </w:p>
    <w:p>
      <w:r>
        <w:rPr>
          <w:sz w:val="22"/>
        </w:rPr>
        <w:t xml:space="preserve">Unknown speaker </w:t>
      </w:r>
    </w:p>
    <w:p>
      <w:r>
        <w:rPr>
          <w:sz w:val="22"/>
        </w:rPr>
        <w:t xml:space="preserve">Hamid said that he is on, he should be on time but he is on the children's duty you know taking them to a nurse room so it might be a bit late. It's all good, it's all good. I'm very happy that we managed to get this one in anyway so. </w:t>
      </w:r>
    </w:p>
    <w:p>
      <w:pPr>
        <w:jc w:val="left"/>
      </w:pPr>
    </w:p>
    <w:p>
      <w:r>
        <w:rPr>
          <w:sz w:val="22"/>
        </w:rPr>
        <w:t xml:space="preserve">Unknown speaker </w:t>
      </w:r>
    </w:p>
    <w:p>
      <w:r>
        <w:rPr>
          <w:sz w:val="22"/>
        </w:rPr>
        <w:t xml:space="preserve">Also just going to Megan which was really good catch up. We're going to try to have another chat with Amy and her team, so that sounds positive. She said that your text team is really growing, because in considering that Microsoft announced the news, what they've announced in the news, it's really interesting that your text team is really expanding. </w:t>
      </w:r>
    </w:p>
    <w:p>
      <w:pPr>
        <w:jc w:val="left"/>
      </w:pPr>
    </w:p>
    <w:p>
      <w:r>
        <w:rPr>
          <w:sz w:val="22"/>
        </w:rPr>
        <w:t xml:space="preserve">Unknown speaker </w:t>
      </w:r>
    </w:p>
    <w:p>
      <w:r>
        <w:rPr>
          <w:sz w:val="22"/>
        </w:rPr>
        <w:t xml:space="preserve">So my name is actually coaching, see what, if any, opportunities might come up. That's really good. That's cool. Great. Yeah. Have you learned anything from Josh over there? Yeah, yeah, yeah, yeah. He got made redundant. </w:t>
      </w:r>
    </w:p>
    <w:p>
      <w:pPr>
        <w:jc w:val="left"/>
      </w:pPr>
    </w:p>
    <w:p>
      <w:r>
        <w:rPr>
          <w:sz w:val="22"/>
        </w:rPr>
        <w:t xml:space="preserve">Unknown speaker </w:t>
      </w:r>
    </w:p>
    <w:p>
      <w:r>
        <w:rPr>
          <w:sz w:val="22"/>
        </w:rPr>
        <w:t xml:space="preserve">Are you joking me? No, no. So I'm just... Yeah, it was yesterday, so... Are you joking me? And his last day was yesterday. So he got made redundant and asked to leave in the same day. Yeah. Am I OK to message him? </w:t>
      </w:r>
    </w:p>
    <w:p>
      <w:pPr>
        <w:jc w:val="left"/>
      </w:pPr>
    </w:p>
    <w:p>
      <w:r>
        <w:rPr>
          <w:sz w:val="22"/>
        </w:rPr>
        <w:t xml:space="preserve">Unknown speaker </w:t>
      </w:r>
    </w:p>
    <w:p>
      <w:r>
        <w:rPr>
          <w:sz w:val="22"/>
        </w:rPr>
        <w:t xml:space="preserve">Yeah, of course you are. Yeah, yeah, yeah, yeah. I was just, like, dropping the line via LinkedIn. Yes. I was going to drop us all a line tonight, so... Yeah, do that. This is so sad. Oh. He's such a good man. </w:t>
      </w:r>
    </w:p>
    <w:p>
      <w:pPr>
        <w:jc w:val="left"/>
      </w:pPr>
    </w:p>
    <w:p>
      <w:r>
        <w:rPr>
          <w:sz w:val="22"/>
        </w:rPr>
        <w:t xml:space="preserve">Unknown speaker </w:t>
      </w:r>
    </w:p>
    <w:p>
      <w:r>
        <w:rPr>
          <w:sz w:val="22"/>
        </w:rPr>
        <w:t xml:space="preserve">And he's so dedicated, and he's so good at it. He's so... I don't know, like... He's got such a soul, you know? He really does. He really does. This restructure is just... Brutal.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