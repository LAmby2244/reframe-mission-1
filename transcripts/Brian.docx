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Brian</w:t>
      </w:r>
    </w:p>
    <w:p>
      <w:pPr>
        <w:jc w:val="left"/>
      </w:pPr>
    </w:p>
    <w:p>
      <w:r>
        <w:rPr>
          <w:sz w:val="22"/>
        </w:rPr>
        <w:t>⏰Tue, 04/29 15:01PM · 158mins</w:t>
      </w:r>
    </w:p>
    <w:p>
      <w:pPr>
        <w:jc w:val="left"/>
      </w:pPr>
    </w:p>
    <w:p>
      <w:r>
        <w:rPr>
          <w:b/>
          <w:sz w:val="30"/>
        </w:rPr>
        <w:t>Transcript</w:t>
      </w:r>
    </w:p>
    <w:p>
      <w:pPr>
        <w:jc w:val="left"/>
      </w:pPr>
    </w:p>
    <w:p>
      <w:r>
        <w:rPr>
          <w:sz w:val="22"/>
        </w:rPr>
        <w:t xml:space="preserve">Unknown speaker </w:t>
      </w:r>
    </w:p>
    <w:p>
      <w:r>
        <w:rPr>
          <w:sz w:val="22"/>
        </w:rPr>
        <w:t xml:space="preserve">Been indoctrinated into the british culture you have. It's our fault. It's. Our fault. God damn it, Janet. Let me just try and put my machine on silent. And just had. A crazy coaching call with someone for the first time ever. </w:t>
      </w:r>
    </w:p>
    <w:p>
      <w:pPr>
        <w:jc w:val="left"/>
      </w:pPr>
    </w:p>
    <w:p>
      <w:r>
        <w:rPr>
          <w:sz w:val="22"/>
        </w:rPr>
        <w:t xml:space="preserve">Unknown speaker </w:t>
      </w:r>
    </w:p>
    <w:p>
      <w:r>
        <w:rPr>
          <w:sz w:val="22"/>
        </w:rPr>
        <w:t xml:space="preserve">In the indian immigrant. Into the world and into the country that they're now living in. Wow. You just get perspective when people have come from deep, deep, deep poverty. And. The fear just drives them. It's just quite interesting. </w:t>
      </w:r>
    </w:p>
    <w:p>
      <w:pPr>
        <w:jc w:val="left"/>
      </w:pPr>
    </w:p>
    <w:p>
      <w:r>
        <w:rPr>
          <w:sz w:val="22"/>
        </w:rPr>
        <w:t xml:space="preserve">Unknown speaker </w:t>
      </w:r>
    </w:p>
    <w:p>
      <w:r>
        <w:rPr>
          <w:sz w:val="22"/>
        </w:rPr>
        <w:t xml:space="preserve">Let's check in. Good. So what are you really feeling as you come in? What are you feeling about work and. Life. What are you feeling about this? Us coming back together. What have you done since last time? We were trying to break things down a little bit and. Get a bit practical and how you're doing. </w:t>
      </w:r>
    </w:p>
    <w:p>
      <w:pPr>
        <w:jc w:val="left"/>
      </w:pPr>
    </w:p>
    <w:p>
      <w:r>
        <w:rPr>
          <w:sz w:val="22"/>
        </w:rPr>
        <w:t xml:space="preserve">Unknown speaker </w:t>
      </w:r>
    </w:p>
    <w:p>
      <w:r>
        <w:rPr>
          <w:sz w:val="22"/>
        </w:rPr>
        <w:t xml:space="preserve">With placing and giving place to. Your younger self. And what would you like to talk about or bring today? Well, there's a lot. You just asked a lot of questions that I didn't. Know, down. So I'll meander and see what I touch on here. There you go. </w:t>
      </w:r>
    </w:p>
    <w:p>
      <w:pPr>
        <w:jc w:val="left"/>
      </w:pPr>
    </w:p>
    <w:p>
      <w:r>
        <w:rPr>
          <w:sz w:val="22"/>
        </w:rPr>
        <w:t xml:space="preserve">Unknown speaker </w:t>
      </w:r>
    </w:p>
    <w:p>
      <w:r>
        <w:rPr>
          <w:sz w:val="22"/>
        </w:rPr>
        <w:t xml:space="preserve">How do I walk into the meetings today? Yeah. I've got a lot of stresses in my life at this very moment as I walk into the room today, so just. Run down. Top of the list. Because the reason I'm in Chicago is we move my dad across. The country. My dad. </w:t>
      </w:r>
    </w:p>
    <w:p>
      <w:pPr>
        <w:jc w:val="left"/>
      </w:pPr>
    </w:p>
    <w:p>
      <w:r>
        <w:rPr>
          <w:sz w:val="22"/>
        </w:rPr>
        <w:t xml:space="preserve">Unknown speaker </w:t>
      </w:r>
    </w:p>
    <w:p>
      <w:r>
        <w:rPr>
          <w:sz w:val="22"/>
        </w:rPr>
        <w:t xml:space="preserve">Dementia, early stage Alzheimer's. And he's not doing well, so. Tuesday I go to Phoenix. This last Tuesday than Thursday. My dad at 430 in the morning. We got on a plane. So does Chicago. Drove 2 hours. A year now at the check in for his new place. </w:t>
      </w:r>
    </w:p>
    <w:p>
      <w:pPr>
        <w:jc w:val="left"/>
      </w:pPr>
    </w:p>
    <w:p>
      <w:r>
        <w:rPr>
          <w:sz w:val="22"/>
        </w:rPr>
        <w:t xml:space="preserve">Unknown speaker </w:t>
      </w:r>
    </w:p>
    <w:p>
      <w:r>
        <w:rPr>
          <w:sz w:val="22"/>
        </w:rPr>
        <w:t xml:space="preserve">They did a checkup, and he's got a medical problem. That probably is gallstones, but could be pancreatic cancer to be confirmed today. So all that weighs on. He's in the hospital overnight. And somebody with dementia. </w:t>
      </w:r>
    </w:p>
    <w:p>
      <w:pPr>
        <w:jc w:val="left"/>
      </w:pPr>
    </w:p>
    <w:p>
      <w:r>
        <w:rPr>
          <w:sz w:val="22"/>
        </w:rPr>
        <w:t xml:space="preserve">Unknown speaker </w:t>
      </w:r>
    </w:p>
    <w:p>
      <w:r>
        <w:rPr>
          <w:sz w:val="22"/>
        </w:rPr>
        <w:t xml:space="preserve">New environment. It just doesn't go well. My brother's with him right now. I'm going to head over there in a couple of hours when I'm finished up. For the day here. All that weighs on me in a big way. </w:t>
      </w:r>
    </w:p>
    <w:p>
      <w:pPr>
        <w:jc w:val="left"/>
      </w:pPr>
    </w:p>
    <w:p>
      <w:r>
        <w:rPr>
          <w:sz w:val="22"/>
        </w:rPr>
        <w:t xml:space="preserve">Unknown speaker </w:t>
      </w:r>
    </w:p>
    <w:p>
      <w:r>
        <w:rPr>
          <w:sz w:val="22"/>
        </w:rPr>
        <w:t xml:space="preserve">And then before that, work is just. Finding it difficult to get motivated. Strangely. And I can unpack that a little bit. I feel just some of the things I'm working on aren't really that adding. That much value or exciting, and so I'm just struggling to get my motivation to put. </w:t>
      </w:r>
    </w:p>
    <w:p>
      <w:pPr>
        <w:jc w:val="left"/>
      </w:pPr>
    </w:p>
    <w:p>
      <w:r>
        <w:rPr>
          <w:sz w:val="22"/>
        </w:rPr>
        <w:t xml:space="preserve">Unknown speaker </w:t>
      </w:r>
    </w:p>
    <w:p>
      <w:r>
        <w:rPr>
          <w:sz w:val="22"/>
        </w:rPr>
        <w:t xml:space="preserve">The extra effort in at work. That's what's going on there. And then my daughter. Is in a residential mental health program in Houston for the last six weeks. And going to be there for another four. Just really struggling. She was abused when she was a child by her. </w:t>
      </w:r>
    </w:p>
    <w:p>
      <w:pPr>
        <w:jc w:val="left"/>
      </w:pPr>
    </w:p>
    <w:p>
      <w:r>
        <w:rPr>
          <w:sz w:val="22"/>
        </w:rPr>
        <w:t xml:space="preserve">Unknown speaker </w:t>
      </w:r>
    </w:p>
    <w:p>
      <w:r>
        <w:rPr>
          <w:sz w:val="22"/>
        </w:rPr>
        <w:t xml:space="preserve">Biological father. Wow. Adopted. And so all of that comes to the surface. And has really derailed her personally and professionally, and so she's really struggling with that. So all those things weigh on me. </w:t>
      </w:r>
    </w:p>
    <w:p>
      <w:pPr>
        <w:jc w:val="left"/>
      </w:pPr>
    </w:p>
    <w:p>
      <w:r>
        <w:rPr>
          <w:sz w:val="22"/>
        </w:rPr>
        <w:t xml:space="preserve">Unknown speaker </w:t>
      </w:r>
    </w:p>
    <w:p>
      <w:r>
        <w:rPr>
          <w:sz w:val="22"/>
        </w:rPr>
        <w:t xml:space="preserve">Things with my wife. That is good. So, anyway, just a lot going on as I walk into the room today, and then also my freaking president. Sorry to get into politics. I can't help it. Destroying the economy. </w:t>
      </w:r>
    </w:p>
    <w:p>
      <w:pPr>
        <w:jc w:val="left"/>
      </w:pPr>
    </w:p>
    <w:p>
      <w:r>
        <w:rPr>
          <w:sz w:val="22"/>
        </w:rPr>
        <w:t xml:space="preserve">Unknown speaker </w:t>
      </w:r>
    </w:p>
    <w:p>
      <w:r>
        <w:rPr>
          <w:sz w:val="22"/>
        </w:rPr>
        <w:t xml:space="preserve">Piece by piece as best we can. And I'm a Republican, and I say this and I see. My savings dwindling as. Markets collapse kind of thing. So you see your money going up amongst all that is just another added frustration, stroke, pressure. </w:t>
      </w:r>
    </w:p>
    <w:p>
      <w:pPr>
        <w:jc w:val="left"/>
      </w:pPr>
    </w:p>
    <w:p>
      <w:r>
        <w:rPr>
          <w:sz w:val="22"/>
        </w:rPr>
        <w:t xml:space="preserve">Unknown speaker </w:t>
      </w:r>
    </w:p>
    <w:p>
      <w:r>
        <w:rPr>
          <w:sz w:val="22"/>
        </w:rPr>
        <w:t xml:space="preserve">It's not. You know, the context around isn't great at the moment. If I'm honest, still around me, so, yeah, that's where I'm at. To sit with, isn't it? The other side. I'm a religious person too, and. </w:t>
      </w:r>
    </w:p>
    <w:p>
      <w:pPr>
        <w:jc w:val="left"/>
      </w:pPr>
    </w:p>
    <w:p>
      <w:r>
        <w:rPr>
          <w:sz w:val="22"/>
        </w:rPr>
        <w:t xml:space="preserve">Unknown speaker </w:t>
      </w:r>
    </w:p>
    <w:p>
      <w:r>
        <w:rPr>
          <w:sz w:val="22"/>
        </w:rPr>
        <w:t xml:space="preserve">I believe that ultimately, if there's a higher power that's in control, And what I struggle with in these moments is. To. Marry my human worry and my intellectual worry. With my faith. And get the solace that I move and that'll come unknown me. </w:t>
      </w:r>
    </w:p>
    <w:p>
      <w:pPr>
        <w:jc w:val="left"/>
      </w:pPr>
    </w:p>
    <w:p>
      <w:r>
        <w:rPr>
          <w:sz w:val="22"/>
        </w:rPr>
        <w:t xml:space="preserve">Unknown speaker </w:t>
      </w:r>
    </w:p>
    <w:p>
      <w:r>
        <w:rPr>
          <w:sz w:val="22"/>
        </w:rPr>
        <w:t xml:space="preserve">But in the moment, I can't connect to the two in a way that's. Helpful to me we'll make next. That'll be helpful for me so that you know, I believe. My soul. God is in control. And there's reasons for all this. This isn't. Just. </w:t>
      </w:r>
    </w:p>
    <w:p>
      <w:pPr>
        <w:jc w:val="left"/>
      </w:pPr>
    </w:p>
    <w:p>
      <w:r>
        <w:rPr>
          <w:sz w:val="22"/>
        </w:rPr>
        <w:t xml:space="preserve">Unknown speaker </w:t>
      </w:r>
    </w:p>
    <w:p>
      <w:r>
        <w:rPr>
          <w:sz w:val="22"/>
        </w:rPr>
        <w:t xml:space="preserve">Bad things happen for no reason. But things do happen. And God is in control. So, anyway. I'm trying to work toward that and focusing on my spiritual energy a little bit, too. More than I normally do as well. </w:t>
      </w:r>
    </w:p>
    <w:p>
      <w:pPr>
        <w:jc w:val="left"/>
      </w:pPr>
    </w:p>
    <w:p>
      <w:r>
        <w:rPr>
          <w:sz w:val="22"/>
        </w:rPr>
        <w:t xml:space="preserve">Unknown speaker </w:t>
      </w:r>
    </w:p>
    <w:p>
      <w:r>
        <w:rPr>
          <w:sz w:val="22"/>
        </w:rPr>
        <w:t xml:space="preserve">If you connect into that higher wisdom. What is the narrative here that reframes what your human self is defining as bad? To not good neither. But is part of what it's like. What is going on? How is and. </w:t>
      </w:r>
    </w:p>
    <w:p>
      <w:pPr>
        <w:jc w:val="left"/>
      </w:pPr>
    </w:p>
    <w:p>
      <w:r>
        <w:rPr>
          <w:sz w:val="22"/>
        </w:rPr>
        <w:t xml:space="preserve">Unknown speaker </w:t>
      </w:r>
    </w:p>
    <w:p>
      <w:r>
        <w:rPr>
          <w:sz w:val="22"/>
        </w:rPr>
        <w:t xml:space="preserve">It's a wrong word, but. It's. How is what is happening around you? Entirely understandable and natural. And at some level, perfect. As it is. Does that make sense as a question? I think so. But this is what I talk my wife about. Two nights ago. </w:t>
      </w:r>
    </w:p>
    <w:p>
      <w:pPr>
        <w:jc w:val="left"/>
      </w:pPr>
    </w:p>
    <w:p>
      <w:r>
        <w:rPr>
          <w:sz w:val="22"/>
        </w:rPr>
        <w:t xml:space="preserve">Unknown speaker </w:t>
      </w:r>
    </w:p>
    <w:p>
      <w:r>
        <w:rPr>
          <w:sz w:val="22"/>
        </w:rPr>
        <w:t xml:space="preserve">My dad's 80 and he's declining, but I believe in an afterlife, and I believe. There's in glory in heaven and all that good stuff, and we won't go. Into all the religious stuff I believe in. This isn't the end. So there's goodness that comes as well. And at a point. Death is a release. My daughter's getting the help she needs to live a better life. </w:t>
      </w:r>
    </w:p>
    <w:p>
      <w:pPr>
        <w:jc w:val="left"/>
      </w:pPr>
    </w:p>
    <w:p>
      <w:r>
        <w:rPr>
          <w:sz w:val="22"/>
        </w:rPr>
        <w:t xml:space="preserve">Unknown speaker </w:t>
      </w:r>
    </w:p>
    <w:p>
      <w:r>
        <w:rPr>
          <w:sz w:val="22"/>
        </w:rPr>
        <w:t xml:space="preserve">And that's good. She's on the upswing. It's difficult to deal. With all that pain and all that. But. Work. These things aren't permanent. I'll find my energy, I'll find motivation. I need to get excited again. </w:t>
      </w:r>
    </w:p>
    <w:p>
      <w:pPr>
        <w:jc w:val="left"/>
      </w:pPr>
    </w:p>
    <w:p>
      <w:r>
        <w:rPr>
          <w:sz w:val="22"/>
        </w:rPr>
        <w:t xml:space="preserve">Unknown speaker </w:t>
      </w:r>
    </w:p>
    <w:p>
      <w:r>
        <w:rPr>
          <w:sz w:val="22"/>
        </w:rPr>
        <w:t xml:space="preserve">About some things that I'm working on. So there's an opportunity there to be more excited and more engaged in what I do. Professionally that I'm just not feeling at the moment, so that's something to look forward to because there's a path up for their money going out the door. </w:t>
      </w:r>
    </w:p>
    <w:p>
      <w:pPr>
        <w:jc w:val="left"/>
      </w:pPr>
    </w:p>
    <w:p>
      <w:r>
        <w:rPr>
          <w:sz w:val="22"/>
        </w:rPr>
        <w:t xml:space="preserve">Unknown speaker </w:t>
      </w:r>
    </w:p>
    <w:p>
      <w:r>
        <w:rPr>
          <w:sz w:val="22"/>
        </w:rPr>
        <w:t xml:space="preserve">These things are temporary. He's only president in a few years. I think he's. Getting the message. That'll all come back. I'm not too worried about that longer term, so there's. Things to look forward to in all these. It's not like I'm at the bottom and it's going to stay there or anything like that. </w:t>
      </w:r>
    </w:p>
    <w:p>
      <w:pPr>
        <w:jc w:val="left"/>
      </w:pPr>
    </w:p>
    <w:p>
      <w:r>
        <w:rPr>
          <w:sz w:val="22"/>
        </w:rPr>
        <w:t xml:space="preserve">Unknown speaker </w:t>
      </w:r>
    </w:p>
    <w:p>
      <w:r>
        <w:rPr>
          <w:sz w:val="22"/>
        </w:rPr>
        <w:t xml:space="preserve">No. It's interesting how close to the surface you say you struggle sometimes to connect to it. And it took one question and. It's believable. Yeah, well, like I said, my wife and I talked through it two nights ago, so. </w:t>
      </w:r>
    </w:p>
    <w:p>
      <w:pPr>
        <w:jc w:val="left"/>
      </w:pPr>
    </w:p>
    <w:p>
      <w:r>
        <w:rPr>
          <w:sz w:val="22"/>
        </w:rPr>
        <w:t xml:space="preserve">Unknown speaker </w:t>
      </w:r>
    </w:p>
    <w:p>
      <w:r>
        <w:rPr>
          <w:sz w:val="22"/>
        </w:rPr>
        <w:t xml:space="preserve">It's a friend of mine. For me? Indeed. What's your loyalty to and how? Might you be more present to that energy than. The other energy. That's the trick. I haven't unlocked yet, to be honest. And I say sometimes. </w:t>
      </w:r>
    </w:p>
    <w:p>
      <w:pPr>
        <w:jc w:val="left"/>
      </w:pPr>
    </w:p>
    <w:p>
      <w:r>
        <w:rPr>
          <w:sz w:val="22"/>
        </w:rPr>
        <w:t xml:space="preserve">Unknown speaker </w:t>
      </w:r>
    </w:p>
    <w:p>
      <w:r>
        <w:rPr>
          <w:sz w:val="22"/>
        </w:rPr>
        <w:t xml:space="preserve">You can't live your life big picture. You live your life small picture, minute by minute. You can't live it month by month or year by year, right? And. What I find with me is. What you and I talked about it. I take the highs high and the lows low in. The. </w:t>
      </w:r>
    </w:p>
    <w:p>
      <w:pPr>
        <w:jc w:val="left"/>
      </w:pPr>
    </w:p>
    <w:p>
      <w:r>
        <w:rPr>
          <w:sz w:val="22"/>
        </w:rPr>
        <w:t xml:space="preserve">Unknown speaker </w:t>
      </w:r>
    </w:p>
    <w:p>
      <w:r>
        <w:rPr>
          <w:sz w:val="22"/>
        </w:rPr>
        <w:t xml:space="preserve">System and a lot of lows in the day to day. And when you live your life, small picture and you take the low glow. Then I find myself. In a lower spot. So then how do I step out? Reframe. Look at the wider. Picture of. My gosh, I could talk about how I'm so blessed. </w:t>
      </w:r>
    </w:p>
    <w:p>
      <w:pPr>
        <w:jc w:val="left"/>
      </w:pPr>
    </w:p>
    <w:p>
      <w:r>
        <w:rPr>
          <w:sz w:val="22"/>
        </w:rPr>
        <w:t xml:space="preserve">Unknown speaker </w:t>
      </w:r>
    </w:p>
    <w:p>
      <w:r>
        <w:rPr>
          <w:sz w:val="22"/>
        </w:rPr>
        <w:t xml:space="preserve">In a thousand different ways. In the minutes. It's difficult to do that for me. That's better. You started with. I can't live life at a big picture. I live life at the small picture, like. Where did Kant come from? That, I mean, that's a pretty powerful statement of self affirming self affirming. </w:t>
      </w:r>
    </w:p>
    <w:p>
      <w:pPr>
        <w:jc w:val="left"/>
      </w:pPr>
    </w:p>
    <w:p>
      <w:r>
        <w:rPr>
          <w:sz w:val="22"/>
        </w:rPr>
        <w:t xml:space="preserve">Unknown speaker </w:t>
      </w:r>
    </w:p>
    <w:p>
      <w:r>
        <w:rPr>
          <w:sz w:val="22"/>
        </w:rPr>
        <w:t xml:space="preserve">Content with. I will be in the small picture. Well, yeah. To an extent. I mean, I have to live my life minute by minute, don't we? All. But where do I choose to put my mindset is more right? No. So I don't agree. I think I disagree with you. </w:t>
      </w:r>
    </w:p>
    <w:p>
      <w:pPr>
        <w:jc w:val="left"/>
      </w:pPr>
    </w:p>
    <w:p>
      <w:r>
        <w:rPr>
          <w:sz w:val="22"/>
        </w:rPr>
        <w:t xml:space="preserve">Unknown speaker </w:t>
      </w:r>
    </w:p>
    <w:p>
      <w:r>
        <w:rPr>
          <w:sz w:val="22"/>
        </w:rPr>
        <w:t xml:space="preserve">With love. We don't have to live life every minute to minute. We don't. Have to do anything like that. There are. Conscious people on the planet. It's why, if you look at Robert Keegan's work and the work that's going through, like a leadership circle, for example, and you look at the unity consciousness. I mean, it exists as a definition, because in humanity exists, they only exist. In one to 2% of the population. However, I believe that we all have access to it. In moments, by the way. </w:t>
      </w:r>
    </w:p>
    <w:p>
      <w:pPr>
        <w:jc w:val="left"/>
      </w:pPr>
    </w:p>
    <w:p>
      <w:r>
        <w:rPr>
          <w:sz w:val="22"/>
        </w:rPr>
        <w:t xml:space="preserve">Unknown speaker </w:t>
      </w:r>
    </w:p>
    <w:p>
      <w:r>
        <w:rPr>
          <w:sz w:val="22"/>
        </w:rPr>
        <w:t xml:space="preserve">What you're experiencing is entirely human. And the messy life I experience, too. The challenge is. I'm not trying to be Echo tole here. If you know him. And when they say that, they go to the power of now, and I look at Ekart. Tolley and I go, you live an unreal existence that I don't actually believe. In that? Because I believe that we exist somewhere between the human, which has an ego. </w:t>
      </w:r>
    </w:p>
    <w:p>
      <w:pPr>
        <w:jc w:val="left"/>
      </w:pPr>
    </w:p>
    <w:p>
      <w:r>
        <w:rPr>
          <w:sz w:val="22"/>
        </w:rPr>
        <w:t xml:space="preserve">Unknown speaker </w:t>
      </w:r>
    </w:p>
    <w:p>
      <w:r>
        <w:rPr>
          <w:sz w:val="22"/>
        </w:rPr>
        <w:t xml:space="preserve">And the spiritual world, which has, at some level, there are no words, actually. We are one and we are everything. We're everywhere and. We are God. We are an expression of whatever you believe God to be in every single format. That I've seen it. There is a unity between all of those religions, which is that. </w:t>
      </w:r>
    </w:p>
    <w:p>
      <w:pPr>
        <w:jc w:val="left"/>
      </w:pPr>
    </w:p>
    <w:p>
      <w:r>
        <w:rPr>
          <w:sz w:val="22"/>
        </w:rPr>
        <w:t xml:space="preserve">Unknown speaker </w:t>
      </w:r>
    </w:p>
    <w:p>
      <w:r>
        <w:rPr>
          <w:sz w:val="22"/>
        </w:rPr>
        <w:t xml:space="preserve">There is a transformation where we pass between this life and the next, whatever that is, and we return to souls, right? We are a soul. And we're a human being. And you're? Talking about the battle between those two things. That's it. </w:t>
      </w:r>
    </w:p>
    <w:p>
      <w:pPr>
        <w:jc w:val="left"/>
      </w:pPr>
    </w:p>
    <w:p>
      <w:r>
        <w:rPr>
          <w:sz w:val="22"/>
        </w:rPr>
        <w:t xml:space="preserve">Unknown speaker </w:t>
      </w:r>
    </w:p>
    <w:p>
      <w:r>
        <w:rPr>
          <w:sz w:val="22"/>
        </w:rPr>
        <w:t xml:space="preserve">The question is, so what is the loyalty? That means that you give the energy and pay attention. To the ego more than the soul. That's the question and that's the challenge. Of life, right? Where are we placing our attention, that is? </w:t>
      </w:r>
    </w:p>
    <w:p>
      <w:pPr>
        <w:jc w:val="left"/>
      </w:pPr>
    </w:p>
    <w:p>
      <w:r>
        <w:rPr>
          <w:sz w:val="22"/>
        </w:rPr>
        <w:t xml:space="preserve">Unknown speaker </w:t>
      </w:r>
    </w:p>
    <w:p>
      <w:r>
        <w:rPr>
          <w:sz w:val="22"/>
        </w:rPr>
        <w:t xml:space="preserve">A choice. And then the question is why? Why do I place my attention in the suffering of that more often. Yeah. And I tend to do that, and then I tend to have to work myself out of it right, which is a conscious effort, I find. What does that give you? </w:t>
      </w:r>
    </w:p>
    <w:p>
      <w:pPr>
        <w:jc w:val="left"/>
      </w:pPr>
    </w:p>
    <w:p>
      <w:r>
        <w:rPr>
          <w:sz w:val="22"/>
        </w:rPr>
        <w:t xml:space="preserve">Unknown speaker </w:t>
      </w:r>
    </w:p>
    <w:p>
      <w:r>
        <w:rPr>
          <w:sz w:val="22"/>
        </w:rPr>
        <w:t xml:space="preserve">That process must be useful at some level, otherwise you wouldn't do it. I don't know. Sorry. I know I asked weird questions. To negotiate is evolutionary, right? The caveman who heard the wrestling in the bushes next to him needed to do something about that. </w:t>
      </w:r>
    </w:p>
    <w:p>
      <w:pPr>
        <w:jc w:val="left"/>
      </w:pPr>
    </w:p>
    <w:p>
      <w:r>
        <w:rPr>
          <w:sz w:val="22"/>
        </w:rPr>
        <w:t xml:space="preserve">Unknown speaker </w:t>
      </w:r>
    </w:p>
    <w:p>
      <w:r>
        <w:rPr>
          <w:sz w:val="22"/>
        </w:rPr>
        <w:t xml:space="preserve">It's kind of an existential threat. Right? And so there's this evolutionary existential. Threat trigger. I think that happens in my brain to deal with the situation right in front of me, right next to me. </w:t>
      </w:r>
    </w:p>
    <w:p>
      <w:pPr>
        <w:jc w:val="left"/>
      </w:pPr>
    </w:p>
    <w:p>
      <w:r>
        <w:rPr>
          <w:sz w:val="22"/>
        </w:rPr>
        <w:t xml:space="preserve">Unknown speaker </w:t>
      </w:r>
    </w:p>
    <w:p>
      <w:r>
        <w:rPr>
          <w:sz w:val="22"/>
        </w:rPr>
        <w:t xml:space="preserve">And then. I have to engage different parts of my brain and convince myself out of that and to move. Toward that higher plane that you're talking about. Yeah. So I do believe we are evolutionary because the person who didn't worry about the rustling in the bushes got eaten by a bear, so they didn't need to procreate. </w:t>
      </w:r>
    </w:p>
    <w:p>
      <w:pPr>
        <w:jc w:val="left"/>
      </w:pPr>
    </w:p>
    <w:p>
      <w:r>
        <w:rPr>
          <w:sz w:val="22"/>
        </w:rPr>
        <w:t xml:space="preserve">Unknown speaker </w:t>
      </w:r>
    </w:p>
    <w:p>
      <w:r>
        <w:rPr>
          <w:sz w:val="22"/>
        </w:rPr>
        <w:t xml:space="preserve">So I think there is a part of. Evolutionary kind of hardwiring that's involved in this. That's my sense of it. But you tell me. No doubt. No doubt. I mean, it depends on. What is it? There are many. Rabbit holes to go down here, but if we. </w:t>
      </w:r>
    </w:p>
    <w:p>
      <w:pPr>
        <w:jc w:val="left"/>
      </w:pPr>
    </w:p>
    <w:p>
      <w:r>
        <w:rPr>
          <w:sz w:val="22"/>
        </w:rPr>
        <w:t xml:space="preserve">Unknown speaker </w:t>
      </w:r>
    </w:p>
    <w:p>
      <w:r>
        <w:rPr>
          <w:sz w:val="22"/>
        </w:rPr>
        <w:t xml:space="preserve">Go. If we go to what science plays out is like a 50,000 years worth of human beings. Evolution is that the wiring of the brain hasn't changed much in any of those years, right? We exist in a world that is, ironically, </w:t>
      </w:r>
    </w:p>
    <w:p>
      <w:pPr>
        <w:jc w:val="left"/>
      </w:pPr>
    </w:p>
    <w:p>
      <w:r>
        <w:rPr>
          <w:sz w:val="22"/>
        </w:rPr>
        <w:t xml:space="preserve">Unknown speaker </w:t>
      </w:r>
    </w:p>
    <w:p>
      <w:r>
        <w:rPr>
          <w:sz w:val="22"/>
        </w:rPr>
        <w:t xml:space="preserve">The safest form of human existence that we've ever existed in, I think we would. Accept. We imagine that it's something else, given the media and how it plays us. Sometimes. I think our governments as a whole are doing crazy things, but I believe the media plays a bigger role than any of the governments do at all. And in fact, the existence of the media means that they probably do worse things in the first place because they're seeking attention anyway. Let's not go down that rabbit hole. That's a completely different conversation. </w:t>
      </w:r>
    </w:p>
    <w:p>
      <w:pPr>
        <w:jc w:val="left"/>
      </w:pPr>
    </w:p>
    <w:p>
      <w:r>
        <w:rPr>
          <w:sz w:val="22"/>
        </w:rPr>
        <w:t xml:space="preserve">Unknown speaker </w:t>
      </w:r>
    </w:p>
    <w:p>
      <w:r>
        <w:rPr>
          <w:sz w:val="22"/>
        </w:rPr>
        <w:t xml:space="preserve">But, yeah, I think it serves. It is evolutionary. That cycle helps you evolve your worldview, is what you're saying. The cycle of hitting the low being that you said to me here that. I'm. Everything. </w:t>
      </w:r>
    </w:p>
    <w:p>
      <w:pPr>
        <w:jc w:val="left"/>
      </w:pPr>
    </w:p>
    <w:p>
      <w:r>
        <w:rPr>
          <w:sz w:val="22"/>
        </w:rPr>
        <w:t xml:space="preserve">Unknown speaker </w:t>
      </w:r>
    </w:p>
    <w:p>
      <w:r>
        <w:rPr>
          <w:sz w:val="22"/>
        </w:rPr>
        <w:t xml:space="preserve">Between a caveman. And the soul's manifestation as an expression of God. It's as close to the language. I can't really put language to it. Does that make sense? You're right. I did say that. I do believe that. </w:t>
      </w:r>
    </w:p>
    <w:p>
      <w:pPr>
        <w:jc w:val="left"/>
      </w:pPr>
    </w:p>
    <w:p>
      <w:r>
        <w:rPr>
          <w:sz w:val="22"/>
        </w:rPr>
        <w:t xml:space="preserve">Unknown speaker </w:t>
      </w:r>
    </w:p>
    <w:p>
      <w:r>
        <w:rPr>
          <w:sz w:val="22"/>
        </w:rPr>
        <w:t xml:space="preserve">And so we're on that spectrum, and I am, all of it is what you're. Saying? I think we all are. And maybe some point you reject the caveman more than you want. So maybe in the rejection of him, you become it. Or you want to be in that expression. Of God state so much that you end up being. </w:t>
      </w:r>
    </w:p>
    <w:p>
      <w:pPr>
        <w:jc w:val="left"/>
      </w:pPr>
    </w:p>
    <w:p>
      <w:r>
        <w:rPr>
          <w:sz w:val="22"/>
        </w:rPr>
        <w:t xml:space="preserve">Unknown speaker </w:t>
      </w:r>
    </w:p>
    <w:p>
      <w:r>
        <w:rPr>
          <w:sz w:val="22"/>
        </w:rPr>
        <w:t xml:space="preserve">You want it too much. I don't know. Yeah. I don't think that's what happens to me. I allow. Myself. To linger in the caveman state to just cup of language. That's great. So what's that a loyalty to? Because there's got to. Be a payoff. What's the secret payoff of that? </w:t>
      </w:r>
    </w:p>
    <w:p>
      <w:pPr>
        <w:jc w:val="left"/>
      </w:pPr>
    </w:p>
    <w:p>
      <w:r>
        <w:rPr>
          <w:sz w:val="22"/>
        </w:rPr>
        <w:t xml:space="preserve">Unknown speaker </w:t>
      </w:r>
    </w:p>
    <w:p>
      <w:r>
        <w:rPr>
          <w:sz w:val="22"/>
        </w:rPr>
        <w:t xml:space="preserve">Because logically it doesn't make sense. No, it doesn't. Well, okay. In what logic does it make sense? I'm really spitballing. I really. Know, but. I'll tell you. There's a loyalty. To worry. Yes. Right. </w:t>
      </w:r>
    </w:p>
    <w:p>
      <w:pPr>
        <w:jc w:val="left"/>
      </w:pPr>
    </w:p>
    <w:p>
      <w:r>
        <w:rPr>
          <w:sz w:val="22"/>
        </w:rPr>
        <w:t xml:space="preserve">Unknown speaker </w:t>
      </w:r>
    </w:p>
    <w:p>
      <w:r>
        <w:rPr>
          <w:sz w:val="22"/>
        </w:rPr>
        <w:t xml:space="preserve">And worry is a good thing because. I see a lot of people. My parents, of course, have a big role in this, are warriors. I see a lot of the people around me that I respect and admire. And worry is not necessarily the perfect word, but I could use more flattering words for it, but are hypervigilant or hyperdisciplined. Or pick your word, but it's kind of all in the same family here. </w:t>
      </w:r>
    </w:p>
    <w:p>
      <w:pPr>
        <w:jc w:val="left"/>
      </w:pPr>
    </w:p>
    <w:p>
      <w:r>
        <w:rPr>
          <w:sz w:val="22"/>
        </w:rPr>
        <w:t xml:space="preserve">Unknown speaker </w:t>
      </w:r>
    </w:p>
    <w:p>
      <w:r>
        <w:rPr>
          <w:sz w:val="22"/>
        </w:rPr>
        <w:t xml:space="preserve">That I see that. Is something that successful people role model, that I'm being true to in a way. But. There's healthy ways and unhealthy ways. And I think. That's a bit. Where? Just thinking out loud here. Connecting the dot on why am I not excited? Engaged about work. It could be. I'm using up whatever. </w:t>
      </w:r>
    </w:p>
    <w:p>
      <w:pPr>
        <w:jc w:val="left"/>
      </w:pPr>
    </w:p>
    <w:p>
      <w:r>
        <w:rPr>
          <w:sz w:val="22"/>
        </w:rPr>
        <w:t xml:space="preserve">Unknown speaker </w:t>
      </w:r>
    </w:p>
    <w:p>
      <w:r>
        <w:rPr>
          <w:sz w:val="22"/>
        </w:rPr>
        <w:t xml:space="preserve">Brain chemicals are needed for the discipline that I need at work to do things, to do the things that excite me, and I'm using that in all the wrong spaces, and I'm just left empty when it comes to doing the things that work that I need, because it's not that I don't enjoy them or like them, it's that. I just can't find the motivation and the energy to do them right. It's like. </w:t>
      </w:r>
    </w:p>
    <w:p>
      <w:pPr>
        <w:jc w:val="left"/>
      </w:pPr>
    </w:p>
    <w:p>
      <w:r>
        <w:rPr>
          <w:sz w:val="22"/>
        </w:rPr>
        <w:t xml:space="preserve">Unknown speaker </w:t>
      </w:r>
    </w:p>
    <w:p>
      <w:r>
        <w:rPr>
          <w:sz w:val="22"/>
        </w:rPr>
        <w:t xml:space="preserve">I woke up Saturday and I wanted to work, and I just didn't have the motivation. Energy wherewithal to actually do it. Probably because that is getting expended. In these other places that I'm talking about again. </w:t>
      </w:r>
    </w:p>
    <w:p>
      <w:pPr>
        <w:jc w:val="left"/>
      </w:pPr>
    </w:p>
    <w:p>
      <w:r>
        <w:rPr>
          <w:sz w:val="22"/>
        </w:rPr>
        <w:t xml:space="preserve">Unknown speaker </w:t>
      </w:r>
    </w:p>
    <w:p>
      <w:r>
        <w:rPr>
          <w:sz w:val="22"/>
        </w:rPr>
        <w:t xml:space="preserve">Or if you invert it, I'll give you an alternative. The universe or the bigger powers that be are giving you the energy to pay attention to what your daughter and. You call it your. Because my son's adopted, by the way, and he calls me dad and. </w:t>
      </w:r>
    </w:p>
    <w:p>
      <w:pPr>
        <w:jc w:val="left"/>
      </w:pPr>
    </w:p>
    <w:p>
      <w:r>
        <w:rPr>
          <w:sz w:val="22"/>
        </w:rPr>
        <w:t xml:space="preserve">Unknown speaker </w:t>
      </w:r>
    </w:p>
    <w:p>
      <w:r>
        <w:rPr>
          <w:sz w:val="22"/>
        </w:rPr>
        <w:t xml:space="preserve">Some. And. Okay. Your daughter and your father need it. Feels like there's a lot you're carrying. A lot. And your wife obviously is carrying a lot, too. And. Some freeing up of some space despite your want for it to be maybe more fulfilling and exciting. </w:t>
      </w:r>
    </w:p>
    <w:p>
      <w:pPr>
        <w:jc w:val="left"/>
      </w:pPr>
    </w:p>
    <w:p>
      <w:r>
        <w:rPr>
          <w:sz w:val="22"/>
        </w:rPr>
        <w:t xml:space="preserve">Unknown speaker </w:t>
      </w:r>
    </w:p>
    <w:p>
      <w:r>
        <w:rPr>
          <w:sz w:val="22"/>
        </w:rPr>
        <w:t xml:space="preserve">For you to be able to pay attention to other things. That's an alternative view. And when you say the prenup of space, what's in your mind there? Well. If work is less consuming. Even if. It's less fulfilling. That gives you space for creating what you need to support your wife. </w:t>
      </w:r>
    </w:p>
    <w:p>
      <w:pPr>
        <w:jc w:val="left"/>
      </w:pPr>
    </w:p>
    <w:p>
      <w:r>
        <w:rPr>
          <w:sz w:val="22"/>
        </w:rPr>
        <w:t xml:space="preserve">Unknown speaker </w:t>
      </w:r>
    </w:p>
    <w:p>
      <w:r>
        <w:rPr>
          <w:sz w:val="22"/>
        </w:rPr>
        <w:t xml:space="preserve">With her daughter, which is a very meaningful and challenging thing. And you and I have a unique position. So you adopted. It's her daughter you adopted, is that right? Right. Yeah. So my son, 32, is my wife, my ex wife's son, and I adopted him when he was 18 months old. His father disappeared from our world. </w:t>
      </w:r>
    </w:p>
    <w:p>
      <w:pPr>
        <w:jc w:val="left"/>
      </w:pPr>
    </w:p>
    <w:p>
      <w:r>
        <w:rPr>
          <w:sz w:val="22"/>
        </w:rPr>
        <w:t xml:space="preserve">Unknown speaker </w:t>
      </w:r>
    </w:p>
    <w:p>
      <w:r>
        <w:rPr>
          <w:sz w:val="22"/>
        </w:rPr>
        <w:t xml:space="preserve">Never paid a penny, disappeared, came back, ransacked our lives, and then disappeared again. And so. I was there and he had his troubles. I can judge him, but I'm not going. To. Actually because of his. Because of his abuse of that situation. </w:t>
      </w:r>
    </w:p>
    <w:p>
      <w:pPr>
        <w:jc w:val="left"/>
      </w:pPr>
    </w:p>
    <w:p>
      <w:r>
        <w:rPr>
          <w:sz w:val="22"/>
        </w:rPr>
        <w:t xml:space="preserve">Unknown speaker </w:t>
      </w:r>
    </w:p>
    <w:p>
      <w:r>
        <w:rPr>
          <w:sz w:val="22"/>
        </w:rPr>
        <w:t xml:space="preserve">I ended up with a son, so I actually have to thank it at some level, right? Yes, I get that. And what I noticed was needed from me, the reason why that was such an important role, I played was because she couldn't cope with the trauma of the his autism on her own. And actually. </w:t>
      </w:r>
    </w:p>
    <w:p>
      <w:pPr>
        <w:jc w:val="left"/>
      </w:pPr>
    </w:p>
    <w:p>
      <w:r>
        <w:rPr>
          <w:sz w:val="22"/>
        </w:rPr>
        <w:t xml:space="preserve">Unknown speaker </w:t>
      </w:r>
    </w:p>
    <w:p>
      <w:r>
        <w:rPr>
          <w:sz w:val="22"/>
        </w:rPr>
        <w:t xml:space="preserve">An involved party. This is my sense making. I'm spitballing here. It doesn't. Have to be true. If I believe it to be true, it's a helpful thing. Right. So I don't know whether this is true or not, but it's a helpful truth for me to believe and that we're best friends. Still I speak to her. More than I speak to my sons, my ex wife. </w:t>
      </w:r>
    </w:p>
    <w:p>
      <w:pPr>
        <w:jc w:val="left"/>
      </w:pPr>
    </w:p>
    <w:p>
      <w:r>
        <w:rPr>
          <w:sz w:val="22"/>
        </w:rPr>
        <w:t xml:space="preserve">Unknown speaker </w:t>
      </w:r>
    </w:p>
    <w:p>
      <w:r>
        <w:rPr>
          <w:sz w:val="22"/>
        </w:rPr>
        <w:t xml:space="preserve">Because. If it wasn't for me, the independent dad who wasn't blood related. He wouldn't have got the care he actually needed to recover from his situation. Am I making any sense? I'm just going to put it out there and. </w:t>
      </w:r>
    </w:p>
    <w:p>
      <w:pPr>
        <w:jc w:val="left"/>
      </w:pPr>
    </w:p>
    <w:p>
      <w:r>
        <w:rPr>
          <w:sz w:val="22"/>
        </w:rPr>
        <w:t xml:space="preserve">Unknown speaker </w:t>
      </w:r>
    </w:p>
    <w:p>
      <w:r>
        <w:rPr>
          <w:sz w:val="22"/>
        </w:rPr>
        <w:t xml:space="preserve">Yeah. Total sense. My wife said it to me a couple of days ago when we were having this conversation. God. Brought us into your life and you into ours, and there's a reason for it, and. For example. This care that she's in isn't cheap. </w:t>
      </w:r>
    </w:p>
    <w:p>
      <w:pPr>
        <w:jc w:val="left"/>
      </w:pPr>
    </w:p>
    <w:p>
      <w:r>
        <w:rPr>
          <w:sz w:val="22"/>
        </w:rPr>
        <w:t xml:space="preserve">Unknown speaker </w:t>
      </w:r>
    </w:p>
    <w:p>
      <w:r>
        <w:rPr>
          <w:sz w:val="22"/>
        </w:rPr>
        <w:t xml:space="preserve">To put a number to that. I wrote $114,000 check for last month, right? This is serious stuff. Yeah, serious money. Yeah, serious treatment. Serious treatment and top quality and all that. And that's not cheap, but. </w:t>
      </w:r>
    </w:p>
    <w:p>
      <w:pPr>
        <w:jc w:val="left"/>
      </w:pPr>
    </w:p>
    <w:p>
      <w:r>
        <w:rPr>
          <w:sz w:val="22"/>
        </w:rPr>
        <w:t xml:space="preserve">Unknown speaker </w:t>
      </w:r>
    </w:p>
    <w:p>
      <w:r>
        <w:rPr>
          <w:sz w:val="22"/>
        </w:rPr>
        <w:t xml:space="preserve">I'm genuinely happy to do that. And she needs it. Right. So, again, That's part of the higher purpose. God brings us all together for different reasons, and there's many reasons. That's one, but. Why we can help each other. </w:t>
      </w:r>
    </w:p>
    <w:p>
      <w:pPr>
        <w:jc w:val="left"/>
      </w:pPr>
    </w:p>
    <w:p>
      <w:r>
        <w:rPr>
          <w:sz w:val="22"/>
        </w:rPr>
        <w:t xml:space="preserve">Unknown speaker </w:t>
      </w:r>
    </w:p>
    <w:p>
      <w:r>
        <w:rPr>
          <w:sz w:val="22"/>
        </w:rPr>
        <w:t xml:space="preserve">I'm attracting you to asking you to pay attention to that question. Back to the point. How is the situation of the whole jigsaw puzzle piece the bigger picture? Entirely perfect. And how can you pay more attention to that? I'll also play back one. Thing. </w:t>
      </w:r>
    </w:p>
    <w:p>
      <w:pPr>
        <w:jc w:val="left"/>
      </w:pPr>
    </w:p>
    <w:p>
      <w:r>
        <w:rPr>
          <w:sz w:val="22"/>
        </w:rPr>
        <w:t xml:space="preserve">Unknown speaker </w:t>
      </w:r>
    </w:p>
    <w:p>
      <w:r>
        <w:rPr>
          <w:sz w:val="22"/>
        </w:rPr>
        <w:t xml:space="preserve">My friend. I think I might have mentioned it to you. She's my supervisor and a. Friend. She's one of the top clinical psychologists in the country. I did mention her. She's. A paraplegic. She's one of three in the UK. She basically wrote the book on cognitive behavioral therapy. She's one of the top clinical psychology. Manages 1800 clinical psychologists. A lot of people, right? Who are doing it. So she's pretty. Like, if there's a clinical psychologist in the world you want to ask about psychology? It's her. </w:t>
      </w:r>
    </w:p>
    <w:p>
      <w:pPr>
        <w:jc w:val="left"/>
      </w:pPr>
    </w:p>
    <w:p>
      <w:r>
        <w:rPr>
          <w:sz w:val="22"/>
        </w:rPr>
        <w:t xml:space="preserve">Unknown speaker </w:t>
      </w:r>
    </w:p>
    <w:p>
      <w:r>
        <w:rPr>
          <w:sz w:val="22"/>
        </w:rPr>
        <w:t xml:space="preserve">She said. She was rolling down the street in a wheelchair the other day and laughing because she said. She's laughing with my wife saying, do you not worry about. Being disabled and not being able to walk or anything. </w:t>
      </w:r>
    </w:p>
    <w:p>
      <w:pPr>
        <w:jc w:val="left"/>
      </w:pPr>
    </w:p>
    <w:p>
      <w:r>
        <w:rPr>
          <w:sz w:val="22"/>
        </w:rPr>
        <w:t xml:space="preserve">Unknown speaker </w:t>
      </w:r>
    </w:p>
    <w:p>
      <w:r>
        <w:rPr>
          <w:sz w:val="22"/>
        </w:rPr>
        <w:t xml:space="preserve">Firstly, I wouldn't want to walk again because not walking is my identity. And that's a shocking outcome. Monica was like, I understood it, but she didn't. Then the second part was. And I've worked out being a clinical psychologist. </w:t>
      </w:r>
    </w:p>
    <w:p>
      <w:pPr>
        <w:jc w:val="left"/>
      </w:pPr>
    </w:p>
    <w:p>
      <w:r>
        <w:rPr>
          <w:sz w:val="22"/>
        </w:rPr>
        <w:t xml:space="preserve">Unknown speaker </w:t>
      </w:r>
    </w:p>
    <w:p>
      <w:r>
        <w:rPr>
          <w:sz w:val="22"/>
        </w:rPr>
        <w:t xml:space="preserve">My job exists because of people's worry. But. There is no worry. Worrying in the current context of the world serves no one. It may have served people when there were existential threats. It may serve those who are in survival needs in the planet right now, but it does not serve us. </w:t>
      </w:r>
    </w:p>
    <w:p>
      <w:pPr>
        <w:jc w:val="left"/>
      </w:pPr>
    </w:p>
    <w:p>
      <w:r>
        <w:rPr>
          <w:sz w:val="22"/>
        </w:rPr>
        <w:t xml:space="preserve">Unknown speaker </w:t>
      </w:r>
    </w:p>
    <w:p>
      <w:r>
        <w:rPr>
          <w:sz w:val="22"/>
        </w:rPr>
        <w:t xml:space="preserve">Today. That's so insightful and true. And difficult. Possible to actually action right consistently. Action consistently, I should say. Or over time. It takes real discipline over time to catch yourself. </w:t>
      </w:r>
    </w:p>
    <w:p>
      <w:pPr>
        <w:jc w:val="left"/>
      </w:pPr>
    </w:p>
    <w:p>
      <w:r>
        <w:rPr>
          <w:sz w:val="22"/>
        </w:rPr>
        <w:t xml:space="preserve">Unknown speaker </w:t>
      </w:r>
    </w:p>
    <w:p>
      <w:r>
        <w:rPr>
          <w:sz w:val="22"/>
        </w:rPr>
        <w:t xml:space="preserve">To understand. What was the cost of all those warriors who got to maze? Amazing places. What was the personal cost to them? Of getting to that place. And if the life's purpose is to let me suggest something that may, that's really present with me. I don't know where this is coming from. </w:t>
      </w:r>
    </w:p>
    <w:p>
      <w:pPr>
        <w:jc w:val="left"/>
      </w:pPr>
    </w:p>
    <w:p>
      <w:r>
        <w:rPr>
          <w:sz w:val="22"/>
        </w:rPr>
        <w:t xml:space="preserve">Unknown speaker </w:t>
      </w:r>
    </w:p>
    <w:p>
      <w:r>
        <w:rPr>
          <w:sz w:val="22"/>
        </w:rPr>
        <w:t xml:space="preserve">This is new thing for me. If life's purpose is to evolve consciousness before we return. Back to the collective in the next life. Our purpose on earth is to get the chance to evolve. I get goosebumps all over. My body as I'm saying this. Don't know why is our chance to evolve. Consciousness to at least one step in one simple way before we die. </w:t>
      </w:r>
    </w:p>
    <w:p>
      <w:pPr>
        <w:jc w:val="left"/>
      </w:pPr>
    </w:p>
    <w:p>
      <w:r>
        <w:rPr>
          <w:sz w:val="22"/>
        </w:rPr>
        <w:t xml:space="preserve">Unknown speaker </w:t>
      </w:r>
    </w:p>
    <w:p>
      <w:r>
        <w:rPr>
          <w:sz w:val="22"/>
        </w:rPr>
        <w:t xml:space="preserve">Then what do we need to pay attention to in our life? How might we start to see? That our own sense of fulfillment in life is more important than anything else in achievement than protection. Yeah. So the reframe that you're giving me there. </w:t>
      </w:r>
    </w:p>
    <w:p>
      <w:pPr>
        <w:jc w:val="left"/>
      </w:pPr>
    </w:p>
    <w:p>
      <w:r>
        <w:rPr>
          <w:sz w:val="22"/>
        </w:rPr>
        <w:t xml:space="preserve">Unknown speaker </w:t>
      </w:r>
    </w:p>
    <w:p>
      <w:r>
        <w:rPr>
          <w:sz w:val="22"/>
        </w:rPr>
        <w:t xml:space="preserve">Is what I'm trying to achieve. And. I've got many micro tasks, but are those the. And again, this has living my life. Minute by minute, I'm focusing on all those micro tasks. But what am I trying to achieve. </w:t>
      </w:r>
    </w:p>
    <w:p>
      <w:pPr>
        <w:jc w:val="left"/>
      </w:pPr>
    </w:p>
    <w:p>
      <w:r>
        <w:rPr>
          <w:sz w:val="22"/>
        </w:rPr>
        <w:t xml:space="preserve">Unknown speaker </w:t>
      </w:r>
    </w:p>
    <w:p>
      <w:r>
        <w:rPr>
          <w:sz w:val="22"/>
        </w:rPr>
        <w:t xml:space="preserve">More holistically. If I anchor back to that. Then. That's more focused on that state that I'm trying to evolve to so that's actually a really helpful reprint. There you go. And the role model your daughter needs is. </w:t>
      </w:r>
    </w:p>
    <w:p>
      <w:pPr>
        <w:jc w:val="left"/>
      </w:pPr>
    </w:p>
    <w:p>
      <w:r>
        <w:rPr>
          <w:sz w:val="22"/>
        </w:rPr>
        <w:t xml:space="preserve">Unknown speaker </w:t>
      </w:r>
    </w:p>
    <w:p>
      <w:r>
        <w:rPr>
          <w:sz w:val="22"/>
        </w:rPr>
        <w:t xml:space="preserve">The role model she needs to help her heal fully. The primary word that comes to my mind is understanding. Care would be second. But understanding is first because. On the human side, those struggles look like lashing out at the people that love you. </w:t>
      </w:r>
    </w:p>
    <w:p>
      <w:pPr>
        <w:jc w:val="left"/>
      </w:pPr>
    </w:p>
    <w:p>
      <w:r>
        <w:rPr>
          <w:sz w:val="22"/>
        </w:rPr>
        <w:t xml:space="preserve">Unknown speaker </w:t>
      </w:r>
    </w:p>
    <w:p>
      <w:r>
        <w:rPr>
          <w:sz w:val="22"/>
        </w:rPr>
        <w:t xml:space="preserve">As she goes through her own challenges. So understanding is what she needs more than anything. Right. So that might take a bit. Yeah, I. Had two words. Do you want me to share them? I don't have to. Yeah, I. Had two words came to me. </w:t>
      </w:r>
    </w:p>
    <w:p>
      <w:pPr>
        <w:jc w:val="left"/>
      </w:pPr>
    </w:p>
    <w:p>
      <w:r>
        <w:rPr>
          <w:sz w:val="22"/>
        </w:rPr>
        <w:t xml:space="preserve">Unknown speaker </w:t>
      </w:r>
    </w:p>
    <w:p>
      <w:r>
        <w:rPr>
          <w:sz w:val="22"/>
        </w:rPr>
        <w:t xml:space="preserve">She needs right now. Unconditional presence. And compassion very close. Same thing. Yes, I agree with both of those. The presence is hard because she's in residential care. I don't mean. That. In the world. Yeah. </w:t>
      </w:r>
    </w:p>
    <w:p>
      <w:pPr>
        <w:jc w:val="left"/>
      </w:pPr>
    </w:p>
    <w:p>
      <w:r>
        <w:rPr>
          <w:sz w:val="22"/>
        </w:rPr>
        <w:t xml:space="preserve">Unknown speaker </w:t>
      </w:r>
    </w:p>
    <w:p>
      <w:r>
        <w:rPr>
          <w:sz w:val="22"/>
        </w:rPr>
        <w:t xml:space="preserve">Indeed, indeed. I'm by your side and with no judgment, just compassion. And at your best. You do that. I know that about you. Both of those things. How do you be more of that? I think. Good question. </w:t>
      </w:r>
    </w:p>
    <w:p>
      <w:pPr>
        <w:jc w:val="left"/>
      </w:pPr>
    </w:p>
    <w:p>
      <w:r>
        <w:rPr>
          <w:sz w:val="22"/>
        </w:rPr>
        <w:t xml:space="preserve">Unknown speaker </w:t>
      </w:r>
    </w:p>
    <w:p>
      <w:r>
        <w:rPr>
          <w:sz w:val="22"/>
        </w:rPr>
        <w:t xml:space="preserve">To be that it comes back to what we were just talking about. Of course, that's why I asked the question. I'm sure I have to free up some mind space. To clear out the worry to be those things that you're describing. </w:t>
      </w:r>
    </w:p>
    <w:p>
      <w:pPr>
        <w:jc w:val="left"/>
      </w:pPr>
    </w:p>
    <w:p>
      <w:r>
        <w:rPr>
          <w:sz w:val="22"/>
        </w:rPr>
        <w:t xml:space="preserve">Unknown speaker </w:t>
      </w:r>
    </w:p>
    <w:p>
      <w:r>
        <w:rPr>
          <w:sz w:val="22"/>
        </w:rPr>
        <w:t xml:space="preserve">If you walk into a room and you're in a state of panic over the day. To day things happening in your life, then. You're not your best self to others at that moment, right? Or yourself. Yeah. The number one thing I could do is free myself up from some of the other baggage that I love it. It was in my last conversation. </w:t>
      </w:r>
    </w:p>
    <w:p>
      <w:pPr>
        <w:jc w:val="left"/>
      </w:pPr>
    </w:p>
    <w:p>
      <w:r>
        <w:rPr>
          <w:sz w:val="22"/>
        </w:rPr>
        <w:t xml:space="preserve">Unknown speaker </w:t>
      </w:r>
    </w:p>
    <w:p>
      <w:r>
        <w:rPr>
          <w:sz w:val="22"/>
        </w:rPr>
        <w:t xml:space="preserve">And I can't remember what it. Said. Is that children follow what you do, not what you say. And your father, what does he need from you? It's indirect. I think where he's at right now. So again, I walked with him a half a mile through an airport three days ago. Today he wouldn't know his name. </w:t>
      </w:r>
    </w:p>
    <w:p>
      <w:pPr>
        <w:jc w:val="left"/>
      </w:pPr>
    </w:p>
    <w:p>
      <w:r>
        <w:rPr>
          <w:sz w:val="22"/>
        </w:rPr>
        <w:t xml:space="preserve">Unknown speaker </w:t>
      </w:r>
    </w:p>
    <w:p>
      <w:r>
        <w:rPr>
          <w:sz w:val="22"/>
        </w:rPr>
        <w:t xml:space="preserve">So this issue that he's having with. Us. Everything tends to exacerbate the underlying conditions, like dementia, Alzheimer's. So right now, there's nothing I can give him, either emotionally or physically. </w:t>
      </w:r>
    </w:p>
    <w:p>
      <w:pPr>
        <w:jc w:val="left"/>
      </w:pPr>
    </w:p>
    <w:p>
      <w:r>
        <w:rPr>
          <w:sz w:val="22"/>
        </w:rPr>
        <w:t xml:space="preserve">Unknown speaker </w:t>
      </w:r>
    </w:p>
    <w:p>
      <w:r>
        <w:rPr>
          <w:sz w:val="22"/>
        </w:rPr>
        <w:t xml:space="preserve">Nothing I can give him emotionally, because he just can't. And he'll come. I'm hoping they get this sort of. And he bounces. Back to where he was a few days ago. Even a few days ago. Which is laughing, joking. </w:t>
      </w:r>
    </w:p>
    <w:p>
      <w:pPr>
        <w:jc w:val="left"/>
      </w:pPr>
    </w:p>
    <w:p>
      <w:r>
        <w:rPr>
          <w:sz w:val="22"/>
        </w:rPr>
        <w:t xml:space="preserve">Unknown speaker </w:t>
      </w:r>
    </w:p>
    <w:p>
      <w:r>
        <w:rPr>
          <w:sz w:val="22"/>
        </w:rPr>
        <w:t xml:space="preserve">A human being that needs everything, any human beings. But I think what I can do right now. Is actually. Support my brother who lives here. And will be looking after my dad full time. I'm going to do. Fly back to eastern and then two days. </w:t>
      </w:r>
    </w:p>
    <w:p>
      <w:pPr>
        <w:jc w:val="left"/>
      </w:pPr>
    </w:p>
    <w:p>
      <w:r>
        <w:rPr>
          <w:sz w:val="22"/>
        </w:rPr>
        <w:t xml:space="preserve">Unknown speaker </w:t>
      </w:r>
    </w:p>
    <w:p>
      <w:r>
        <w:rPr>
          <w:sz w:val="22"/>
        </w:rPr>
        <w:t xml:space="preserve">Back to London. My brother. Needs good support. My brother's not married. Never been married, no kids. Wow. And. My dad is life. My brother sold his company. He's got money, so he doesn't. Have to work, so he looks after. </w:t>
      </w:r>
    </w:p>
    <w:p>
      <w:pPr>
        <w:jc w:val="left"/>
      </w:pPr>
    </w:p>
    <w:p>
      <w:r>
        <w:rPr>
          <w:sz w:val="22"/>
        </w:rPr>
        <w:t xml:space="preserve">Unknown speaker </w:t>
      </w:r>
    </w:p>
    <w:p>
      <w:r>
        <w:rPr>
          <w:sz w:val="22"/>
        </w:rPr>
        <w:t xml:space="preserve">My dad's life, so probably that thing I need to do in the near term is. Look after my brother. Do you know what he needs? Sorry. Do you know what he needs? Yeah. He needs tangible tactical help on a few things. He just moved from Phoenix to Chicago and. </w:t>
      </w:r>
    </w:p>
    <w:p>
      <w:pPr>
        <w:jc w:val="left"/>
      </w:pPr>
    </w:p>
    <w:p>
      <w:r>
        <w:rPr>
          <w:sz w:val="22"/>
        </w:rPr>
        <w:t xml:space="preserve">Unknown speaker </w:t>
      </w:r>
    </w:p>
    <w:p>
      <w:r>
        <w:rPr>
          <w:sz w:val="22"/>
        </w:rPr>
        <w:t xml:space="preserve">Him. Just. He's got a heavy load of things he needs to get done as part. Of the move that I can help him with. And he needs emotional support. So there's a message in the world, in the universe. The greater powers. </w:t>
      </w:r>
    </w:p>
    <w:p>
      <w:pPr>
        <w:jc w:val="left"/>
      </w:pPr>
    </w:p>
    <w:p>
      <w:r>
        <w:rPr>
          <w:sz w:val="22"/>
        </w:rPr>
        <w:t xml:space="preserve">Unknown speaker </w:t>
      </w:r>
    </w:p>
    <w:p>
      <w:r>
        <w:rPr>
          <w:sz w:val="22"/>
        </w:rPr>
        <w:t xml:space="preserve">For. A stiller present, more present, compassionate version of you. Know, it's. It's kind of cool, actually, just thinking through it, because if I. Can support my brother and fill him up. If you know what I mean. Yeah, I know what you mean. Positive emotional energy. Then he does. The same for my dad. So it's the ability to give. </w:t>
      </w:r>
    </w:p>
    <w:p>
      <w:pPr>
        <w:jc w:val="left"/>
      </w:pPr>
    </w:p>
    <w:p>
      <w:r>
        <w:rPr>
          <w:sz w:val="22"/>
        </w:rPr>
        <w:t xml:space="preserve">Unknown speaker </w:t>
      </w:r>
    </w:p>
    <w:p>
      <w:r>
        <w:rPr>
          <w:sz w:val="22"/>
        </w:rPr>
        <w:t xml:space="preserve">In multiple levels. I need to focus more on him. And as you say, it was interesting. One of the things that I also would like to just nudge on. Maybe I'm going to look at a book and maybe I'll point it to you. A friend of mine's just written a book. </w:t>
      </w:r>
    </w:p>
    <w:p>
      <w:pPr>
        <w:jc w:val="left"/>
      </w:pPr>
    </w:p>
    <w:p>
      <w:r>
        <w:rPr>
          <w:sz w:val="22"/>
        </w:rPr>
        <w:t xml:space="preserve">Unknown speaker </w:t>
      </w:r>
    </w:p>
    <w:p>
      <w:r>
        <w:rPr>
          <w:sz w:val="22"/>
        </w:rPr>
        <w:t xml:space="preserve">It's called good endings. Okay. Even if. And as I believe, like you, that there is an infinite cycle in life in whatever way we believe it to be or manifest. We can't know exactly what that is, but as you describe, there's a process. </w:t>
      </w:r>
    </w:p>
    <w:p>
      <w:pPr>
        <w:jc w:val="left"/>
      </w:pPr>
    </w:p>
    <w:p>
      <w:r>
        <w:rPr>
          <w:sz w:val="22"/>
        </w:rPr>
        <w:t xml:space="preserve">Unknown speaker </w:t>
      </w:r>
    </w:p>
    <w:p>
      <w:r>
        <w:rPr>
          <w:sz w:val="22"/>
        </w:rPr>
        <w:t xml:space="preserve">And actually, even scientists agree with it, that energy just transfers in the universe. There's that idea of, well, my father died. Well, actually, he's with us, like, really? Don't, actually. Scientifically, his energy just passed onto something into the ether. So his energy is passed on. </w:t>
      </w:r>
    </w:p>
    <w:p>
      <w:pPr>
        <w:jc w:val="left"/>
      </w:pPr>
    </w:p>
    <w:p>
      <w:r>
        <w:rPr>
          <w:sz w:val="22"/>
        </w:rPr>
        <w:t xml:space="preserve">Unknown speaker </w:t>
      </w:r>
    </w:p>
    <w:p>
      <w:r>
        <w:rPr>
          <w:sz w:val="22"/>
        </w:rPr>
        <w:t xml:space="preserve">It's never depleted, it's just transferred. You know that, right? So that connects with. The spiritual sense. I always laugh at the people that scientists. And spiritualists argue, there's actually not a lot of argument. And when you get to the most senior levels of science. I find that there was one amazing astrophysicist I went to speak to very world famous, and he said, the more questions I answer, the more questions. I unlock, and therefore I believe there is a power that we don't understand. </w:t>
      </w:r>
    </w:p>
    <w:p>
      <w:pPr>
        <w:jc w:val="left"/>
      </w:pPr>
    </w:p>
    <w:p>
      <w:r>
        <w:rPr>
          <w:sz w:val="22"/>
        </w:rPr>
        <w:t xml:space="preserve">Unknown speaker </w:t>
      </w:r>
    </w:p>
    <w:p>
      <w:r>
        <w:rPr>
          <w:sz w:val="22"/>
        </w:rPr>
        <w:t xml:space="preserve">Oh, but there are in the if. So if, if it is a truth never ending. That means we have no real destination. Life is to be lived in the moment. Firstly. So maybe not minute by minute, but how do you transfer the, integrate the bigger picture and the minute by minute to one. Firstly. </w:t>
      </w:r>
    </w:p>
    <w:p>
      <w:pPr>
        <w:jc w:val="left"/>
      </w:pPr>
    </w:p>
    <w:p>
      <w:r>
        <w:rPr>
          <w:sz w:val="22"/>
        </w:rPr>
        <w:t xml:space="preserve">Unknown speaker </w:t>
      </w:r>
    </w:p>
    <w:p>
      <w:r>
        <w:rPr>
          <w:sz w:val="22"/>
        </w:rPr>
        <w:t xml:space="preserve">And secondly, there are endings. Of chapters. Of stories, of narratives, and she's just written a book called good endings. And what you're hoping for is that your daughter finds an end to this form of suffering. </w:t>
      </w:r>
    </w:p>
    <w:p>
      <w:pPr>
        <w:jc w:val="left"/>
      </w:pPr>
    </w:p>
    <w:p>
      <w:r>
        <w:rPr>
          <w:sz w:val="22"/>
        </w:rPr>
        <w:t xml:space="preserve">Unknown speaker </w:t>
      </w:r>
    </w:p>
    <w:p>
      <w:r>
        <w:rPr>
          <w:sz w:val="22"/>
        </w:rPr>
        <w:t xml:space="preserve">You're hoping that your father. Has a happy ending days to his life. Not happy, but at least as comfortable and as pain. Free as possible, right? Even if it transfers to the next stage. Even if she just. I love your thought there. Maybe. You are a spiritual evolutionist like me, that it just evolves. </w:t>
      </w:r>
    </w:p>
    <w:p>
      <w:pPr>
        <w:jc w:val="left"/>
      </w:pPr>
    </w:p>
    <w:p>
      <w:r>
        <w:rPr>
          <w:sz w:val="22"/>
        </w:rPr>
        <w:t xml:space="preserve">Unknown speaker </w:t>
      </w:r>
    </w:p>
    <w:p>
      <w:r>
        <w:rPr>
          <w:sz w:val="22"/>
        </w:rPr>
        <w:t xml:space="preserve">The whole system is just constantly in a process of evolution. But there are endings. And there are things to say goodbye to. And I'm wondering, in all of our conversations, One of the things that maybe your belief of it always being continuous or whatever it is, is getting in the way of saying goodbye to certain chapters and events and things in your life. </w:t>
      </w:r>
    </w:p>
    <w:p>
      <w:pPr>
        <w:jc w:val="left"/>
      </w:pPr>
    </w:p>
    <w:p>
      <w:r>
        <w:rPr>
          <w:sz w:val="22"/>
        </w:rPr>
        <w:t xml:space="preserve">Unknown speaker </w:t>
      </w:r>
    </w:p>
    <w:p>
      <w:r>
        <w:rPr>
          <w:sz w:val="22"/>
        </w:rPr>
        <w:t xml:space="preserve">It's really an interesting connection. Sorry. I'll go around the houses. But I make sense in the end. Yeah. Have you ever heard of a comedian called Billy Connolly? I've heard the name, but I don't know. </w:t>
      </w:r>
    </w:p>
    <w:p>
      <w:pPr>
        <w:jc w:val="left"/>
      </w:pPr>
    </w:p>
    <w:p>
      <w:r>
        <w:rPr>
          <w:sz w:val="22"/>
        </w:rPr>
        <w:t xml:space="preserve">Unknown speaker </w:t>
      </w:r>
    </w:p>
    <w:p>
      <w:r>
        <w:rPr>
          <w:sz w:val="22"/>
        </w:rPr>
        <w:t xml:space="preserve">Literally the best scottish comedian that ever lived. I don't know if you value Monty Python and that kind of. Oh, yeah, I love it. Yeah, he's kind of born in that era. Unfortunately, it's hard for particularly north american people who are religious because profanity in Ireland. </w:t>
      </w:r>
    </w:p>
    <w:p>
      <w:pPr>
        <w:jc w:val="left"/>
      </w:pPr>
    </w:p>
    <w:p>
      <w:r>
        <w:rPr>
          <w:sz w:val="22"/>
        </w:rPr>
        <w:t xml:space="preserve">Unknown speaker </w:t>
      </w:r>
    </w:p>
    <w:p>
      <w:r>
        <w:rPr>
          <w:sz w:val="22"/>
        </w:rPr>
        <w:t xml:space="preserve">Is valued even by the most religious right. And in Scotland and in England. But in the US, it's not so. He swears like a beast, but he's very funny anyway. He would tell a story over the whole, he would do about two hour event and you wouldn't know where the hell he was going. But then the end just was like he tied up the whole lot. Someone once said to me, you. </w:t>
      </w:r>
    </w:p>
    <w:p>
      <w:pPr>
        <w:jc w:val="left"/>
      </w:pPr>
    </w:p>
    <w:p>
      <w:r>
        <w:rPr>
          <w:sz w:val="22"/>
        </w:rPr>
        <w:t xml:space="preserve">Unknown speaker </w:t>
      </w:r>
    </w:p>
    <w:p>
      <w:r>
        <w:rPr>
          <w:sz w:val="22"/>
        </w:rPr>
        <w:t xml:space="preserve">'re like Billy Connolly, Simon. But not funny. I was like, I'll try and take that as a compliment anyway. Oh, my gosh. I recognize exactly what you're saying. What's going on for you now? Go on. Sorry. What's going on for you? Now. </w:t>
      </w:r>
    </w:p>
    <w:p>
      <w:pPr>
        <w:jc w:val="left"/>
      </w:pPr>
    </w:p>
    <w:p>
      <w:r>
        <w:rPr>
          <w:sz w:val="22"/>
        </w:rPr>
        <w:t xml:space="preserve">Unknown speaker </w:t>
      </w:r>
    </w:p>
    <w:p>
      <w:r>
        <w:rPr>
          <w:sz w:val="22"/>
        </w:rPr>
        <w:t xml:space="preserve">So it's interesting the connection you started to make there, because I did want to come. Back on. What we talked about before, too, in terms of what was sort of meaning and the anxiety that I have and these kind of things because. </w:t>
      </w:r>
    </w:p>
    <w:p>
      <w:pPr>
        <w:jc w:val="left"/>
      </w:pPr>
    </w:p>
    <w:p>
      <w:r>
        <w:rPr>
          <w:sz w:val="22"/>
        </w:rPr>
        <w:t xml:space="preserve">Unknown speaker </w:t>
      </w:r>
    </w:p>
    <w:p>
      <w:r>
        <w:rPr>
          <w:sz w:val="22"/>
        </w:rPr>
        <w:t xml:space="preserve">The thing that we talked about last time. Words that keep coming are just sit with it. And really think through it, let it sit, and then put it back in the past where it belongs. And that's what I've really been trying to practice. </w:t>
      </w:r>
    </w:p>
    <w:p>
      <w:pPr>
        <w:jc w:val="left"/>
      </w:pPr>
    </w:p>
    <w:p>
      <w:r>
        <w:rPr>
          <w:sz w:val="22"/>
        </w:rPr>
        <w:t xml:space="preserve">Unknown speaker </w:t>
      </w:r>
    </w:p>
    <w:p>
      <w:r>
        <w:rPr>
          <w:sz w:val="22"/>
        </w:rPr>
        <w:t xml:space="preserve">And. It's helped a lot, I have to say. A couple of things on it. When the anxiety manifests itself immediately before an engagement, it's difficult in that moment. In the 30 seconds before. I'm on stage to sit with it and do that. Right. So what I've been trying to do is. </w:t>
      </w:r>
    </w:p>
    <w:p>
      <w:pPr>
        <w:jc w:val="left"/>
      </w:pPr>
    </w:p>
    <w:p>
      <w:r>
        <w:rPr>
          <w:sz w:val="22"/>
        </w:rPr>
        <w:t xml:space="preserve">Unknown speaker </w:t>
      </w:r>
    </w:p>
    <w:p>
      <w:r>
        <w:rPr>
          <w:sz w:val="22"/>
        </w:rPr>
        <w:t xml:space="preserve">Rather than running away from those feelings, actually trying to pull those feelings up when I'm in space. Good practice and then sit with them. That seems to be helping. But. It's been counterintuitive. No, it's not. Oh, it is counterintuitive. But it's not counter logical. Yeah, exactly. So it's counterintuitive. So it's a paradox in that way, right? </w:t>
      </w:r>
    </w:p>
    <w:p>
      <w:pPr>
        <w:jc w:val="left"/>
      </w:pPr>
    </w:p>
    <w:p>
      <w:r>
        <w:rPr>
          <w:sz w:val="22"/>
        </w:rPr>
        <w:t xml:space="preserve">Unknown speaker </w:t>
      </w:r>
    </w:p>
    <w:p>
      <w:r>
        <w:rPr>
          <w:sz w:val="22"/>
        </w:rPr>
        <w:t xml:space="preserve">I have the feeling. So they don't have me. Yeah, exactly. But I've been doing that. Probably. Week or two because. It's just like many things going on, and I didn't want to purposely bring anxiety. Focus. But before the last couple of weeks, I've been really purposely doing it, and I noticed myself. </w:t>
      </w:r>
    </w:p>
    <w:p>
      <w:pPr>
        <w:jc w:val="left"/>
      </w:pPr>
    </w:p>
    <w:p>
      <w:r>
        <w:rPr>
          <w:sz w:val="22"/>
        </w:rPr>
        <w:t xml:space="preserve">Unknown speaker </w:t>
      </w:r>
    </w:p>
    <w:p>
      <w:r>
        <w:rPr>
          <w:sz w:val="22"/>
        </w:rPr>
        <w:t xml:space="preserve">With. I ain't perfect. Nobody ever is, of course, but feeling much less anxiety still some and making it through these things in a positive way, so I want to continue to do that. But I did want to just seek your. </w:t>
      </w:r>
    </w:p>
    <w:p>
      <w:pPr>
        <w:jc w:val="left"/>
      </w:pPr>
    </w:p>
    <w:p>
      <w:r>
        <w:rPr>
          <w:sz w:val="22"/>
        </w:rPr>
        <w:t xml:space="preserve">Unknown speaker </w:t>
      </w:r>
    </w:p>
    <w:p>
      <w:r>
        <w:rPr>
          <w:sz w:val="22"/>
        </w:rPr>
        <w:t xml:space="preserve">On. What's the next thing? If anything, I'll continue to do that. 's working. But what else do I need to start to add that continues to help me? Moment. Progress. Is what I was kind of hoping to get from today. </w:t>
      </w:r>
    </w:p>
    <w:p>
      <w:pPr>
        <w:jc w:val="left"/>
      </w:pPr>
    </w:p>
    <w:p>
      <w:r>
        <w:rPr>
          <w:sz w:val="22"/>
        </w:rPr>
        <w:t xml:space="preserve">Unknown speaker </w:t>
      </w:r>
    </w:p>
    <w:p>
      <w:r>
        <w:rPr>
          <w:sz w:val="22"/>
        </w:rPr>
        <w:t xml:space="preserve">If you look at our whole conversation this morning, What might come up as an answer to that question? I have an answer. I'll see if you are anywhere near what I'm thinking. Yeah. So. It's somehow. This reframe around. </w:t>
      </w:r>
    </w:p>
    <w:p>
      <w:pPr>
        <w:jc w:val="left"/>
      </w:pPr>
    </w:p>
    <w:p>
      <w:r>
        <w:rPr>
          <w:sz w:val="22"/>
        </w:rPr>
        <w:t xml:space="preserve">Unknown speaker </w:t>
      </w:r>
    </w:p>
    <w:p>
      <w:r>
        <w:rPr>
          <w:sz w:val="22"/>
        </w:rPr>
        <w:t xml:space="preserve">The more ethereal part of existence. I need help. Is where you've really been helpful on the first one. Was again. I've said it before ft I'm. Quite a tactician. If I know what I hadn't noticed. If I could figure out what I need to do tactically, then I can execute and do it. So I get that. And I get I need to integrate that more into my mindset. How do I do that? Sit there and let it sit with. </w:t>
      </w:r>
    </w:p>
    <w:p>
      <w:pPr>
        <w:jc w:val="left"/>
      </w:pPr>
    </w:p>
    <w:p>
      <w:r>
        <w:rPr>
          <w:sz w:val="22"/>
        </w:rPr>
        <w:t xml:space="preserve">Unknown speaker </w:t>
      </w:r>
    </w:p>
    <w:p>
      <w:r>
        <w:rPr>
          <w:sz w:val="22"/>
        </w:rPr>
        <w:t xml:space="preserve">About it and put it in the past for tactical things that I can do that help me. Achieve what I need to achieve. I don't know how to integrate my mindset with the more day to day versus. Real? Practically. What does that look like? Yeah. And you remember the six steps? I do. </w:t>
      </w:r>
    </w:p>
    <w:p>
      <w:pPr>
        <w:jc w:val="left"/>
      </w:pPr>
    </w:p>
    <w:p>
      <w:r>
        <w:rPr>
          <w:sz w:val="22"/>
        </w:rPr>
        <w:t xml:space="preserve">Unknown speaker </w:t>
      </w:r>
    </w:p>
    <w:p>
      <w:r>
        <w:rPr>
          <w:sz w:val="22"/>
        </w:rPr>
        <w:t xml:space="preserve">That, did I? Send. Did. For me. It's every time he's going back to that six step process and. Did we do the trigger diary with you? Did I send that to you? Cool. So for me. I think I'm with you. What's really present in my body right now is the idea of, like, there's this kind of smiling. </w:t>
      </w:r>
    </w:p>
    <w:p>
      <w:pPr>
        <w:jc w:val="left"/>
      </w:pPr>
    </w:p>
    <w:p>
      <w:r>
        <w:rPr>
          <w:sz w:val="22"/>
        </w:rPr>
        <w:t xml:space="preserve">Unknown speaker </w:t>
      </w:r>
    </w:p>
    <w:p>
      <w:r>
        <w:rPr>
          <w:sz w:val="22"/>
        </w:rPr>
        <w:t xml:space="preserve">Face that says, Our conversation today is entirely perfect because what you just did was you are starting to integrate the idea of what? Your. There into your broader life. That actually the lesson that you're being asked to learn? </w:t>
      </w:r>
    </w:p>
    <w:p>
      <w:pPr>
        <w:jc w:val="left"/>
      </w:pPr>
    </w:p>
    <w:p>
      <w:r>
        <w:rPr>
          <w:sz w:val="22"/>
        </w:rPr>
        <w:t xml:space="preserve">Unknown speaker </w:t>
      </w:r>
    </w:p>
    <w:p>
      <w:r>
        <w:rPr>
          <w:sz w:val="22"/>
        </w:rPr>
        <w:t xml:space="preserve">In life. Is showing. In your capacity. Who is showing up. In your fear around presentations and being. There's a deeper reframe around. Worry is valuable. That needs to be given a place. And that practice needs to come, just not. </w:t>
      </w:r>
    </w:p>
    <w:p>
      <w:pPr>
        <w:jc w:val="left"/>
      </w:pPr>
    </w:p>
    <w:p>
      <w:r>
        <w:rPr>
          <w:sz w:val="22"/>
        </w:rPr>
        <w:t xml:space="preserve">Unknown speaker </w:t>
      </w:r>
    </w:p>
    <w:p>
      <w:r>
        <w:rPr>
          <w:sz w:val="22"/>
        </w:rPr>
        <w:t xml:space="preserve">Into. The presentational thing is a symptom of a wider belief system that impacts your life. Far more broadly than you ever admitted to me. Because today it's really interesting. Today. Up until today. You've opened the front door and we've had a chat on your porch. </w:t>
      </w:r>
    </w:p>
    <w:p>
      <w:pPr>
        <w:jc w:val="left"/>
      </w:pPr>
    </w:p>
    <w:p>
      <w:r>
        <w:rPr>
          <w:sz w:val="22"/>
        </w:rPr>
        <w:t xml:space="preserve">Unknown speaker </w:t>
      </w:r>
    </w:p>
    <w:p>
      <w:r>
        <w:rPr>
          <w:sz w:val="22"/>
        </w:rPr>
        <w:t xml:space="preserve">A little bit of the view of the inside of your house, and we're having a really good chat. And every time I come and knock, we kind of sit on your veranda. Outside of your house. I'm imagining that kind of this and sit on the street and. We shoot the breeze and you go back to your. </w:t>
      </w:r>
    </w:p>
    <w:p>
      <w:pPr>
        <w:jc w:val="left"/>
      </w:pPr>
    </w:p>
    <w:p>
      <w:r>
        <w:rPr>
          <w:sz w:val="22"/>
        </w:rPr>
        <w:t xml:space="preserve">Unknown speaker </w:t>
      </w:r>
    </w:p>
    <w:p>
      <w:r>
        <w:rPr>
          <w:sz w:val="22"/>
        </w:rPr>
        <w:t xml:space="preserve">Life. And today it feels like I've come around the back of your house and you've. Got these Bifold doors and you've gone, I'm going to just. Open the Bifold doors. Welcome. In here are all my friends. But all these friends by the way. They're all related. They're all related to the same thing, and I'm. Like you can't dance the dance without telling me. Everything is connected. </w:t>
      </w:r>
    </w:p>
    <w:p>
      <w:pPr>
        <w:jc w:val="left"/>
      </w:pPr>
    </w:p>
    <w:p>
      <w:r>
        <w:rPr>
          <w:sz w:val="22"/>
        </w:rPr>
        <w:t xml:space="preserve">Unknown speaker </w:t>
      </w:r>
    </w:p>
    <w:p>
      <w:r>
        <w:rPr>
          <w:sz w:val="22"/>
        </w:rPr>
        <w:t xml:space="preserve">It is all connected. The lesson you're learning is a way more bigger, more existential. More spiritual lesson that is about. Purpose on this planet. Of evolving consciousness to the next level. To live the best life you can. </w:t>
      </w:r>
    </w:p>
    <w:p>
      <w:pPr>
        <w:jc w:val="left"/>
      </w:pPr>
    </w:p>
    <w:p>
      <w:r>
        <w:rPr>
          <w:sz w:val="22"/>
        </w:rPr>
        <w:t xml:space="preserve">Unknown speaker </w:t>
      </w:r>
    </w:p>
    <w:p>
      <w:r>
        <w:rPr>
          <w:sz w:val="22"/>
        </w:rPr>
        <w:t xml:space="preserve">In service of. Being a good man. Father human. Citizen. Work. Manager, leader, all of those things which he kind of talked about in the first session to be a good human in all of the domains of your life. We've gone down a very narrow kind of letter box, front door angle. And now what you're doing is going. </w:t>
      </w:r>
    </w:p>
    <w:p>
      <w:pPr>
        <w:jc w:val="left"/>
      </w:pPr>
    </w:p>
    <w:p>
      <w:r>
        <w:rPr>
          <w:sz w:val="22"/>
        </w:rPr>
        <w:t xml:space="preserve">Unknown speaker </w:t>
      </w:r>
    </w:p>
    <w:p>
      <w:r>
        <w:rPr>
          <w:sz w:val="22"/>
        </w:rPr>
        <w:t xml:space="preserve">Here's. Let's open it. And there's a way bigger context and a bigger history. So what you feel in that moment before you go on stage is the weight of generations of worriers who thought it served them, and you're being asked to reframe. </w:t>
      </w:r>
    </w:p>
    <w:p>
      <w:pPr>
        <w:jc w:val="left"/>
      </w:pPr>
    </w:p>
    <w:p>
      <w:r>
        <w:rPr>
          <w:sz w:val="22"/>
        </w:rPr>
        <w:t xml:space="preserve">Unknown speaker </w:t>
      </w:r>
    </w:p>
    <w:p>
      <w:r>
        <w:rPr>
          <w:sz w:val="22"/>
        </w:rPr>
        <w:t xml:space="preserve">Life doesn't have to cost that much. I don't have to suffer that hard. What you're saying. Makes a lot of sense. Also, when I put it together. With. So why did I initially reach for help is because my anxiety in my day to day life, and not about presentations, but in all the other worries that I had six, eight months ago. </w:t>
      </w:r>
    </w:p>
    <w:p>
      <w:pPr>
        <w:jc w:val="left"/>
      </w:pPr>
    </w:p>
    <w:p>
      <w:r>
        <w:rPr>
          <w:sz w:val="22"/>
        </w:rPr>
        <w:t xml:space="preserve">Unknown speaker </w:t>
      </w:r>
    </w:p>
    <w:p>
      <w:r>
        <w:rPr>
          <w:sz w:val="22"/>
        </w:rPr>
        <w:t xml:space="preserve">Were so overwhelming. The way I described it to somebody at the time was. It's like I've got a certain anxiety threshold, and when I get to it, if I try and add any more another drop to that jar, it spills out. </w:t>
      </w:r>
    </w:p>
    <w:p>
      <w:pPr>
        <w:jc w:val="left"/>
      </w:pPr>
    </w:p>
    <w:p>
      <w:r>
        <w:rPr>
          <w:sz w:val="22"/>
        </w:rPr>
        <w:t xml:space="preserve">Unknown speaker </w:t>
      </w:r>
    </w:p>
    <w:p>
      <w:r>
        <w:rPr>
          <w:sz w:val="22"/>
        </w:rPr>
        <w:t xml:space="preserve">And so the presentation thing, which is always an anxious moment, there was just no space to absorb. That additional anxiety in it. Of energy. Of that manifest in itself. Instead of being absorbed into the spacious cavern for anxiety because the anxiety was full. </w:t>
      </w:r>
    </w:p>
    <w:p>
      <w:pPr>
        <w:jc w:val="left"/>
      </w:pPr>
    </w:p>
    <w:p>
      <w:r>
        <w:rPr>
          <w:sz w:val="22"/>
        </w:rPr>
        <w:t xml:space="preserve">Unknown speaker </w:t>
      </w:r>
    </w:p>
    <w:p>
      <w:r>
        <w:rPr>
          <w:sz w:val="22"/>
        </w:rPr>
        <w:t xml:space="preserve">Yeah. Bucket was false. So it's all these other worries. It is all connected, is the point. To make your. It's like you introduced me to the like, you know, ask someone about, you know, come. Along. Come and see this. </w:t>
      </w:r>
    </w:p>
    <w:p>
      <w:pPr>
        <w:jc w:val="left"/>
      </w:pPr>
    </w:p>
    <w:p>
      <w:r>
        <w:rPr>
          <w:sz w:val="22"/>
        </w:rPr>
        <w:t xml:space="preserve">Unknown speaker </w:t>
      </w:r>
    </w:p>
    <w:p>
      <w:r>
        <w:rPr>
          <w:sz w:val="22"/>
        </w:rPr>
        <w:t xml:space="preserve">And here's my act. In your single act was the anxiety around presentation, and now what? You've said is. Well, now this act's finished. Tell you the truth, this is an anxiety festival. And here are all the other acts that I've got going on in my life. </w:t>
      </w:r>
    </w:p>
    <w:p>
      <w:pPr>
        <w:jc w:val="left"/>
      </w:pPr>
    </w:p>
    <w:p>
      <w:r>
        <w:rPr>
          <w:sz w:val="22"/>
        </w:rPr>
        <w:t xml:space="preserve">Unknown speaker </w:t>
      </w:r>
    </w:p>
    <w:p>
      <w:r>
        <w:rPr>
          <w:sz w:val="22"/>
        </w:rPr>
        <w:t xml:space="preserve">You're right. I'm sorry to be kind of metaphorical and playful about. I came along to see a concert, and now I realize. All. I'm like, okay, that's cool. And there's an orchestra. Yeah. And I'm going to ask you and play the question. </w:t>
      </w:r>
    </w:p>
    <w:p>
      <w:pPr>
        <w:jc w:val="left"/>
      </w:pPr>
    </w:p>
    <w:p>
      <w:r>
        <w:rPr>
          <w:sz w:val="22"/>
        </w:rPr>
        <w:t xml:space="preserve">Unknown speaker </w:t>
      </w:r>
    </w:p>
    <w:p>
      <w:r>
        <w:rPr>
          <w:sz w:val="22"/>
        </w:rPr>
        <w:t xml:space="preserve">When. Well, let me just play back to you what you said to me firstly, which is what I found is really working. Through our conversations. It's helped me decide to sit with the emotion. To have them in order to counterintuitively. </w:t>
      </w:r>
    </w:p>
    <w:p>
      <w:pPr>
        <w:jc w:val="left"/>
      </w:pPr>
    </w:p>
    <w:p>
      <w:r>
        <w:rPr>
          <w:sz w:val="22"/>
        </w:rPr>
        <w:t xml:space="preserve">Unknown speaker </w:t>
      </w:r>
    </w:p>
    <w:p>
      <w:r>
        <w:rPr>
          <w:sz w:val="22"/>
        </w:rPr>
        <w:t xml:space="preserve">Counterintuitively, to have them in order to let them not have me. It is, in fact. This here is in fact the repression of the feelings, the avoidance. Want for them to go away. Is, in fact, the bigger issue. </w:t>
      </w:r>
    </w:p>
    <w:p>
      <w:pPr>
        <w:jc w:val="left"/>
      </w:pPr>
    </w:p>
    <w:p>
      <w:r>
        <w:rPr>
          <w:sz w:val="22"/>
        </w:rPr>
        <w:t xml:space="preserve">Unknown speaker </w:t>
      </w:r>
    </w:p>
    <w:p>
      <w:r>
        <w:rPr>
          <w:sz w:val="22"/>
        </w:rPr>
        <w:t xml:space="preserve">Yes. I'm afraid of where you're going to go next, but yes. Where do you think I'm going next? Where I'm afraid you're going to go is. True with the public speaking? Is it true with all the other negative things in my life that. </w:t>
      </w:r>
    </w:p>
    <w:p>
      <w:pPr>
        <w:jc w:val="left"/>
      </w:pPr>
    </w:p>
    <w:p>
      <w:r>
        <w:rPr>
          <w:sz w:val="22"/>
        </w:rPr>
        <w:t xml:space="preserve">Unknown speaker </w:t>
      </w:r>
    </w:p>
    <w:p>
      <w:r>
        <w:rPr>
          <w:sz w:val="22"/>
        </w:rPr>
        <w:t xml:space="preserve">I saddled you with at the beginning of this conversation. You haven't saddled me. With anything. I'm grateful. Trying to add liberty with my language. Is that what I'm doing there? Is it you don't know? </w:t>
      </w:r>
    </w:p>
    <w:p>
      <w:pPr>
        <w:jc w:val="left"/>
      </w:pPr>
    </w:p>
    <w:p>
      <w:r>
        <w:rPr>
          <w:sz w:val="22"/>
        </w:rPr>
        <w:t xml:space="preserve">Unknown speaker </w:t>
      </w:r>
    </w:p>
    <w:p>
      <w:r>
        <w:rPr>
          <w:sz w:val="22"/>
        </w:rPr>
        <w:t xml:space="preserve">So that I'm. So I'm afraid of anxiety, so I'm repressing something. Or. Other aspects? No, because I think maybe in the context of. Present. Performance. You. Having them constrains your ability to perform in front of a large group of people and ad lib and access other parts of your brain in other parts of your life. </w:t>
      </w:r>
    </w:p>
    <w:p>
      <w:pPr>
        <w:jc w:val="left"/>
      </w:pPr>
    </w:p>
    <w:p>
      <w:r>
        <w:rPr>
          <w:sz w:val="22"/>
        </w:rPr>
        <w:t xml:space="preserve">Unknown speaker </w:t>
      </w:r>
    </w:p>
    <w:p>
      <w:r>
        <w:rPr>
          <w:sz w:val="22"/>
        </w:rPr>
        <w:t xml:space="preserve">Don't need to perform in the moment. In the same way. Can. You've allowed yourself to have those feelings and them to overtake you, but they haven't had a performance impact. They've served you. In. He weighs in other aspects of your life. Is that right? Because. </w:t>
      </w:r>
    </w:p>
    <w:p>
      <w:pPr>
        <w:jc w:val="left"/>
      </w:pPr>
    </w:p>
    <w:p>
      <w:r>
        <w:rPr>
          <w:sz w:val="22"/>
        </w:rPr>
        <w:t xml:space="preserve">Unknown speaker </w:t>
      </w:r>
    </w:p>
    <w:p>
      <w:r>
        <w:rPr>
          <w:sz w:val="22"/>
        </w:rPr>
        <w:t xml:space="preserve">I'm glad you used that word, because I'm not performing in the other aspects. Of my life. No, that's me living life. Right, not performing. My question then is how do you live life with less suffering? </w:t>
      </w:r>
    </w:p>
    <w:p>
      <w:pPr>
        <w:jc w:val="left"/>
      </w:pPr>
    </w:p>
    <w:p>
      <w:r>
        <w:rPr>
          <w:sz w:val="22"/>
        </w:rPr>
        <w:t xml:space="preserve">Unknown speaker </w:t>
      </w:r>
    </w:p>
    <w:p>
      <w:r>
        <w:rPr>
          <w:sz w:val="22"/>
        </w:rPr>
        <w:t xml:space="preserve">Or less consistent anxiety. So. It is a different, I don't want to call problem. It's a different problem. You're trying to solve. It is. And I don't know the answer. I mean, I know what it looks like, but again, </w:t>
      </w:r>
    </w:p>
    <w:p>
      <w:pPr>
        <w:jc w:val="left"/>
      </w:pPr>
    </w:p>
    <w:p>
      <w:r>
        <w:rPr>
          <w:sz w:val="22"/>
        </w:rPr>
        <w:t xml:space="preserve">Unknown speaker </w:t>
      </w:r>
    </w:p>
    <w:p>
      <w:r>
        <w:rPr>
          <w:sz w:val="22"/>
        </w:rPr>
        <w:t xml:space="preserve">That's where I come back to. How do I. So give me a moment. Give me. A moment where that's the best thing for us to do is to find a place. Where it pops up and see how you behave in those moments, what happens and what's the cost and what you might need to reframe. </w:t>
      </w:r>
    </w:p>
    <w:p>
      <w:pPr>
        <w:jc w:val="left"/>
      </w:pPr>
    </w:p>
    <w:p>
      <w:r>
        <w:rPr>
          <w:sz w:val="22"/>
        </w:rPr>
        <w:t xml:space="preserve">Unknown speaker </w:t>
      </w:r>
    </w:p>
    <w:p>
      <w:r>
        <w:rPr>
          <w:sz w:val="22"/>
        </w:rPr>
        <w:t xml:space="preserve">You want me to give you an example? Yeah. Okay, well, I'll pick a less emotional one. So when? A month ago. When. The Trump administration announced all these tariffs, and I see my stock portfolio fall off the cliff. I start to get panicked about. </w:t>
      </w:r>
    </w:p>
    <w:p>
      <w:pPr>
        <w:jc w:val="left"/>
      </w:pPr>
    </w:p>
    <w:p>
      <w:r>
        <w:rPr>
          <w:sz w:val="22"/>
        </w:rPr>
        <w:t xml:space="preserve">Unknown speaker </w:t>
      </w:r>
    </w:p>
    <w:p>
      <w:r>
        <w:rPr>
          <w:sz w:val="22"/>
        </w:rPr>
        <w:t xml:space="preserve">That. And in the context of what is retirement going to be, am I still going to have. My wife having all these conversations with my wife. By the way, I'm just self talk. Are we going to have the life that we wanted to have in terms of. </w:t>
      </w:r>
    </w:p>
    <w:p>
      <w:pPr>
        <w:jc w:val="left"/>
      </w:pPr>
    </w:p>
    <w:p>
      <w:r>
        <w:rPr>
          <w:sz w:val="22"/>
        </w:rPr>
        <w:t xml:space="preserve">Unknown speaker </w:t>
      </w:r>
    </w:p>
    <w:p>
      <w:r>
        <w:rPr>
          <w:sz w:val="22"/>
        </w:rPr>
        <w:t xml:space="preserve">The financial kind of capability to do the things that we wanted to do in retirement, all of that. Panic and just obsession with resolution. And what can I do and what can I control? So it becomes a very narrow, micro focused. What can I do over a two or three day? Period. </w:t>
      </w:r>
    </w:p>
    <w:p>
      <w:pPr>
        <w:jc w:val="left"/>
      </w:pPr>
    </w:p>
    <w:p>
      <w:r>
        <w:rPr>
          <w:sz w:val="22"/>
        </w:rPr>
        <w:t xml:space="preserve">Unknown speaker </w:t>
      </w:r>
    </w:p>
    <w:p>
      <w:r>
        <w:rPr>
          <w:sz w:val="22"/>
        </w:rPr>
        <w:t xml:space="preserve">And. My ear the whole time. Those course, it's all going to be fine in the long term. But I just don't see it. So I go down a rabbit hole of worry and. Obsession over this issue for a few days. How does it serve you? </w:t>
      </w:r>
    </w:p>
    <w:p>
      <w:pPr>
        <w:jc w:val="left"/>
      </w:pPr>
    </w:p>
    <w:p>
      <w:r>
        <w:rPr>
          <w:sz w:val="22"/>
        </w:rPr>
        <w:t xml:space="preserve">Unknown speaker </w:t>
      </w:r>
    </w:p>
    <w:p>
      <w:r>
        <w:rPr>
          <w:sz w:val="22"/>
        </w:rPr>
        <w:t xml:space="preserve">In a positive way or at all. At all. How does it serve you in your life? How is this obsession? You called it narrowing, panic, future catastrophization. I will, generalize. How has that served you? It. It helps me. </w:t>
      </w:r>
    </w:p>
    <w:p>
      <w:pPr>
        <w:jc w:val="left"/>
      </w:pPr>
    </w:p>
    <w:p>
      <w:r>
        <w:rPr>
          <w:sz w:val="22"/>
        </w:rPr>
        <w:t xml:space="preserve">Unknown speaker </w:t>
      </w:r>
    </w:p>
    <w:p>
      <w:r>
        <w:rPr>
          <w:sz w:val="22"/>
        </w:rPr>
        <w:t xml:space="preserve">Identify what I can control. Disciplined and vigilant. And very thoughtful on the things that I can control. You're a practical man. It identifies what practically I can do. That's right. Okay. Beyond that, I struggle to think of any way it surgeons. I think so, apart from an element of. </w:t>
      </w:r>
    </w:p>
    <w:p>
      <w:pPr>
        <w:jc w:val="left"/>
      </w:pPr>
    </w:p>
    <w:p>
      <w:r>
        <w:rPr>
          <w:sz w:val="22"/>
        </w:rPr>
        <w:t xml:space="preserve">Unknown speaker </w:t>
      </w:r>
    </w:p>
    <w:p>
      <w:r>
        <w:rPr>
          <w:sz w:val="22"/>
        </w:rPr>
        <w:t xml:space="preserve">It serves my broader ego. Or ego is the wrong word, but you'll get what I mean in that, as I said, I've seen role models who practice this, and so therefore. It's on some level, I'm sure this is what you do and that's? Comforting. Because I'm doing what you're supposed to do, right? </w:t>
      </w:r>
    </w:p>
    <w:p>
      <w:pPr>
        <w:jc w:val="left"/>
      </w:pPr>
    </w:p>
    <w:p>
      <w:r>
        <w:rPr>
          <w:sz w:val="22"/>
        </w:rPr>
        <w:t xml:space="preserve">Unknown speaker </w:t>
      </w:r>
    </w:p>
    <w:p>
      <w:r>
        <w:rPr>
          <w:sz w:val="22"/>
        </w:rPr>
        <w:t xml:space="preserve">So doing what you're supposed to do has got you. What in life? Worry. Money. Sorry. Money. Yeah. There's positive things. Seniority. Yeah. Okay, fair. Probably a safe place. An anchor for your wife. What else for your kids. </w:t>
      </w:r>
    </w:p>
    <w:p>
      <w:pPr>
        <w:jc w:val="left"/>
      </w:pPr>
    </w:p>
    <w:p>
      <w:r>
        <w:rPr>
          <w:sz w:val="22"/>
        </w:rPr>
        <w:t xml:space="preserve">Unknown speaker </w:t>
      </w:r>
    </w:p>
    <w:p>
      <w:r>
        <w:rPr>
          <w:sz w:val="22"/>
        </w:rPr>
        <w:t xml:space="preserve">What else? Freedom to do the things that I want, to explore interest that I have, that bring me happiness. All of those good things. Many things. Yeah, but freedom in a cage? I'm being playful, but I'm just playing. </w:t>
      </w:r>
    </w:p>
    <w:p>
      <w:pPr>
        <w:jc w:val="left"/>
      </w:pPr>
    </w:p>
    <w:p>
      <w:r>
        <w:rPr>
          <w:sz w:val="22"/>
        </w:rPr>
        <w:t xml:space="preserve">Unknown speaker </w:t>
      </w:r>
    </w:p>
    <w:p>
      <w:r>
        <w:rPr>
          <w:sz w:val="22"/>
        </w:rPr>
        <w:t xml:space="preserve">It's conditional freedom, right? It doesn't feel that way. No, because I genuinely like all aspects of my life. I don't feel caged. In that way. Yeah, but you have to suffer to get it. I do. What's the cost? </w:t>
      </w:r>
    </w:p>
    <w:p>
      <w:pPr>
        <w:jc w:val="left"/>
      </w:pPr>
    </w:p>
    <w:p>
      <w:r>
        <w:rPr>
          <w:sz w:val="22"/>
        </w:rPr>
        <w:t xml:space="preserve">Unknown speaker </w:t>
      </w:r>
    </w:p>
    <w:p>
      <w:r>
        <w:rPr>
          <w:sz w:val="22"/>
        </w:rPr>
        <w:t xml:space="preserve">Probably. There's got to be a health impact. My wife gets tired. I'm sure there's a cost to my wife when she gets. Me. Hyper focus. And. Worry. In those moments where I'm in that space, I'm not thoughtful. </w:t>
      </w:r>
    </w:p>
    <w:p>
      <w:pPr>
        <w:jc w:val="left"/>
      </w:pPr>
    </w:p>
    <w:p>
      <w:r>
        <w:rPr>
          <w:sz w:val="22"/>
        </w:rPr>
        <w:t xml:space="preserve">Unknown speaker </w:t>
      </w:r>
    </w:p>
    <w:p>
      <w:r>
        <w:rPr>
          <w:sz w:val="22"/>
        </w:rPr>
        <w:t xml:space="preserve">I can't see the forest for the trees. So. There's many things I miss. Life goes by. Opportunity to live a fuller life in those moments. So there's a big cost. Yeah. And what you're telling me secretly underneath this is if there is another way of. Doing it. </w:t>
      </w:r>
    </w:p>
    <w:p>
      <w:pPr>
        <w:jc w:val="left"/>
      </w:pPr>
    </w:p>
    <w:p>
      <w:r>
        <w:rPr>
          <w:sz w:val="22"/>
        </w:rPr>
        <w:t xml:space="preserve">Unknown speaker </w:t>
      </w:r>
    </w:p>
    <w:p>
      <w:r>
        <w:rPr>
          <w:sz w:val="22"/>
        </w:rPr>
        <w:t xml:space="preserve">With less anxiety, you could actually get to a more creative set of actions. Quick. Yes. I could, yes. I'd be more thoughtful. Indeed. And more balanced. Because, again, life isn't one aspect. It's not just about. </w:t>
      </w:r>
    </w:p>
    <w:p>
      <w:pPr>
        <w:jc w:val="left"/>
      </w:pPr>
    </w:p>
    <w:p>
      <w:r>
        <w:rPr>
          <w:sz w:val="22"/>
        </w:rPr>
        <w:t xml:space="preserve">Unknown speaker </w:t>
      </w:r>
    </w:p>
    <w:p>
      <w:r>
        <w:rPr>
          <w:sz w:val="22"/>
        </w:rPr>
        <w:t xml:space="preserve">My dad or my daughter or there's all these things have to integrate in life. If I hyper focus on one, then I'm missing the others. So. It's interesting here. The presentational one has immediate performance. </w:t>
      </w:r>
    </w:p>
    <w:p>
      <w:pPr>
        <w:jc w:val="left"/>
      </w:pPr>
    </w:p>
    <w:p>
      <w:r>
        <w:rPr>
          <w:sz w:val="22"/>
        </w:rPr>
        <w:t xml:space="preserve">Unknown speaker </w:t>
      </w:r>
    </w:p>
    <w:p>
      <w:r>
        <w:rPr>
          <w:sz w:val="22"/>
        </w:rPr>
        <w:t xml:space="preserve">Impact. Whereas this, it's much more subtle. Stuff done quickly. But that stuff isn't. Made. Creative, most resourceful things to be doing. With your time. And actually. You're saying. They don't incorporate. Always the full bigger picture until later. </w:t>
      </w:r>
    </w:p>
    <w:p>
      <w:pPr>
        <w:jc w:val="left"/>
      </w:pPr>
    </w:p>
    <w:p>
      <w:r>
        <w:rPr>
          <w:sz w:val="22"/>
        </w:rPr>
        <w:t xml:space="preserve">Unknown speaker </w:t>
      </w:r>
    </w:p>
    <w:p>
      <w:r>
        <w:rPr>
          <w:sz w:val="22"/>
        </w:rPr>
        <w:t xml:space="preserve">So it's a more subtle. It doesn't look like there's a cost. But there is a cost, but it's a longer term kind of keeping it gone. Eating burgers and chips for lunch. It. There's a cost to them. To don't see it in the moment, right? </w:t>
      </w:r>
    </w:p>
    <w:p>
      <w:pPr>
        <w:jc w:val="left"/>
      </w:pPr>
    </w:p>
    <w:p>
      <w:r>
        <w:rPr>
          <w:sz w:val="22"/>
        </w:rPr>
        <w:t xml:space="preserve">Unknown speaker </w:t>
      </w:r>
    </w:p>
    <w:p>
      <w:r>
        <w:rPr>
          <w:sz w:val="22"/>
        </w:rPr>
        <w:t xml:space="preserve">I want to get you to notice this when you use the word can't and don't. You just reframe it? That was brilliant. You didn't even know you did it. Did you notice you did it, man? I can't see it in the moment. </w:t>
      </w:r>
    </w:p>
    <w:p>
      <w:pPr>
        <w:jc w:val="left"/>
      </w:pPr>
    </w:p>
    <w:p>
      <w:r>
        <w:rPr>
          <w:sz w:val="22"/>
        </w:rPr>
        <w:t xml:space="preserve">Unknown speaker </w:t>
      </w:r>
    </w:p>
    <w:p>
      <w:r>
        <w:rPr>
          <w:sz w:val="22"/>
        </w:rPr>
        <w:t xml:space="preserve">I can't see it in the moment. And then you went, but when I'm like this. I don't see it in the moment. That's the better reframe. Yeah. You disempower yourself with the word khan a lot. And you're using. </w:t>
      </w:r>
    </w:p>
    <w:p>
      <w:pPr>
        <w:jc w:val="left"/>
      </w:pPr>
    </w:p>
    <w:p>
      <w:r>
        <w:rPr>
          <w:sz w:val="22"/>
        </w:rPr>
        <w:t xml:space="preserve">Unknown speaker </w:t>
      </w:r>
    </w:p>
    <w:p>
      <w:r>
        <w:rPr>
          <w:sz w:val="22"/>
        </w:rPr>
        <w:t xml:space="preserve">I can't live by the big picture. No, I don't live by the big. Picture. I won't. I can't see possibility in the moments. No, you don't see a possibility because. You're allowing. Bit because I'm not very careful a lot of times with my language, but these things. Matter? I've learned. </w:t>
      </w:r>
    </w:p>
    <w:p>
      <w:pPr>
        <w:jc w:val="left"/>
      </w:pPr>
    </w:p>
    <w:p>
      <w:r>
        <w:rPr>
          <w:sz w:val="22"/>
        </w:rPr>
        <w:t xml:space="preserve">Unknown speaker </w:t>
      </w:r>
    </w:p>
    <w:p>
      <w:r>
        <w:rPr>
          <w:sz w:val="22"/>
        </w:rPr>
        <w:t xml:space="preserve">It's all self talk. Even though I don't think about the words I use. They're rattling around in my head, so I just wrote down. I can, even though sometimes I don't. So, yeah. Or I can, even though sometimes I don't and I don't feel I can. </w:t>
      </w:r>
    </w:p>
    <w:p>
      <w:pPr>
        <w:jc w:val="left"/>
      </w:pPr>
    </w:p>
    <w:p>
      <w:r>
        <w:rPr>
          <w:sz w:val="22"/>
        </w:rPr>
        <w:t xml:space="preserve">Unknown speaker </w:t>
      </w:r>
    </w:p>
    <w:p>
      <w:r>
        <w:rPr>
          <w:sz w:val="22"/>
        </w:rPr>
        <w:t xml:space="preserve">And the problem is, I don't feel I can. Not that I don't. The problem. It's the feeling. It's chapter one of my new book, which says the biggest problem with human beings is I see it in my coaching is that they believe that what they think and feel is true. </w:t>
      </w:r>
    </w:p>
    <w:p>
      <w:pPr>
        <w:jc w:val="left"/>
      </w:pPr>
    </w:p>
    <w:p>
      <w:r>
        <w:rPr>
          <w:sz w:val="22"/>
        </w:rPr>
        <w:t xml:space="preserve">Unknown speaker </w:t>
      </w:r>
    </w:p>
    <w:p>
      <w:r>
        <w:rPr>
          <w:sz w:val="22"/>
        </w:rPr>
        <w:t xml:space="preserve">Yeah. Be careful with your words. They become your destiny. There is no fate on this planet. I believe in the bigger power. Like you. I don't quite know what that bigger power. Is. I'm just trying to make sense of it. I was damaged by some organized religion. When I was younger in the UK, but I have a lot of religious friends who I share. A lot of spiritual affinity with. It's quite interesting how much I am bringing that into light, but I don't believe in. </w:t>
      </w:r>
    </w:p>
    <w:p>
      <w:pPr>
        <w:jc w:val="left"/>
      </w:pPr>
    </w:p>
    <w:p>
      <w:r>
        <w:rPr>
          <w:sz w:val="22"/>
        </w:rPr>
        <w:t xml:space="preserve">Unknown speaker </w:t>
      </w:r>
    </w:p>
    <w:p>
      <w:r>
        <w:rPr>
          <w:sz w:val="22"/>
        </w:rPr>
        <w:t xml:space="preserve">A fate. I believe there's a bigger power, but I don't believe it has. A story written. But I actually believe we define our own fate by the choices we make. And that's the power of human beings. And so I want that wonder if you can. Notice the language you're using about yourself in these situations. </w:t>
      </w:r>
    </w:p>
    <w:p>
      <w:pPr>
        <w:jc w:val="left"/>
      </w:pPr>
    </w:p>
    <w:p>
      <w:r>
        <w:rPr>
          <w:sz w:val="22"/>
        </w:rPr>
        <w:t xml:space="preserve">Unknown speaker </w:t>
      </w:r>
    </w:p>
    <w:p>
      <w:r>
        <w:rPr>
          <w:sz w:val="22"/>
        </w:rPr>
        <w:t xml:space="preserve">And I wonder. If now that you're the role model, who's setting the standard, Do you want to pass on? Rea to the next generation. No, clearly not. Or maybe just not in the form. So how might you transform it? And I think the work over the next few weeks is to notice the symptoms in your more broader life to redo the trigger diary, but in the context of this warrior that. </w:t>
      </w:r>
    </w:p>
    <w:p>
      <w:pPr>
        <w:jc w:val="left"/>
      </w:pPr>
    </w:p>
    <w:p>
      <w:r>
        <w:rPr>
          <w:sz w:val="22"/>
        </w:rPr>
        <w:t xml:space="preserve">Unknown speaker </w:t>
      </w:r>
    </w:p>
    <w:p>
      <w:r>
        <w:rPr>
          <w:sz w:val="22"/>
        </w:rPr>
        <w:t xml:space="preserve">We have and to find the moments where you're in those moments and find out what are you believing to be true? What's the secret payoff of being the warrior that you believe? That's true? That is actually a paradoxical truth. </w:t>
      </w:r>
    </w:p>
    <w:p>
      <w:pPr>
        <w:jc w:val="left"/>
      </w:pPr>
    </w:p>
    <w:p>
      <w:r>
        <w:rPr>
          <w:sz w:val="22"/>
        </w:rPr>
        <w:t xml:space="preserve">Unknown speaker </w:t>
      </w:r>
    </w:p>
    <w:p>
      <w:r>
        <w:rPr>
          <w:sz w:val="22"/>
        </w:rPr>
        <w:t xml:space="preserve">And then we'll do the work next time we meet on some of. Those. That we could start to reframe, and then we run the process of one to six. Through that. Got it? Yeah. Okay. I can do that. So. I can. Action that. </w:t>
      </w:r>
    </w:p>
    <w:p>
      <w:pPr>
        <w:jc w:val="left"/>
      </w:pPr>
    </w:p>
    <w:p>
      <w:r>
        <w:rPr>
          <w:sz w:val="22"/>
        </w:rPr>
        <w:t xml:space="preserve">Unknown speaker </w:t>
      </w:r>
    </w:p>
    <w:p>
      <w:r>
        <w:rPr>
          <w:sz w:val="22"/>
        </w:rPr>
        <w:t xml:space="preserve">It's good too, because when I notice the feeling. And I see myself do it. It's not like I'm oblivious and just do it on autopilot when I start to go into one of those. Rabbit holes of anxiety on any issue. Then I'll pick up the trigger diary and go. Through that. </w:t>
      </w:r>
    </w:p>
    <w:p>
      <w:pPr>
        <w:jc w:val="left"/>
      </w:pPr>
    </w:p>
    <w:p>
      <w:r>
        <w:rPr>
          <w:sz w:val="22"/>
        </w:rPr>
        <w:t xml:space="preserve">Unknown speaker </w:t>
      </w:r>
    </w:p>
    <w:p>
      <w:r>
        <w:rPr>
          <w:sz w:val="22"/>
        </w:rPr>
        <w:t xml:space="preserve">Please. That'll help you, by the way. Yeah, I think it might. And I think your philosophy. There may be a small as we're working out where to place this. Three and give it its rightful place. And to reframe what you want success to look. Like for you in your life. </w:t>
      </w:r>
    </w:p>
    <w:p>
      <w:pPr>
        <w:jc w:val="left"/>
      </w:pPr>
    </w:p>
    <w:p>
      <w:r>
        <w:rPr>
          <w:sz w:val="22"/>
        </w:rPr>
        <w:t xml:space="preserve">Unknown speaker </w:t>
      </w:r>
    </w:p>
    <w:p>
      <w:r>
        <w:rPr>
          <w:sz w:val="22"/>
        </w:rPr>
        <w:t xml:space="preserve">I think. The way in which you've been dealing with the other is actually the same. Is you're allowing yourself to be colluded into. Being had by those feelings. So can you use the trigger diary as a way of having the feelings and expressing them through? The words, but not letting them have you to look at them on a page and go, what's? Actually true here. What is really true? </w:t>
      </w:r>
    </w:p>
    <w:p>
      <w:pPr>
        <w:jc w:val="left"/>
      </w:pPr>
    </w:p>
    <w:p>
      <w:r>
        <w:rPr>
          <w:sz w:val="22"/>
        </w:rPr>
        <w:t xml:space="preserve">Unknown speaker </w:t>
      </w:r>
    </w:p>
    <w:p>
      <w:r>
        <w:rPr>
          <w:sz w:val="22"/>
        </w:rPr>
        <w:t xml:space="preserve">Let's just see them but not feel them. Yes, well, feel them but not act from. Them. Yeah. I know exactly. It's uncomfortable at first, but they dissipate. You notice when you have them, you go. I'm just going to be with you. I'm going to be with you. And you're like, oh, they're gone. Rather than, I don't want you. I don't want you. I can't breathe. I can't do anything in. The collab. </w:t>
      </w:r>
    </w:p>
    <w:p>
      <w:pPr>
        <w:jc w:val="left"/>
      </w:pPr>
    </w:p>
    <w:p>
      <w:r>
        <w:rPr>
          <w:sz w:val="22"/>
        </w:rPr>
        <w:t xml:space="preserve">Unknown speaker </w:t>
      </w:r>
    </w:p>
    <w:p>
      <w:r>
        <w:rPr>
          <w:sz w:val="22"/>
        </w:rPr>
        <w:t xml:space="preserve">Exactly. It's exactly what I've experienced. On the presentation on this ship. Okay, let's get on the balcony. What are you learning? You learn from this session and what you're going to go do. So the big takeaway is the interconnectedness. </w:t>
      </w:r>
    </w:p>
    <w:p>
      <w:pPr>
        <w:jc w:val="left"/>
      </w:pPr>
    </w:p>
    <w:p>
      <w:r>
        <w:rPr>
          <w:sz w:val="22"/>
        </w:rPr>
        <w:t xml:space="preserve">Unknown speaker </w:t>
      </w:r>
    </w:p>
    <w:p>
      <w:r>
        <w:rPr>
          <w:sz w:val="22"/>
        </w:rPr>
        <w:t xml:space="preserve">Of everything in my life. And the manifestations are small relative to the underlying stuff that's going on. The manifestation. If the negative, for lack of a better word, Manifestations are small relative to the stuff that's happening under the surface. </w:t>
      </w:r>
    </w:p>
    <w:p>
      <w:pPr>
        <w:jc w:val="left"/>
      </w:pPr>
    </w:p>
    <w:p>
      <w:r>
        <w:rPr>
          <w:sz w:val="22"/>
        </w:rPr>
        <w:t xml:space="preserve">Unknown speaker </w:t>
      </w:r>
    </w:p>
    <w:p>
      <w:r>
        <w:rPr>
          <w:sz w:val="22"/>
        </w:rPr>
        <w:t xml:space="preserve">That's one of the big takeaways I have from this. Recognizing that it serves me and it has served me. I need to go through that. The other big takeaway was right here at the end. My language. I need to be more careful with my language. I'm sure you've read the book. Thinking fast and slow, of course. </w:t>
      </w:r>
    </w:p>
    <w:p>
      <w:pPr>
        <w:jc w:val="left"/>
      </w:pPr>
    </w:p>
    <w:p>
      <w:r>
        <w:rPr>
          <w:sz w:val="22"/>
        </w:rPr>
        <w:t xml:space="preserve">Unknown speaker </w:t>
      </w:r>
    </w:p>
    <w:p>
      <w:r>
        <w:rPr>
          <w:sz w:val="22"/>
        </w:rPr>
        <w:t xml:space="preserve">Yeah. That kind of is going through my head. Some of those experiments where you put pictures of money. On the wall and then drop a box of pencils and nobody helps you pick them. Pictures of people being friends on the wall and drop a box of pencils and people in the hall stop and help you pick them up. The context that we surround ourselves in my own language being a big part of that matters to me. </w:t>
      </w:r>
    </w:p>
    <w:p>
      <w:pPr>
        <w:jc w:val="left"/>
      </w:pPr>
    </w:p>
    <w:p>
      <w:r>
        <w:rPr>
          <w:sz w:val="22"/>
        </w:rPr>
        <w:t xml:space="preserve">Unknown speaker </w:t>
      </w:r>
    </w:p>
    <w:p>
      <w:r>
        <w:rPr>
          <w:sz w:val="22"/>
        </w:rPr>
        <w:t xml:space="preserve">In my own kind of psychology, and I need to be a bit more careful and thoughtful about the words I use. And I did it, by the way. You'd have been proud of me. I did it yesterday. I don't even remember the exact thing, but then. </w:t>
      </w:r>
    </w:p>
    <w:p>
      <w:pPr>
        <w:jc w:val="left"/>
      </w:pPr>
    </w:p>
    <w:p>
      <w:r>
        <w:rPr>
          <w:sz w:val="22"/>
        </w:rPr>
        <w:t xml:space="preserve">Unknown speaker </w:t>
      </w:r>
    </w:p>
    <w:p>
      <w:r>
        <w:rPr>
          <w:sz w:val="22"/>
        </w:rPr>
        <w:t xml:space="preserve">Caught myself and say, well, if I say that to myself, that's going to be true. Right. So I'm going to say something different to myself. I am proud of you for doing that. Never is a big word, but I can't remember the last time I caught myself in a moment like that. </w:t>
      </w:r>
    </w:p>
    <w:p>
      <w:pPr>
        <w:jc w:val="left"/>
      </w:pPr>
    </w:p>
    <w:p>
      <w:r>
        <w:rPr>
          <w:sz w:val="22"/>
        </w:rPr>
        <w:t xml:space="preserve">Unknown speaker </w:t>
      </w:r>
    </w:p>
    <w:p>
      <w:r>
        <w:rPr>
          <w:sz w:val="22"/>
        </w:rPr>
        <w:t xml:space="preserve">You now have the strategy. Do that. Okay, so, yeah, that's my other big takeaway, and. In those moments when I find myself in that worry hole I'm going to go to. The trigger diary and use that and think through. </w:t>
      </w:r>
    </w:p>
    <w:p>
      <w:pPr>
        <w:jc w:val="left"/>
      </w:pPr>
    </w:p>
    <w:p>
      <w:r>
        <w:rPr>
          <w:sz w:val="22"/>
        </w:rPr>
        <w:t xml:space="preserve">Unknown speaker </w:t>
      </w:r>
    </w:p>
    <w:p>
      <w:r>
        <w:rPr>
          <w:sz w:val="22"/>
        </w:rPr>
        <w:t xml:space="preserve">Just practice that and pull myself out of the moment and be more thoughtful. Love it. And one my favorite experiment, I think it was in that book. They put money all over a shopping mall, and they got people to vote on the way into. The shopping mall, whether they believed in luck or not. </w:t>
      </w:r>
    </w:p>
    <w:p>
      <w:pPr>
        <w:jc w:val="left"/>
      </w:pPr>
    </w:p>
    <w:p>
      <w:r>
        <w:rPr>
          <w:sz w:val="22"/>
        </w:rPr>
        <w:t xml:space="preserve">Unknown speaker </w:t>
      </w:r>
    </w:p>
    <w:p>
      <w:r>
        <w:rPr>
          <w:sz w:val="22"/>
        </w:rPr>
        <w:t xml:space="preserve">The way out of the shopping mall. They surveyed the people that found the money, and guess what? There was a mind bogglingly strong correlation, direct correlation, between believing in Lut and finding the money and not believing in luck and not seeing. </w:t>
      </w:r>
    </w:p>
    <w:p>
      <w:pPr>
        <w:jc w:val="left"/>
      </w:pPr>
    </w:p>
    <w:p>
      <w:r>
        <w:rPr>
          <w:sz w:val="22"/>
        </w:rPr>
        <w:t xml:space="preserve">Unknown speaker </w:t>
      </w:r>
    </w:p>
    <w:p>
      <w:r>
        <w:rPr>
          <w:sz w:val="22"/>
        </w:rPr>
        <w:t xml:space="preserve">Anything. Luck is a mindset. Exactly. Anyway, listen, I'll see you next time. Thank you, Sally. It may sound patronizing, but. I don't mean it to be. I am genuinely proud of the work you've done on yourself. And you should be, too. Thank you. </w:t>
      </w:r>
    </w:p>
    <w:p>
      <w:pPr>
        <w:jc w:val="left"/>
      </w:pPr>
    </w:p>
    <w:p>
      <w:r>
        <w:rPr>
          <w:sz w:val="22"/>
        </w:rPr>
        <w:t xml:space="preserve">Unknown speaker </w:t>
      </w:r>
    </w:p>
    <w:p>
      <w:r>
        <w:rPr>
          <w:sz w:val="22"/>
        </w:rPr>
        <w:t xml:space="preserve">I feel a lot better. And thank you. I can only say that. Thank you. Thank you. Speak. Soon. Bye. Thanks. Good morning. Good morning. Yeah. In a number of different places. Yeah. Generally okay, but a bit, yeah. I don't know. </w:t>
      </w:r>
    </w:p>
    <w:p>
      <w:pPr>
        <w:jc w:val="left"/>
      </w:pPr>
    </w:p>
    <w:p>
      <w:r>
        <w:rPr>
          <w:sz w:val="22"/>
        </w:rPr>
        <w:t xml:space="preserve">Unknown speaker </w:t>
      </w:r>
    </w:p>
    <w:p>
      <w:r>
        <w:rPr>
          <w:sz w:val="22"/>
        </w:rPr>
        <w:t xml:space="preserve">The thing is, I don't know what is with you. I can't do anything but just answer the question with you straight. Yeah, I'm okay? I'm good with the world, and my wife's had. A bad mammogram result after we'd just got cancer free on Friday. </w:t>
      </w:r>
    </w:p>
    <w:p>
      <w:pPr>
        <w:jc w:val="left"/>
      </w:pPr>
    </w:p>
    <w:p>
      <w:r>
        <w:rPr>
          <w:sz w:val="22"/>
        </w:rPr>
        <w:t xml:space="preserve">Unknown speaker </w:t>
      </w:r>
    </w:p>
    <w:p>
      <w:r>
        <w:rPr>
          <w:sz w:val="22"/>
        </w:rPr>
        <w:t xml:space="preserve">And today has just turned upside down a little bit. Well, a lot. So I'm trying to work out what to do. Sorry. It was breast cancer to start with. No. Endometrial. But now she's better than her breast. </w:t>
      </w:r>
    </w:p>
    <w:p>
      <w:pPr>
        <w:jc w:val="left"/>
      </w:pPr>
    </w:p>
    <w:p>
      <w:r>
        <w:rPr>
          <w:sz w:val="22"/>
        </w:rPr>
        <w:t xml:space="preserve">Unknown speaker </w:t>
      </w:r>
    </w:p>
    <w:p>
      <w:r>
        <w:rPr>
          <w:sz w:val="22"/>
        </w:rPr>
        <w:t xml:space="preserve">We don't know the answer to that question yet. Fully. There's something there. There's. Something there and they're worried. Well. We're good. My brother in law died Tuesday. Was planned, okay? In Washington. If you can get two doctors to say that you're terminal. Oh, wow. Six. Months. </w:t>
      </w:r>
    </w:p>
    <w:p>
      <w:pPr>
        <w:jc w:val="left"/>
      </w:pPr>
    </w:p>
    <w:p>
      <w:r>
        <w:rPr>
          <w:sz w:val="22"/>
        </w:rPr>
        <w:t xml:space="preserve">Unknown speaker </w:t>
      </w:r>
    </w:p>
    <w:p>
      <w:r>
        <w:rPr>
          <w:sz w:val="22"/>
        </w:rPr>
        <w:t xml:space="preserve">You can get death with dignity, drugs and basically. Little 4oz of water and some stuff. And his wife was on one side, his dog. Grand kitchen room. My sister. We had a good run, didn't we? Cry, and he says, I'm a lucky man. And then he goes to sleep. Wow. </w:t>
      </w:r>
    </w:p>
    <w:p>
      <w:pPr>
        <w:jc w:val="left"/>
      </w:pPr>
    </w:p>
    <w:p>
      <w:r>
        <w:rPr>
          <w:sz w:val="22"/>
        </w:rPr>
        <w:t xml:space="preserve">Unknown speaker </w:t>
      </w:r>
    </w:p>
    <w:p>
      <w:r>
        <w:rPr>
          <w:sz w:val="22"/>
        </w:rPr>
        <w:t xml:space="preserve">That is death with dignity. Super. It's a model for how to do it, but it also makes you think what the fuck am I putting up with all this shit? Yes. I wonder. What you would say today, and I wondered if that was what you would come out with. Yes. </w:t>
      </w:r>
    </w:p>
    <w:p>
      <w:pPr>
        <w:jc w:val="left"/>
      </w:pPr>
    </w:p>
    <w:p>
      <w:r>
        <w:rPr>
          <w:sz w:val="22"/>
        </w:rPr>
        <w:t xml:space="preserve">Unknown speaker </w:t>
      </w:r>
    </w:p>
    <w:p>
      <w:r>
        <w:rPr>
          <w:sz w:val="22"/>
        </w:rPr>
        <w:t xml:space="preserve">I've got some really horrendous stories for you now, I'm assuming. And you got to be honest with me. This isn't a counselor relationship. You would never talk to anybody likes, about soft, about anything. That we talk about? Never. Totally, totally, 100%. </w:t>
      </w:r>
    </w:p>
    <w:p>
      <w:pPr>
        <w:jc w:val="left"/>
      </w:pPr>
    </w:p>
    <w:p>
      <w:r>
        <w:rPr>
          <w:sz w:val="22"/>
        </w:rPr>
        <w:t xml:space="preserve">Unknown speaker </w:t>
      </w:r>
    </w:p>
    <w:p>
      <w:r>
        <w:rPr>
          <w:sz w:val="22"/>
        </w:rPr>
        <w:t xml:space="preserve">Right? No. There are only two situations. One is you're a threat to your own life. And number two is you're. A threat to someone else's life. Yeah. Okay, good. Now, the only two situations, and I would tell you that I was doing something. </w:t>
      </w:r>
    </w:p>
    <w:p>
      <w:pPr>
        <w:jc w:val="left"/>
      </w:pPr>
    </w:p>
    <w:p>
      <w:r>
        <w:rPr>
          <w:sz w:val="22"/>
        </w:rPr>
        <w:t xml:space="preserve">Unknown speaker </w:t>
      </w:r>
    </w:p>
    <w:p>
      <w:r>
        <w:rPr>
          <w:sz w:val="22"/>
        </w:rPr>
        <w:t xml:space="preserve">So in both of those situations, Would name. I'm going to do something because I believe, and it's happened once. In. Probably. I don't know how many people. 10,000 people I've coached. In my life. It's happened once, and it wasn't a threat to others life. It was their own. </w:t>
      </w:r>
    </w:p>
    <w:p>
      <w:pPr>
        <w:jc w:val="left"/>
      </w:pPr>
    </w:p>
    <w:p>
      <w:r>
        <w:rPr>
          <w:sz w:val="22"/>
        </w:rPr>
        <w:t xml:space="preserve">Unknown speaker </w:t>
      </w:r>
    </w:p>
    <w:p>
      <w:r>
        <w:rPr>
          <w:sz w:val="22"/>
        </w:rPr>
        <w:t xml:space="preserve">Yeah. Well, tell me what you think of this. We'll just move right into some fun stuff. I'm sorry, Mary. Wife, by the way, and I guess you'll have now. You kind of go back into the gauntlet of learning and listening and reacting and whatever, and. Finding out what's going on. Right. Which is? Well, except I know how to do it. This time. And I know that you don't know what you don't know till. You know it. And so there's no point worrying. Like my son said in his autistic way. He said, dad, you told me she wasn't going to die. </w:t>
      </w:r>
    </w:p>
    <w:p>
      <w:pPr>
        <w:jc w:val="left"/>
      </w:pPr>
    </w:p>
    <w:p>
      <w:r>
        <w:rPr>
          <w:sz w:val="22"/>
        </w:rPr>
        <w:t xml:space="preserve">Unknown speaker </w:t>
      </w:r>
    </w:p>
    <w:p>
      <w:r>
        <w:rPr>
          <w:sz w:val="22"/>
        </w:rPr>
        <w:t xml:space="preserve">So I haven't worried since. How are you with all the cancer thing? He said? Well, the doctor said she wasn't. Going to die. You said she wasn't going to die, so I didn't worry. I'm like, okay, that's. </w:t>
      </w:r>
    </w:p>
    <w:p>
      <w:pPr>
        <w:jc w:val="left"/>
      </w:pPr>
    </w:p>
    <w:p>
      <w:r>
        <w:rPr>
          <w:sz w:val="22"/>
        </w:rPr>
        <w:t xml:space="preserve">Unknown speaker </w:t>
      </w:r>
    </w:p>
    <w:p>
      <w:r>
        <w:rPr>
          <w:sz w:val="22"/>
        </w:rPr>
        <w:t xml:space="preserve">So he's teaching me a lesson. That doesn't mean that I don't. Get reactive. And I'm not, but I am definitely. Definitely. I'm a different level of ability to cope. Yeah, that's a tricky one, though, right? Because if she does die, then he's. Going to say, dad, he told me. And that could be. </w:t>
      </w:r>
    </w:p>
    <w:p>
      <w:pPr>
        <w:jc w:val="left"/>
      </w:pPr>
    </w:p>
    <w:p>
      <w:r>
        <w:rPr>
          <w:sz w:val="22"/>
        </w:rPr>
        <w:t xml:space="preserve">Unknown speaker </w:t>
      </w:r>
    </w:p>
    <w:p>
      <w:r>
        <w:rPr>
          <w:sz w:val="22"/>
        </w:rPr>
        <w:t xml:space="preserve">Some kind of weird tongue. Yeah. Well, he was very clear and specific about it being that cancer wouldn't have killed her. He was right in the middle of the story, so he knew that it was that thing that was in her womb that hadn't gone past. </w:t>
      </w:r>
    </w:p>
    <w:p>
      <w:pPr>
        <w:jc w:val="left"/>
      </w:pPr>
    </w:p>
    <w:p>
      <w:r>
        <w:rPr>
          <w:sz w:val="22"/>
        </w:rPr>
        <w:t xml:space="preserve">Unknown speaker </w:t>
      </w:r>
    </w:p>
    <w:p>
      <w:r>
        <w:rPr>
          <w:sz w:val="22"/>
        </w:rPr>
        <w:t xml:space="preserve">Of the womb that that was not going to kill her. Then we were into the story of they need to look at other parts of her body to see if it spread anywhere else. They didn't think. It had one. Doctor still doesn't think it has. </w:t>
      </w:r>
    </w:p>
    <w:p>
      <w:pPr>
        <w:jc w:val="left"/>
      </w:pPr>
    </w:p>
    <w:p>
      <w:r>
        <w:rPr>
          <w:sz w:val="22"/>
        </w:rPr>
        <w:t xml:space="preserve">Unknown speaker </w:t>
      </w:r>
    </w:p>
    <w:p>
      <w:r>
        <w:rPr>
          <w:sz w:val="22"/>
        </w:rPr>
        <w:t xml:space="preserve">Is investigating. And so we go into the gauntlet. Yeah, I'll be right. So tell me. This is. I mean, I'm basically. Bad bosses. Yeah. So, you know, I manage a guy named Brett Hallazan. Brent. He runs security infrastructure and. Networking. Great guy. He loves me. I love him back to fully in the day he start crying. Because I'm his only friend. Wow. And. </w:t>
      </w:r>
    </w:p>
    <w:p>
      <w:pPr>
        <w:jc w:val="left"/>
      </w:pPr>
    </w:p>
    <w:p>
      <w:r>
        <w:rPr>
          <w:sz w:val="22"/>
        </w:rPr>
        <w:t xml:space="preserve">Unknown speaker </w:t>
      </w:r>
    </w:p>
    <w:p>
      <w:r>
        <w:rPr>
          <w:sz w:val="22"/>
        </w:rPr>
        <w:t xml:space="preserve">I do things like I'm a jar. His kid wants to play drugs. His kids like. And so I helped him pick out a drum set with his wife, and then I went to their house and set it up. I brought him extra symbols and a drum pedal and got him. All ready to go, but. </w:t>
      </w:r>
    </w:p>
    <w:p>
      <w:pPr>
        <w:jc w:val="left"/>
      </w:pPr>
    </w:p>
    <w:p>
      <w:r>
        <w:rPr>
          <w:sz w:val="22"/>
        </w:rPr>
        <w:t xml:space="preserve">Unknown speaker </w:t>
      </w:r>
    </w:p>
    <w:p>
      <w:r>
        <w:rPr>
          <w:sz w:val="22"/>
        </w:rPr>
        <w:t xml:space="preserve">He's very insular, and he's had a rough life. Anyway. But. Out of blue, he comes in and says, well, I have a meeting with Zori today, okay? I'll let you know how. He's a psyops guy. Like he has the highest security clearance. </w:t>
      </w:r>
    </w:p>
    <w:p>
      <w:pPr>
        <w:jc w:val="left"/>
      </w:pPr>
    </w:p>
    <w:p>
      <w:r>
        <w:rPr>
          <w:sz w:val="22"/>
        </w:rPr>
        <w:t xml:space="preserve">Unknown speaker </w:t>
      </w:r>
    </w:p>
    <w:p>
      <w:r>
        <w:rPr>
          <w:sz w:val="22"/>
        </w:rPr>
        <w:t xml:space="preserve">He's done shit that he won't talk about. Stuff. But he tells me everything. And we have a trusting relationship, but he comes after me, he said, well, she asked me if I want to report to her. And she asked me to give you permission. </w:t>
      </w:r>
    </w:p>
    <w:p>
      <w:pPr>
        <w:jc w:val="left"/>
      </w:pPr>
    </w:p>
    <w:p>
      <w:r>
        <w:rPr>
          <w:sz w:val="22"/>
        </w:rPr>
        <w:t xml:space="preserve">Unknown speaker </w:t>
      </w:r>
    </w:p>
    <w:p>
      <w:r>
        <w:rPr>
          <w:sz w:val="22"/>
        </w:rPr>
        <w:t xml:space="preserve">So. Number one. Just on its own. That fucked up. But you know what? I'm okay, because I think about him and I'm not. A security expert. I'm a good manager. And he gets a lot out of working with me, but neither is she, and I don't. Know what she's dealing with or what she's calculating for because she's. Always calculating. </w:t>
      </w:r>
    </w:p>
    <w:p>
      <w:pPr>
        <w:jc w:val="left"/>
      </w:pPr>
    </w:p>
    <w:p>
      <w:r>
        <w:rPr>
          <w:sz w:val="22"/>
        </w:rPr>
        <w:t xml:space="preserve">Unknown speaker </w:t>
      </w:r>
    </w:p>
    <w:p>
      <w:r>
        <w:rPr>
          <w:sz w:val="22"/>
        </w:rPr>
        <w:t xml:space="preserve">And then when I meet her, Get this. I meet her. And I said, yeah, I'm fine with it. And I think it'll be better for him. He'll get promoted faster. He'll. Get more visibility. Um, in software engineering and. And. </w:t>
      </w:r>
    </w:p>
    <w:p>
      <w:pPr>
        <w:jc w:val="left"/>
      </w:pPr>
    </w:p>
    <w:p>
      <w:r>
        <w:rPr>
          <w:sz w:val="22"/>
        </w:rPr>
        <w:t xml:space="preserve">Unknown speaker </w:t>
      </w:r>
    </w:p>
    <w:p>
      <w:r>
        <w:rPr>
          <w:sz w:val="22"/>
        </w:rPr>
        <w:t xml:space="preserve">Things are changing. Software engineering and security can go together, and you cannot. You can be separate, whatever. If you want to put the operational security. With the technical security. You can do that. You want to put the technical security. </w:t>
      </w:r>
    </w:p>
    <w:p>
      <w:pPr>
        <w:jc w:val="left"/>
      </w:pPr>
    </w:p>
    <w:p>
      <w:r>
        <w:rPr>
          <w:sz w:val="22"/>
        </w:rPr>
        <w:t xml:space="preserve">Unknown speaker </w:t>
      </w:r>
    </w:p>
    <w:p>
      <w:r>
        <w:rPr>
          <w:sz w:val="22"/>
        </w:rPr>
        <w:t xml:space="preserve">With the software. You can do that. So anyway, I'm open and I think it's. Probably better for him to be elevated, which is great, because I don't care. But then she says to me, yeah, he came and asked if he could report to me. </w:t>
      </w:r>
    </w:p>
    <w:p>
      <w:pPr>
        <w:jc w:val="left"/>
      </w:pPr>
    </w:p>
    <w:p>
      <w:r>
        <w:rPr>
          <w:sz w:val="22"/>
        </w:rPr>
        <w:t xml:space="preserve">Unknown speaker </w:t>
      </w:r>
    </w:p>
    <w:p>
      <w:r>
        <w:rPr>
          <w:sz w:val="22"/>
        </w:rPr>
        <w:t xml:space="preserve">Okay, this is two weeks ago, and then last week again. Zori wants another meeting. Apparently it was 2 hours long, and she went really deep on his whole area, what he owns. Everything what he knows. And he also told her, I told Jim you asked. </w:t>
      </w:r>
    </w:p>
    <w:p>
      <w:pPr>
        <w:jc w:val="left"/>
      </w:pPr>
    </w:p>
    <w:p>
      <w:r>
        <w:rPr>
          <w:sz w:val="22"/>
        </w:rPr>
        <w:t xml:space="preserve">Unknown speaker </w:t>
      </w:r>
    </w:p>
    <w:p>
      <w:r>
        <w:rPr>
          <w:sz w:val="22"/>
        </w:rPr>
        <w:t xml:space="preserve">Could do this job. And he said, but I didn't. You did what? And she just. Didn't respond and moved on. It's hard to even back them. I don't even know what's going. On. And then here's the other thing. </w:t>
      </w:r>
    </w:p>
    <w:p>
      <w:pPr>
        <w:jc w:val="left"/>
      </w:pPr>
    </w:p>
    <w:p>
      <w:r>
        <w:rPr>
          <w:sz w:val="22"/>
        </w:rPr>
        <w:t xml:space="preserve">Unknown speaker </w:t>
      </w:r>
    </w:p>
    <w:p>
      <w:r>
        <w:rPr>
          <w:sz w:val="22"/>
        </w:rPr>
        <w:t xml:space="preserve">So she got a bunch of feet. I think I talked about this last time. She got a bunch of feedback in February. So February, she got feedback that after all we had done to prove to her peers that what was going on. How are we in resources? How many there were, what we were delivering, make them. Back and give her the exact same 45 minutes of feedback about how. </w:t>
      </w:r>
    </w:p>
    <w:p>
      <w:pPr>
        <w:jc w:val="left"/>
      </w:pPr>
    </w:p>
    <w:p>
      <w:r>
        <w:rPr>
          <w:sz w:val="22"/>
        </w:rPr>
        <w:t xml:space="preserve">Unknown speaker </w:t>
      </w:r>
    </w:p>
    <w:p>
      <w:r>
        <w:rPr>
          <w:sz w:val="22"/>
        </w:rPr>
        <w:t xml:space="preserve">There's no transparency. They're too slow. All about software engineering. And so we put together this new thing, business planning process. And so we took all the projects we scored them. We come back with this plan which says we're going to and the message is we want to do fewer things. </w:t>
      </w:r>
    </w:p>
    <w:p>
      <w:pPr>
        <w:jc w:val="left"/>
      </w:pPr>
    </w:p>
    <w:p>
      <w:r>
        <w:rPr>
          <w:sz w:val="22"/>
        </w:rPr>
        <w:t xml:space="preserve">Unknown speaker </w:t>
      </w:r>
    </w:p>
    <w:p>
      <w:r>
        <w:rPr>
          <w:sz w:val="22"/>
        </w:rPr>
        <w:t xml:space="preserve">Back to endeavors. I can get behind that. That sounds okay. We're doing too much. Great. You're right. I have two. Person teams delivering value for the business. So we'll go fewer and we'll go faster on the things that are more important, okay? </w:t>
      </w:r>
    </w:p>
    <w:p>
      <w:pPr>
        <w:jc w:val="left"/>
      </w:pPr>
    </w:p>
    <w:p>
      <w:r>
        <w:rPr>
          <w:sz w:val="22"/>
        </w:rPr>
        <w:t xml:space="preserve">Unknown speaker </w:t>
      </w:r>
    </w:p>
    <w:p>
      <w:r>
        <w:rPr>
          <w:sz w:val="22"/>
        </w:rPr>
        <w:t xml:space="preserve">So we come back with this plan that has accelerated so existing projects that we're going to put more resources on. Continue, which means we're just going to do what we're going to do. Slow down, which is where we get the resources to go faster and accelerate. We slow some shit. Down, stop. And then something we call. </w:t>
      </w:r>
    </w:p>
    <w:p>
      <w:pPr>
        <w:jc w:val="left"/>
      </w:pPr>
    </w:p>
    <w:p>
      <w:r>
        <w:rPr>
          <w:sz w:val="22"/>
        </w:rPr>
        <w:t xml:space="preserve">Unknown speaker </w:t>
      </w:r>
    </w:p>
    <w:p>
      <w:r>
        <w:rPr>
          <w:sz w:val="22"/>
        </w:rPr>
        <w:t xml:space="preserve">And compliance have to do. We call it SSC, but keep the business running, keep the light. Its lights on. Have to do, must do, have to. And so we have services and running tools. Are up and running, so we're not going to put a lot of investment things, but. Proving them, but we have to keep. Okay, so we have this whole plan. It goes great. She tells me how great it is he has to do such a great job. </w:t>
      </w:r>
    </w:p>
    <w:p>
      <w:pPr>
        <w:jc w:val="left"/>
      </w:pPr>
    </w:p>
    <w:p>
      <w:r>
        <w:rPr>
          <w:sz w:val="22"/>
        </w:rPr>
        <w:t xml:space="preserve">Unknown speaker </w:t>
      </w:r>
    </w:p>
    <w:p>
      <w:r>
        <w:rPr>
          <w:sz w:val="22"/>
        </w:rPr>
        <w:t xml:space="preserve">And that happens Monday. She gives awesome feedback Tuesday and Wednesday. On Sunday. Friday, I guess. I just got more feedback. It's not good, Jim. It's really bad. We need to talk. We're moving too slow. </w:t>
      </w:r>
    </w:p>
    <w:p>
      <w:pPr>
        <w:jc w:val="left"/>
      </w:pPr>
    </w:p>
    <w:p>
      <w:r>
        <w:rPr>
          <w:sz w:val="22"/>
        </w:rPr>
        <w:t xml:space="preserve">Unknown speaker </w:t>
      </w:r>
    </w:p>
    <w:p>
      <w:r>
        <w:rPr>
          <w:sz w:val="22"/>
        </w:rPr>
        <w:t xml:space="preserve">It's been five days since the fucking time. And she's just, like, in my cross and. It hits a frame and. It's not. Clearly not. Her coming to that conclusion. She is and I am not. This way. Dude, she is 100% reactive. To what her boss. Thinks and what her peers think and what other people think, she's consistently and continuously positioning herself and her group relative to what other people are thinking, not what's the right thing. To do it, and I run up against her all the time, and I just fucking get sick. Of it. </w:t>
      </w:r>
    </w:p>
    <w:p>
      <w:pPr>
        <w:jc w:val="left"/>
      </w:pPr>
    </w:p>
    <w:p>
      <w:r>
        <w:rPr>
          <w:sz w:val="22"/>
        </w:rPr>
        <w:t xml:space="preserve">Unknown speaker </w:t>
      </w:r>
    </w:p>
    <w:p>
      <w:r>
        <w:rPr>
          <w:sz w:val="22"/>
        </w:rPr>
        <w:t xml:space="preserve">And I'm talking to Coupang and I'm talking. Lot of times. Fucking out of here. Bullshit. Just between you and me. Yeah. Shame avoidance is powerful. What is that? Shame. Avoidance is powerful. Yeah. Tell me what. Wow. Stinks to me of a pattern of external validation. </w:t>
      </w:r>
    </w:p>
    <w:p>
      <w:pPr>
        <w:jc w:val="left"/>
      </w:pPr>
    </w:p>
    <w:p>
      <w:r>
        <w:rPr>
          <w:sz w:val="22"/>
        </w:rPr>
        <w:t xml:space="preserve">Unknown speaker </w:t>
      </w:r>
    </w:p>
    <w:p>
      <w:r>
        <w:rPr>
          <w:sz w:val="22"/>
        </w:rPr>
        <w:t xml:space="preserve">Which you are not. In comparison. Don't get me wrong. No, that's not why I said that's. Not why I said there's no. So don't get wrapped up in. This is not personal, right? Yeah. This is the critical thing. This is not about you. This is about her. You've told me this. This is. A consistent theme since we've met. </w:t>
      </w:r>
    </w:p>
    <w:p>
      <w:pPr>
        <w:jc w:val="left"/>
      </w:pPr>
    </w:p>
    <w:p>
      <w:r>
        <w:rPr>
          <w:sz w:val="22"/>
        </w:rPr>
        <w:t xml:space="preserve">Unknown speaker </w:t>
      </w:r>
    </w:p>
    <w:p>
      <w:r>
        <w:rPr>
          <w:sz w:val="22"/>
        </w:rPr>
        <w:t xml:space="preserve">You know? Really? That. And you've just said it. You've just said it consistently, schizophrenic. And reactive. In terms of what others think, this is a paranoid. Approach to leadership. At a time where. </w:t>
      </w:r>
    </w:p>
    <w:p>
      <w:pPr>
        <w:jc w:val="left"/>
      </w:pPr>
    </w:p>
    <w:p>
      <w:r>
        <w:rPr>
          <w:sz w:val="22"/>
        </w:rPr>
        <w:t xml:space="preserve">Unknown speaker </w:t>
      </w:r>
    </w:p>
    <w:p>
      <w:r>
        <w:rPr>
          <w:sz w:val="22"/>
        </w:rPr>
        <w:t xml:space="preserve">What I'm experiencing across your entire system. I've coached five people this week in the Microsoft system, and all of them are saying. The behaviors that. I. Witnessing from EvP. And minus one. Both those layers is abhorrent, and yet none of us are able to really give the feet and none of us are giving the feedback that it is that way. </w:t>
      </w:r>
    </w:p>
    <w:p>
      <w:pPr>
        <w:jc w:val="left"/>
      </w:pPr>
    </w:p>
    <w:p>
      <w:r>
        <w:rPr>
          <w:sz w:val="22"/>
        </w:rPr>
        <w:t xml:space="preserve">Unknown speaker </w:t>
      </w:r>
    </w:p>
    <w:p>
      <w:r>
        <w:rPr>
          <w:sz w:val="22"/>
        </w:rPr>
        <w:t xml:space="preserve">Can't do it. No, you can't do it. Well. You won't do it. Well. I'm telling you. Suicidal? Yeah. She's all in your loyalty. Trust. Loyalty comes from trust and nothing else. Yeah. This behavior. When you speak about it, you say, it doesn't make any sense. I'm like, it makes. </w:t>
      </w:r>
    </w:p>
    <w:p>
      <w:pPr>
        <w:jc w:val="left"/>
      </w:pPr>
    </w:p>
    <w:p>
      <w:r>
        <w:rPr>
          <w:sz w:val="22"/>
        </w:rPr>
        <w:t xml:space="preserve">Unknown speaker </w:t>
      </w:r>
    </w:p>
    <w:p>
      <w:r>
        <w:rPr>
          <w:sz w:val="22"/>
        </w:rPr>
        <w:t xml:space="preserve">Total. Contextually her personality, which is dependent. External validation is obviously going to behave this way in this context. I think there's another aspect to it which also influencing the other people. I'm sure. And the evps? </w:t>
      </w:r>
    </w:p>
    <w:p>
      <w:pPr>
        <w:jc w:val="left"/>
      </w:pPr>
    </w:p>
    <w:p>
      <w:r>
        <w:rPr>
          <w:sz w:val="22"/>
        </w:rPr>
        <w:t xml:space="preserve">Unknown speaker </w:t>
      </w:r>
    </w:p>
    <w:p>
      <w:r>
        <w:rPr>
          <w:sz w:val="22"/>
        </w:rPr>
        <w:t xml:space="preserve">Is having Carolina come in and having Jay come in. And having Scott. Being. Big trouble right now. Really? So much trouble. Is. I didn't know that. I think so, yeah. I think I won't go in details very lightly. The sovereign cloud businesses we're building clouds for France and Germany. </w:t>
      </w:r>
    </w:p>
    <w:p>
      <w:pPr>
        <w:jc w:val="left"/>
      </w:pPr>
    </w:p>
    <w:p>
      <w:r>
        <w:rPr>
          <w:sz w:val="22"/>
        </w:rPr>
        <w:t xml:space="preserve">Unknown speaker </w:t>
      </w:r>
    </w:p>
    <w:p>
      <w:r>
        <w:rPr>
          <w:sz w:val="22"/>
        </w:rPr>
        <w:t xml:space="preserve">Slipped in such a way that I think we have to pay big fines, and that is why. I think, amy said. Dude, it's over. Half it up. Half up. This much money. How much is it? Do you know? Is it billions or is it. No, it's. Not billions. </w:t>
      </w:r>
    </w:p>
    <w:p>
      <w:pPr>
        <w:jc w:val="left"/>
      </w:pPr>
    </w:p>
    <w:p>
      <w:r>
        <w:rPr>
          <w:sz w:val="22"/>
        </w:rPr>
        <w:t xml:space="preserve">Unknown speaker </w:t>
      </w:r>
    </w:p>
    <w:p>
      <w:r>
        <w:rPr>
          <w:sz w:val="22"/>
        </w:rPr>
        <w:t xml:space="preserve">It's small potatoes, but big for operation. But that's why we don't. Have headcount. Wire headcount. Where there's no back bills. Why there's? Vendor. Bunch. Skinny tap. Why? I'm hearing. From security. </w:t>
      </w:r>
    </w:p>
    <w:p>
      <w:pPr>
        <w:jc w:val="left"/>
      </w:pPr>
    </w:p>
    <w:p>
      <w:r>
        <w:rPr>
          <w:sz w:val="22"/>
        </w:rPr>
        <w:t xml:space="preserve">Unknown speaker </w:t>
      </w:r>
    </w:p>
    <w:p>
      <w:r>
        <w:rPr>
          <w:sz w:val="22"/>
        </w:rPr>
        <w:t xml:space="preserve">From. Your part of business. From consumer, from Hr. From sealer. I could keep going. Everyone is saying. Between ten and 50% headcount reductions over the next couple of months. You were the first to mention it to me, and now it's, like, suddenly emerged that. May through July is going to be. </w:t>
      </w:r>
    </w:p>
    <w:p>
      <w:pPr>
        <w:jc w:val="left"/>
      </w:pPr>
    </w:p>
    <w:p>
      <w:r>
        <w:rPr>
          <w:sz w:val="22"/>
        </w:rPr>
        <w:t xml:space="preserve">Unknown speaker </w:t>
      </w:r>
    </w:p>
    <w:p>
      <w:r>
        <w:rPr>
          <w:sz w:val="22"/>
        </w:rPr>
        <w:t xml:space="preserve">No. Organization. Hr everywhere. Everywhere. Whole. So you're just about to enter the washing machine of discontent where everyone's going. To be fighting for power and territory and survival, and that's what's happening with Zori. It's not ethical, but she's willing to be unethical to. Survive. </w:t>
      </w:r>
    </w:p>
    <w:p>
      <w:pPr>
        <w:jc w:val="left"/>
      </w:pPr>
    </w:p>
    <w:p>
      <w:r>
        <w:rPr>
          <w:sz w:val="22"/>
        </w:rPr>
        <w:t xml:space="preserve">Unknown speaker </w:t>
      </w:r>
    </w:p>
    <w:p>
      <w:r>
        <w:rPr>
          <w:sz w:val="22"/>
        </w:rPr>
        <w:t xml:space="preserve">I think. I didn't know. If it was pressure. She's under pressure because of that. I thought you said no, Ellen. You have a very good relationship, though. We have. But. I don't know what's happened. I don't know. I haven't talked to her. I don't talk to. Her. I'm not allowed to. So he doesn't like. </w:t>
      </w:r>
    </w:p>
    <w:p>
      <w:pPr>
        <w:jc w:val="left"/>
      </w:pPr>
    </w:p>
    <w:p>
      <w:r>
        <w:rPr>
          <w:sz w:val="22"/>
        </w:rPr>
        <w:t xml:space="preserve">Unknown speaker </w:t>
      </w:r>
    </w:p>
    <w:p>
      <w:r>
        <w:rPr>
          <w:sz w:val="22"/>
        </w:rPr>
        <w:t xml:space="preserve">Don't talk to my boss. Well, if I was her boss, I'd be like, That doesn't happen. She didn't know. She didn't know that. But she's busy. I mean, what Zori will say is. Well, I was cross here. To take Stephanie's place. Of course. Yeah. Please don't put more things on it. </w:t>
      </w:r>
    </w:p>
    <w:p>
      <w:pPr>
        <w:jc w:val="left"/>
      </w:pPr>
    </w:p>
    <w:p>
      <w:r>
        <w:rPr>
          <w:sz w:val="22"/>
        </w:rPr>
        <w:t xml:space="preserve">Unknown speaker </w:t>
      </w:r>
    </w:p>
    <w:p>
      <w:r>
        <w:rPr>
          <w:sz w:val="22"/>
        </w:rPr>
        <w:t xml:space="preserve">Yeah. So, do you have a problem? Talk to me. So you're exploring elsewhere? Yeah, but I might be too tired of you. I'm trying to figure out what to do. Yeah, that's what I was going to ask you. What do you want to do? </w:t>
      </w:r>
    </w:p>
    <w:p>
      <w:pPr>
        <w:jc w:val="left"/>
      </w:pPr>
    </w:p>
    <w:p>
      <w:r>
        <w:rPr>
          <w:sz w:val="22"/>
        </w:rPr>
        <w:t xml:space="preserve">Unknown speaker </w:t>
      </w:r>
    </w:p>
    <w:p>
      <w:r>
        <w:rPr>
          <w:sz w:val="22"/>
        </w:rPr>
        <w:t xml:space="preserve">Retired. You know, I know we talked about this last time. Yeah. What are the consequences? Because. There's funding that your money means support for a wider family, is that correct? As I remember it. Yeah, that's right. </w:t>
      </w:r>
    </w:p>
    <w:p>
      <w:pPr>
        <w:jc w:val="left"/>
      </w:pPr>
    </w:p>
    <w:p>
      <w:r>
        <w:rPr>
          <w:sz w:val="22"/>
        </w:rPr>
        <w:t xml:space="preserve">Unknown speaker </w:t>
      </w:r>
    </w:p>
    <w:p>
      <w:r>
        <w:rPr>
          <w:sz w:val="22"/>
        </w:rPr>
        <w:t xml:space="preserve">But I think that would be okay. It depends on what kind of lifestyle you want. What do you want. I don't know. I would like to garden and get up late and take naps. And learn woodworking, play more music, that kind of thing. I would like to do nothing, twiddle. My fingers and look at my belly button. That's what I'd like. To do. </w:t>
      </w:r>
    </w:p>
    <w:p>
      <w:pPr>
        <w:jc w:val="left"/>
      </w:pPr>
    </w:p>
    <w:p>
      <w:r>
        <w:rPr>
          <w:sz w:val="22"/>
        </w:rPr>
        <w:t xml:space="preserve">Unknown speaker </w:t>
      </w:r>
    </w:p>
    <w:p>
      <w:r>
        <w:rPr>
          <w:sz w:val="22"/>
        </w:rPr>
        <w:t xml:space="preserve">That's beautiful. Why not do it then? Pull the bum. Pull the screen. But we have to do it together. Tar and I have to figure it out. If you have that conversation. We starting to, but I think options are good. So the Korea thing. </w:t>
      </w:r>
    </w:p>
    <w:p>
      <w:pPr>
        <w:jc w:val="left"/>
      </w:pPr>
    </w:p>
    <w:p>
      <w:r>
        <w:rPr>
          <w:sz w:val="22"/>
        </w:rPr>
        <w:t xml:space="preserve">Unknown speaker </w:t>
      </w:r>
    </w:p>
    <w:p>
      <w:r>
        <w:rPr>
          <w:sz w:val="22"/>
        </w:rPr>
        <w:t xml:space="preserve">It's a very amazonian culture. So the interviews have gone really well so far. And. It's in Seoul, so it would mean moving to soul for a couple of years. Wow. Which. Would be. That's interesting. I always wanted to look abroad when I was younger. </w:t>
      </w:r>
    </w:p>
    <w:p>
      <w:pPr>
        <w:jc w:val="left"/>
      </w:pPr>
    </w:p>
    <w:p>
      <w:r>
        <w:rPr>
          <w:sz w:val="22"/>
        </w:rPr>
        <w:t xml:space="preserve">Unknown speaker </w:t>
      </w:r>
    </w:p>
    <w:p>
      <w:r>
        <w:rPr>
          <w:sz w:val="22"/>
        </w:rPr>
        <w:t xml:space="preserve">My ex wife didn't want to, and the kids didn't want to, so we didn't. Wow. That's like. Yeah. I've always wanted to work abroad. Where have you got an offer? Soul. Wow. That's working. I'm going to have an open mind and go check it out. I love it. No. I think it's brilliant. </w:t>
      </w:r>
    </w:p>
    <w:p>
      <w:pPr>
        <w:jc w:val="left"/>
      </w:pPr>
    </w:p>
    <w:p>
      <w:r>
        <w:rPr>
          <w:sz w:val="22"/>
        </w:rPr>
        <w:t xml:space="preserve">Unknown speaker </w:t>
      </w:r>
    </w:p>
    <w:p>
      <w:r>
        <w:rPr>
          <w:sz w:val="22"/>
        </w:rPr>
        <w:t xml:space="preserve">And then I happen to have gotten. My youngest daughter is one of her best friends since they were like, three. Is a robotic software student at WPI Boston. What's topologist too? And I got her an internship with Amazon robotics because I know. </w:t>
      </w:r>
    </w:p>
    <w:p>
      <w:pPr>
        <w:jc w:val="left"/>
      </w:pPr>
    </w:p>
    <w:p>
      <w:r>
        <w:rPr>
          <w:sz w:val="22"/>
        </w:rPr>
        <w:t xml:space="preserve">Unknown speaker </w:t>
      </w:r>
    </w:p>
    <w:p>
      <w:r>
        <w:rPr>
          <w:sz w:val="22"/>
        </w:rPr>
        <w:t xml:space="preserve">I got her in. She got the internship. But through that, it's fair to talk to. Them too. And they know me. I did the first integration with their stuff back when they were Kiva. But I'm not, like, looking. It was just going to happen. </w:t>
      </w:r>
    </w:p>
    <w:p>
      <w:pPr>
        <w:jc w:val="left"/>
      </w:pPr>
    </w:p>
    <w:p>
      <w:r>
        <w:rPr>
          <w:sz w:val="22"/>
        </w:rPr>
        <w:t xml:space="preserve">Unknown speaker </w:t>
      </w:r>
    </w:p>
    <w:p>
      <w:r>
        <w:rPr>
          <w:sz w:val="22"/>
        </w:rPr>
        <w:t xml:space="preserve">That makes sense. Wow. The question is getting ready for the answer about what you really want and how could you? Make it if you choose the retirement. How do you do that? Elegantly. How long have you been at Microsoft? </w:t>
      </w:r>
    </w:p>
    <w:p>
      <w:pPr>
        <w:jc w:val="left"/>
      </w:pPr>
    </w:p>
    <w:p>
      <w:r>
        <w:rPr>
          <w:sz w:val="22"/>
        </w:rPr>
        <w:t xml:space="preserve">Unknown speaker </w:t>
      </w:r>
    </w:p>
    <w:p>
      <w:r>
        <w:rPr>
          <w:sz w:val="22"/>
        </w:rPr>
        <w:t xml:space="preserve">Ten years in July. And I kind of hope. That. There's a big round of layoffs coming up next package. Maybe I'll get a package and get out. We already talked about that, too, I guess. No, we didn't talk about that. </w:t>
      </w:r>
    </w:p>
    <w:p>
      <w:pPr>
        <w:jc w:val="left"/>
      </w:pPr>
    </w:p>
    <w:p>
      <w:r>
        <w:rPr>
          <w:sz w:val="22"/>
        </w:rPr>
        <w:t xml:space="preserve">Unknown speaker </w:t>
      </w:r>
    </w:p>
    <w:p>
      <w:r>
        <w:rPr>
          <w:sz w:val="22"/>
        </w:rPr>
        <w:t xml:space="preserve">But. I was thinking that coming to the call today, which. Is, how can you put up with the situation for long enough for you to take the package? And then make a decision about where you go to next. Can do that. Yeah. I'm just wondering if you could stage it, because. </w:t>
      </w:r>
    </w:p>
    <w:p>
      <w:pPr>
        <w:jc w:val="left"/>
      </w:pPr>
    </w:p>
    <w:p>
      <w:r>
        <w:rPr>
          <w:sz w:val="22"/>
        </w:rPr>
        <w:t xml:space="preserve">Unknown speaker </w:t>
      </w:r>
    </w:p>
    <w:p>
      <w:r>
        <w:rPr>
          <w:sz w:val="22"/>
        </w:rPr>
        <w:t xml:space="preserve">The packages. Aren't terribly awful, and they're a hell of a lot better than resigning. And golden handshakes don't come that easily anymore. I remember that when I was. Younger. Holy crap. We got paid to join two companies. It was mad. </w:t>
      </w:r>
    </w:p>
    <w:p>
      <w:pPr>
        <w:jc w:val="left"/>
      </w:pPr>
    </w:p>
    <w:p>
      <w:r>
        <w:rPr>
          <w:sz w:val="22"/>
        </w:rPr>
        <w:t xml:space="preserve">Unknown speaker </w:t>
      </w:r>
    </w:p>
    <w:p>
      <w:r>
        <w:rPr>
          <w:sz w:val="22"/>
        </w:rPr>
        <w:t xml:space="preserve">It's like, wow, give me a lunch sum to join the company. It's like, my son was saying that. Not sure that happens anymore. I'm like, it does, but it's not as common. We'll see. I have no idea. I don't know. Do you know what the. Packages they are offering. </w:t>
      </w:r>
    </w:p>
    <w:p>
      <w:pPr>
        <w:jc w:val="left"/>
      </w:pPr>
    </w:p>
    <w:p>
      <w:r>
        <w:rPr>
          <w:sz w:val="22"/>
        </w:rPr>
        <w:t xml:space="preserve">Unknown speaker </w:t>
      </w:r>
    </w:p>
    <w:p>
      <w:r>
        <w:rPr>
          <w:sz w:val="22"/>
        </w:rPr>
        <w:t xml:space="preserve">Not yet. Must be a standard thing that they do. For mikey stuff. I think it's a year salary per month. Yeah, it's one month per one month. Year's salary for six months vesting. Okay, I think it's a year for. CBP three. </w:t>
      </w:r>
    </w:p>
    <w:p>
      <w:pPr>
        <w:jc w:val="left"/>
      </w:pPr>
    </w:p>
    <w:p>
      <w:r>
        <w:rPr>
          <w:sz w:val="22"/>
        </w:rPr>
        <w:t xml:space="preserve">Unknown speaker </w:t>
      </w:r>
    </w:p>
    <w:p>
      <w:r>
        <w:rPr>
          <w:sz w:val="22"/>
        </w:rPr>
        <w:t xml:space="preserve">That's what I heard. That's why people scramble to get there. Yeah, exactly. Just so you can fire me. But I get their behave like an idiot and then take the money. I wish. I thought there would be. When. </w:t>
      </w:r>
    </w:p>
    <w:p>
      <w:pPr>
        <w:jc w:val="left"/>
      </w:pPr>
    </w:p>
    <w:p>
      <w:r>
        <w:rPr>
          <w:sz w:val="22"/>
        </w:rPr>
        <w:t xml:space="preserve">Unknown speaker </w:t>
      </w:r>
    </w:p>
    <w:p>
      <w:r>
        <w:rPr>
          <w:sz w:val="22"/>
        </w:rPr>
        <w:t xml:space="preserve">Confronting or having a conversation, but I don't. And I don't trust her. That's his step. I just don't. She says she talks great gain, but why does not trusting her? Cause you to. Just out of interest, why does the fact that you don't trust them mean that you don't. </w:t>
      </w:r>
    </w:p>
    <w:p>
      <w:pPr>
        <w:jc w:val="left"/>
      </w:pPr>
    </w:p>
    <w:p>
      <w:r>
        <w:rPr>
          <w:sz w:val="22"/>
        </w:rPr>
        <w:t xml:space="preserve">Unknown speaker </w:t>
      </w:r>
    </w:p>
    <w:p>
      <w:r>
        <w:rPr>
          <w:sz w:val="22"/>
        </w:rPr>
        <w:t xml:space="preserve">Say what you think. That doesn't make any sense, because someone I don't trust, I would actually rather. Tell them my truth. Because it's not about my truth. It's about. What the fuck were you thinking? </w:t>
      </w:r>
    </w:p>
    <w:p>
      <w:pPr>
        <w:jc w:val="left"/>
      </w:pPr>
    </w:p>
    <w:p>
      <w:r>
        <w:rPr>
          <w:sz w:val="22"/>
        </w:rPr>
        <w:t xml:space="preserve">Unknown speaker </w:t>
      </w:r>
    </w:p>
    <w:p>
      <w:r>
        <w:rPr>
          <w:sz w:val="22"/>
        </w:rPr>
        <w:t xml:space="preserve">Yeah, but they don't ever. And so the example being there's this guy in my life. Who? Came into my business for a number of years, left my business. In a really. It was actually Microsoft. He tried to steal the client off of me, of course. It wasn't going to happen. </w:t>
      </w:r>
    </w:p>
    <w:p>
      <w:pPr>
        <w:jc w:val="left"/>
      </w:pPr>
    </w:p>
    <w:p>
      <w:r>
        <w:rPr>
          <w:sz w:val="22"/>
        </w:rPr>
        <w:t xml:space="preserve">Unknown speaker </w:t>
      </w:r>
    </w:p>
    <w:p>
      <w:r>
        <w:rPr>
          <w:sz w:val="22"/>
        </w:rPr>
        <w:t xml:space="preserve">I tried to go direct and then shaft me. I'd have him in my business for like, ten years. I'd hired him into big business. My business depended on him as being a different part of me. The organized kind of design he was just amazing what he did. </w:t>
      </w:r>
    </w:p>
    <w:p>
      <w:pPr>
        <w:jc w:val="left"/>
      </w:pPr>
    </w:p>
    <w:p>
      <w:r>
        <w:rPr>
          <w:sz w:val="22"/>
        </w:rPr>
        <w:t xml:space="preserve">Unknown speaker </w:t>
      </w:r>
    </w:p>
    <w:p>
      <w:r>
        <w:rPr>
          <w:sz w:val="22"/>
        </w:rPr>
        <w:t xml:space="preserve">And then one day went for. A. Walk down. Where is it? The falls where they made. Twin Peaks. It's Naquami. Yeah. Yes. We went for a walk there, and he. Said I. Said North Bend. Yeah. And he said, It's funny feeling, Sam and I think I might be a sociopath. And I went, what do you mean, so what? I can cut people out my life and it just doesn't. Bother me. </w:t>
      </w:r>
    </w:p>
    <w:p>
      <w:pPr>
        <w:jc w:val="left"/>
      </w:pPr>
    </w:p>
    <w:p>
      <w:r>
        <w:rPr>
          <w:sz w:val="22"/>
        </w:rPr>
        <w:t xml:space="preserve">Unknown speaker </w:t>
      </w:r>
    </w:p>
    <w:p>
      <w:r>
        <w:rPr>
          <w:sz w:val="22"/>
        </w:rPr>
        <w:t xml:space="preserve">And I just don't. Feels about. Interesting. Four weeks later, I was gone from his life like. Way I thought, right? This is not worth it. I'm going to just get on with my life. And then I'd find out that four people I knew had been to therapy. Because of him. </w:t>
      </w:r>
    </w:p>
    <w:p>
      <w:pPr>
        <w:jc w:val="left"/>
      </w:pPr>
    </w:p>
    <w:p>
      <w:r>
        <w:rPr>
          <w:sz w:val="22"/>
        </w:rPr>
        <w:t xml:space="preserve">Unknown speaker </w:t>
      </w:r>
    </w:p>
    <w:p>
      <w:r>
        <w:rPr>
          <w:sz w:val="22"/>
        </w:rPr>
        <w:t xml:space="preserve">Like, spent years of their life struggling because of his criticism, and he'd done that. While on my watch in my business. Then it turns out another ten people who didn't. Go for therapy, had been harmed psychologically by him, edged out. And then I just found this. </w:t>
      </w:r>
    </w:p>
    <w:p>
      <w:pPr>
        <w:jc w:val="left"/>
      </w:pPr>
    </w:p>
    <w:p>
      <w:r>
        <w:rPr>
          <w:sz w:val="22"/>
        </w:rPr>
        <w:t xml:space="preserve">Unknown speaker </w:t>
      </w:r>
    </w:p>
    <w:p>
      <w:r>
        <w:rPr>
          <w:sz w:val="22"/>
        </w:rPr>
        <w:t xml:space="preserve">Error that happened around me. Know, and I'm just like, is it really worth it? But actually, for me, in order for me, and this is a question, I guess, for you, is I just thought he's. Going to continue doing what he's doing unless someone says something, and I don't. Want to be the person that doesn't say anything. That's the only thought that I have in my head, which is at some level I buy it. </w:t>
      </w:r>
    </w:p>
    <w:p>
      <w:pPr>
        <w:jc w:val="left"/>
      </w:pPr>
    </w:p>
    <w:p>
      <w:r>
        <w:rPr>
          <w:sz w:val="22"/>
        </w:rPr>
        <w:t xml:space="preserve">Unknown speaker </w:t>
      </w:r>
    </w:p>
    <w:p>
      <w:r>
        <w:rPr>
          <w:sz w:val="22"/>
        </w:rPr>
        <w:t xml:space="preserve">As a coach with you. Like last time, I think we got there. Where I'm like, do you know what? There's not a lot to coach you. On here? It's actually Jim. Get out. No. Get out. This is unhealthy for you, man. I want to go to mentor and. </w:t>
      </w:r>
    </w:p>
    <w:p>
      <w:pPr>
        <w:jc w:val="left"/>
      </w:pPr>
    </w:p>
    <w:p>
      <w:r>
        <w:rPr>
          <w:sz w:val="22"/>
        </w:rPr>
        <w:t xml:space="preserve">Unknown speaker </w:t>
      </w:r>
    </w:p>
    <w:p>
      <w:r>
        <w:rPr>
          <w:sz w:val="22"/>
        </w:rPr>
        <w:t xml:space="preserve">Go. And ever since I met you, I fripping really like you and love you as a human being. This is unhealthy for you. Get the out of that place. And yet there's this little. Part. Has to bring in the little challenge in my head that goes, yeah, but does that mean they just get permission to carry on doing what they're doing. </w:t>
      </w:r>
    </w:p>
    <w:p>
      <w:pPr>
        <w:jc w:val="left"/>
      </w:pPr>
    </w:p>
    <w:p>
      <w:r>
        <w:rPr>
          <w:sz w:val="22"/>
        </w:rPr>
        <w:t xml:space="preserve">Unknown speaker </w:t>
      </w:r>
    </w:p>
    <w:p>
      <w:r>
        <w:rPr>
          <w:sz w:val="22"/>
        </w:rPr>
        <w:t xml:space="preserve">Because Brent's going to get fucked over, too, at some point. Well, he won't. No. Okay. He's too good, too special. Is he? Okay. Really think is going on. I think there's a bigger reward coming. And probably. </w:t>
      </w:r>
    </w:p>
    <w:p>
      <w:pPr>
        <w:jc w:val="left"/>
      </w:pPr>
    </w:p>
    <w:p>
      <w:r>
        <w:rPr>
          <w:sz w:val="22"/>
        </w:rPr>
        <w:t xml:space="preserve">Unknown speaker </w:t>
      </w:r>
    </w:p>
    <w:p>
      <w:r>
        <w:rPr>
          <w:sz w:val="22"/>
        </w:rPr>
        <w:t xml:space="preserve">Hair. Put a hint in software, maybe some of garishes. All the stuff. The cloud infrastructure will get put under. Jenny Greek at some point. This makes sense. They know that. And so, Zori. I'm two thirds of reward, right? Yeah. So she's going to go from having 1200 people to helping 400 people or 500 people. And I think that matters to you. So going back to security. </w:t>
      </w:r>
    </w:p>
    <w:p>
      <w:pPr>
        <w:jc w:val="left"/>
      </w:pPr>
    </w:p>
    <w:p>
      <w:r>
        <w:rPr>
          <w:sz w:val="22"/>
        </w:rPr>
        <w:t xml:space="preserve">Unknown speaker </w:t>
      </w:r>
    </w:p>
    <w:p>
      <w:r>
        <w:rPr>
          <w:sz w:val="22"/>
        </w:rPr>
        <w:t xml:space="preserve">Him. Is a way to try to position. The other thing that's going on is. The person that's running the PMO for me, my direct, who I've been. Working with for ten years. Zori has a right hand man named Antonio Mapeka prays. Antonio? I love him. He's great. And he did a lot of the work on this business planning stuff. </w:t>
      </w:r>
    </w:p>
    <w:p>
      <w:pPr>
        <w:jc w:val="left"/>
      </w:pPr>
    </w:p>
    <w:p>
      <w:r>
        <w:rPr>
          <w:sz w:val="22"/>
        </w:rPr>
        <w:t xml:space="preserve">Unknown speaker </w:t>
      </w:r>
    </w:p>
    <w:p>
      <w:r>
        <w:rPr>
          <w:sz w:val="22"/>
        </w:rPr>
        <w:t xml:space="preserve">And this. Plenty of record stuff. And he's a dynamo. 67.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