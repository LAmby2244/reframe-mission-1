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Rob maxwell</w:t>
      </w:r>
    </w:p>
    <w:p>
      <w:pPr>
        <w:jc w:val="left"/>
      </w:pPr>
    </w:p>
    <w:p>
      <w:r>
        <w:rPr>
          <w:sz w:val="22"/>
        </w:rPr>
        <w:t>⏰Wed, 07/16 14:19PM · 48mins</w:t>
      </w:r>
    </w:p>
    <w:p>
      <w:pPr>
        <w:jc w:val="left"/>
      </w:pPr>
    </w:p>
    <w:p>
      <w:r>
        <w:rPr>
          <w:b/>
          <w:sz w:val="30"/>
        </w:rPr>
        <w:t>Transcript</w:t>
      </w:r>
    </w:p>
    <w:p>
      <w:pPr>
        <w:jc w:val="left"/>
      </w:pPr>
    </w:p>
    <w:p>
      <w:r>
        <w:rPr>
          <w:sz w:val="22"/>
        </w:rPr>
        <w:t xml:space="preserve">Unknown speaker </w:t>
      </w:r>
    </w:p>
    <w:p>
      <w:r>
        <w:rPr>
          <w:sz w:val="22"/>
        </w:rPr>
        <w:t xml:space="preserve">great yeah so I am a Brit but you probably know that you can tell that from Staffordshire so the Midlands married for soon to be 14 years and a son who's eight and they're with me here in Qatar actually yeah so I I'm a I studied sort of maths physics and chemistry for a levels which sort of meant I said I fell into chemical engineering for a degree and studied at Bath at Bath University which was superb right blend of a campus university and obviously a beautiful city and I guess through through the degree sort of pontificating about what I wanted to do in my life I was keen to actually have something I utilize my degree and going to something that that didn't but the good fortune of chemical engineering is quite a transferable degree but I was always fascinated with sort of energy and oil and gas probably because it's on the front pages and dictates the geopolitics of the world as much as any commodity does and so yeah I got the opportunity to join a relatively small company BG group of course subsequently bought out by shelf and what attracted me to that was it was one of the few graduate programs that guaranteed an international assignment and I wanted to sort of test myself in the world and experience a few different cultures because I guess to that point in my life I've been fairly insulated and a lot smaller company so more agile or nimble you naturally get more responsibility you're less in a box so that that sort of attracted me I remember shell at the time BP the exons were all my well you're gonna stay here for further five years and you have to do this and you have to do that and so fortunately I was successful and then yeah I had 11 years with with BG and the first eight years was in operations and projects roles starting literally on week number two after freshers week as they called it I was offshore in the North Sea and I spent at that first eight years half my time in the UK and in the North Sea and half my time in Egypt, </w:t>
      </w:r>
    </w:p>
    <w:p>
      <w:pPr>
        <w:jc w:val="left"/>
      </w:pPr>
    </w:p>
    <w:p>
      <w:r>
        <w:rPr>
          <w:sz w:val="22"/>
        </w:rPr>
        <w:t xml:space="preserve">Unknown speaker </w:t>
      </w:r>
    </w:p>
    <w:p>
      <w:r>
        <w:rPr>
          <w:sz w:val="22"/>
        </w:rPr>
        <w:t xml:space="preserve">Tunisia, and London, and as I say, yeah, that was a great start to my career. I think where I ended up in 2013 was sort of my first crossroads where I'd worked my way up to sort of being an installation manager offshore. </w:t>
      </w:r>
    </w:p>
    <w:p>
      <w:pPr>
        <w:jc w:val="left"/>
      </w:pPr>
    </w:p>
    <w:p>
      <w:r>
        <w:rPr>
          <w:sz w:val="22"/>
        </w:rPr>
        <w:t xml:space="preserve">Unknown speaker </w:t>
      </w:r>
    </w:p>
    <w:p>
      <w:r>
        <w:rPr>
          <w:sz w:val="22"/>
        </w:rPr>
        <w:t xml:space="preserve">So I was very clear in my sort of career path from an operational point of view, but I was I knew at that time I enjoyed working in a technical arena, working close to where the energy is produced because I got a lot of satisfaction from feeling like I had a hand on the valve providing energy to the people, but also made a difference to the bottom line. </w:t>
      </w:r>
    </w:p>
    <w:p>
      <w:pPr>
        <w:jc w:val="left"/>
      </w:pPr>
    </w:p>
    <w:p>
      <w:r>
        <w:rPr>
          <w:sz w:val="22"/>
        </w:rPr>
        <w:t xml:space="preserve">Unknown speaker </w:t>
      </w:r>
    </w:p>
    <w:p>
      <w:r>
        <w:rPr>
          <w:sz w:val="22"/>
        </w:rPr>
        <w:t xml:space="preserve">And every day I could look in the mirror and say, did I contribute and create value and generate cash? So I knew how I was wired, and I also enjoyed working with teams and coordinating. So that was sort of my first sort of bridge into discussion about, well, how do you become sort of more of a general manager rather than an operations manager? </w:t>
      </w:r>
    </w:p>
    <w:p>
      <w:pPr>
        <w:jc w:val="left"/>
      </w:pPr>
    </w:p>
    <w:p>
      <w:r>
        <w:rPr>
          <w:sz w:val="22"/>
        </w:rPr>
        <w:t xml:space="preserve">Unknown speaker </w:t>
      </w:r>
    </w:p>
    <w:p>
      <w:r>
        <w:rPr>
          <w:sz w:val="22"/>
        </w:rPr>
        <w:t xml:space="preserve">And that was where I sort of took a fork in the road, and I took a leap into sort of the front end of our industry, which is closer to exploration and new business development and working on sort of farming's licensing rounds. </w:t>
      </w:r>
    </w:p>
    <w:p>
      <w:pPr>
        <w:jc w:val="left"/>
      </w:pPr>
    </w:p>
    <w:p>
      <w:r>
        <w:rPr>
          <w:sz w:val="22"/>
        </w:rPr>
        <w:t xml:space="preserve">Unknown speaker </w:t>
      </w:r>
    </w:p>
    <w:p>
      <w:r>
        <w:rPr>
          <w:sz w:val="22"/>
        </w:rPr>
        <w:t xml:space="preserve">The reality was it was a bit of a shock to the system because I didn't particularly enjoy it because I've gone from the coal face day in, day out to something working on some that may happen in 10 years or may not. </w:t>
      </w:r>
    </w:p>
    <w:p>
      <w:pPr>
        <w:jc w:val="left"/>
      </w:pPr>
    </w:p>
    <w:p>
      <w:r>
        <w:rPr>
          <w:sz w:val="22"/>
        </w:rPr>
        <w:t xml:space="preserve">Unknown speaker </w:t>
      </w:r>
    </w:p>
    <w:p>
      <w:r>
        <w:rPr>
          <w:sz w:val="22"/>
        </w:rPr>
        <w:t xml:space="preserve">But fortunately, again, while I was down at the headquarters, because I transferred down to the headquarters, I got to know a few of the executives through networking, and then a business advisor role came up, bag carrying. </w:t>
      </w:r>
    </w:p>
    <w:p>
      <w:pPr>
        <w:jc w:val="left"/>
      </w:pPr>
    </w:p>
    <w:p>
      <w:r>
        <w:rPr>
          <w:sz w:val="22"/>
        </w:rPr>
        <w:t xml:space="preserve">Unknown speaker </w:t>
      </w:r>
    </w:p>
    <w:p>
      <w:r>
        <w:rPr>
          <w:sz w:val="22"/>
        </w:rPr>
        <w:t xml:space="preserve">So it gave me the opportunity to essentially for three years, bag carry. First for the executive vice president at the time of, it was called BG Advanced, but it's like our projects and technology group. </w:t>
      </w:r>
    </w:p>
    <w:p>
      <w:pPr>
        <w:jc w:val="left"/>
      </w:pPr>
    </w:p>
    <w:p>
      <w:r>
        <w:rPr>
          <w:sz w:val="22"/>
        </w:rPr>
        <w:t xml:space="preserve">Unknown speaker </w:t>
      </w:r>
    </w:p>
    <w:p>
      <w:r>
        <w:rPr>
          <w:sz w:val="22"/>
        </w:rPr>
        <w:t xml:space="preserve">It's all the enabling functions like IT, supply chain, wells, projects. And then, yeah, basically. And then, but it was in a period of absolute turmoil for the company. So it was really enjoyable for me selfishly because you just learn a lot when companies in turmoil. </w:t>
      </w:r>
    </w:p>
    <w:p>
      <w:pPr>
        <w:jc w:val="left"/>
      </w:pPr>
    </w:p>
    <w:p>
      <w:r>
        <w:rPr>
          <w:sz w:val="22"/>
        </w:rPr>
        <w:t xml:space="preserve">Unknown speaker </w:t>
      </w:r>
    </w:p>
    <w:p>
      <w:r>
        <w:rPr>
          <w:sz w:val="22"/>
        </w:rPr>
        <w:t xml:space="preserve">And then I then worked for the CEO. I did that for a year and then he left and we had a new CEO coming in who needed a small team to support him on board. So I got involved in that for four months, which was just great. </w:t>
      </w:r>
    </w:p>
    <w:p>
      <w:pPr>
        <w:jc w:val="left"/>
      </w:pPr>
    </w:p>
    <w:p>
      <w:r>
        <w:rPr>
          <w:sz w:val="22"/>
        </w:rPr>
        <w:t xml:space="preserve">Unknown speaker </w:t>
      </w:r>
    </w:p>
    <w:p>
      <w:r>
        <w:rPr>
          <w:sz w:val="22"/>
        </w:rPr>
        <w:t xml:space="preserve">Looking on strategy, looking at corporate organizational structures, operating models. And then halfway through that, he asked me to bag carries with him. And so I ended up bag carrying the second time. </w:t>
      </w:r>
    </w:p>
    <w:p>
      <w:pPr>
        <w:jc w:val="left"/>
      </w:pPr>
    </w:p>
    <w:p>
      <w:r>
        <w:rPr>
          <w:sz w:val="22"/>
        </w:rPr>
        <w:t xml:space="preserve">Unknown speaker </w:t>
      </w:r>
    </w:p>
    <w:p>
      <w:r>
        <w:rPr>
          <w:sz w:val="22"/>
        </w:rPr>
        <w:t xml:space="preserve">And it was through his initial starting to the company. And it was at that point, Shell came in with the offer. And so a 180 reversal in the last year working with him was essentially the integration of the two companies. </w:t>
      </w:r>
    </w:p>
    <w:p>
      <w:pPr>
        <w:jc w:val="left"/>
      </w:pPr>
    </w:p>
    <w:p>
      <w:r>
        <w:rPr>
          <w:sz w:val="22"/>
        </w:rPr>
        <w:t xml:space="preserve">Unknown speaker </w:t>
      </w:r>
    </w:p>
    <w:p>
      <w:r>
        <w:rPr>
          <w:sz w:val="22"/>
        </w:rPr>
        <w:t xml:space="preserve">And at that point, I decided to capitalise, I guess, on my sponsorship and go and get a proper job again. And I went down to Australia. And up until this role, I've effectively done seven years of asset management in Australia, in Denmark, and in the UK. </w:t>
      </w:r>
    </w:p>
    <w:p>
      <w:pPr>
        <w:jc w:val="left"/>
      </w:pPr>
    </w:p>
    <w:p>
      <w:r>
        <w:rPr>
          <w:sz w:val="22"/>
        </w:rPr>
        <w:t xml:space="preserve">Unknown speaker </w:t>
      </w:r>
    </w:p>
    <w:p>
      <w:r>
        <w:rPr>
          <w:sz w:val="22"/>
        </w:rPr>
        <w:t xml:space="preserve">I went back to UK and Aberdeen for the best part of five years until June last year, where I arrived here in Qatar to look after the business we've got here. So that's me. Yeah, I did a bit of work out there at one point. </w:t>
      </w:r>
    </w:p>
    <w:p>
      <w:pPr>
        <w:jc w:val="left"/>
      </w:pPr>
    </w:p>
    <w:p>
      <w:r>
        <w:rPr>
          <w:sz w:val="22"/>
        </w:rPr>
        <w:t xml:space="preserve">Unknown speaker </w:t>
      </w:r>
    </w:p>
    <w:p>
      <w:r>
        <w:rPr>
          <w:sz w:val="22"/>
        </w:rPr>
        <w:t xml:space="preserve">Do you know Lakeland? Is it Lakeland? Yes, he's my HR manager. And Rick Profanis before, was that? Rick Talon. Rick Talon. Sorry, Rick Talon. Yeah, he's my predecessor. Yeah. Okay. So you took Rick's role. </w:t>
      </w:r>
    </w:p>
    <w:p>
      <w:pPr>
        <w:jc w:val="left"/>
      </w:pPr>
    </w:p>
    <w:p>
      <w:r>
        <w:rPr>
          <w:sz w:val="22"/>
        </w:rPr>
        <w:t xml:space="preserve">Unknown speaker </w:t>
      </w:r>
    </w:p>
    <w:p>
      <w:r>
        <w:rPr>
          <w:sz w:val="22"/>
        </w:rPr>
        <w:t xml:space="preserve">Fantastic. Yeah. I did some work with the team way back when with Lakeland. Very interesting. Nice. Wow. Things have changed. They always change. Yeah, always change. Yeah. Never stop. Very interesting context you exist in as well and challenging context in terms of yeah, politically and yeah. </w:t>
      </w:r>
    </w:p>
    <w:p>
      <w:pPr>
        <w:jc w:val="left"/>
      </w:pPr>
    </w:p>
    <w:p>
      <w:r>
        <w:rPr>
          <w:sz w:val="22"/>
        </w:rPr>
        <w:t xml:space="preserve">Unknown speaker </w:t>
      </w:r>
    </w:p>
    <w:p>
      <w:r>
        <w:rPr>
          <w:sz w:val="22"/>
        </w:rPr>
        <w:t xml:space="preserve">Wow. Oh, thank you. Lovely to meet you. I would say on that, there's a simplicity to Qatar versus the UK, having run the, I mean, my last role in the UK was running all our operations. So I had six rigs offshore platforms. </w:t>
      </w:r>
    </w:p>
    <w:p>
      <w:pPr>
        <w:jc w:val="left"/>
      </w:pPr>
    </w:p>
    <w:p>
      <w:r>
        <w:rPr>
          <w:sz w:val="22"/>
        </w:rPr>
        <w:t xml:space="preserve">Unknown speaker </w:t>
      </w:r>
    </w:p>
    <w:p>
      <w:r>
        <w:rPr>
          <w:sz w:val="22"/>
        </w:rPr>
        <w:t xml:space="preserve">I had the onshore plants and sites. Just the fiscal uncertainty, the political uncertainty, four or five different regulators across two borders is a complexity and an effort that you don't have here. </w:t>
      </w:r>
    </w:p>
    <w:p>
      <w:pPr>
        <w:jc w:val="left"/>
      </w:pPr>
    </w:p>
    <w:p>
      <w:r>
        <w:rPr>
          <w:sz w:val="22"/>
        </w:rPr>
        <w:t xml:space="preserve">Unknown speaker </w:t>
      </w:r>
    </w:p>
    <w:p>
      <w:r>
        <w:rPr>
          <w:sz w:val="22"/>
        </w:rPr>
        <w:t xml:space="preserve">Yes, I get that. Yeah, which I'm sure you get there. So as you say, even though some of the nuances here are, I guess, different, but at the same time there's some things that are nice and simple. Yes, I get that. </w:t>
      </w:r>
    </w:p>
    <w:p>
      <w:pPr>
        <w:jc w:val="left"/>
      </w:pPr>
    </w:p>
    <w:p>
      <w:r>
        <w:rPr>
          <w:sz w:val="22"/>
        </w:rPr>
        <w:t xml:space="preserve">Unknown speaker </w:t>
      </w:r>
    </w:p>
    <w:p>
      <w:r>
        <w:rPr>
          <w:sz w:val="22"/>
        </w:rPr>
        <w:t xml:space="preserve">Yeah, I remember Rick saying that was at some level a bit of a relief at some level. Wow, interesting. Fascinating. A little bit about me, I'll keep it short. I am the founder of a company called Purposeful Change. </w:t>
      </w:r>
    </w:p>
    <w:p>
      <w:pPr>
        <w:jc w:val="left"/>
      </w:pPr>
    </w:p>
    <w:p>
      <w:r>
        <w:rPr>
          <w:sz w:val="22"/>
        </w:rPr>
        <w:t xml:space="preserve">Unknown speaker </w:t>
      </w:r>
    </w:p>
    <w:p>
      <w:r>
        <w:rPr>
          <w:sz w:val="22"/>
        </w:rPr>
        <w:t xml:space="preserve">And I have worked with Shell for the last four, five years now working with senior leaders. I coach a whole group of EVPs. and EC members one-on-one, I also do kind of team journeys over time to help teams either integrate or tackle some of the challenges that they're facing in looking at complex challenges in the world. </w:t>
      </w:r>
    </w:p>
    <w:p>
      <w:pPr>
        <w:jc w:val="left"/>
      </w:pPr>
    </w:p>
    <w:p>
      <w:r>
        <w:rPr>
          <w:sz w:val="22"/>
        </w:rPr>
        <w:t xml:space="preserve">Unknown speaker </w:t>
      </w:r>
    </w:p>
    <w:p>
      <w:r>
        <w:rPr>
          <w:sz w:val="22"/>
        </w:rPr>
        <w:t xml:space="preserve">The biggest thing that we're really about, a personal change is about adaptive leadership. So how do we deal with, how do we help navigate some of the biggest, most complex challenges we face in the world, like the energy transition, like working across boundaries in complex corporate systems, and how do we both perform in those environments, but also create environments where people can do their best work? </w:t>
      </w:r>
    </w:p>
    <w:p>
      <w:pPr>
        <w:jc w:val="left"/>
      </w:pPr>
    </w:p>
    <w:p>
      <w:r>
        <w:rPr>
          <w:sz w:val="22"/>
        </w:rPr>
        <w:t xml:space="preserve">Unknown speaker </w:t>
      </w:r>
    </w:p>
    <w:p>
      <w:r>
        <w:rPr>
          <w:sz w:val="22"/>
        </w:rPr>
        <w:t xml:space="preserve">Because for the last 50 years, people, leaders have been brought up in this world of technical leadership to be the expert, to be in authority, to be able to know their stuff, but in the current context, or as more senior, the more senior you get, the less likely you're going to know what the hell you're doing, or even why you got to the position you got to. </w:t>
      </w:r>
    </w:p>
    <w:p>
      <w:pPr>
        <w:jc w:val="left"/>
      </w:pPr>
    </w:p>
    <w:p>
      <w:r>
        <w:rPr>
          <w:sz w:val="22"/>
        </w:rPr>
        <w:t xml:space="preserve">Unknown speaker </w:t>
      </w:r>
    </w:p>
    <w:p>
      <w:r>
        <w:rPr>
          <w:sz w:val="22"/>
        </w:rPr>
        <w:t xml:space="preserve">And everyone's looking at you going, you've got the answer, and you're going, in your head I haven't, I haven't, I really, really, really, really don't. But I'm here to bring a group of people together and energize them, to create clarity, to generate the energy, and to deliver results through people. </w:t>
      </w:r>
    </w:p>
    <w:p>
      <w:pPr>
        <w:jc w:val="left"/>
      </w:pPr>
    </w:p>
    <w:p>
      <w:r>
        <w:rPr>
          <w:sz w:val="22"/>
        </w:rPr>
        <w:t xml:space="preserve">Unknown speaker </w:t>
      </w:r>
    </w:p>
    <w:p>
      <w:r>
        <w:rPr>
          <w:sz w:val="22"/>
        </w:rPr>
        <w:t xml:space="preserve">So that's what we do, we help people in that work, supporting them, we're not the people that do it, we support. I'm a father of three boys, Tom, Harvey and Ethan. I'm currently in Kent, down by the coast, southeast of England, Southerner, in fact I'm the only Southerner in my family, they're all from Newcastle, so it's pretty bad whenever I meet up with them, you can imagine being a Southerner with Northerners in the world, </w:t>
      </w:r>
    </w:p>
    <w:p>
      <w:pPr>
        <w:jc w:val="left"/>
      </w:pPr>
    </w:p>
    <w:p>
      <w:r>
        <w:rPr>
          <w:sz w:val="22"/>
        </w:rPr>
        <w:t xml:space="preserve">Unknown speaker </w:t>
      </w:r>
    </w:p>
    <w:p>
      <w:r>
        <w:rPr>
          <w:sz w:val="22"/>
        </w:rPr>
        <w:t xml:space="preserve">it's just, it doesn't go down well. For me, for them it goes fine, but, so I've got a whole bunch of jewellies who just basically take the mickey out of me my whole life. I've learned to be a southern wuss as it were. </w:t>
      </w:r>
    </w:p>
    <w:p>
      <w:pPr>
        <w:jc w:val="left"/>
      </w:pPr>
    </w:p>
    <w:p>
      <w:r>
        <w:rPr>
          <w:sz w:val="22"/>
        </w:rPr>
        <w:t xml:space="preserve">Unknown speaker </w:t>
      </w:r>
    </w:p>
    <w:p>
      <w:r>
        <w:rPr>
          <w:sz w:val="22"/>
        </w:rPr>
        <w:t xml:space="preserve">I also used to live in Crystal Palace but we moved out here because of my son's education. I've got two children who have had challenges with autism and dyspraxia and dyslexia and ADHD of Tom severely so and actually it's what taught me the leadership lesson. </w:t>
      </w:r>
    </w:p>
    <w:p>
      <w:pPr>
        <w:jc w:val="left"/>
      </w:pPr>
    </w:p>
    <w:p>
      <w:r>
        <w:rPr>
          <w:sz w:val="22"/>
        </w:rPr>
        <w:t xml:space="preserve">Unknown speaker </w:t>
      </w:r>
    </w:p>
    <w:p>
      <w:r>
        <w:rPr>
          <w:sz w:val="22"/>
        </w:rPr>
        <w:t xml:space="preserve">It's the reason why I founded the company that I worked in working now and I founded it because Tom was non-verbal to the age of six and I spent those first six years trying to make him be normal as best I could to help him in the world. </w:t>
      </w:r>
    </w:p>
    <w:p>
      <w:pPr>
        <w:jc w:val="left"/>
      </w:pPr>
    </w:p>
    <w:p>
      <w:r>
        <w:rPr>
          <w:sz w:val="22"/>
        </w:rPr>
        <w:t xml:space="preserve">Unknown speaker </w:t>
      </w:r>
    </w:p>
    <w:p>
      <w:r>
        <w:rPr>
          <w:sz w:val="22"/>
        </w:rPr>
        <w:t xml:space="preserve">It's what parents do right they just want their child to fit in natural instincts. What I realised was that did no good and one day when I walked into the room and he was drawing all over the wall with a pen I realised. </w:t>
      </w:r>
    </w:p>
    <w:p>
      <w:pPr>
        <w:jc w:val="left"/>
      </w:pPr>
    </w:p>
    <w:p>
      <w:r>
        <w:rPr>
          <w:sz w:val="22"/>
        </w:rPr>
        <w:t xml:space="preserve">Unknown speaker </w:t>
      </w:r>
    </w:p>
    <w:p>
      <w:r>
        <w:rPr>
          <w:sz w:val="22"/>
        </w:rPr>
        <w:t xml:space="preserve">Well, I thought, I'm going to tell him off like my father did, military man. To me, son, you respect me and I will respect you. That's kind of the way the rule went. And I realized it hadn't worked. So on that day, I decided to do something completely different. </w:t>
      </w:r>
    </w:p>
    <w:p>
      <w:pPr>
        <w:jc w:val="left"/>
      </w:pPr>
    </w:p>
    <w:p>
      <w:r>
        <w:rPr>
          <w:sz w:val="22"/>
        </w:rPr>
        <w:t xml:space="preserve">Unknown speaker </w:t>
      </w:r>
    </w:p>
    <w:p>
      <w:r>
        <w:rPr>
          <w:sz w:val="22"/>
        </w:rPr>
        <w:t xml:space="preserve">And I picked up the pens and drew on the wall with him. And in that moment, I realized this biggest leadership lesson I've ever learned with maybe one you resonate with, which is no matter who you are as a leader, you cannot make an organization, a group of people, a system be what you want it to be. </w:t>
      </w:r>
    </w:p>
    <w:p>
      <w:pPr>
        <w:jc w:val="left"/>
      </w:pPr>
    </w:p>
    <w:p>
      <w:r>
        <w:rPr>
          <w:sz w:val="22"/>
        </w:rPr>
        <w:t xml:space="preserve">Unknown speaker </w:t>
      </w:r>
    </w:p>
    <w:p>
      <w:r>
        <w:rPr>
          <w:sz w:val="22"/>
        </w:rPr>
        <w:t xml:space="preserve">The only thing you can do is change yourself is to do something differently, to think something differently, to challenge your own assumptions and your view of the world. And then and only then does the system move. </w:t>
      </w:r>
    </w:p>
    <w:p>
      <w:pPr>
        <w:jc w:val="left"/>
      </w:pPr>
    </w:p>
    <w:p>
      <w:r>
        <w:rPr>
          <w:sz w:val="22"/>
        </w:rPr>
        <w:t xml:space="preserve">Unknown speaker </w:t>
      </w:r>
    </w:p>
    <w:p>
      <w:r>
        <w:rPr>
          <w:sz w:val="22"/>
        </w:rPr>
        <w:t xml:space="preserve">And so that's the founding principles of what we do here. And I am I for my sins, my last role in in-house was I was a group head of culture and values at HSBC when we laundered eight hundred and eighteen million dollars worth of drug cartel money and 14000 people died. </w:t>
      </w:r>
    </w:p>
    <w:p>
      <w:pPr>
        <w:jc w:val="left"/>
      </w:pPr>
    </w:p>
    <w:p>
      <w:r>
        <w:rPr>
          <w:sz w:val="22"/>
        </w:rPr>
        <w:t xml:space="preserve">Unknown speaker </w:t>
      </w:r>
    </w:p>
    <w:p>
      <w:r>
        <w:rPr>
          <w:sz w:val="22"/>
        </w:rPr>
        <w:t xml:space="preserve">And my job was to work out why did good people do bad things? So I went to research and found that there was more than the tangible operations of an organization. There was actually a cultural soul to the system. </w:t>
      </w:r>
    </w:p>
    <w:p>
      <w:pPr>
        <w:jc w:val="left"/>
      </w:pPr>
    </w:p>
    <w:p>
      <w:r>
        <w:rPr>
          <w:sz w:val="22"/>
        </w:rPr>
        <w:t xml:space="preserve">Unknown speaker </w:t>
      </w:r>
    </w:p>
    <w:p>
      <w:r>
        <w:rPr>
          <w:sz w:val="22"/>
        </w:rPr>
        <w:t xml:space="preserve">And there was a group, a set of rules that people adhered to unconsciously. And so my discovery of that work was good people will do very bad or stupid things in good conscience in order to stay safe in their organizational system. </w:t>
      </w:r>
    </w:p>
    <w:p>
      <w:pPr>
        <w:jc w:val="left"/>
      </w:pPr>
    </w:p>
    <w:p>
      <w:r>
        <w:rPr>
          <w:sz w:val="22"/>
        </w:rPr>
        <w:t xml:space="preserve">Unknown speaker </w:t>
      </w:r>
    </w:p>
    <w:p>
      <w:r>
        <w:rPr>
          <w:sz w:val="22"/>
        </w:rPr>
        <w:t xml:space="preserve">And my job has become to be a leader companion to help them unearth what the truth is below the layers of the system, if that makes any sense whatsoever. No, I don't. Yeah, there you go. So what's the what this group of people, the questions I was kind of asking you, what sense do you make? </w:t>
      </w:r>
    </w:p>
    <w:p>
      <w:pPr>
        <w:jc w:val="left"/>
      </w:pPr>
    </w:p>
    <w:p>
      <w:r>
        <w:rPr>
          <w:sz w:val="22"/>
        </w:rPr>
        <w:t xml:space="preserve">Unknown speaker </w:t>
      </w:r>
    </w:p>
    <w:p>
      <w:r>
        <w:rPr>
          <w:sz w:val="22"/>
        </w:rPr>
        <w:t xml:space="preserve">What what draws your attention? What seems interesting? What seems worthwhile us talking about here, particularly in terms of those three days that are coming up? Let me just say one thing very clearly. </w:t>
      </w:r>
    </w:p>
    <w:p>
      <w:pPr>
        <w:jc w:val="left"/>
      </w:pPr>
    </w:p>
    <w:p>
      <w:r>
        <w:rPr>
          <w:sz w:val="22"/>
        </w:rPr>
        <w:t xml:space="preserve">Unknown speaker </w:t>
      </w:r>
    </w:p>
    <w:p>
      <w:r>
        <w:rPr>
          <w:sz w:val="22"/>
        </w:rPr>
        <w:t xml:space="preserve">My perspective is personal change as an organization, we say no to one offs because they don't work. Right. they never work and so I want to say what I want to ask the question in the context of this cannot be an isolated set of three days that doesn't have any follow-through or any connection or any rhythm or cadence or something that comes out the back of it that gets repeated and embedded so I just want to clarify that perspective but then out of the things I've asked you what draws your attention what do you think is worthwhile talking about what context do you think I need to know in helping Cedric design these days I think the I imagine well top of my mind and I guess top of Cedric's and others is you know it's the purpose of that team and as you say what what value and contribution can that team as a collective make because you know in our day-to-day world we're all leaders of pretty big businesses and and rightly the majority of our energy should be in serving that business and as you say serving the people within that business to get the best out of it and when we do connect with Cedric and the team for the most part it's quite transactional in terms of it's it's the monthly update where we've got our performance to review collectively and you know we talk about safety and production we don't get into I guess the softer side which is ultimately as you said the sort of cultural components which is was ultimately the sort of heart of you know how we will act and operate as a company and ultimately if we will thrive or not or to help how much we all succeed so I am I of course there's a role I think for us to come together and be very aligned on strategy and the context in which that strategy set but I think there's a there's a role for us to sort of come together to talk about you know what that what our sort of culture needs to be and obviously Cedric put a few things out there in terms of mindsets you know the play to win stuff I'm sure we spoke to you about gravity at the asset and project level but sort of how we collectively enable that most impactfully within the integrated gas business I think is is only something that we can sort of help dictate I think and so that we aren't just a a collection of just different assets with different cultures and obviously different dimensions but there is I think that's that's ultimately the thing that can be the threat the thread And should be the thread which connects us and I think there's some as an opportunity to sort of talk about that a bit more I think And if you don't what what are the what what's your sense of the You know if you don't lean into that and you do stick transactional What's the what's the consequence or the the impact of that? </w:t>
      </w:r>
    </w:p>
    <w:p>
      <w:pPr>
        <w:jc w:val="left"/>
      </w:pPr>
    </w:p>
    <w:p>
      <w:r>
        <w:rPr>
          <w:sz w:val="22"/>
        </w:rPr>
        <w:t xml:space="preserve">Unknown speaker </w:t>
      </w:r>
    </w:p>
    <w:p>
      <w:r>
        <w:rPr>
          <w:sz w:val="22"/>
        </w:rPr>
        <w:t xml:space="preserve">I I guess the impact of it is I Guess we don't sustainably change the business We might be able to pull off short-term wins and results But of course one of the Achilles heels of shell and and whale that tell you this From and he's told us this from all his investor engagements is all of them are like well done well good good couple of years you've delivered your results but i just want to really know you're actually changing the culture yeah and i think it's that i think uh you know maybe we can continue to be good for a couple of years but are we evolving which is a is a responsibility of ours are we evolving our culture and the capabilities within it to be fit for us being a business that can thrive not just today but you project out five to ten years which of course the context is going to be completely different again and we don't fully know what that is but i guess we're as best place as others to take a view on how we best set ourselves up for it um particularly i'm in top of mind for me you mentioned the energy transition of course but uh the digital i mean artificial intelligence and what that's going to do for just our normal practices and how we then engage around it uh as an organization as individuals to sort of maximize and leverage the benefit of it is is something that's just coming at us quicker than i could probably sort of comprehend what i'm going to do with it it's mind-blowing isn't it i mean i've just i've just trained uh an ai to be me um i've trained it on all of my processes all of my approaches all of my questions what's really clear it cannot replace me but it is absolutely bloody brilliant at being a support and an enabler and it reduces a lot of pressure on me for my clients they can use it when they come out of a meeting i've got a problem they can ask it and it'll ask it all start to challenge them back with questions that i use all the time it's amazing yeah yeah it is incredible i did it in front of my wife the other day and her friends and she She's got a friend, </w:t>
      </w:r>
    </w:p>
    <w:p>
      <w:pPr>
        <w:jc w:val="left"/>
      </w:pPr>
    </w:p>
    <w:p>
      <w:r>
        <w:rPr>
          <w:sz w:val="22"/>
        </w:rPr>
        <w:t xml:space="preserve">Unknown speaker </w:t>
      </w:r>
    </w:p>
    <w:p>
      <w:r>
        <w:rPr>
          <w:sz w:val="22"/>
        </w:rPr>
        <w:t xml:space="preserve">Claire, and I said, Dr. Claire Pollard, tell me about her and her life and purpose. And it just literally blew her away with what it knew and how it deciphered her and all of the websites that it went and researched off of her and gave her, played her back. </w:t>
      </w:r>
    </w:p>
    <w:p>
      <w:pPr>
        <w:jc w:val="left"/>
      </w:pPr>
    </w:p>
    <w:p>
      <w:r>
        <w:rPr>
          <w:sz w:val="22"/>
        </w:rPr>
        <w:t xml:space="preserve">Unknown speaker </w:t>
      </w:r>
    </w:p>
    <w:p>
      <w:r>
        <w:rPr>
          <w:sz w:val="22"/>
        </w:rPr>
        <w:t xml:space="preserve">I said, what do you think her life purpose is? And it nailed it in one go. And she sat there, she was like, oh my God, this is scary. And I was like, no, it's not scary, it's powerful. Yeah, I think you're right. </w:t>
      </w:r>
    </w:p>
    <w:p>
      <w:pPr>
        <w:jc w:val="left"/>
      </w:pPr>
    </w:p>
    <w:p>
      <w:r>
        <w:rPr>
          <w:sz w:val="22"/>
        </w:rPr>
        <w:t xml:space="preserve">Unknown speaker </w:t>
      </w:r>
    </w:p>
    <w:p>
      <w:r>
        <w:rPr>
          <w:sz w:val="22"/>
        </w:rPr>
        <w:t xml:space="preserve">I think actually we could get stuck in the energy transition and not look close enough at digital. Let's come back to this thing around, okay, so if we don't then, actually our Achilles here, and I agree with you, my viewing of Shell from afar and then working with the organisation for the last five years as its resistance to give up the culture as a status quo. </w:t>
      </w:r>
    </w:p>
    <w:p>
      <w:pPr>
        <w:jc w:val="left"/>
      </w:pPr>
    </w:p>
    <w:p>
      <w:r>
        <w:rPr>
          <w:sz w:val="22"/>
        </w:rPr>
        <w:t xml:space="preserve">Unknown speaker </w:t>
      </w:r>
    </w:p>
    <w:p>
      <w:r>
        <w:rPr>
          <w:sz w:val="22"/>
        </w:rPr>
        <w:t xml:space="preserve">Although it was quite interesting seeing you, listening to you, seeing you come into this role and the way you talk, you talk differently. Do you know that, is that conscious for you? You speak differently to the way I would say a Shell leader interacts with me. </w:t>
      </w:r>
    </w:p>
    <w:p>
      <w:pPr>
        <w:jc w:val="left"/>
      </w:pPr>
    </w:p>
    <w:p>
      <w:r>
        <w:rPr>
          <w:sz w:val="22"/>
        </w:rPr>
        <w:t xml:space="preserve">Unknown speaker </w:t>
      </w:r>
    </w:p>
    <w:p>
      <w:r>
        <w:rPr>
          <w:sz w:val="22"/>
        </w:rPr>
        <w:t xml:space="preserve">No, it's because I'm not Shell and because I was BG for a... Yeah, I get it. And so people tell me that. I don't realise I speak differently until people tell me and it's quite frequent. Oh, right. It is frequent. </w:t>
      </w:r>
    </w:p>
    <w:p>
      <w:pPr>
        <w:jc w:val="left"/>
      </w:pPr>
    </w:p>
    <w:p>
      <w:r>
        <w:rPr>
          <w:sz w:val="22"/>
        </w:rPr>
        <w:t xml:space="preserve">Unknown speaker </w:t>
      </w:r>
    </w:p>
    <w:p>
      <w:r>
        <w:rPr>
          <w:sz w:val="22"/>
        </w:rPr>
        <w:t xml:space="preserve">Okay. Especially external people because they're like, you're not Shell, Shell, are you? That's generally what I get. Yeah. Well, what I was going to say is you seem to get it what's needed. And yet I see a lot across Shell that there is a kind of almost a denial of, let me play something back to you that I heard the other day, which was we did in the culture and analysis of you. </w:t>
      </w:r>
    </w:p>
    <w:p>
      <w:pPr>
        <w:jc w:val="left"/>
      </w:pPr>
    </w:p>
    <w:p>
      <w:r>
        <w:rPr>
          <w:sz w:val="22"/>
        </w:rPr>
        <w:t xml:space="preserve">Unknown speaker </w:t>
      </w:r>
    </w:p>
    <w:p>
      <w:r>
        <w:rPr>
          <w:sz w:val="22"/>
        </w:rPr>
        <w:t xml:space="preserve">You will have seen the winning performance culture. I don't know whether you've seen the kind of gray slide that talks about us not at our best and the behaviours we're seeing and the patterns. So I helped write that slide by observations I've been creating across the organisation. </w:t>
      </w:r>
    </w:p>
    <w:p>
      <w:pPr>
        <w:jc w:val="left"/>
      </w:pPr>
    </w:p>
    <w:p>
      <w:r>
        <w:rPr>
          <w:sz w:val="22"/>
        </w:rPr>
        <w:t xml:space="preserve">Unknown speaker </w:t>
      </w:r>
    </w:p>
    <w:p>
      <w:r>
        <w:rPr>
          <w:sz w:val="22"/>
        </w:rPr>
        <w:t xml:space="preserve">And there was this conversation that happened a very senior level in the organisation. Well, let's minimise that because we don't really do that, do we? Let's just focus on the future. I'm like pulling my hair out going, you're in so much in denial of what's going on. </w:t>
      </w:r>
    </w:p>
    <w:p>
      <w:pPr>
        <w:jc w:val="left"/>
      </w:pPr>
    </w:p>
    <w:p>
      <w:r>
        <w:rPr>
          <w:sz w:val="22"/>
        </w:rPr>
        <w:t xml:space="preserve">Unknown speaker </w:t>
      </w:r>
    </w:p>
    <w:p>
      <w:r>
        <w:rPr>
          <w:sz w:val="22"/>
        </w:rPr>
        <w:t xml:space="preserve">What do you see around you? What are the patterns that need to change, particularly in this group when you consider Cedric's team and the group of people? What are the things that, what are the kind of hard truths that people need to lean into if you're going to become that collective that understands its value and is shifting the culture? </w:t>
      </w:r>
    </w:p>
    <w:p>
      <w:pPr>
        <w:jc w:val="left"/>
      </w:pPr>
    </w:p>
    <w:p>
      <w:r>
        <w:rPr>
          <w:sz w:val="22"/>
        </w:rPr>
        <w:t xml:space="preserve">Unknown speaker </w:t>
      </w:r>
    </w:p>
    <w:p>
      <w:r>
        <w:rPr>
          <w:sz w:val="22"/>
        </w:rPr>
        <w:t xml:space="preserve">Probably worth the discussion in itself. Yeah, of course. Thank you. What I would say, I mean, I'm fairly new into it seems It seems quite a collaborative bunch, and it's actually a bunch that's a bit more mixed than other areas of shell. </w:t>
      </w:r>
    </w:p>
    <w:p>
      <w:pPr>
        <w:jc w:val="left"/>
      </w:pPr>
    </w:p>
    <w:p>
      <w:r>
        <w:rPr>
          <w:sz w:val="22"/>
        </w:rPr>
        <w:t xml:space="preserve">Unknown speaker </w:t>
      </w:r>
    </w:p>
    <w:p>
      <w:r>
        <w:rPr>
          <w:sz w:val="22"/>
        </w:rPr>
        <w:t xml:space="preserve">Some diversity of thought and yeah. Yeah, like Cecile's ex, BG with me, Tom Summers is BG with me, not the BG's of course. I think there's a few XP higher, so it's a little bit. Okay, that's good. Yeah. </w:t>
      </w:r>
    </w:p>
    <w:p>
      <w:pPr>
        <w:jc w:val="left"/>
      </w:pPr>
    </w:p>
    <w:p>
      <w:r>
        <w:rPr>
          <w:sz w:val="22"/>
        </w:rPr>
        <w:t xml:space="preserve">Unknown speaker </w:t>
      </w:r>
    </w:p>
    <w:p>
      <w:r>
        <w:rPr>
          <w:sz w:val="22"/>
        </w:rPr>
        <w:t xml:space="preserve">What about leaning into tension and conflict and or challenge? Yeah, that's the thing. Yeah, that's where we, you're right. That's, I guess I'll give you an example of the frustration I've got and then I'll bring it. </w:t>
      </w:r>
    </w:p>
    <w:p>
      <w:pPr>
        <w:jc w:val="left"/>
      </w:pPr>
    </w:p>
    <w:p>
      <w:r>
        <w:rPr>
          <w:sz w:val="22"/>
        </w:rPr>
        <w:t xml:space="preserve">Unknown speaker </w:t>
      </w:r>
    </w:p>
    <w:p>
      <w:r>
        <w:rPr>
          <w:sz w:val="22"/>
        </w:rPr>
        <w:t xml:space="preserve">Have you heard of DRBs? Yes, of course. Oh my god. So my perspective is I'm the DE, and the DRB is where we have a tussle, and we get people's opinions on the table, and they can be conflicting opinions, but we have a robust debate, a quality debate, you hope, over a particular decision, and then I make the decision. </w:t>
      </w:r>
    </w:p>
    <w:p>
      <w:pPr>
        <w:jc w:val="left"/>
      </w:pPr>
    </w:p>
    <w:p>
      <w:r>
        <w:rPr>
          <w:sz w:val="22"/>
        </w:rPr>
        <w:t xml:space="preserve">Unknown speaker </w:t>
      </w:r>
    </w:p>
    <w:p>
      <w:r>
        <w:rPr>
          <w:sz w:val="22"/>
        </w:rPr>
        <w:t xml:space="preserve">The shell culture, you can't have that tussle in a DRB. Basically, you've got to have the agreements done outside the meeting in individual conversations, so you line everyone up, and effectively the DRB becomes a ceremony, where everyone nods and feels good about themselves that they've had the DRB for an audit trail. </w:t>
      </w:r>
    </w:p>
    <w:p>
      <w:pPr>
        <w:jc w:val="left"/>
      </w:pPr>
    </w:p>
    <w:p>
      <w:r>
        <w:rPr>
          <w:sz w:val="22"/>
        </w:rPr>
        <w:t xml:space="preserve">Unknown speaker </w:t>
      </w:r>
    </w:p>
    <w:p>
      <w:r>
        <w:rPr>
          <w:sz w:val="22"/>
        </w:rPr>
        <w:t xml:space="preserve">I think if you then roll it into the IGE, and obviously the tyranny of distance doesn't help. We only get to bond once a year, and so the reality is our ability to build true trust with each other, a strong interpersonal relationship that you feel you can challenge and it's received in the right way, particularly if you're challenging someone on their business that's none of your business. </w:t>
      </w:r>
    </w:p>
    <w:p>
      <w:pPr>
        <w:jc w:val="left"/>
      </w:pPr>
    </w:p>
    <w:p>
      <w:r>
        <w:rPr>
          <w:sz w:val="22"/>
        </w:rPr>
        <w:t xml:space="preserve">Unknown speaker </w:t>
      </w:r>
    </w:p>
    <w:p>
      <w:r>
        <w:rPr>
          <w:sz w:val="22"/>
        </w:rPr>
        <w:t xml:space="preserve">I would even hold myself up to I'd probably sort of fall into the conformity of not doing that, which is I guess more of a shell thing, and I think it's also Cedric's style is not one that naturally inserts edge and tension in his leadership style. </w:t>
      </w:r>
    </w:p>
    <w:p>
      <w:pPr>
        <w:jc w:val="left"/>
      </w:pPr>
    </w:p>
    <w:p>
      <w:r>
        <w:rPr>
          <w:sz w:val="22"/>
        </w:rPr>
        <w:t xml:space="preserve">Unknown speaker </w:t>
      </w:r>
    </w:p>
    <w:p>
      <w:r>
        <w:rPr>
          <w:sz w:val="22"/>
        </w:rPr>
        <w:t xml:space="preserve">He's very collaborative. He feels like a convener rather than a separator, right? Yeah. Which on one hand is excellent, but it doesn't offer the space for sort of that performance edge conversation. And you know, almost a little bit of the competitive tension as well of, well, you know, you should probably, you should really give Cecile a call because Australia are doing it this way and I think they're doing it better than you. </w:t>
      </w:r>
    </w:p>
    <w:p>
      <w:pPr>
        <w:jc w:val="left"/>
      </w:pPr>
    </w:p>
    <w:p>
      <w:r>
        <w:rPr>
          <w:sz w:val="22"/>
        </w:rPr>
        <w:t xml:space="preserve">Unknown speaker </w:t>
      </w:r>
    </w:p>
    <w:p>
      <w:r>
        <w:rPr>
          <w:sz w:val="22"/>
        </w:rPr>
        <w:t xml:space="preserve">Exactly. I know I'd never get that. Love it. They're the sort of conversations that will never happen in a shell call. I think at a local level, I mean, it's something I'm quite happy to do here, but not at a global, sort of global level like that. </w:t>
      </w:r>
    </w:p>
    <w:p>
      <w:pPr>
        <w:jc w:val="left"/>
      </w:pPr>
    </w:p>
    <w:p>
      <w:r>
        <w:rPr>
          <w:sz w:val="22"/>
        </w:rPr>
        <w:t xml:space="preserve">Unknown speaker </w:t>
      </w:r>
    </w:p>
    <w:p>
      <w:r>
        <w:rPr>
          <w:sz w:val="22"/>
        </w:rPr>
        <w:t xml:space="preserve">We've not got that maturity to sort of have those edgy conversations. That's great that you're bringing that because one of the things I noticed in Qatar when I first arrived was there wasn't enough. </w:t>
      </w:r>
    </w:p>
    <w:p>
      <w:pPr>
        <w:jc w:val="left"/>
      </w:pPr>
    </w:p>
    <w:p>
      <w:r>
        <w:rPr>
          <w:sz w:val="22"/>
        </w:rPr>
        <w:t xml:space="preserve">Unknown speaker </w:t>
      </w:r>
    </w:p>
    <w:p>
      <w:r>
        <w:rPr>
          <w:sz w:val="22"/>
        </w:rPr>
        <w:t xml:space="preserve">Things were being taken too personally, you know, this personalisation of issues, people. People's identity gets mixed up in their role. And then when something says something about something, they think that it's about them and it's not about them. </w:t>
      </w:r>
    </w:p>
    <w:p>
      <w:pPr>
        <w:jc w:val="left"/>
      </w:pPr>
    </w:p>
    <w:p>
      <w:r>
        <w:rPr>
          <w:sz w:val="22"/>
        </w:rPr>
        <w:t xml:space="preserve">Unknown speaker </w:t>
      </w:r>
    </w:p>
    <w:p>
      <w:r>
        <w:rPr>
          <w:sz w:val="22"/>
        </w:rPr>
        <w:t xml:space="preserve">Yeah, and that's a big shell issue. We haven't got the emotional maturity actually to just accept when we're calling out bad performance, it's not a personal attack. It's just calling out it's not the performance that we need to be aspiring to and we could be better. </w:t>
      </w:r>
    </w:p>
    <w:p>
      <w:pPr>
        <w:jc w:val="left"/>
      </w:pPr>
    </w:p>
    <w:p>
      <w:r>
        <w:rPr>
          <w:sz w:val="22"/>
        </w:rPr>
        <w:t xml:space="preserve">Unknown speaker </w:t>
      </w:r>
    </w:p>
    <w:p>
      <w:r>
        <w:rPr>
          <w:sz w:val="22"/>
        </w:rPr>
        <w:t xml:space="preserve">And that's not saying you could be better, that's saying collectively we could be better. And then as you say, rolling into that in a positive way. And I mean, you look at, I'm a big sports fan and I guess, I follow quite a lot of sports, football, football of course, but I like American sports. </w:t>
      </w:r>
    </w:p>
    <w:p>
      <w:pPr>
        <w:jc w:val="left"/>
      </w:pPr>
    </w:p>
    <w:p>
      <w:r>
        <w:rPr>
          <w:sz w:val="22"/>
        </w:rPr>
        <w:t xml:space="preserve">Unknown speaker </w:t>
      </w:r>
    </w:p>
    <w:p>
      <w:r>
        <w:rPr>
          <w:sz w:val="22"/>
        </w:rPr>
        <w:t xml:space="preserve">Oh, brilliant. My son's getting into F1 again, so I'm getting into F1 again and I've been to, I've had the good fortune of going to see them Clara and I've been down to story and working. And that's, I come back with a list and it is, I mean, it's like the performance conversation. </w:t>
      </w:r>
    </w:p>
    <w:p>
      <w:pPr>
        <w:jc w:val="left"/>
      </w:pPr>
    </w:p>
    <w:p>
      <w:r>
        <w:rPr>
          <w:sz w:val="22"/>
        </w:rPr>
        <w:t xml:space="preserve">Unknown speaker </w:t>
      </w:r>
    </w:p>
    <w:p>
      <w:r>
        <w:rPr>
          <w:sz w:val="22"/>
        </w:rPr>
        <w:t xml:space="preserve">It's like, well, I get a lap time every two weeks, which tells me how I'm doing. And then I get a comparison against, well, you're half a second below X, so let's have a conversation about it. Yeah. We wouldn't, yeah, it's just a different culture. </w:t>
      </w:r>
    </w:p>
    <w:p>
      <w:pPr>
        <w:jc w:val="left"/>
      </w:pPr>
    </w:p>
    <w:p>
      <w:r>
        <w:rPr>
          <w:sz w:val="22"/>
        </w:rPr>
        <w:t xml:space="preserve">Unknown speaker </w:t>
      </w:r>
    </w:p>
    <w:p>
      <w:r>
        <w:rPr>
          <w:sz w:val="22"/>
        </w:rPr>
        <w:t xml:space="preserve">We don't. You know, you don't. I worked with Sir Clive Woodward on a couple of projects. What was interesting, however, and I think one of the challenges and maybe a question for you to ask into your team, what are the signs and symbols or signals that we can use? </w:t>
      </w:r>
    </w:p>
    <w:p>
      <w:pPr>
        <w:jc w:val="left"/>
      </w:pPr>
    </w:p>
    <w:p>
      <w:r>
        <w:rPr>
          <w:sz w:val="22"/>
        </w:rPr>
        <w:t xml:space="preserve">Unknown speaker </w:t>
      </w:r>
    </w:p>
    <w:p>
      <w:r>
        <w:rPr>
          <w:sz w:val="22"/>
        </w:rPr>
        <w:t xml:space="preserve">Because for example, we, I remember having this conversation about the, building this World Cup performing team. He said, when Johnny kicked the ball, you knew it was either way out off the post, slightly in or through the middle. </w:t>
      </w:r>
    </w:p>
    <w:p>
      <w:pPr>
        <w:jc w:val="left"/>
      </w:pPr>
    </w:p>
    <w:p>
      <w:r>
        <w:rPr>
          <w:sz w:val="22"/>
        </w:rPr>
        <w:t xml:space="preserve">Unknown speaker </w:t>
      </w:r>
    </w:p>
    <w:p>
      <w:r>
        <w:rPr>
          <w:sz w:val="22"/>
        </w:rPr>
        <w:t xml:space="preserve">The feedback is like instantaneous. It's the same in F1, right? You either hit that. lap time or you don't hit that lap time and you know exactly what places on that but how are we measuring our leaders in the day-to-day moments of their impacts on the team is a question that I don't think we ask are not enough although I don't have you done the LCP the leadership circle profile I'm in the middle of getting the 360 feedback so I haven't done it no no that's powerful by the way I don't know who's running yours is it your is working with you go who's working with you on that stuff I come into someone I heard your area was going to was doing something around 360 so I'm tied in with the leadership teams and so yeah yeah that's powerful when you by the way if you get if it's the leadership circle have a look at that as a measurement tool and maybe have a think about well how can you regularly run this thing and see what actually changes over time because what you do is you'll run it one off and then you disappear by the way the LCP offers a dashboard that says you can do pulse checks as an individual on a three-monthly basis to see where you're at. </w:t>
      </w:r>
    </w:p>
    <w:p>
      <w:pPr>
        <w:jc w:val="left"/>
      </w:pPr>
    </w:p>
    <w:p>
      <w:r>
        <w:rPr>
          <w:sz w:val="22"/>
        </w:rPr>
        <w:t xml:space="preserve">Unknown speaker </w:t>
      </w:r>
    </w:p>
    <w:p>
      <w:r>
        <w:rPr>
          <w:sz w:val="22"/>
        </w:rPr>
        <w:t xml:space="preserve">It's not daily, but it's three-monthly and it really gives a sign and a symbol about where you're impacting and where you're not. And that's what we need to do with leaders. Yeah, I love it. That's what we need to do, yeah. </w:t>
      </w:r>
    </w:p>
    <w:p>
      <w:pPr>
        <w:jc w:val="left"/>
      </w:pPr>
    </w:p>
    <w:p>
      <w:r>
        <w:rPr>
          <w:sz w:val="22"/>
        </w:rPr>
        <w:t xml:space="preserve">Unknown speaker </w:t>
      </w:r>
    </w:p>
    <w:p>
      <w:r>
        <w:rPr>
          <w:sz w:val="22"/>
        </w:rPr>
        <w:t xml:space="preserve">Yeah, you're right. And you role-modeling that in your system would be flippin' brilliant. Yeah. This is great, by the way. This is really helpful. What I'm interested in, though, is just a little bit... </w:t>
      </w:r>
    </w:p>
    <w:p>
      <w:pPr>
        <w:jc w:val="left"/>
      </w:pPr>
    </w:p>
    <w:p>
      <w:r>
        <w:rPr>
          <w:sz w:val="22"/>
        </w:rPr>
        <w:t xml:space="preserve">Unknown speaker </w:t>
      </w:r>
    </w:p>
    <w:p>
      <w:r>
        <w:rPr>
          <w:sz w:val="22"/>
        </w:rPr>
        <w:t xml:space="preserve">So, in your lead... What are you learning from all of this? What's the big challenge for you in your leadership right now? What do you feel like you need to step into? What's this... How long have you been in role? </w:t>
      </w:r>
    </w:p>
    <w:p>
      <w:pPr>
        <w:jc w:val="left"/>
      </w:pPr>
    </w:p>
    <w:p>
      <w:r>
        <w:rPr>
          <w:sz w:val="22"/>
        </w:rPr>
        <w:t xml:space="preserve">Unknown speaker </w:t>
      </w:r>
    </w:p>
    <w:p>
      <w:r>
        <w:rPr>
          <w:sz w:val="22"/>
        </w:rPr>
        <w:t xml:space="preserve">Just a year, basically. Yeah, yeah. So in your second year, and with, you know, Cedric moving into his role, what's the edge that you need to face into? What's the leadership... What's the question or the challenge that your leadership doesn't yet have the answer to that you're exploring? </w:t>
      </w:r>
    </w:p>
    <w:p>
      <w:pPr>
        <w:jc w:val="left"/>
      </w:pPr>
    </w:p>
    <w:p>
      <w:r>
        <w:rPr>
          <w:sz w:val="22"/>
        </w:rPr>
        <w:t xml:space="preserve">Unknown speaker </w:t>
      </w:r>
    </w:p>
    <w:p>
      <w:r>
        <w:rPr>
          <w:sz w:val="22"/>
        </w:rPr>
        <w:t xml:space="preserve">Might sound like a weird question, apologies. No, no, I mean, one of the constant ones that I always deliberate about is, and of course, coming into this role, I moved up another level, is, of course, as a person, you can't be in every room. </w:t>
      </w:r>
    </w:p>
    <w:p>
      <w:pPr>
        <w:jc w:val="left"/>
      </w:pPr>
    </w:p>
    <w:p>
      <w:r>
        <w:rPr>
          <w:sz w:val="22"/>
        </w:rPr>
        <w:t xml:space="preserve">Unknown speaker </w:t>
      </w:r>
    </w:p>
    <w:p>
      <w:r>
        <w:rPr>
          <w:sz w:val="22"/>
        </w:rPr>
        <w:t xml:space="preserve">And how you, you know, the further north you go, the more effective you have to be to sort of communicate with impact, to create the resonance you need when you're not in the room. And I guess I sort of deliberate over that of how, how, you know, what channels am I using to sort of create that resonance? </w:t>
      </w:r>
    </w:p>
    <w:p>
      <w:pPr>
        <w:jc w:val="left"/>
      </w:pPr>
    </w:p>
    <w:p>
      <w:r>
        <w:rPr>
          <w:sz w:val="22"/>
        </w:rPr>
        <w:t xml:space="preserve">Unknown speaker </w:t>
      </w:r>
    </w:p>
    <w:p>
      <w:r>
        <w:rPr>
          <w:sz w:val="22"/>
        </w:rPr>
        <w:t xml:space="preserve">And of course, some of it can be just simple things like going and seeing and visiting the plans and walking around with, you know, some key players at the front line and a couple of words you say and things can just reverberate and set the tone. </w:t>
      </w:r>
    </w:p>
    <w:p>
      <w:pPr>
        <w:jc w:val="left"/>
      </w:pPr>
    </w:p>
    <w:p>
      <w:r>
        <w:rPr>
          <w:sz w:val="22"/>
        </w:rPr>
        <w:t xml:space="preserve">Unknown speaker </w:t>
      </w:r>
    </w:p>
    <w:p>
      <w:r>
        <w:rPr>
          <w:sz w:val="22"/>
        </w:rPr>
        <w:t xml:space="preserve">And the same with what you could say. the meeting here or the town hall that you have and so that is you know it's it's quite the behemoth that we have here and it's actually boss we have we have an organization where we have expatriates that sort of rotate every four years yeah the bulk of the organization is constant and it's been constant for 15 years and actually you've got a Qatari population you've got an Indian population and of course they're they're very different cultures in their own right so how do you then create united resonance around goals which hits the mark and works for Qataris versus works for an Indian workforce and of course how you appeal to them is actually because of their different cultures is certainly different actually so just that that sort of stuff is always is on my mind because ultimately the big thing for me coming into this role was most of my asset manager roles, </w:t>
      </w:r>
    </w:p>
    <w:p>
      <w:pPr>
        <w:jc w:val="left"/>
      </w:pPr>
    </w:p>
    <w:p>
      <w:r>
        <w:rPr>
          <w:sz w:val="22"/>
        </w:rPr>
        <w:t xml:space="preserve">Unknown speaker </w:t>
      </w:r>
    </w:p>
    <w:p>
      <w:r>
        <w:rPr>
          <w:sz w:val="22"/>
        </w:rPr>
        <w:t xml:space="preserve">I ended up inheriting assets which were poor performers and there was no need to sugarcoat anything because everyone could see that they were poor performers. Availability was low, unit operating costs were high. </w:t>
      </w:r>
    </w:p>
    <w:p>
      <w:pPr>
        <w:jc w:val="left"/>
      </w:pPr>
    </w:p>
    <w:p>
      <w:r>
        <w:rPr>
          <w:sz w:val="22"/>
        </w:rPr>
        <w:t xml:space="preserve">Unknown speaker </w:t>
      </w:r>
    </w:p>
    <w:p>
      <w:r>
        <w:rPr>
          <w:sz w:val="22"/>
        </w:rPr>
        <w:t xml:space="preserve">This is the first asset I've come into where actually the performance of the business is very strong and they won asset of the year during Rick's time. How do you come in and still create a restlessness to improve and strive to be better and not rest on your laurels and you not be seen as, you know, not throwing out and not recognizing the past and all the sweat and tears that have gone into getting the asset to where it is which is one of the best performing assets in Shell with a bunch of people who it's their blood sweat and tears have been spilled has been a new leadership challenge for me. </w:t>
      </w:r>
    </w:p>
    <w:p>
      <w:pPr>
        <w:jc w:val="left"/>
      </w:pPr>
    </w:p>
    <w:p>
      <w:r>
        <w:rPr>
          <w:sz w:val="22"/>
        </w:rPr>
        <w:t xml:space="preserve">Unknown speaker </w:t>
      </w:r>
    </w:p>
    <w:p>
      <w:r>
        <w:rPr>
          <w:sz w:val="22"/>
        </w:rPr>
        <w:t xml:space="preserve">Yeah that requires a really fine balance between humility and confidence, clarity and resonance, integrity, your ability to listen as much as broadcast because you said how do I, what channels do I use and how do I communicate but also how do you deeply listen and understand the needs so that the needs are met at multiple different levels that they're met and also what I love here is you recognizing that the history isn't mine and the perfection though that Shell have put you in this place of well you've had problem problem problem and now there's a good to great story it's like how do I make this place even greater one of the challenges just to highlight to you might be in the is restlessness actually the need because that might be your device to motivate you. </w:t>
      </w:r>
    </w:p>
    <w:p>
      <w:pPr>
        <w:jc w:val="left"/>
      </w:pPr>
    </w:p>
    <w:p>
      <w:r>
        <w:rPr>
          <w:sz w:val="22"/>
        </w:rPr>
        <w:t xml:space="preserve">Unknown speaker </w:t>
      </w:r>
    </w:p>
    <w:p>
      <w:r>
        <w:rPr>
          <w:sz w:val="22"/>
        </w:rPr>
        <w:t xml:space="preserve">But actually, other people might be motivated more resourcefully about other feelings and other ways of being. So I just thought that was an interesting thing that you use where you use that language. </w:t>
      </w:r>
    </w:p>
    <w:p>
      <w:pPr>
        <w:jc w:val="left"/>
      </w:pPr>
    </w:p>
    <w:p>
      <w:r>
        <w:rPr>
          <w:sz w:val="22"/>
        </w:rPr>
        <w:t xml:space="preserve">Unknown speaker </w:t>
      </w:r>
    </w:p>
    <w:p>
      <w:r>
        <w:rPr>
          <w:sz w:val="22"/>
        </w:rPr>
        <w:t xml:space="preserve">Restlessness can drive anxiety and anxiety in that workforce. And I noticed that certainly the lowest levels of that workforce, there was a lot of heavy work and anxiety that actually needs to be relieved. </w:t>
      </w:r>
    </w:p>
    <w:p>
      <w:pPr>
        <w:jc w:val="left"/>
      </w:pPr>
    </w:p>
    <w:p>
      <w:r>
        <w:rPr>
          <w:sz w:val="22"/>
        </w:rPr>
        <w:t xml:space="preserve">Unknown speaker </w:t>
      </w:r>
    </w:p>
    <w:p>
      <w:r>
        <w:rPr>
          <w:sz w:val="22"/>
        </w:rPr>
        <w:t xml:space="preserve">I don't know if that makes sense. Yeah, that's right. That's right. That's right. You have to bother. And it's also been tuned into knowing you're naturally restless, which doesn't mean other people are. </w:t>
      </w:r>
    </w:p>
    <w:p>
      <w:pPr>
        <w:jc w:val="left"/>
      </w:pPr>
    </w:p>
    <w:p>
      <w:r>
        <w:rPr>
          <w:sz w:val="22"/>
        </w:rPr>
        <w:t xml:space="preserve">Unknown speaker </w:t>
      </w:r>
    </w:p>
    <w:p>
      <w:r>
        <w:rPr>
          <w:sz w:val="22"/>
        </w:rPr>
        <w:t xml:space="preserve">One of the other balances I have here, if you've worked here, you'll probably appreciate on the Qatari side is the entitlement versus care balance. I haven't mentioned that. Lake Edinburgh, I have very long conversations with him about that. </w:t>
      </w:r>
    </w:p>
    <w:p>
      <w:pPr>
        <w:jc w:val="left"/>
      </w:pPr>
    </w:p>
    <w:p>
      <w:r>
        <w:rPr>
          <w:sz w:val="22"/>
        </w:rPr>
        <w:t xml:space="preserve">Unknown speaker </w:t>
      </w:r>
    </w:p>
    <w:p>
      <w:r>
        <w:rPr>
          <w:sz w:val="22"/>
        </w:rPr>
        <w:t xml:space="preserve">Yeah, he became an expert. I've come in and I know I need to. and Lakin's obviously quite lined up with me on it. We need to place greater emphasis on performance and performance management in a culture where, you know, we've got Qataris who will decide every morning whether they're bothered to turn up or not. </w:t>
      </w:r>
    </w:p>
    <w:p>
      <w:pPr>
        <w:jc w:val="left"/>
      </w:pPr>
    </w:p>
    <w:p>
      <w:r>
        <w:rPr>
          <w:sz w:val="22"/>
        </w:rPr>
        <w:t xml:space="preserve">Unknown speaker </w:t>
      </w:r>
    </w:p>
    <w:p>
      <w:r>
        <w:rPr>
          <w:sz w:val="22"/>
        </w:rPr>
        <w:t xml:space="preserve">Yeah, you can't touch them. And you can't touch them. And so that's, that's, that's it, that's it. Because you, when I've come in, I mean, I came in to the role and within the first week, there was an email going up to the chairman and the board and way I'll moaning about how bad Qatar is. </w:t>
      </w:r>
    </w:p>
    <w:p>
      <w:pPr>
        <w:jc w:val="left"/>
      </w:pPr>
    </w:p>
    <w:p>
      <w:r>
        <w:rPr>
          <w:sz w:val="22"/>
        </w:rPr>
        <w:t xml:space="preserve">Unknown speaker </w:t>
      </w:r>
    </w:p>
    <w:p>
      <w:r>
        <w:rPr>
          <w:sz w:val="22"/>
        </w:rPr>
        <w:t xml:space="preserve">And actually it then gets transmitted externally to other external parties in government, saying that shell are rubbish, shell are not doing enough. And that had been going on for a year or so before I arrived and calling things out. </w:t>
      </w:r>
    </w:p>
    <w:p>
      <w:pPr>
        <w:jc w:val="left"/>
      </w:pPr>
    </w:p>
    <w:p>
      <w:r>
        <w:rPr>
          <w:sz w:val="22"/>
        </w:rPr>
        <w:t xml:space="preserve">Unknown speaker </w:t>
      </w:r>
    </w:p>
    <w:p>
      <w:r>
        <w:rPr>
          <w:sz w:val="22"/>
        </w:rPr>
        <w:t xml:space="preserve">And sort of that's, that was a new thing for us to deal with. Yeah, I bet. Anonymous emails from, yeah, ghost accounts on Google, one thing. There you go. Wow, a new world. And so, and in the leadership team that surrounds then your role above, at the next level above, how is that team a support for you in your transition? </w:t>
      </w:r>
    </w:p>
    <w:p>
      <w:pPr>
        <w:jc w:val="left"/>
      </w:pPr>
    </w:p>
    <w:p>
      <w:r>
        <w:rPr>
          <w:sz w:val="22"/>
        </w:rPr>
        <w:t xml:space="preserve">Unknown speaker </w:t>
      </w:r>
    </w:p>
    <w:p>
      <w:r>
        <w:rPr>
          <w:sz w:val="22"/>
        </w:rPr>
        <w:t xml:space="preserve">And what's the shift in your leadership that's needed there? Within Cedric's team. That's again, I have, to be honest, I haven't, I haven't really had any support per se. I don't, that's not to say I feel like I couldn't get it if I didn't want to. </w:t>
      </w:r>
    </w:p>
    <w:p>
      <w:pPr>
        <w:jc w:val="left"/>
      </w:pPr>
    </w:p>
    <w:p>
      <w:r>
        <w:rPr>
          <w:sz w:val="22"/>
        </w:rPr>
        <w:t xml:space="preserve">Unknown speaker </w:t>
      </w:r>
    </w:p>
    <w:p>
      <w:r>
        <w:rPr>
          <w:sz w:val="22"/>
        </w:rPr>
        <w:t xml:space="preserve">And there's, you know, they're all, I all believe they're all available for, hey, have you got a minute? Quick phone call. Obviously I talked to Cedric. Cedric and Cedric's been a support. And then when some of them come over and visit, particularly the functional folks like Yeroon, Du Bois, then of course there's an ability to get counsel there or feedback. </w:t>
      </w:r>
    </w:p>
    <w:p>
      <w:pPr>
        <w:jc w:val="left"/>
      </w:pPr>
    </w:p>
    <w:p>
      <w:r>
        <w:rPr>
          <w:sz w:val="22"/>
        </w:rPr>
        <w:t xml:space="preserve">Unknown speaker </w:t>
      </w:r>
    </w:p>
    <w:p>
      <w:r>
        <w:rPr>
          <w:sz w:val="22"/>
        </w:rPr>
        <w:t xml:space="preserve">Is there some value in that that's untapped, as in the potential? Potentially. Yeah, I think so. There's one thing we dip in our toe into actually back to DRVs indeed, but with Stacia and Cecile and Adam, such Trinidad, Australia and Canada and me, we just have a bit of a white space share on, from a decision executive perspective, what we're finding difficult within the system and with the changes that are happening, </w:t>
      </w:r>
    </w:p>
    <w:p>
      <w:pPr>
        <w:jc w:val="left"/>
      </w:pPr>
    </w:p>
    <w:p>
      <w:r>
        <w:rPr>
          <w:sz w:val="22"/>
        </w:rPr>
        <w:t xml:space="preserve">Unknown speaker </w:t>
      </w:r>
    </w:p>
    <w:p>
      <w:r>
        <w:rPr>
          <w:sz w:val="22"/>
        </w:rPr>
        <w:t xml:space="preserve">how are people relaying experiences. of things that are working and things that are not working so that's that's one sort of sounding board that's active but that makes sense and going back to this these three days given the conversation we've just had what would be what would what do you think would be a useful use of those days and what would be a waste if you hadn't lent into it or got into it I think obviously number one is a bit cliche but because we don't physically see each other much you know once a year at the moment I know it's going to help that you know there is I'm always a believer in you you can't really achieve true deep rapport with someone unless you've actually met them face to face probably it's just a bit old school so I think something that sort of continues to sort of foster that a greater camaraderie and trust is is of course an opportunity lost and then within that one of the things that struck me as I wrote this down earlier unless we really understand each other's inner motivations we are going to see each other behaves rather than and that prevents us from leaning into the more difficult conversations so something around surfacing not in some cheesy way but something that gets you really under the surface of what I'm about yeah what my motivations are to start to give permission to leaning into more valuable conversations makes sense yeah yeah it does what more um I think uh I think more on the on the business side I think things are well set for us in the sort of time horizon at the end of the decade. </w:t>
      </w:r>
    </w:p>
    <w:p>
      <w:pPr>
        <w:jc w:val="left"/>
      </w:pPr>
    </w:p>
    <w:p>
      <w:r>
        <w:rPr>
          <w:sz w:val="22"/>
        </w:rPr>
        <w:t xml:space="preserve">Unknown speaker </w:t>
      </w:r>
    </w:p>
    <w:p>
      <w:r>
        <w:rPr>
          <w:sz w:val="22"/>
        </w:rPr>
        <w:t xml:space="preserve">So there's not actually much to talk about in my mind. Everything's set, but into the thirties, there is a trilemma for us of growth, value and emissions at an IG level. Which again, what other time would you convene and have a discussion on that and what our ambitions are for the thirties? </w:t>
      </w:r>
    </w:p>
    <w:p>
      <w:pPr>
        <w:jc w:val="left"/>
      </w:pPr>
    </w:p>
    <w:p>
      <w:r>
        <w:rPr>
          <w:sz w:val="22"/>
        </w:rPr>
        <w:t xml:space="preserve">Unknown speaker </w:t>
      </w:r>
    </w:p>
    <w:p>
      <w:r>
        <w:rPr>
          <w:sz w:val="22"/>
        </w:rPr>
        <w:t xml:space="preserve">I think, as we said before, they're winning the cultural side of it and how we always struggle in the shell. We're good at sort of defining what culture we want. We're poor then at doing the hard yards to embed it and then roll, truly enroll in it, which I'm not saying it's easy and I'm no expert, but. </w:t>
      </w:r>
    </w:p>
    <w:p>
      <w:pPr>
        <w:jc w:val="left"/>
      </w:pPr>
    </w:p>
    <w:p>
      <w:r>
        <w:rPr>
          <w:sz w:val="22"/>
        </w:rPr>
        <w:t xml:space="preserve">Unknown speaker </w:t>
      </w:r>
    </w:p>
    <w:p>
      <w:r>
        <w:rPr>
          <w:sz w:val="22"/>
        </w:rPr>
        <w:t xml:space="preserve">We've got that discussion going on now with Lake and there's a number of sort of dimensions that you know better than I do to sort of achieve true enduring cultural change. And of course, we've just refreshed on a winning performance culture, you know, Cedric's basically, you know, emphasized on a cue areas he wants to see different. </w:t>
      </w:r>
    </w:p>
    <w:p>
      <w:pPr>
        <w:jc w:val="left"/>
      </w:pPr>
    </w:p>
    <w:p>
      <w:r>
        <w:rPr>
          <w:sz w:val="22"/>
        </w:rPr>
        <w:t xml:space="preserve">Unknown speaker </w:t>
      </w:r>
    </w:p>
    <w:p>
      <w:r>
        <w:rPr>
          <w:sz w:val="22"/>
        </w:rPr>
        <w:t xml:space="preserve">But of course, one thing is talking about it. But yeah, had you genuinely create a cultural shift, those things to sort of then be enduring in something that's been built up over decades. Yeah, it's not something that happens quickly. </w:t>
      </w:r>
    </w:p>
    <w:p>
      <w:pPr>
        <w:jc w:val="left"/>
      </w:pPr>
    </w:p>
    <w:p>
      <w:r>
        <w:rPr>
          <w:sz w:val="22"/>
        </w:rPr>
        <w:t xml:space="preserve">Unknown speaker </w:t>
      </w:r>
    </w:p>
    <w:p>
      <w:r>
        <w:rPr>
          <w:sz w:val="22"/>
        </w:rPr>
        <w:t xml:space="preserve">But it's also got to be something you've got to be I believe you have to be deliberate on it. You can't, it's not just role modeling these one aspects of it. Recognition mechanisms, reinforcement, of course, is another but there's multiple levels to that. </w:t>
      </w:r>
    </w:p>
    <w:p>
      <w:pPr>
        <w:jc w:val="left"/>
      </w:pPr>
    </w:p>
    <w:p>
      <w:r>
        <w:rPr>
          <w:sz w:val="22"/>
        </w:rPr>
        <w:t xml:space="preserve">Unknown speaker </w:t>
      </w:r>
    </w:p>
    <w:p>
      <w:r>
        <w:rPr>
          <w:sz w:val="22"/>
        </w:rPr>
        <w:t xml:space="preserve">And I don't I think that would be worth unpacking a bit. Yeah, so getting beyond reward and role modeling. And then maybe the other one is just to deploy on performance edge. I think I always do I think there's some rich shares that we can have between us in terms of our failures. </w:t>
      </w:r>
    </w:p>
    <w:p>
      <w:pPr>
        <w:jc w:val="left"/>
      </w:pPr>
    </w:p>
    <w:p>
      <w:r>
        <w:rPr>
          <w:sz w:val="22"/>
        </w:rPr>
        <w:t xml:space="preserve">Unknown speaker </w:t>
      </w:r>
    </w:p>
    <w:p>
      <w:r>
        <w:rPr>
          <w:sz w:val="22"/>
        </w:rPr>
        <w:t xml:space="preserve">And also on the failures, you learn more from failure than you do successes. But on a performance side where we through that we could maybe, you know, take one or two things away in our respective assets that again, would, you know, raise, raise the collective from those failures and successes. </w:t>
      </w:r>
    </w:p>
    <w:p>
      <w:pPr>
        <w:jc w:val="left"/>
      </w:pPr>
    </w:p>
    <w:p>
      <w:r>
        <w:rPr>
          <w:sz w:val="22"/>
        </w:rPr>
        <w:t xml:space="preserve">Unknown speaker </w:t>
      </w:r>
    </w:p>
    <w:p>
      <w:r>
        <w:rPr>
          <w:sz w:val="22"/>
        </w:rPr>
        <w:t xml:space="preserve">And I don't know. Again, it's always a forum to just sort of get under the skin of some of those things a bit more. Because as I say, the monthly meetings are generally one and a half, two hours going through a portfolio performance slide. </w:t>
      </w:r>
    </w:p>
    <w:p>
      <w:pPr>
        <w:jc w:val="left"/>
      </w:pPr>
    </w:p>
    <w:p>
      <w:r>
        <w:rPr>
          <w:sz w:val="22"/>
        </w:rPr>
        <w:t xml:space="preserve">Unknown speaker </w:t>
      </w:r>
    </w:p>
    <w:p>
      <w:r>
        <w:rPr>
          <w:sz w:val="22"/>
        </w:rPr>
        <w:t xml:space="preserve">Yeah, no, that's not going to work for that kind of thing. Great. Yeah. I think on the cultural thing back there, I have three elements. The first one is awareness, individuals, and individually and collectively we need to be aware of the culture as it is, the shadow, the light of it, the impact we have, our role in it, you know, all of that good awareness stuff. </w:t>
      </w:r>
    </w:p>
    <w:p>
      <w:pPr>
        <w:jc w:val="left"/>
      </w:pPr>
    </w:p>
    <w:p>
      <w:r>
        <w:rPr>
          <w:sz w:val="22"/>
        </w:rPr>
        <w:t xml:space="preserve">Unknown speaker </w:t>
      </w:r>
    </w:p>
    <w:p>
      <w:r>
        <w:rPr>
          <w:sz w:val="22"/>
        </w:rPr>
        <w:t xml:space="preserve">Then we need clarity of intention, what is it we're shooting for, what is it that we're brought in on, but the third part is the hard part is the discipline that you talk to. It takes repeated daily minute by minute discipline at every level of the organisation and the main carriers of culture are your people managers at the lowest level, you think we only need to get executives or senior managers to role model it and it's not correct. </w:t>
      </w:r>
    </w:p>
    <w:p>
      <w:pPr>
        <w:jc w:val="left"/>
      </w:pPr>
    </w:p>
    <w:p>
      <w:r>
        <w:rPr>
          <w:sz w:val="22"/>
        </w:rPr>
        <w:t xml:space="preserve">Unknown speaker </w:t>
      </w:r>
    </w:p>
    <w:p>
      <w:r>
        <w:rPr>
          <w:sz w:val="22"/>
        </w:rPr>
        <w:t xml:space="preserve">No, you're right. Will you stay well? in the UK me and my boss at the time used to say it's we how do we cut through the vehicle yeah because we knew we knew whatever we did at the sort of top top layer you might get warm fuzzy and feel good about it but the reality is you're not creating lasting change because you've got to get through into you say the supervisors offshore in my case in the UK and if they're changing the system then you know you're winning yep it's the myth change happens bottom up not top down yeah and we have this organizational structures that say the HR function get gathers around while and Ryle has this vision and we'll write these papers and documents and we'll stick exactly take our leaders through stuff then nothing changes why because the culture carries no no wrong is there anything that I haven't asked that you think I should know or a question that I should be asking no I don't think so okay so let's check out and I'll give you a little bit time back in your diary well thank you so you assume you're that gonna be there in person in person yeah I'm gonna meet after we've done all these discovery calls we're gonna then meet with Cedric and talk about the things we then come back to you and check in yep are you does this sound like it mirrors what you've said and then I'll be there yeah for those three days and following up from there are you getting much variability in the dialogue with us the similarities let me be clear already that's appeared is who who are we and we don't really and we don't really know what our role is together collectively together yeah yeah what's the value of this group together other than a transactional coming together and talking about performance common theme common theme is I'm clear about what's needed from my business, </w:t>
      </w:r>
    </w:p>
    <w:p>
      <w:pPr>
        <w:jc w:val="left"/>
      </w:pPr>
    </w:p>
    <w:p>
      <w:r>
        <w:rPr>
          <w:sz w:val="22"/>
        </w:rPr>
        <w:t xml:space="preserve">Unknown speaker </w:t>
      </w:r>
    </w:p>
    <w:p>
      <w:r>
        <w:rPr>
          <w:sz w:val="22"/>
        </w:rPr>
        <w:t xml:space="preserve">but I am not clear about how I support or could be supported by that network of people. And actually there's a performance miss there. What does the culture mean and how do we bring that to life? That's common. </w:t>
      </w:r>
    </w:p>
    <w:p>
      <w:pPr>
        <w:jc w:val="left"/>
      </w:pPr>
    </w:p>
    <w:p>
      <w:r>
        <w:rPr>
          <w:sz w:val="22"/>
        </w:rPr>
        <w:t xml:space="preserve">Unknown speaker </w:t>
      </w:r>
    </w:p>
    <w:p>
      <w:r>
        <w:rPr>
          <w:sz w:val="22"/>
        </w:rPr>
        <w:t xml:space="preserve">And we don't really know each other, so we tend to politeness rather than edge. So similar. All right, very good. Thank you. I'll speak to you soon. I'll speak to you soon. Yeah, lovely to meet you, Rob. </w:t>
      </w:r>
    </w:p>
    <w:p>
      <w:pPr>
        <w:jc w:val="left"/>
      </w:pPr>
    </w:p>
    <w:p>
      <w:r>
        <w:rPr>
          <w:sz w:val="22"/>
        </w:rPr>
        <w:t xml:space="preserve">Unknown speaker </w:t>
      </w:r>
    </w:p>
    <w:p>
      <w:r>
        <w:rPr>
          <w:sz w:val="22"/>
        </w:rPr>
        <w:t xml:space="preserve">Yeah, likewise. Okay.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