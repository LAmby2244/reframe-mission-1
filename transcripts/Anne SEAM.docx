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Anne SEAM</w:t>
      </w:r>
    </w:p>
    <w:p>
      <w:pPr>
        <w:jc w:val="left"/>
      </w:pPr>
    </w:p>
    <w:p>
      <w:r>
        <w:rPr>
          <w:sz w:val="22"/>
        </w:rPr>
        <w:t>⏰Wed, 04/30 09:01AM · 55mins</w:t>
      </w:r>
    </w:p>
    <w:p>
      <w:pPr>
        <w:jc w:val="left"/>
      </w:pPr>
    </w:p>
    <w:p>
      <w:r>
        <w:rPr>
          <w:b/>
          <w:sz w:val="30"/>
        </w:rPr>
        <w:t>Transcript</w:t>
      </w:r>
    </w:p>
    <w:p>
      <w:pPr>
        <w:jc w:val="left"/>
      </w:pPr>
    </w:p>
    <w:p>
      <w:r>
        <w:rPr>
          <w:sz w:val="22"/>
        </w:rPr>
        <w:t xml:space="preserve">Unknown speaker </w:t>
      </w:r>
    </w:p>
    <w:p>
      <w:r>
        <w:rPr>
          <w:sz w:val="22"/>
        </w:rPr>
        <w:t xml:space="preserve">So just. Trying to sort myself out. Right. Excellent. I seem to be done. Good. Hello and welcome to this call. I'm going to be very clear with you. I didn't expect this call in. My diary this morning, so I was like, oh, I do know what we're here to talk about, but I didn't expect it. </w:t>
      </w:r>
    </w:p>
    <w:p>
      <w:pPr>
        <w:jc w:val="left"/>
      </w:pPr>
    </w:p>
    <w:p>
      <w:r>
        <w:rPr>
          <w:sz w:val="22"/>
        </w:rPr>
        <w:t xml:space="preserve">Unknown speaker </w:t>
      </w:r>
    </w:p>
    <w:p>
      <w:r>
        <w:rPr>
          <w:sz w:val="22"/>
        </w:rPr>
        <w:t xml:space="preserve">So I'm going through a few family issues. Just for clarity. You always find me. Be very clear. My wife's just recovered from cancer. And she's had an odd test result this morning. So just trying to manage her through that. </w:t>
      </w:r>
    </w:p>
    <w:p>
      <w:pPr>
        <w:jc w:val="left"/>
      </w:pPr>
    </w:p>
    <w:p>
      <w:r>
        <w:rPr>
          <w:sz w:val="22"/>
        </w:rPr>
        <w:t xml:space="preserve">Unknown speaker </w:t>
      </w:r>
    </w:p>
    <w:p>
      <w:r>
        <w:rPr>
          <w:sz w:val="22"/>
        </w:rPr>
        <w:t xml:space="preserve">So if I look, it seems rather do this another time. No, I'm actually really good. I'm actually really good. We're through. We got the all clear. There's something odd that happened that put her into a bit of a spin, and I've sent her to the gym to go. And work out because that's her happy zone. When she's running and moving, she'll just detach herself from her thinking. Because there's nothing anyone can do, right? Now, but I just was trying to explain. </w:t>
      </w:r>
    </w:p>
    <w:p>
      <w:pPr>
        <w:jc w:val="left"/>
      </w:pPr>
    </w:p>
    <w:p>
      <w:r>
        <w:rPr>
          <w:sz w:val="22"/>
        </w:rPr>
        <w:t xml:space="preserve">Unknown speaker </w:t>
      </w:r>
    </w:p>
    <w:p>
      <w:r>
        <w:rPr>
          <w:sz w:val="22"/>
        </w:rPr>
        <w:t xml:space="preserve">The little bumpy distraction as I joined this call was me sending her off, and she's like, gave me a hug and she went, yes. I'm going to go run. Nothing. Else I can do. I'm like, exactly nothing you can do until you know something, so. No point inventing stories. </w:t>
      </w:r>
    </w:p>
    <w:p>
      <w:pPr>
        <w:jc w:val="left"/>
      </w:pPr>
    </w:p>
    <w:p>
      <w:r>
        <w:rPr>
          <w:sz w:val="22"/>
        </w:rPr>
        <w:t xml:space="preserve">Unknown speaker </w:t>
      </w:r>
    </w:p>
    <w:p>
      <w:r>
        <w:rPr>
          <w:sz w:val="22"/>
        </w:rPr>
        <w:t xml:space="preserve">You can control. Exactly. And that's what I teach. That's my life. So if there's anyone that should be doing it, it should be us. She's our Coo in our business. Anyway. Hi, I'm Simon. I am the founder of a company called Purposeful Change. We haven't met before. </w:t>
      </w:r>
    </w:p>
    <w:p>
      <w:pPr>
        <w:jc w:val="left"/>
      </w:pPr>
    </w:p>
    <w:p>
      <w:r>
        <w:rPr>
          <w:sz w:val="22"/>
        </w:rPr>
        <w:t xml:space="preserve">Unknown speaker </w:t>
      </w:r>
    </w:p>
    <w:p>
      <w:r>
        <w:rPr>
          <w:sz w:val="22"/>
        </w:rPr>
        <w:t xml:space="preserve">And I have been partnering with Shell probably for about four or five, five years right now, working with senior leaders across the organization. Both in a coaching capacity. We're just supporting them in helping them. What do we do? We kind of help people. Navigate the most complex challenges that they might face. So, for example, I was the group head of culture and values. Can't believe that was a job title at HSBC when it launched. $880,000,000 worth of drugs, cartel money, and 14,000 people died as a result. </w:t>
      </w:r>
    </w:p>
    <w:p>
      <w:pPr>
        <w:jc w:val="left"/>
      </w:pPr>
    </w:p>
    <w:p>
      <w:r>
        <w:rPr>
          <w:sz w:val="22"/>
        </w:rPr>
        <w:t xml:space="preserve">Unknown speaker </w:t>
      </w:r>
    </w:p>
    <w:p>
      <w:r>
        <w:rPr>
          <w:sz w:val="22"/>
        </w:rPr>
        <w:t xml:space="preserve">And I was brought in to go look at why did good people do bad things and how do we help transform the way we think and act in the organization? So cultural, massive, large scale, all the way down to individual one on one coaching, which is all. About what are the challenges I face and then a team level. </w:t>
      </w:r>
    </w:p>
    <w:p>
      <w:pPr>
        <w:jc w:val="left"/>
      </w:pPr>
    </w:p>
    <w:p>
      <w:r>
        <w:rPr>
          <w:sz w:val="22"/>
        </w:rPr>
        <w:t xml:space="preserve">Unknown speaker </w:t>
      </w:r>
    </w:p>
    <w:p>
      <w:r>
        <w:rPr>
          <w:sz w:val="22"/>
        </w:rPr>
        <w:t xml:space="preserve">Understanding how do we. And the other thing is not just working in difficult situations like that also. Helping organizations go from good to great, like Microsoft. Have been the lead cultural advisor for the last seven years on their cultural transformation, but also working with. </w:t>
      </w:r>
    </w:p>
    <w:p>
      <w:pPr>
        <w:jc w:val="left"/>
      </w:pPr>
    </w:p>
    <w:p>
      <w:r>
        <w:rPr>
          <w:sz w:val="22"/>
        </w:rPr>
        <w:t xml:space="preserve">Unknown speaker </w:t>
      </w:r>
    </w:p>
    <w:p>
      <w:r>
        <w:rPr>
          <w:sz w:val="22"/>
        </w:rPr>
        <w:t xml:space="preserve">Their top 14,000 leaders across the organization, helping them lead at their best. So I guess I work in the space of kind of mindset. Which a lot of people think is kind of intangible, the soft, fluffy stuff. But I believe is actually the input to the hard output stuff. We know that bad decision making happens in the context of constrained thinking. And constrained thinking happens in the context of. </w:t>
      </w:r>
    </w:p>
    <w:p>
      <w:pPr>
        <w:jc w:val="left"/>
      </w:pPr>
    </w:p>
    <w:p>
      <w:r>
        <w:rPr>
          <w:sz w:val="22"/>
        </w:rPr>
        <w:t xml:space="preserve">Unknown speaker </w:t>
      </w:r>
    </w:p>
    <w:p>
      <w:r>
        <w:rPr>
          <w:sz w:val="22"/>
        </w:rPr>
        <w:t xml:space="preserve">Our reactive brain, which is designed to be reactive to manage threat. The problem is in the current world. We are mostly in a place of perceived social threat than real threat. Particularly in this part of the world. </w:t>
      </w:r>
    </w:p>
    <w:p>
      <w:pPr>
        <w:jc w:val="left"/>
      </w:pPr>
    </w:p>
    <w:p>
      <w:r>
        <w:rPr>
          <w:sz w:val="22"/>
        </w:rPr>
        <w:t xml:space="preserve">Unknown speaker </w:t>
      </w:r>
    </w:p>
    <w:p>
      <w:r>
        <w:rPr>
          <w:sz w:val="22"/>
        </w:rPr>
        <w:t xml:space="preserve">There are 4 billion other people who have a different life. But, yeah, that's that. And so I'm here today because I believe Helen will have asked me to. To come in and just say what's going on in my team and just to have so that how we can come together and have a conversation. </w:t>
      </w:r>
    </w:p>
    <w:p>
      <w:pPr>
        <w:jc w:val="left"/>
      </w:pPr>
    </w:p>
    <w:p>
      <w:r>
        <w:rPr>
          <w:sz w:val="22"/>
        </w:rPr>
        <w:t xml:space="preserve">Unknown speaker </w:t>
      </w:r>
    </w:p>
    <w:p>
      <w:r>
        <w:rPr>
          <w:sz w:val="22"/>
        </w:rPr>
        <w:t xml:space="preserve">With you. About. How you be better? Because I think everyone in the world has a gap between who they say. They are, who they really are and what they want to be. I don't come in with any judgment or preconceptions. I just come in. With openness and curiosity to say what's going on for you as a leader in this team. </w:t>
      </w:r>
    </w:p>
    <w:p>
      <w:pPr>
        <w:jc w:val="left"/>
      </w:pPr>
    </w:p>
    <w:p>
      <w:r>
        <w:rPr>
          <w:sz w:val="22"/>
        </w:rPr>
        <w:t xml:space="preserve">Unknown speaker </w:t>
      </w:r>
    </w:p>
    <w:p>
      <w:r>
        <w:rPr>
          <w:sz w:val="22"/>
        </w:rPr>
        <w:t xml:space="preserve">What's really working well. And what would be even better? What would make things even better? So to kind of look at that from both a practical. Kind of organizational lens. But also. A team and. Kind of a cultural lens as well, if that makes any sense whatsoever to you. </w:t>
      </w:r>
    </w:p>
    <w:p>
      <w:pPr>
        <w:jc w:val="left"/>
      </w:pPr>
    </w:p>
    <w:p>
      <w:r>
        <w:rPr>
          <w:sz w:val="22"/>
        </w:rPr>
        <w:t xml:space="preserve">Unknown speaker </w:t>
      </w:r>
    </w:p>
    <w:p>
      <w:r>
        <w:rPr>
          <w:sz w:val="22"/>
        </w:rPr>
        <w:t xml:space="preserve">This context is entirely confidential. I don't mention any names. We just talk about themes? So there you go. And I'm guessing that at some point we'll be introduced to different people because. I think Helen's said there might be a bit of a team journey that we go. On. And so what we might do is support leaders. Helen's been through a process of looking at her and her leadership, how you might have been involved in that process. </w:t>
      </w:r>
    </w:p>
    <w:p>
      <w:pPr>
        <w:jc w:val="left"/>
      </w:pPr>
    </w:p>
    <w:p>
      <w:r>
        <w:rPr>
          <w:sz w:val="22"/>
        </w:rPr>
        <w:t xml:space="preserve">Unknown speaker </w:t>
      </w:r>
    </w:p>
    <w:p>
      <w:r>
        <w:rPr>
          <w:sz w:val="22"/>
        </w:rPr>
        <w:t xml:space="preserve">I had to fill out a story. Yes. So she's had the results of that. There may be a point in time where everyone else does that same thing as well. So me and my team might support you in coaching you through. </w:t>
      </w:r>
    </w:p>
    <w:p>
      <w:pPr>
        <w:jc w:val="left"/>
      </w:pPr>
    </w:p>
    <w:p>
      <w:r>
        <w:rPr>
          <w:sz w:val="22"/>
        </w:rPr>
        <w:t xml:space="preserve">Unknown speaker </w:t>
      </w:r>
    </w:p>
    <w:p>
      <w:r>
        <w:rPr>
          <w:sz w:val="22"/>
        </w:rPr>
        <w:t xml:space="preserve">Through. Where are you in terms of your leadership? What served you to, to date? And what might not be serving you anymore. And what do you want to amplify and create in the future. In your leadership. </w:t>
      </w:r>
    </w:p>
    <w:p>
      <w:pPr>
        <w:jc w:val="left"/>
      </w:pPr>
    </w:p>
    <w:p>
      <w:r>
        <w:rPr>
          <w:sz w:val="22"/>
        </w:rPr>
        <w:t xml:space="preserve">Unknown speaker </w:t>
      </w:r>
    </w:p>
    <w:p>
      <w:r>
        <w:rPr>
          <w:sz w:val="22"/>
        </w:rPr>
        <w:t xml:space="preserve">So there you go. A little bit about me. Maybe if you could let me know a little bit about you, that would help us, and then. Maybe we'll find a place to start in this rather clumsy beginning. Apologies for that. Okay. No worries. </w:t>
      </w:r>
    </w:p>
    <w:p>
      <w:pPr>
        <w:jc w:val="left"/>
      </w:pPr>
    </w:p>
    <w:p>
      <w:r>
        <w:rPr>
          <w:sz w:val="22"/>
        </w:rPr>
        <w:t xml:space="preserve">Unknown speaker </w:t>
      </w:r>
    </w:p>
    <w:p>
      <w:r>
        <w:rPr>
          <w:sz w:val="22"/>
        </w:rPr>
        <w:t xml:space="preserve">So my name, you know. So. I'm from Ireland originally, but I'm based here in India, so I'm. In Chennai. Wow. In Helen's team, I have almost all of the people. Right. I have now 2350 people. Wow. That are in my organization. </w:t>
      </w:r>
    </w:p>
    <w:p>
      <w:pPr>
        <w:jc w:val="left"/>
      </w:pPr>
    </w:p>
    <w:p>
      <w:r>
        <w:rPr>
          <w:sz w:val="22"/>
        </w:rPr>
        <w:t xml:space="preserve">Unknown speaker </w:t>
      </w:r>
    </w:p>
    <w:p>
      <w:r>
        <w:rPr>
          <w:sz w:val="22"/>
        </w:rPr>
        <w:t xml:space="preserve">So. We're based. Mostly in Chennai here. So I've got 1800 people, Terry, Chennai. And then we also have. 13 in Manila, a couple of hundred in Manila, another 150, something like that. In Kl, about another 50 in Krako. And then I recently got another group and. I'll tell you what. The first group first in a minute. But I have another group. Which. </w:t>
      </w:r>
    </w:p>
    <w:p>
      <w:pPr>
        <w:jc w:val="left"/>
      </w:pPr>
    </w:p>
    <w:p>
      <w:r>
        <w:rPr>
          <w:sz w:val="22"/>
        </w:rPr>
        <w:t xml:space="preserve">Unknown speaker </w:t>
      </w:r>
    </w:p>
    <w:p>
      <w:r>
        <w:rPr>
          <w:sz w:val="22"/>
        </w:rPr>
        <w:t xml:space="preserve">Is advanced process engineering. So a very technical group. Another 172 people. They're based between Houston, Amsterdam and Bangalore, also here in India with some people in kale as well. So that's the scope that I have. So we provide, my group provides technical support to all the show. </w:t>
      </w:r>
    </w:p>
    <w:p>
      <w:pPr>
        <w:jc w:val="left"/>
      </w:pPr>
    </w:p>
    <w:p>
      <w:r>
        <w:rPr>
          <w:sz w:val="22"/>
        </w:rPr>
        <w:t xml:space="preserve">Unknown speaker </w:t>
      </w:r>
    </w:p>
    <w:p>
      <w:r>
        <w:rPr>
          <w:sz w:val="22"/>
        </w:rPr>
        <w:t xml:space="preserve">Which is a bit the same as the rest of Helen's team, but I have what they call Shell business operations underneath me, which was originally. A sort of a wage arbitrage play to see if we could migrate roles to the east first. It was kind of data centric roles. </w:t>
      </w:r>
    </w:p>
    <w:p>
      <w:pPr>
        <w:jc w:val="left"/>
      </w:pPr>
    </w:p>
    <w:p>
      <w:r>
        <w:rPr>
          <w:sz w:val="22"/>
        </w:rPr>
        <w:t xml:space="preserve">Unknown speaker </w:t>
      </w:r>
    </w:p>
    <w:p>
      <w:r>
        <w:rPr>
          <w:sz w:val="22"/>
        </w:rPr>
        <w:t xml:space="preserve">To the east in order to save money. But now. We, along with our competitors. So one of the biggest challenges I have right now is attrition. To people like Exelon, Chevron, BP and everybody else, because they're all trying to emulate what we did, which is when you first start migrating data center growth within data. You basically have remote. </w:t>
      </w:r>
    </w:p>
    <w:p>
      <w:pPr>
        <w:jc w:val="left"/>
      </w:pPr>
    </w:p>
    <w:p>
      <w:r>
        <w:rPr>
          <w:sz w:val="22"/>
        </w:rPr>
        <w:t xml:space="preserve">Unknown speaker </w:t>
      </w:r>
    </w:p>
    <w:p>
      <w:r>
        <w:rPr>
          <w:sz w:val="22"/>
        </w:rPr>
        <w:t xml:space="preserve">Engineering. So my organization is really a remote technical sport and engineering organization, and we use a lot of digital tools and techniques in order to bridge. The proximity gap between operational sites and where we are. And then, of course, the fact that we are central and corocated. We try to do rapid innovation, replication and process optimization so that we can go beyond wage arbitrage and actually deliver a lot more value for the site. </w:t>
      </w:r>
    </w:p>
    <w:p>
      <w:pPr>
        <w:jc w:val="left"/>
      </w:pPr>
    </w:p>
    <w:p>
      <w:r>
        <w:rPr>
          <w:sz w:val="22"/>
        </w:rPr>
        <w:t xml:space="preserve">Unknown speaker </w:t>
      </w:r>
    </w:p>
    <w:p>
      <w:r>
        <w:rPr>
          <w:sz w:val="22"/>
        </w:rPr>
        <w:t xml:space="preserve">In an integrated way for shell. So that's the sort of what I do. I mentioned I'm from Ireland, so I've been with shelves since 2001. I've got a very odd background. I studied law originally, and then I did a PhD in mathematics, so I'm a bit of a weirdo. Wow. </w:t>
      </w:r>
    </w:p>
    <w:p>
      <w:pPr>
        <w:jc w:val="left"/>
      </w:pPr>
    </w:p>
    <w:p>
      <w:r>
        <w:rPr>
          <w:sz w:val="22"/>
        </w:rPr>
        <w:t xml:space="preserve">Unknown speaker </w:t>
      </w:r>
    </w:p>
    <w:p>
      <w:r>
        <w:rPr>
          <w:sz w:val="22"/>
        </w:rPr>
        <w:t xml:space="preserve">So I studied in Canada, and I started in R and D in shell, and then. They decided I was a geophysicist, but I actually hated geophysics. I was a research mathematician, so I decided, well, okay, I don't want to do geophysics. But I've used that as a stepping from to do things that have more impact. So I enjoy working with people, and I enjoy. </w:t>
      </w:r>
    </w:p>
    <w:p>
      <w:pPr>
        <w:jc w:val="left"/>
      </w:pPr>
    </w:p>
    <w:p>
      <w:r>
        <w:rPr>
          <w:sz w:val="22"/>
        </w:rPr>
        <w:t xml:space="preserve">Unknown speaker </w:t>
      </w:r>
    </w:p>
    <w:p>
      <w:r>
        <w:rPr>
          <w:sz w:val="22"/>
        </w:rPr>
        <w:t xml:space="preserve">When I can work with a group of people on a complex problem and really see something happening. On the ground. That's happening in terms of big pieces of steel I enjoy, but also they're happening in terms of what it does to people and performance I really enjoy so. </w:t>
      </w:r>
    </w:p>
    <w:p>
      <w:pPr>
        <w:jc w:val="left"/>
      </w:pPr>
    </w:p>
    <w:p>
      <w:r>
        <w:rPr>
          <w:sz w:val="22"/>
        </w:rPr>
        <w:t xml:space="preserve">Unknown speaker </w:t>
      </w:r>
    </w:p>
    <w:p>
      <w:r>
        <w:rPr>
          <w:sz w:val="22"/>
        </w:rPr>
        <w:t xml:space="preserve">That's probably. Thing. That. Gets me open the morning. So I then started moving from sort of hardcore geophysical, sort of. R and D type of applications and sharing. The development and I went into spend about ten years working in development, sort of leading teams to drill new wells, new developments and so on. And then I got. </w:t>
      </w:r>
    </w:p>
    <w:p>
      <w:pPr>
        <w:jc w:val="left"/>
      </w:pPr>
    </w:p>
    <w:p>
      <w:r>
        <w:rPr>
          <w:sz w:val="22"/>
        </w:rPr>
        <w:t xml:space="preserve">Unknown speaker </w:t>
      </w:r>
    </w:p>
    <w:p>
      <w:r>
        <w:rPr>
          <w:sz w:val="22"/>
        </w:rPr>
        <w:t xml:space="preserve">Married with all kinds of other business delivery stuff. I was involved in strategy and planning. I spent a bit of time in. I was involved in. The BG acquisition and the integration of BG, that was quite a transformational piece of work I was involved in. And then I worked in supply chain for Shell as well. And then. I did asset management, so that sort of hardened again. I ran a PNL. </w:t>
      </w:r>
    </w:p>
    <w:p>
      <w:pPr>
        <w:jc w:val="left"/>
      </w:pPr>
    </w:p>
    <w:p>
      <w:r>
        <w:rPr>
          <w:sz w:val="22"/>
        </w:rPr>
        <w:t xml:space="preserve">Unknown speaker </w:t>
      </w:r>
    </w:p>
    <w:p>
      <w:r>
        <w:rPr>
          <w:sz w:val="22"/>
        </w:rPr>
        <w:t xml:space="preserve">Offshore assets in UK and the Netherlands. And then now I'm here in India running this. Very large organization. Some of the challenges of the fact that it's a very young organization. It's grown really rapidly. It went from being 30 people in 2017 to the big. </w:t>
      </w:r>
    </w:p>
    <w:p>
      <w:pPr>
        <w:jc w:val="left"/>
      </w:pPr>
    </w:p>
    <w:p>
      <w:r>
        <w:rPr>
          <w:sz w:val="22"/>
        </w:rPr>
        <w:t xml:space="preserve">Unknown speaker </w:t>
      </w:r>
    </w:p>
    <w:p>
      <w:r>
        <w:rPr>
          <w:sz w:val="22"/>
        </w:rPr>
        <w:t xml:space="preserve">2000. Plus people today. So in terms. Of. Experience in terms of professionalism, in terms of career expectations, in terms of. Site, actual physical site experience, all those kind of things, and yet. </w:t>
      </w:r>
    </w:p>
    <w:p>
      <w:pPr>
        <w:jc w:val="left"/>
      </w:pPr>
    </w:p>
    <w:p>
      <w:r>
        <w:rPr>
          <w:sz w:val="22"/>
        </w:rPr>
        <w:t xml:space="preserve">Unknown speaker </w:t>
      </w:r>
    </w:p>
    <w:p>
      <w:r>
        <w:rPr>
          <w:sz w:val="22"/>
        </w:rPr>
        <w:t xml:space="preserve">Trying to deliver it safely and the value we're trying to do. Remotely, I think is the biggest challenge I have. So it's something between cultural transformation to get a cultural performance. And also. </w:t>
      </w:r>
    </w:p>
    <w:p>
      <w:pPr>
        <w:jc w:val="left"/>
      </w:pPr>
    </w:p>
    <w:p>
      <w:r>
        <w:rPr>
          <w:sz w:val="22"/>
        </w:rPr>
        <w:t xml:space="preserve">Unknown speaker </w:t>
      </w:r>
    </w:p>
    <w:p>
      <w:r>
        <w:rPr>
          <w:sz w:val="22"/>
        </w:rPr>
        <w:t xml:space="preserve">Just bringing the hard edge in terms of are we as good as we think we are? And where are the boundaries on that and being quite sharp on that and making sure that we move forward. In a very measurable way, because. </w:t>
      </w:r>
    </w:p>
    <w:p>
      <w:pPr>
        <w:jc w:val="left"/>
      </w:pPr>
    </w:p>
    <w:p>
      <w:r>
        <w:rPr>
          <w:sz w:val="22"/>
        </w:rPr>
        <w:t xml:space="preserve">Unknown speaker </w:t>
      </w:r>
    </w:p>
    <w:p>
      <w:r>
        <w:rPr>
          <w:sz w:val="22"/>
        </w:rPr>
        <w:t xml:space="preserve">We're internal in Shell in many respects. For assets, we're viewed as being an external service provider and go to the competition, they could go outside and buy it. So how do we know that we're good. And how do we know that? We continue to learn rapidly. If often, and deliver value. And to do that. </w:t>
      </w:r>
    </w:p>
    <w:p>
      <w:pPr>
        <w:jc w:val="left"/>
      </w:pPr>
    </w:p>
    <w:p>
      <w:r>
        <w:rPr>
          <w:sz w:val="22"/>
        </w:rPr>
        <w:t xml:space="preserve">Unknown speaker </w:t>
      </w:r>
    </w:p>
    <w:p>
      <w:r>
        <w:rPr>
          <w:sz w:val="22"/>
        </w:rPr>
        <w:t xml:space="preserve">With a very young organization is quite interesting. It's a mix of the cultural hearts and minds and a lot of sort of Gen Z kind of stuff, as well as trying to give the hard edge. The performance boundaries of what we're doing. </w:t>
      </w:r>
    </w:p>
    <w:p>
      <w:pPr>
        <w:jc w:val="left"/>
      </w:pPr>
    </w:p>
    <w:p>
      <w:r>
        <w:rPr>
          <w:sz w:val="22"/>
        </w:rPr>
        <w:t xml:space="preserve">Unknown speaker </w:t>
      </w:r>
    </w:p>
    <w:p>
      <w:r>
        <w:rPr>
          <w:sz w:val="22"/>
        </w:rPr>
        <w:t xml:space="preserve">That's probably a nutshell. Wow. I love sports. I love going to the gym. So I do exactly what your wife does. I go to the gym every morning. High energy person. I can tell. Try to do physical things. I like outdoors. I like horses. I like dogs. I like being on hiking, I like sports, I like weightlifting, all that kind of stuff. </w:t>
      </w:r>
    </w:p>
    <w:p>
      <w:pPr>
        <w:jc w:val="left"/>
      </w:pPr>
    </w:p>
    <w:p>
      <w:r>
        <w:rPr>
          <w:sz w:val="22"/>
        </w:rPr>
        <w:t xml:space="preserve">Unknown speaker </w:t>
      </w:r>
    </w:p>
    <w:p>
      <w:r>
        <w:rPr>
          <w:sz w:val="22"/>
        </w:rPr>
        <w:t xml:space="preserve">And then I enjoy doing a high paced job as well. Yeah, you move a pace I can. Tell. Super high energy. Wow. And I love the challenge here of. There was a lot of conversation around. All the experience looks like a lot of hard elements, right? </w:t>
      </w:r>
    </w:p>
    <w:p>
      <w:pPr>
        <w:jc w:val="left"/>
      </w:pPr>
    </w:p>
    <w:p>
      <w:r>
        <w:rPr>
          <w:sz w:val="22"/>
        </w:rPr>
        <w:t xml:space="preserve">Unknown speaker </w:t>
      </w:r>
    </w:p>
    <w:p>
      <w:r>
        <w:rPr>
          <w:sz w:val="22"/>
        </w:rPr>
        <w:t xml:space="preserve">Of experience. I'm a bit of a weirdo, too. And my son, I think, is growing into even more of a weirdo. He's 26, my middle son, and. He's a maths graduate from Durham, and he sees mathematics as just a language for understanding the universe. </w:t>
      </w:r>
    </w:p>
    <w:p>
      <w:pPr>
        <w:jc w:val="left"/>
      </w:pPr>
    </w:p>
    <w:p>
      <w:r>
        <w:rPr>
          <w:sz w:val="22"/>
        </w:rPr>
        <w:t xml:space="preserve">Unknown speaker </w:t>
      </w:r>
    </w:p>
    <w:p>
      <w:r>
        <w:rPr>
          <w:sz w:val="22"/>
        </w:rPr>
        <w:t xml:space="preserve">And sees it as more as an art form than he does as a science. And he's worked in our business for the last five years. In the space of kind of collective psychology. And using mathematics to understand. </w:t>
      </w:r>
    </w:p>
    <w:p>
      <w:pPr>
        <w:jc w:val="left"/>
      </w:pPr>
    </w:p>
    <w:p>
      <w:r>
        <w:rPr>
          <w:sz w:val="22"/>
        </w:rPr>
        <w:t xml:space="preserve">Unknown speaker </w:t>
      </w:r>
    </w:p>
    <w:p>
      <w:r>
        <w:rPr>
          <w:sz w:val="22"/>
        </w:rPr>
        <w:t xml:space="preserve">And measure how the shifts in human behavior. And the links between that and science, so. You're reminding me of how he shows up in the world. In a much more senior and experienced person. He would be fascinated to talk to you, I'm sure. </w:t>
      </w:r>
    </w:p>
    <w:p>
      <w:pPr>
        <w:jc w:val="left"/>
      </w:pPr>
    </w:p>
    <w:p>
      <w:r>
        <w:rPr>
          <w:sz w:val="22"/>
        </w:rPr>
        <w:t xml:space="preserve">Unknown speaker </w:t>
      </w:r>
    </w:p>
    <w:p>
      <w:r>
        <w:rPr>
          <w:sz w:val="22"/>
        </w:rPr>
        <w:t xml:space="preserve">Over. An orange juice or something, because. I love integrators. That's one of my passions in the world, people who. Someone said yesterday are the two different sides of our mind. You do not understand that that's a lie. We don't have a left brain. And a right brain. We actually have a brain and that there are many people on the planet. Who integrate what we would call the soft and fluffy with the hard, and that there is no real difference between we separate arts and science. That's not actually a reality, as I was. Arguing. </w:t>
      </w:r>
    </w:p>
    <w:p>
      <w:pPr>
        <w:jc w:val="left"/>
      </w:pPr>
    </w:p>
    <w:p>
      <w:r>
        <w:rPr>
          <w:sz w:val="22"/>
        </w:rPr>
        <w:t xml:space="preserve">Unknown speaker </w:t>
      </w:r>
    </w:p>
    <w:p>
      <w:r>
        <w:rPr>
          <w:sz w:val="22"/>
        </w:rPr>
        <w:t xml:space="preserve">My artist friend Dom, that actually he's an intuitive scientist. He said. What do you mean? I said, well, the mixing of paints is a chemical process you've just intuited. How to get the color. It doesn't mean that there's not science involved in it, Dom. And he was like, damn it. Damn it. I'm not a scientist. I'm. An artist. Sorry. </w:t>
      </w:r>
    </w:p>
    <w:p>
      <w:pPr>
        <w:jc w:val="left"/>
      </w:pPr>
    </w:p>
    <w:p>
      <w:r>
        <w:rPr>
          <w:sz w:val="22"/>
        </w:rPr>
        <w:t xml:space="preserve">Unknown speaker </w:t>
      </w:r>
    </w:p>
    <w:p>
      <w:r>
        <w:rPr>
          <w:sz w:val="22"/>
        </w:rPr>
        <w:t xml:space="preserve">You've impassioned me, as you can probably tell. Also, I used to be a keen horse rider. Not anymore. I had a bit of a thyroid issue, which would mean I put on a bit too much weight that I need to get back in control of, but I rode horses for 15 years of my life. </w:t>
      </w:r>
    </w:p>
    <w:p>
      <w:pPr>
        <w:jc w:val="left"/>
      </w:pPr>
    </w:p>
    <w:p>
      <w:r>
        <w:rPr>
          <w:sz w:val="22"/>
        </w:rPr>
        <w:t xml:space="preserve">Unknown speaker </w:t>
      </w:r>
    </w:p>
    <w:p>
      <w:r>
        <w:rPr>
          <w:sz w:val="22"/>
        </w:rPr>
        <w:t xml:space="preserve">Animal connection is one of those things. That liberates me. I don't know whether you feel the same. That connection with a horse if you're not centered. And you are not. Balanced in your mind that you've got no chance. </w:t>
      </w:r>
    </w:p>
    <w:p>
      <w:pPr>
        <w:jc w:val="left"/>
      </w:pPr>
    </w:p>
    <w:p>
      <w:r>
        <w:rPr>
          <w:sz w:val="22"/>
        </w:rPr>
        <w:t xml:space="preserve">Unknown speaker </w:t>
      </w:r>
    </w:p>
    <w:p>
      <w:r>
        <w:rPr>
          <w:sz w:val="22"/>
        </w:rPr>
        <w:t xml:space="preserve">Specifically choose activities which require me to empty my mind. It requires you to enter your mind. Yoga is another one. You can't dial if you're thinking about stuff. So personally because I feel that emptying my mind is a good thing. It gives me balance. So therefore, that's why I like horses and. Yeah. </w:t>
      </w:r>
    </w:p>
    <w:p>
      <w:pPr>
        <w:jc w:val="left"/>
      </w:pPr>
    </w:p>
    <w:p>
      <w:r>
        <w:rPr>
          <w:sz w:val="22"/>
        </w:rPr>
        <w:t xml:space="preserve">Unknown speaker </w:t>
      </w:r>
    </w:p>
    <w:p>
      <w:r>
        <w:rPr>
          <w:sz w:val="22"/>
        </w:rPr>
        <w:t xml:space="preserve">If you concentrate, I find you can. Well, you. You can make a horse do what you want. To do with the power of your mind, which really is just small, muscular. Involuntary, imperceptible contractions or whatever changes in movement. And you think you're. Not moving, but you are, because you're thinking about maybe moving, and I find that. Fascinating. So this ending of the mind and control. </w:t>
      </w:r>
    </w:p>
    <w:p>
      <w:pPr>
        <w:jc w:val="left"/>
      </w:pPr>
    </w:p>
    <w:p>
      <w:r>
        <w:rPr>
          <w:sz w:val="22"/>
        </w:rPr>
        <w:t xml:space="preserve">Unknown speaker </w:t>
      </w:r>
    </w:p>
    <w:p>
      <w:r>
        <w:rPr>
          <w:sz w:val="22"/>
        </w:rPr>
        <w:t xml:space="preserve">But also what it does to relaxation and focus. Right. Because you do that for an hour and focus, force yourself to do it. Then you come back. I finally come back to a task with a refreshed brain. Of the refreshing re energizing. Oh, wow. Well, you can teach me a few things, because. That's exactly what I'm here to teach the world. The idea of there are three habits we use that we came up with that I found in my own life, which was the idea of pressing pause, just slowing down to speed up. Firstly zooming. </w:t>
      </w:r>
    </w:p>
    <w:p>
      <w:pPr>
        <w:jc w:val="left"/>
      </w:pPr>
    </w:p>
    <w:p>
      <w:r>
        <w:rPr>
          <w:sz w:val="22"/>
        </w:rPr>
        <w:t xml:space="preserve">Unknown speaker </w:t>
      </w:r>
    </w:p>
    <w:p>
      <w:r>
        <w:rPr>
          <w:sz w:val="22"/>
        </w:rPr>
        <w:t xml:space="preserve">Out to be beyond the problem. Of yourself. So, firstly, how do you reset your neurobiological state to not be cortisol and testosterone and adrenaline lead. And I can feel in your body that. You can probably drive like the best of them, right? In terms of activity, the busy brain, I wonder sometimes, do you have ever had people who can't quite keep up with you in the way you think. Yeah. </w:t>
      </w:r>
    </w:p>
    <w:p>
      <w:pPr>
        <w:jc w:val="left"/>
      </w:pPr>
    </w:p>
    <w:p>
      <w:r>
        <w:rPr>
          <w:sz w:val="22"/>
        </w:rPr>
        <w:t xml:space="preserve">Unknown speaker </w:t>
      </w:r>
    </w:p>
    <w:p>
      <w:r>
        <w:rPr>
          <w:sz w:val="22"/>
        </w:rPr>
        <w:t xml:space="preserve">So I can see that. And I'm loving it because I'm with you, because I love that kind of jogging along some side somewhere mentally at the same time. I realized that I have to stop and clear myself of those chemicals in my body. </w:t>
      </w:r>
    </w:p>
    <w:p>
      <w:pPr>
        <w:jc w:val="left"/>
      </w:pPr>
    </w:p>
    <w:p>
      <w:r>
        <w:rPr>
          <w:sz w:val="22"/>
        </w:rPr>
        <w:t xml:space="preserve">Unknown speaker </w:t>
      </w:r>
    </w:p>
    <w:p>
      <w:r>
        <w:rPr>
          <w:sz w:val="22"/>
        </w:rPr>
        <w:t xml:space="preserve">It's a scientific process that I'm using potentially spiritual methodology. To balance and then to zoom out beyond the attachment to the issue or life or problems. So that you're almost on the balcony of yourself. Is that a state that you understand? </w:t>
      </w:r>
    </w:p>
    <w:p>
      <w:pPr>
        <w:jc w:val="left"/>
      </w:pPr>
    </w:p>
    <w:p>
      <w:r>
        <w:rPr>
          <w:sz w:val="22"/>
        </w:rPr>
        <w:t xml:space="preserve">Unknown speaker </w:t>
      </w:r>
    </w:p>
    <w:p>
      <w:r>
        <w:rPr>
          <w:sz w:val="22"/>
        </w:rPr>
        <w:t xml:space="preserve">To then. Meet yourself in flow, as I would describe what you're describing there. That's how the terminology I would use. That in flow, you then find your ability to make better decisions. See problems because the human brain. </w:t>
      </w:r>
    </w:p>
    <w:p>
      <w:pPr>
        <w:jc w:val="left"/>
      </w:pPr>
    </w:p>
    <w:p>
      <w:r>
        <w:rPr>
          <w:sz w:val="22"/>
        </w:rPr>
        <w:t xml:space="preserve">Unknown speaker </w:t>
      </w:r>
    </w:p>
    <w:p>
      <w:r>
        <w:rPr>
          <w:sz w:val="22"/>
        </w:rPr>
        <w:t xml:space="preserve">Went in threat state or even perceived threat state. Or. Contracts in terms of its capacity to its cognitive capacity, its creative capacity, its ability, our ability to collaborate. So all of those things you're integrating, it's wonderful to hear. Wow. It's delightful to meet you, Anne. </w:t>
      </w:r>
    </w:p>
    <w:p>
      <w:pPr>
        <w:jc w:val="left"/>
      </w:pPr>
    </w:p>
    <w:p>
      <w:r>
        <w:rPr>
          <w:sz w:val="22"/>
        </w:rPr>
        <w:t xml:space="preserve">Unknown speaker </w:t>
      </w:r>
    </w:p>
    <w:p>
      <w:r>
        <w:rPr>
          <w:sz w:val="22"/>
        </w:rPr>
        <w:t xml:space="preserve">Aware of these things, but I don't always practice. That. On a bad day, I stay too far. In that cortisol area. In the stress zone, I get irritated with things. I push. And then a deadline comes and I keep going, rather than stepping back and saying that the benefit is going away. Stop me. </w:t>
      </w:r>
    </w:p>
    <w:p>
      <w:pPr>
        <w:jc w:val="left"/>
      </w:pPr>
    </w:p>
    <w:p>
      <w:r>
        <w:rPr>
          <w:sz w:val="22"/>
        </w:rPr>
        <w:t xml:space="preserve">Unknown speaker </w:t>
      </w:r>
    </w:p>
    <w:p>
      <w:r>
        <w:rPr>
          <w:sz w:val="22"/>
        </w:rPr>
        <w:t xml:space="preserve">There's the good day and the bad day, but at least one of the things I feel I've achieved is. Intellectual awareness, right? And self awareness and intellectual awareness are a little bit apart. Intellectual awareness I have. </w:t>
      </w:r>
    </w:p>
    <w:p>
      <w:pPr>
        <w:jc w:val="left"/>
      </w:pPr>
    </w:p>
    <w:p>
      <w:r>
        <w:rPr>
          <w:sz w:val="22"/>
        </w:rPr>
        <w:t xml:space="preserve">Unknown speaker </w:t>
      </w:r>
    </w:p>
    <w:p>
      <w:r>
        <w:rPr>
          <w:sz w:val="22"/>
        </w:rPr>
        <w:t xml:space="preserve">I think I know what it is, and I see myself. Self awareness. Is deploying intellectual awareness in the moment. Which I often do, but not always. And of course, there's the place where, under stress, maybe it goes too far sometimes and. Then there's regret, right? For me, it's about. </w:t>
      </w:r>
    </w:p>
    <w:p>
      <w:pPr>
        <w:jc w:val="left"/>
      </w:pPr>
    </w:p>
    <w:p>
      <w:r>
        <w:rPr>
          <w:sz w:val="22"/>
        </w:rPr>
        <w:t xml:space="preserve">Unknown speaker </w:t>
      </w:r>
    </w:p>
    <w:p>
      <w:r>
        <w:rPr>
          <w:sz w:val="22"/>
        </w:rPr>
        <w:t xml:space="preserve">How do I eliminate regress? Try to work on that. Act of self awareness to put away and keep with, let's say, coming with the framework. For myself so that I can reinforce and the solidity of that framework. </w:t>
      </w:r>
    </w:p>
    <w:p>
      <w:pPr>
        <w:jc w:val="left"/>
      </w:pPr>
    </w:p>
    <w:p>
      <w:r>
        <w:rPr>
          <w:sz w:val="22"/>
        </w:rPr>
        <w:t xml:space="preserve">Unknown speaker </w:t>
      </w:r>
    </w:p>
    <w:p>
      <w:r>
        <w:rPr>
          <w:sz w:val="22"/>
        </w:rPr>
        <w:t xml:space="preserve">It's a journey. It's a journey. Well, that's the job of being. Human. Unfortunately, we are born with an ego and our brain is 70% of the real estate. Of our brain. I work with neuroscientists at Microsoft. When I was working Microsoft, all the time. The Neuro Leadership Institute. And we've dedicated to survival. That's our brain, so we're in. </w:t>
      </w:r>
    </w:p>
    <w:p>
      <w:pPr>
        <w:jc w:val="left"/>
      </w:pPr>
    </w:p>
    <w:p>
      <w:r>
        <w:rPr>
          <w:sz w:val="22"/>
        </w:rPr>
        <w:t xml:space="preserve">Unknown speaker </w:t>
      </w:r>
    </w:p>
    <w:p>
      <w:r>
        <w:rPr>
          <w:sz w:val="22"/>
        </w:rPr>
        <w:t xml:space="preserve">This modern world, and our brain is 50,000 years old in terms of its architecture, so. We're stuck with this thing, and it's a life journey, and I love the fact that you see it as a life's journey and. </w:t>
      </w:r>
    </w:p>
    <w:p>
      <w:pPr>
        <w:jc w:val="left"/>
      </w:pPr>
    </w:p>
    <w:p>
      <w:r>
        <w:rPr>
          <w:sz w:val="22"/>
        </w:rPr>
        <w:t xml:space="preserve">Unknown speaker </w:t>
      </w:r>
    </w:p>
    <w:p>
      <w:r>
        <w:rPr>
          <w:sz w:val="22"/>
        </w:rPr>
        <w:t xml:space="preserve">Yeah, I think there's a great awareness. Daniel Goldman's book of Eq. I don't know if you ever read that. Emotional intelligence. He starts with, the first level of emotional intelligence is self awareness. The second level of emotional intelligence. </w:t>
      </w:r>
    </w:p>
    <w:p>
      <w:pPr>
        <w:jc w:val="left"/>
      </w:pPr>
    </w:p>
    <w:p>
      <w:r>
        <w:rPr>
          <w:sz w:val="22"/>
        </w:rPr>
        <w:t xml:space="preserve">Unknown speaker </w:t>
      </w:r>
    </w:p>
    <w:p>
      <w:r>
        <w:rPr>
          <w:sz w:val="22"/>
        </w:rPr>
        <w:t xml:space="preserve">Is. Ability to manage and choose your own attitude. Beyond awareness. It's the management of that system. The next level of awareness is others awareness, impact on others. And the fourth level is your ability. To influence yourself to make choices. </w:t>
      </w:r>
    </w:p>
    <w:p>
      <w:pPr>
        <w:jc w:val="left"/>
      </w:pPr>
    </w:p>
    <w:p>
      <w:r>
        <w:rPr>
          <w:sz w:val="22"/>
        </w:rPr>
        <w:t xml:space="preserve">Unknown speaker </w:t>
      </w:r>
    </w:p>
    <w:p>
      <w:r>
        <w:rPr>
          <w:sz w:val="22"/>
        </w:rPr>
        <w:t xml:space="preserve">That would not trigger others, if that makes sense. And so there's their Kona four levels. And I hear you hear you aware of all of those four in your language and sometimes falling into the trap that. </w:t>
      </w:r>
    </w:p>
    <w:p>
      <w:pPr>
        <w:jc w:val="left"/>
      </w:pPr>
    </w:p>
    <w:p>
      <w:r>
        <w:rPr>
          <w:sz w:val="22"/>
        </w:rPr>
        <w:t xml:space="preserve">Unknown speaker </w:t>
      </w:r>
    </w:p>
    <w:p>
      <w:r>
        <w:rPr>
          <w:sz w:val="22"/>
        </w:rPr>
        <w:t xml:space="preserve">You defer your better self till tomorrow or an hour and a half later. In service of your ego's need to deliver. Yeah, I get that. And that's natural, and it's an amazing thing to work on. Well, if we get to work together. We might get to work on some of those things, the roots of them. </w:t>
      </w:r>
    </w:p>
    <w:p>
      <w:pPr>
        <w:jc w:val="left"/>
      </w:pPr>
    </w:p>
    <w:p>
      <w:r>
        <w:rPr>
          <w:sz w:val="22"/>
        </w:rPr>
        <w:t xml:space="preserve">Unknown speaker </w:t>
      </w:r>
    </w:p>
    <w:p>
      <w:r>
        <w:rPr>
          <w:sz w:val="22"/>
        </w:rPr>
        <w:t xml:space="preserve">And maybe add to your many beautiful practices and see if there are other strategies and practices we can help you put in place that mean that you're even more effective at being. True to who you want to be in the moment. </w:t>
      </w:r>
    </w:p>
    <w:p>
      <w:pPr>
        <w:jc w:val="left"/>
      </w:pPr>
    </w:p>
    <w:p>
      <w:r>
        <w:rPr>
          <w:sz w:val="22"/>
        </w:rPr>
        <w:t xml:space="preserve">Unknown speaker </w:t>
      </w:r>
    </w:p>
    <w:p>
      <w:r>
        <w:rPr>
          <w:sz w:val="22"/>
        </w:rPr>
        <w:t xml:space="preserve">Sounds like fun. Well, it really is a delight, Anne, to meet you. Yeah. So tell me a little bit about the team. As in the entity that. Sits. Sits around Helen and. What? At that level is working well for you. Or maybe. </w:t>
      </w:r>
    </w:p>
    <w:p>
      <w:pPr>
        <w:jc w:val="left"/>
      </w:pPr>
    </w:p>
    <w:p>
      <w:r>
        <w:rPr>
          <w:sz w:val="22"/>
        </w:rPr>
        <w:t xml:space="preserve">Unknown speaker </w:t>
      </w:r>
    </w:p>
    <w:p>
      <w:r>
        <w:rPr>
          <w:sz w:val="22"/>
        </w:rPr>
        <w:t xml:space="preserve">Is challenging for you. And what you're seeing. Yeah. Okay. An individualistic animal in the sense that. I've got. A lot of. Stuff. That I'm doing. And. Probably. My happy places where I have good support, but I'm given a lot of free. </w:t>
      </w:r>
    </w:p>
    <w:p>
      <w:pPr>
        <w:jc w:val="left"/>
      </w:pPr>
    </w:p>
    <w:p>
      <w:r>
        <w:rPr>
          <w:sz w:val="22"/>
        </w:rPr>
        <w:t xml:space="preserve">Unknown speaker </w:t>
      </w:r>
    </w:p>
    <w:p>
      <w:r>
        <w:rPr>
          <w:sz w:val="22"/>
        </w:rPr>
        <w:t xml:space="preserve">And we left to do it. So autonomy is important to you, of value for you. Is important. Exactly. The way. Inside in the leadership team. The fact that people are nice. And don't bother me is a good thing, right? </w:t>
      </w:r>
    </w:p>
    <w:p>
      <w:pPr>
        <w:jc w:val="left"/>
      </w:pPr>
    </w:p>
    <w:p>
      <w:r>
        <w:rPr>
          <w:sz w:val="22"/>
        </w:rPr>
        <w:t xml:space="preserve">Unknown speaker </w:t>
      </w:r>
    </w:p>
    <w:p>
      <w:r>
        <w:rPr>
          <w:sz w:val="22"/>
        </w:rPr>
        <w:t xml:space="preserve">And then. In moments of collaboration. We don't have a lot of really strong collaboration moments. Yeah, I was going to say. Are you actually even set up as a team at the moment where you have a collective sense? Of what you do together. </w:t>
      </w:r>
    </w:p>
    <w:p>
      <w:pPr>
        <w:jc w:val="left"/>
      </w:pPr>
    </w:p>
    <w:p>
      <w:r>
        <w:rPr>
          <w:sz w:val="22"/>
        </w:rPr>
        <w:t xml:space="preserve">Unknown speaker </w:t>
      </w:r>
    </w:p>
    <w:p>
      <w:r>
        <w:rPr>
          <w:sz w:val="22"/>
        </w:rPr>
        <w:t xml:space="preserve">Not really. Not really. I think that. We are a team in sense that we have a set of capabilities that we deploy to the group, but I think we deploy those capabilities. In a rather individualistic way, and there are not a lot of areas where. </w:t>
      </w:r>
    </w:p>
    <w:p>
      <w:pPr>
        <w:jc w:val="left"/>
      </w:pPr>
    </w:p>
    <w:p>
      <w:r>
        <w:rPr>
          <w:sz w:val="22"/>
        </w:rPr>
        <w:t xml:space="preserve">Unknown speaker </w:t>
      </w:r>
    </w:p>
    <w:p>
      <w:r>
        <w:rPr>
          <w:sz w:val="22"/>
        </w:rPr>
        <w:t xml:space="preserve">We truly are driving something together. And is there synergy? Is there opportunity for that? Or is that actually not the case? Because that's okay. By the way, some teams are not teams. Yeah. As in, is there value in that? </w:t>
      </w:r>
    </w:p>
    <w:p>
      <w:pPr>
        <w:jc w:val="left"/>
      </w:pPr>
    </w:p>
    <w:p>
      <w:r>
        <w:rPr>
          <w:sz w:val="22"/>
        </w:rPr>
        <w:t xml:space="preserve">Unknown speaker </w:t>
      </w:r>
    </w:p>
    <w:p>
      <w:r>
        <w:rPr>
          <w:sz w:val="22"/>
        </w:rPr>
        <w:t xml:space="preserve">I think. There is value. In. Some elements of that, but when we do that, we don't tend to do it as a team. We tend to. Push those collaboration parts down to people in our teams and have them do it on our behalf. Right. </w:t>
      </w:r>
    </w:p>
    <w:p>
      <w:pPr>
        <w:jc w:val="left"/>
      </w:pPr>
    </w:p>
    <w:p>
      <w:r>
        <w:rPr>
          <w:sz w:val="22"/>
        </w:rPr>
        <w:t xml:space="preserve">Unknown speaker </w:t>
      </w:r>
    </w:p>
    <w:p>
      <w:r>
        <w:rPr>
          <w:sz w:val="22"/>
        </w:rPr>
        <w:t xml:space="preserve">Which might be the right choice, right? Yeah. So I think. There were absolute collaboration elements as an organization. But I don't necessarily. See them being done. Nor feel their lack in a way. In the theme itself. </w:t>
      </w:r>
    </w:p>
    <w:p>
      <w:pPr>
        <w:jc w:val="left"/>
      </w:pPr>
    </w:p>
    <w:p>
      <w:r>
        <w:rPr>
          <w:sz w:val="22"/>
        </w:rPr>
        <w:t xml:space="preserve">Unknown speaker </w:t>
      </w:r>
    </w:p>
    <w:p>
      <w:r>
        <w:rPr>
          <w:sz w:val="22"/>
        </w:rPr>
        <w:t xml:space="preserve">It's like we have a bunch of overlapping blobs, but those overlocking blobs sit underneath us. And I think for us to influence, and that's probably. Where we fail a little bit is that we say we're all right kind of at this level and the fact that our overlapping blobs aren't so effectively collaborating, we don't necessarily view it as our problem. Always, right? </w:t>
      </w:r>
    </w:p>
    <w:p>
      <w:pPr>
        <w:jc w:val="left"/>
      </w:pPr>
    </w:p>
    <w:p>
      <w:r>
        <w:rPr>
          <w:sz w:val="22"/>
        </w:rPr>
        <w:t xml:space="preserve">Unknown speaker </w:t>
      </w:r>
    </w:p>
    <w:p>
      <w:r>
        <w:rPr>
          <w:sz w:val="22"/>
        </w:rPr>
        <w:t xml:space="preserve">So in that sense, I think. That. We could be a little bit more self reflected. Right. Yeah. When, as a colleague, one of colleagues. Of yours, not in your team, but in a different part of Shell said this morning in a previous call, they said, yeah, the children in any system. </w:t>
      </w:r>
    </w:p>
    <w:p>
      <w:pPr>
        <w:jc w:val="left"/>
      </w:pPr>
    </w:p>
    <w:p>
      <w:r>
        <w:rPr>
          <w:sz w:val="22"/>
        </w:rPr>
        <w:t xml:space="preserve">Unknown speaker </w:t>
      </w:r>
    </w:p>
    <w:p>
      <w:r>
        <w:rPr>
          <w:sz w:val="22"/>
        </w:rPr>
        <w:t xml:space="preserve">Because there is a hierarchy. Copy what people do, not what they say. And I just thought that was quite a wise statement. It's like all that applies in life as well. It's not what you tell them. Go, collaborate. But I don't. See you overlapping and working together either. So why would. </w:t>
      </w:r>
    </w:p>
    <w:p>
      <w:pPr>
        <w:jc w:val="left"/>
      </w:pPr>
    </w:p>
    <w:p>
      <w:r>
        <w:rPr>
          <w:sz w:val="22"/>
        </w:rPr>
        <w:t xml:space="preserve">Unknown speaker </w:t>
      </w:r>
    </w:p>
    <w:p>
      <w:r>
        <w:rPr>
          <w:sz w:val="22"/>
        </w:rPr>
        <w:t xml:space="preserve">I. Indeed, indeed. But also, I think, It. We also rewards people. Look. In the team. Most people have. We have a mix between people who have a functional agenda, right, and who. People who have, let's say, </w:t>
      </w:r>
    </w:p>
    <w:p>
      <w:pPr>
        <w:jc w:val="left"/>
      </w:pPr>
    </w:p>
    <w:p>
      <w:r>
        <w:rPr>
          <w:sz w:val="22"/>
        </w:rPr>
        <w:t xml:space="preserve">Unknown speaker </w:t>
      </w:r>
    </w:p>
    <w:p>
      <w:r>
        <w:rPr>
          <w:sz w:val="22"/>
        </w:rPr>
        <w:t xml:space="preserve">More of a business focus. Right. And in some individual, if you have bolds, you have a functional agenda and the business part. And I think. Depending on where each of us comes from, we probably biased one or the other because I come from a business. </w:t>
      </w:r>
    </w:p>
    <w:p>
      <w:pPr>
        <w:jc w:val="left"/>
      </w:pPr>
    </w:p>
    <w:p>
      <w:r>
        <w:rPr>
          <w:sz w:val="22"/>
        </w:rPr>
        <w:t xml:space="preserve">Unknown speaker </w:t>
      </w:r>
    </w:p>
    <w:p>
      <w:r>
        <w:rPr>
          <w:sz w:val="22"/>
        </w:rPr>
        <w:t xml:space="preserve">Have a big sword of, like. Okay, how much money are we making, and did we make more? Than yesterday and. I'm not particularly weighted to any principles underneath that. Right. Whereas if you come from very. Strong functional background. </w:t>
      </w:r>
    </w:p>
    <w:p>
      <w:pPr>
        <w:jc w:val="left"/>
      </w:pPr>
    </w:p>
    <w:p>
      <w:r>
        <w:rPr>
          <w:sz w:val="22"/>
        </w:rPr>
        <w:t xml:space="preserve">Unknown speaker </w:t>
      </w:r>
    </w:p>
    <w:p>
      <w:r>
        <w:rPr>
          <w:sz w:val="22"/>
        </w:rPr>
        <w:t xml:space="preserve">There's probably, I see it in some of my teammates. There are some principles that they believe are the right thing to do, as opposed to whether, and they believe there's a right thing to do as well as the right thing to do for the company, and then you end up in a slightly different place in terms of how you drive. Leave the organization beneath you. So then that means that the people beneath you will say, okay, my leader says, </w:t>
      </w:r>
    </w:p>
    <w:p>
      <w:pPr>
        <w:jc w:val="left"/>
      </w:pPr>
    </w:p>
    <w:p>
      <w:r>
        <w:rPr>
          <w:sz w:val="22"/>
        </w:rPr>
        <w:t xml:space="preserve">Unknown speaker </w:t>
      </w:r>
    </w:p>
    <w:p>
      <w:r>
        <w:rPr>
          <w:sz w:val="22"/>
        </w:rPr>
        <w:t xml:space="preserve">That making more money is important, so therefore I'll kind of make it deprioritize. The functional stuff, and that creates a little bit of conflict beneath, whereas we could have integration across those elements, I think a little bit more so. </w:t>
      </w:r>
    </w:p>
    <w:p>
      <w:pPr>
        <w:jc w:val="left"/>
      </w:pPr>
    </w:p>
    <w:p>
      <w:r>
        <w:rPr>
          <w:sz w:val="22"/>
        </w:rPr>
        <w:t xml:space="preserve">Unknown speaker </w:t>
      </w:r>
    </w:p>
    <w:p>
      <w:r>
        <w:rPr>
          <w:sz w:val="22"/>
        </w:rPr>
        <w:t xml:space="preserve">That's something that. That I see. The problem? Is it the biggest problem we have? Maybe not. No, I get it, I get it. And. I'm not here to. Invent an issue. And it is interesting when you work with teams, getting teams to realize whether they are. An organizational structure as opposed to an actual team is really important. </w:t>
      </w:r>
    </w:p>
    <w:p>
      <w:pPr>
        <w:jc w:val="left"/>
      </w:pPr>
    </w:p>
    <w:p>
      <w:r>
        <w:rPr>
          <w:sz w:val="22"/>
        </w:rPr>
        <w:t xml:space="preserve">Unknown speaker </w:t>
      </w:r>
    </w:p>
    <w:p>
      <w:r>
        <w:rPr>
          <w:sz w:val="22"/>
        </w:rPr>
        <w:t xml:space="preserve">Are we a grouping of something and where are the overlaps? The question being. What is the unique value, if any, that this team. Can deliver. And what is our work together as opposed to our work separately in some cases. </w:t>
      </w:r>
    </w:p>
    <w:p>
      <w:pPr>
        <w:jc w:val="left"/>
      </w:pPr>
    </w:p>
    <w:p>
      <w:r>
        <w:rPr>
          <w:sz w:val="22"/>
        </w:rPr>
        <w:t xml:space="preserve">Unknown speaker </w:t>
      </w:r>
    </w:p>
    <w:p>
      <w:r>
        <w:rPr>
          <w:sz w:val="22"/>
        </w:rPr>
        <w:t xml:space="preserve">It might be that. We are all leaders. In a system called Shell and. We are all in service of both performance and safety. And actually, we are leading for that. And how do we need to show up as leaders and as a minimum, I need your support. </w:t>
      </w:r>
    </w:p>
    <w:p>
      <w:pPr>
        <w:jc w:val="left"/>
      </w:pPr>
    </w:p>
    <w:p>
      <w:r>
        <w:rPr>
          <w:sz w:val="22"/>
        </w:rPr>
        <w:t xml:space="preserve">Unknown speaker </w:t>
      </w:r>
    </w:p>
    <w:p>
      <w:r>
        <w:rPr>
          <w:sz w:val="22"/>
        </w:rPr>
        <w:t xml:space="preserve">In a place to go to help me lead better. Does that make sense? As opposed to some. Technical thing because it sounds like your business. I call it a business. Interesting that I use that term straight away, because you talk about it. In that way, your business feels like almost a consultancy. Is that right? At some level. </w:t>
      </w:r>
    </w:p>
    <w:p>
      <w:pPr>
        <w:jc w:val="left"/>
      </w:pPr>
    </w:p>
    <w:p>
      <w:r>
        <w:rPr>
          <w:sz w:val="22"/>
        </w:rPr>
        <w:t xml:space="preserve">Unknown speaker </w:t>
      </w:r>
    </w:p>
    <w:p>
      <w:r>
        <w:rPr>
          <w:sz w:val="22"/>
        </w:rPr>
        <w:t xml:space="preserve">Somewhere between a consultant body shop. And. Like many consultancies. We provide high end skill advice as well. But we also provide very highly qualified juice on the ground, and they report into the organization, so. We provide flexible resources and then we develop and manage those. Right. So in that sense, it's. A people business, right? </w:t>
      </w:r>
    </w:p>
    <w:p>
      <w:pPr>
        <w:jc w:val="left"/>
      </w:pPr>
    </w:p>
    <w:p>
      <w:r>
        <w:rPr>
          <w:sz w:val="22"/>
        </w:rPr>
        <w:t xml:space="preserve">Unknown speaker </w:t>
      </w:r>
    </w:p>
    <w:p>
      <w:r>
        <w:rPr>
          <w:sz w:val="22"/>
        </w:rPr>
        <w:t xml:space="preserve">I'm like a third party engineering company sitting in such out, basically. Yeah. And. In the consulting world. Accenture built their business model on precisely that. They went beyond the consulting business into boots on the ground people augmentation workforce. Yeah, let's provide that. </w:t>
      </w:r>
    </w:p>
    <w:p>
      <w:pPr>
        <w:jc w:val="left"/>
      </w:pPr>
    </w:p>
    <w:p>
      <w:r>
        <w:rPr>
          <w:sz w:val="22"/>
        </w:rPr>
        <w:t xml:space="preserve">Unknown speaker </w:t>
      </w:r>
    </w:p>
    <w:p>
      <w:r>
        <w:rPr>
          <w:sz w:val="22"/>
        </w:rPr>
        <w:t xml:space="preserve">Okay. Yeah. So that's why I was thinking about. Not the kind of bain and coz. Or the McKinsey and cos although you probably have some of that. Is. He was saying you get involved in strategy as well. Okay. Wow, that's interesting. </w:t>
      </w:r>
    </w:p>
    <w:p>
      <w:pPr>
        <w:jc w:val="left"/>
      </w:pPr>
    </w:p>
    <w:p>
      <w:r>
        <w:rPr>
          <w:sz w:val="22"/>
        </w:rPr>
        <w:t xml:space="preserve">Unknown speaker </w:t>
      </w:r>
    </w:p>
    <w:p>
      <w:r>
        <w:rPr>
          <w:sz w:val="22"/>
        </w:rPr>
        <w:t xml:space="preserve">So. What could help at that level? Working with Helen. Is that your relationship with her? Is. A good and solid one. It's supportive. She seems to be someone who creates autonomy for people and lets people drive their agendas and their business. </w:t>
      </w:r>
    </w:p>
    <w:p>
      <w:pPr>
        <w:jc w:val="left"/>
      </w:pPr>
    </w:p>
    <w:p>
      <w:r>
        <w:rPr>
          <w:sz w:val="22"/>
        </w:rPr>
        <w:t xml:space="preserve">Unknown speaker </w:t>
      </w:r>
    </w:p>
    <w:p>
      <w:r>
        <w:rPr>
          <w:sz w:val="22"/>
        </w:rPr>
        <w:t xml:space="preserve">What could be the sense of clarity around that, that team? Because I'm getting the same. Message elsewhere is that. There isn't clarity about who we are. Maybe just saying it is part of the process. There's also organization. </w:t>
      </w:r>
    </w:p>
    <w:p>
      <w:pPr>
        <w:jc w:val="left"/>
      </w:pPr>
    </w:p>
    <w:p>
      <w:r>
        <w:rPr>
          <w:sz w:val="22"/>
        </w:rPr>
        <w:t xml:space="preserve">Unknown speaker </w:t>
      </w:r>
    </w:p>
    <w:p>
      <w:r>
        <w:rPr>
          <w:sz w:val="22"/>
        </w:rPr>
        <w:t xml:space="preserve">Everywhere, a lot of organizational change and a bit of confusion as well in terms of where are we headed? And what's this all about? Yeah. The first question first. Helen. I find she's Irish. The understanding of the culture there. </w:t>
      </w:r>
    </w:p>
    <w:p>
      <w:pPr>
        <w:jc w:val="left"/>
      </w:pPr>
    </w:p>
    <w:p>
      <w:r>
        <w:rPr>
          <w:sz w:val="22"/>
        </w:rPr>
        <w:t xml:space="preserve">Unknown speaker </w:t>
      </w:r>
    </w:p>
    <w:p>
      <w:r>
        <w:rPr>
          <w:sz w:val="22"/>
        </w:rPr>
        <w:t xml:space="preserve">I've known her for. I haven't known her well for a long time, but. I've known her for a long time. And. She's been always. A trusted confidant for me. Even in previous roles where she had experience that I didn't have. </w:t>
      </w:r>
    </w:p>
    <w:p>
      <w:pPr>
        <w:jc w:val="left"/>
      </w:pPr>
    </w:p>
    <w:p>
      <w:r>
        <w:rPr>
          <w:sz w:val="22"/>
        </w:rPr>
        <w:t xml:space="preserve">Unknown speaker </w:t>
      </w:r>
    </w:p>
    <w:p>
      <w:r>
        <w:rPr>
          <w:sz w:val="22"/>
        </w:rPr>
        <w:t xml:space="preserve">And because I did a lot of flitting. Around. You know what? I ran the hard end of acids after having not really any operations, and. Maintenance experience. So I needed people that would, like, when things were looking a bit ropey, that I could fall off and say, hey, help me here. Give me some advice. Let me test something. With you. And Hannah was always a person I do things like that with. So we built, trusted. Relationship. </w:t>
      </w:r>
    </w:p>
    <w:p>
      <w:pPr>
        <w:jc w:val="left"/>
      </w:pPr>
    </w:p>
    <w:p>
      <w:r>
        <w:rPr>
          <w:sz w:val="22"/>
        </w:rPr>
        <w:t xml:space="preserve">Unknown speaker </w:t>
      </w:r>
    </w:p>
    <w:p>
      <w:r>
        <w:rPr>
          <w:sz w:val="22"/>
        </w:rPr>
        <w:t xml:space="preserve">Ever before I came into this team. And of course, she is my peer before she became my boss, right? So in that sense, So, Helen. Is extremely. She's very competent. She's very capable. She's very honest and. She's very humble. And all of those things together. </w:t>
      </w:r>
    </w:p>
    <w:p>
      <w:pPr>
        <w:jc w:val="left"/>
      </w:pPr>
    </w:p>
    <w:p>
      <w:r>
        <w:rPr>
          <w:sz w:val="22"/>
        </w:rPr>
        <w:t xml:space="preserve">Unknown speaker </w:t>
      </w:r>
    </w:p>
    <w:p>
      <w:r>
        <w:rPr>
          <w:sz w:val="22"/>
        </w:rPr>
        <w:t xml:space="preserve">You build trust very quickly with somebody like that. She doesn't mess around. She tells you. How it is. Right, and I appreciate that. In that sense, that's good, right? She also doesn't. She doesn't. </w:t>
      </w:r>
    </w:p>
    <w:p>
      <w:pPr>
        <w:jc w:val="left"/>
      </w:pPr>
    </w:p>
    <w:p>
      <w:r>
        <w:rPr>
          <w:sz w:val="22"/>
        </w:rPr>
        <w:t xml:space="preserve">Unknown speaker </w:t>
      </w:r>
    </w:p>
    <w:p>
      <w:r>
        <w:rPr>
          <w:sz w:val="22"/>
        </w:rPr>
        <w:t xml:space="preserve">Get in my. So I like people to get in my stuff because. I love criticism. Right? I mean, if you see something, tell me, because. For me that somehow, I don't know. I miss something that bothers me, and that's probably a weakness, right? But. So if. Somebody sees something and they say, okay, it could be better at this. I love when people tell me those things because I want to do something about it, right? </w:t>
      </w:r>
    </w:p>
    <w:p>
      <w:pPr>
        <w:jc w:val="left"/>
      </w:pPr>
    </w:p>
    <w:p>
      <w:r>
        <w:rPr>
          <w:sz w:val="22"/>
        </w:rPr>
        <w:t xml:space="preserve">Unknown speaker </w:t>
      </w:r>
    </w:p>
    <w:p>
      <w:r>
        <w:rPr>
          <w:sz w:val="22"/>
        </w:rPr>
        <w:t xml:space="preserve">So how is the person where I know that she sees something, she'll tell me and. If it's. She's not saying anything, it's probably okay, right? And if. I need something I can ask her and she'll respond. </w:t>
      </w:r>
    </w:p>
    <w:p>
      <w:pPr>
        <w:jc w:val="left"/>
      </w:pPr>
    </w:p>
    <w:p>
      <w:r>
        <w:rPr>
          <w:sz w:val="22"/>
        </w:rPr>
        <w:t xml:space="preserve">Unknown speaker </w:t>
      </w:r>
    </w:p>
    <w:p>
      <w:r>
        <w:rPr>
          <w:sz w:val="22"/>
        </w:rPr>
        <w:t xml:space="preserve">Great relationship. That for me is good. I trust her when she's broken. I trust her when she's away as well. I think, helen. Obviously, when you go from one level to another level, there's always things to do. </w:t>
      </w:r>
    </w:p>
    <w:p>
      <w:pPr>
        <w:jc w:val="left"/>
      </w:pPr>
    </w:p>
    <w:p>
      <w:r>
        <w:rPr>
          <w:sz w:val="22"/>
        </w:rPr>
        <w:t xml:space="preserve">Unknown speaker </w:t>
      </w:r>
    </w:p>
    <w:p>
      <w:r>
        <w:rPr>
          <w:sz w:val="22"/>
        </w:rPr>
        <w:t xml:space="preserve">My feeling. Where I think Helen is great when she's with peers. I think it's something. Around when she's with a larger organization. I'll give her myself some thoughts in terms of where I think, because I've seen her in a few interactions recently where I say, oh, okay, maybe. </w:t>
      </w:r>
    </w:p>
    <w:p>
      <w:pPr>
        <w:jc w:val="left"/>
      </w:pPr>
    </w:p>
    <w:p>
      <w:r>
        <w:rPr>
          <w:sz w:val="22"/>
        </w:rPr>
        <w:t xml:space="preserve">Unknown speaker </w:t>
      </w:r>
    </w:p>
    <w:p>
      <w:r>
        <w:rPr>
          <w:sz w:val="22"/>
        </w:rPr>
        <w:t xml:space="preserve">You could play it a little bit differently in this broader organization where you're trying to influence these big groups and communities. That's probably where I think there's an opportunity. Maybe for her to. </w:t>
      </w:r>
    </w:p>
    <w:p>
      <w:pPr>
        <w:jc w:val="left"/>
      </w:pPr>
    </w:p>
    <w:p>
      <w:r>
        <w:rPr>
          <w:sz w:val="22"/>
        </w:rPr>
        <w:t xml:space="preserve">Unknown speaker </w:t>
      </w:r>
    </w:p>
    <w:p>
      <w:r>
        <w:rPr>
          <w:sz w:val="22"/>
        </w:rPr>
        <w:t xml:space="preserve">Different style. And what style would you think would be more, even more helpful if you kind of thought. Be even better if she. What? So. I think. There are certain moments where a little more gravitas can help. </w:t>
      </w:r>
    </w:p>
    <w:p>
      <w:pPr>
        <w:jc w:val="left"/>
      </w:pPr>
    </w:p>
    <w:p>
      <w:r>
        <w:rPr>
          <w:sz w:val="22"/>
        </w:rPr>
        <w:t xml:space="preserve">Unknown speaker </w:t>
      </w:r>
    </w:p>
    <w:p>
      <w:r>
        <w:rPr>
          <w:sz w:val="22"/>
        </w:rPr>
        <w:t xml:space="preserve">And I also think there are certain moments where. You triggered me with the change and confusion and stuff like that. I think you can go into that stuff with people and by going. Wean into it. I think it perpetuates it and. </w:t>
      </w:r>
    </w:p>
    <w:p>
      <w:pPr>
        <w:jc w:val="left"/>
      </w:pPr>
    </w:p>
    <w:p>
      <w:r>
        <w:rPr>
          <w:sz w:val="22"/>
        </w:rPr>
        <w:t xml:space="preserve">Unknown speaker </w:t>
      </w:r>
    </w:p>
    <w:p>
      <w:r>
        <w:rPr>
          <w:sz w:val="22"/>
        </w:rPr>
        <w:t xml:space="preserve">It almost makes it so indulgent. It can go too much. Or. You can sort of somehow help people. With that. You go into it. But. Talking about. It's rising above it and saying what truly is going on here? How much? Truth really matter? How can I take control and help people to rise above it? </w:t>
      </w:r>
    </w:p>
    <w:p>
      <w:pPr>
        <w:jc w:val="left"/>
      </w:pPr>
    </w:p>
    <w:p>
      <w:r>
        <w:rPr>
          <w:sz w:val="22"/>
        </w:rPr>
        <w:t xml:space="preserve">Unknown speaker </w:t>
      </w:r>
    </w:p>
    <w:p>
      <w:r>
        <w:rPr>
          <w:sz w:val="22"/>
        </w:rPr>
        <w:t xml:space="preserve">In. Kind of like get a grip sort of way, and I find that we're a little. Bit too gone far into it. We're all weeping together in a corner. That for me? I feel like that goes too far. And that's probably where I would say, </w:t>
      </w:r>
    </w:p>
    <w:p>
      <w:pPr>
        <w:jc w:val="left"/>
      </w:pPr>
    </w:p>
    <w:p>
      <w:r>
        <w:rPr>
          <w:sz w:val="22"/>
        </w:rPr>
        <w:t xml:space="preserve">Unknown speaker </w:t>
      </w:r>
    </w:p>
    <w:p>
      <w:r>
        <w:rPr>
          <w:sz w:val="22"/>
        </w:rPr>
        <w:t xml:space="preserve">To where we are right now. Organizational confusion will come on. Right. There's a little bit of sort of. Okay, how can. We be there for people, but at the same time have a little bit of emotional distance and encourage emotional distance, right? </w:t>
      </w:r>
    </w:p>
    <w:p>
      <w:pPr>
        <w:jc w:val="left"/>
      </w:pPr>
    </w:p>
    <w:p>
      <w:r>
        <w:rPr>
          <w:sz w:val="22"/>
        </w:rPr>
        <w:t xml:space="preserve">Unknown speaker </w:t>
      </w:r>
    </w:p>
    <w:p>
      <w:r>
        <w:rPr>
          <w:sz w:val="22"/>
        </w:rPr>
        <w:t xml:space="preserve">That's what I was grateful for, the organization more generally. Right now, I think you can show too much care. It becomes unhelpful. And that's where we take Helen as well. To say, let's pull back a little bit. </w:t>
      </w:r>
    </w:p>
    <w:p>
      <w:pPr>
        <w:jc w:val="left"/>
      </w:pPr>
    </w:p>
    <w:p>
      <w:r>
        <w:rPr>
          <w:sz w:val="22"/>
        </w:rPr>
        <w:t xml:space="preserve">Unknown speaker </w:t>
      </w:r>
    </w:p>
    <w:p>
      <w:r>
        <w:rPr>
          <w:sz w:val="22"/>
        </w:rPr>
        <w:t xml:space="preserve">Yeah. I think one of the things. I may be wrong here. But one of the things I work with a lot of leaders on. Is what I would call passionate non attachment, which. Is. We become identified with our roles. </w:t>
      </w:r>
    </w:p>
    <w:p>
      <w:pPr>
        <w:jc w:val="left"/>
      </w:pPr>
    </w:p>
    <w:p>
      <w:r>
        <w:rPr>
          <w:sz w:val="22"/>
        </w:rPr>
        <w:t xml:space="preserve">Unknown speaker </w:t>
      </w:r>
    </w:p>
    <w:p>
      <w:r>
        <w:rPr>
          <w:sz w:val="22"/>
        </w:rPr>
        <w:t xml:space="preserve">And therefore. And our jobs and they are not us, and that it is an organization. And organizations are under. Contract. But that doesn't mean we can't be passionate about it. But there's a distinction between being passionate about our work and being identified with it, if that word makes any. Sense in our lives. </w:t>
      </w:r>
    </w:p>
    <w:p>
      <w:pPr>
        <w:jc w:val="left"/>
      </w:pPr>
    </w:p>
    <w:p>
      <w:r>
        <w:rPr>
          <w:sz w:val="22"/>
        </w:rPr>
        <w:t xml:space="preserve">Unknown speaker </w:t>
      </w:r>
    </w:p>
    <w:p>
      <w:r>
        <w:rPr>
          <w:sz w:val="22"/>
        </w:rPr>
        <w:t xml:space="preserve">And organizations everywhere, and all of them are going through change. The world is inherently volatile everywhere. But it always was. From a scientific point of view. Human beings, I think through the maybe 80s, convinced themselves that we were in actually post industrial revolution. We try to convince ourselves that we were in control of something that we were not. </w:t>
      </w:r>
    </w:p>
    <w:p>
      <w:pPr>
        <w:jc w:val="left"/>
      </w:pPr>
    </w:p>
    <w:p>
      <w:r>
        <w:rPr>
          <w:sz w:val="22"/>
        </w:rPr>
        <w:t xml:space="preserve">Unknown speaker </w:t>
      </w:r>
    </w:p>
    <w:p>
      <w:r>
        <w:rPr>
          <w:sz w:val="22"/>
        </w:rPr>
        <w:t xml:space="preserve">Ever in control of, right? The universe is by its nature. Volatile, actually. Lots of creation, lots of destruction. But mostly bugger all, actually. Mostly nothing. And so then I would help try and help leaders to get passionately non attached, which is. Let's start not being attached to this stuff. Does that make any sense to you? </w:t>
      </w:r>
    </w:p>
    <w:p>
      <w:pPr>
        <w:jc w:val="left"/>
      </w:pPr>
    </w:p>
    <w:p>
      <w:r>
        <w:rPr>
          <w:sz w:val="22"/>
        </w:rPr>
        <w:t xml:space="preserve">Unknown speaker </w:t>
      </w:r>
    </w:p>
    <w:p>
      <w:r>
        <w:rPr>
          <w:sz w:val="22"/>
        </w:rPr>
        <w:t xml:space="preserve">Okay? Absolutely. Does. I sort of think about it in the sort of this prisoner's dilemma kind of thing. The opposite of it in a way, but it's a similar thinking. It's that. You to be actively. Completely present and do these things with full energy. But then you recognize that none of this matters. Right? And that's the weirdness of it for me. </w:t>
      </w:r>
    </w:p>
    <w:p>
      <w:pPr>
        <w:jc w:val="left"/>
      </w:pPr>
    </w:p>
    <w:p>
      <w:r>
        <w:rPr>
          <w:sz w:val="22"/>
        </w:rPr>
        <w:t xml:space="preserve">Unknown speaker </w:t>
      </w:r>
    </w:p>
    <w:p>
      <w:r>
        <w:rPr>
          <w:sz w:val="22"/>
        </w:rPr>
        <w:t xml:space="preserve">I always set up my life so I can walk away and put my job tomorrow and go. Work in a bar. And I make it so that I don't have expenditures that require me to do anything. Other than work in a bar, if you know what I mean. Right. So I kind of set things up financially so that I don't. </w:t>
      </w:r>
    </w:p>
    <w:p>
      <w:pPr>
        <w:jc w:val="left"/>
      </w:pPr>
    </w:p>
    <w:p>
      <w:r>
        <w:rPr>
          <w:sz w:val="22"/>
        </w:rPr>
        <w:t xml:space="preserve">Unknown speaker </w:t>
      </w:r>
    </w:p>
    <w:p>
      <w:r>
        <w:rPr>
          <w:sz w:val="22"/>
        </w:rPr>
        <w:t xml:space="preserve">Don't have debt. I don't have this. I don't have that because. I like to keep that complete. On its ability to detach, because if I don't have that, then. It goes into too much about thinking that this stuff matters when it doesn't. Right? And. Then. The other thing is, it matters very much. </w:t>
      </w:r>
    </w:p>
    <w:p>
      <w:pPr>
        <w:jc w:val="left"/>
      </w:pPr>
    </w:p>
    <w:p>
      <w:r>
        <w:rPr>
          <w:sz w:val="22"/>
        </w:rPr>
        <w:t xml:space="preserve">Unknown speaker </w:t>
      </w:r>
    </w:p>
    <w:p>
      <w:r>
        <w:rPr>
          <w:sz w:val="22"/>
        </w:rPr>
        <w:t xml:space="preserve">So you said. I'm very passionate, but the point is. I find it important that you can turn off your passion, because otherwise the passion becomes destructive and. If you get all tied off in it? Because I can't lose my job because of. This or. </w:t>
      </w:r>
    </w:p>
    <w:p>
      <w:pPr>
        <w:jc w:val="left"/>
      </w:pPr>
    </w:p>
    <w:p>
      <w:r>
        <w:rPr>
          <w:sz w:val="22"/>
        </w:rPr>
        <w:t xml:space="preserve">Unknown speaker </w:t>
      </w:r>
    </w:p>
    <w:p>
      <w:r>
        <w:rPr>
          <w:sz w:val="22"/>
        </w:rPr>
        <w:t xml:space="preserve">It's the attachment you're talking about. Yeah. Or perceived needs. Perceived need, and then it starts becoming destructive. So I do like little. Practical things to keep myself on. Attached. Love it, right? </w:t>
      </w:r>
    </w:p>
    <w:p>
      <w:pPr>
        <w:jc w:val="left"/>
      </w:pPr>
    </w:p>
    <w:p>
      <w:r>
        <w:rPr>
          <w:sz w:val="22"/>
        </w:rPr>
        <w:t xml:space="preserve">Unknown speaker </w:t>
      </w:r>
    </w:p>
    <w:p>
      <w:r>
        <w:rPr>
          <w:sz w:val="22"/>
        </w:rPr>
        <w:t xml:space="preserve">But I feel like. That's maybe. It's an interesting one. Rob and Moldike, right? So the director, et cetera. P and t organization is being taken apart and put into the business. And you know what? It's a pendulum. Business, not business. Yeah, that happens in all organizations in our central decentral exactly. Okay. </w:t>
      </w:r>
    </w:p>
    <w:p>
      <w:pPr>
        <w:jc w:val="left"/>
      </w:pPr>
    </w:p>
    <w:p>
      <w:r>
        <w:rPr>
          <w:sz w:val="22"/>
        </w:rPr>
        <w:t xml:space="preserve">Unknown speaker </w:t>
      </w:r>
    </w:p>
    <w:p>
      <w:r>
        <w:rPr>
          <w:sz w:val="22"/>
        </w:rPr>
        <w:t xml:space="preserve">So in a grand scheme of things, personally, I couldn't care less. But that doesn't. Mean that I don't care deeply about it, because we have to manage a change. And there's things that going to get ripped apart. </w:t>
      </w:r>
    </w:p>
    <w:p>
      <w:pPr>
        <w:jc w:val="left"/>
      </w:pPr>
    </w:p>
    <w:p>
      <w:r>
        <w:rPr>
          <w:sz w:val="22"/>
        </w:rPr>
        <w:t xml:space="preserve">Unknown speaker </w:t>
      </w:r>
    </w:p>
    <w:p>
      <w:r>
        <w:rPr>
          <w:sz w:val="22"/>
        </w:rPr>
        <w:t xml:space="preserve">But the problem is that there's a point where, again, we talk about it today rather than saying, okay, but fine. What now are we going to do and let's just work. On the steps of what we're going to do rather than start getting all into. </w:t>
      </w:r>
    </w:p>
    <w:p>
      <w:pPr>
        <w:jc w:val="left"/>
      </w:pPr>
    </w:p>
    <w:p>
      <w:r>
        <w:rPr>
          <w:sz w:val="22"/>
        </w:rPr>
        <w:t xml:space="preserve">Unknown speaker </w:t>
      </w:r>
    </w:p>
    <w:p>
      <w:r>
        <w:rPr>
          <w:sz w:val="22"/>
        </w:rPr>
        <w:t xml:space="preserve">The space of it. And again, we have a lot of emotion. I believe we're the point. You have, and it clearly is. No. It's beautiful because it clearly is something. That could be a trigger for you as well. That overplayed emotion. Is that right? </w:t>
      </w:r>
    </w:p>
    <w:p>
      <w:pPr>
        <w:jc w:val="left"/>
      </w:pPr>
    </w:p>
    <w:p>
      <w:r>
        <w:rPr>
          <w:sz w:val="22"/>
        </w:rPr>
        <w:t xml:space="preserve">Unknown speaker </w:t>
      </w:r>
    </w:p>
    <w:p>
      <w:r>
        <w:rPr>
          <w:sz w:val="22"/>
        </w:rPr>
        <w:t xml:space="preserve">If you're open about it. Because just the passion that came out of you just. Them for those minutes was like, wow. He's quite big. It's like, wake up. There is a bit of a pullion. Socks that wake up. This isn't that important. Well. </w:t>
      </w:r>
    </w:p>
    <w:p>
      <w:pPr>
        <w:jc w:val="left"/>
      </w:pPr>
    </w:p>
    <w:p>
      <w:r>
        <w:rPr>
          <w:sz w:val="22"/>
        </w:rPr>
        <w:t xml:space="preserve">Unknown speaker </w:t>
      </w:r>
    </w:p>
    <w:p>
      <w:r>
        <w:rPr>
          <w:sz w:val="22"/>
        </w:rPr>
        <w:t xml:space="preserve">This is what I'll say to you in private, of course. In a session. I'll run as many listening sessions as you want. And listen with empathy, of course. But you know what? I also feel that there's a point where we as leaders have to kind of. </w:t>
      </w:r>
    </w:p>
    <w:p>
      <w:pPr>
        <w:jc w:val="left"/>
      </w:pPr>
    </w:p>
    <w:p>
      <w:r>
        <w:rPr>
          <w:sz w:val="22"/>
        </w:rPr>
        <w:t xml:space="preserve">Unknown speaker </w:t>
      </w:r>
    </w:p>
    <w:p>
      <w:r>
        <w:rPr>
          <w:sz w:val="22"/>
        </w:rPr>
        <w:t xml:space="preserve">Know where the edge is and know when it's enough and what's healthy and. What's not healthy. That's more it. Yeah, I get it. I totally get it. Yeah. I mean, I just. I get bored of it. Get bored of it? Yes. Frustrating. It's? Irritated, it sounds like. Yeah. </w:t>
      </w:r>
    </w:p>
    <w:p>
      <w:pPr>
        <w:jc w:val="left"/>
      </w:pPr>
    </w:p>
    <w:p>
      <w:r>
        <w:rPr>
          <w:sz w:val="22"/>
        </w:rPr>
        <w:t xml:space="preserve">Unknown speaker </w:t>
      </w:r>
    </w:p>
    <w:p>
      <w:r>
        <w:rPr>
          <w:sz w:val="22"/>
        </w:rPr>
        <w:t xml:space="preserve">And then the question for me is. How are you aware that. Your awareness and level of consciousness, as I would describe it, is significantly more expanded than most other human beings in that system. </w:t>
      </w:r>
    </w:p>
    <w:p>
      <w:pPr>
        <w:jc w:val="left"/>
      </w:pPr>
    </w:p>
    <w:p>
      <w:r>
        <w:rPr>
          <w:sz w:val="22"/>
        </w:rPr>
        <w:t xml:space="preserve">Unknown speaker </w:t>
      </w:r>
    </w:p>
    <w:p>
      <w:r>
        <w:rPr>
          <w:sz w:val="22"/>
        </w:rPr>
        <w:t xml:space="preserve">Do you know that? No. Okay. Robert Keegan's work might be worth having a look at. He wrote a book called immunity to change, one of the most fascinating books. Particularly relevant to you. It's about hidden loyalties in life and systems and the reason why resistance to change happens because people do things in opposition to what they say they want to. Do with an unconscious loyalty to something else, right? I'm talking technically here, for example. </w:t>
      </w:r>
    </w:p>
    <w:p>
      <w:pPr>
        <w:jc w:val="left"/>
      </w:pPr>
    </w:p>
    <w:p>
      <w:r>
        <w:rPr>
          <w:sz w:val="22"/>
        </w:rPr>
        <w:t xml:space="preserve">Unknown speaker </w:t>
      </w:r>
    </w:p>
    <w:p>
      <w:r>
        <w:rPr>
          <w:sz w:val="22"/>
        </w:rPr>
        <w:t xml:space="preserve">My need to be needed in life for many years was driven by an unconscious carrying of my own father's loss of his mother when he was young. And he didn't say a single word. I didn't know that my grandmother was my step grandmother until I was 33 years old, and yet he didn't say anything but I inherently picked up this neediness because it was a pattern. And children in systems and in organizational systems. </w:t>
      </w:r>
    </w:p>
    <w:p>
      <w:pPr>
        <w:jc w:val="left"/>
      </w:pPr>
    </w:p>
    <w:p>
      <w:r>
        <w:rPr>
          <w:sz w:val="22"/>
        </w:rPr>
        <w:t xml:space="preserve">Unknown speaker </w:t>
      </w:r>
    </w:p>
    <w:p>
      <w:r>
        <w:rPr>
          <w:sz w:val="22"/>
        </w:rPr>
        <w:t xml:space="preserve">In family systems pick up the parental stuff, even when it's not communicated, you know that. Right. So. You just explained to me the horse thing in one hand, and then you say to me, I'm being challenged. I'm being gently provocative here. Right. By the way, been bit. Playful, but. </w:t>
      </w:r>
    </w:p>
    <w:p>
      <w:pPr>
        <w:jc w:val="left"/>
      </w:pPr>
    </w:p>
    <w:p>
      <w:r>
        <w:rPr>
          <w:sz w:val="22"/>
        </w:rPr>
        <w:t xml:space="preserve">Unknown speaker </w:t>
      </w:r>
    </w:p>
    <w:p>
      <w:r>
        <w:rPr>
          <w:sz w:val="22"/>
        </w:rPr>
        <w:t xml:space="preserve">Yeah. On one hand, you can sit on a horse. And not know that you're giving the signals in another hand, you can be empathic. In a listening session and no one see your irritation. The two are totally relatable, and so I'm just interested here going, okay. </w:t>
      </w:r>
    </w:p>
    <w:p>
      <w:pPr>
        <w:jc w:val="left"/>
      </w:pPr>
    </w:p>
    <w:p>
      <w:r>
        <w:rPr>
          <w:sz w:val="22"/>
        </w:rPr>
        <w:t xml:space="preserve">Unknown speaker </w:t>
      </w:r>
    </w:p>
    <w:p>
      <w:r>
        <w:rPr>
          <w:sz w:val="22"/>
        </w:rPr>
        <w:t xml:space="preserve">At your core level, people must be able to read some of that about you. And the question I've got is how do you shift rather than from? I think we should change, because the likelihood. Let me ask you a question. The likelihood that. </w:t>
      </w:r>
    </w:p>
    <w:p>
      <w:pPr>
        <w:jc w:val="left"/>
      </w:pPr>
    </w:p>
    <w:p>
      <w:r>
        <w:rPr>
          <w:sz w:val="22"/>
        </w:rPr>
        <w:t xml:space="preserve">Unknown speaker </w:t>
      </w:r>
    </w:p>
    <w:p>
      <w:r>
        <w:rPr>
          <w:sz w:val="22"/>
        </w:rPr>
        <w:t xml:space="preserve">Someone who feels emotionally. And distraught is going to come towards you with your irritation. Is what high or low? Well, if you show irritation, it's low. Yeah, or if they sense it. Right. Well, yeah, what I'm just saying is there's more somatic. </w:t>
      </w:r>
    </w:p>
    <w:p>
      <w:pPr>
        <w:jc w:val="left"/>
      </w:pPr>
    </w:p>
    <w:p>
      <w:r>
        <w:rPr>
          <w:sz w:val="22"/>
        </w:rPr>
        <w:t xml:space="preserve">Unknown speaker </w:t>
      </w:r>
    </w:p>
    <w:p>
      <w:r>
        <w:rPr>
          <w:sz w:val="22"/>
        </w:rPr>
        <w:t xml:space="preserve">You've made a good point. You've made a profound point. Right. Of course I know it's true, right? I know that. Let's say. I'm probably a little caught is not the right one. No. You're not cold. Get to the end of my tolerance. What I have to give on an emotional level to something. A little faster. Yeah, I agree. </w:t>
      </w:r>
    </w:p>
    <w:p>
      <w:pPr>
        <w:jc w:val="left"/>
      </w:pPr>
    </w:p>
    <w:p>
      <w:r>
        <w:rPr>
          <w:sz w:val="22"/>
        </w:rPr>
        <w:t xml:space="preserve">Unknown speaker </w:t>
      </w:r>
    </w:p>
    <w:p>
      <w:r>
        <w:rPr>
          <w:sz w:val="22"/>
        </w:rPr>
        <w:t xml:space="preserve">Also. I'm not a poker. No, you are not. I love it. And what's great here is your desire is for the shift to a bit more rationality and a bit more distant. Except when you're irritated. The last thing you do is go distant from it. You're connected to it, and therefore they follow you. And you probably, if you get sense instead of creating connection. </w:t>
      </w:r>
    </w:p>
    <w:p>
      <w:pPr>
        <w:jc w:val="left"/>
      </w:pPr>
    </w:p>
    <w:p>
      <w:r>
        <w:rPr>
          <w:sz w:val="22"/>
        </w:rPr>
        <w:t xml:space="preserve">Unknown speaker </w:t>
      </w:r>
    </w:p>
    <w:p>
      <w:r>
        <w:rPr>
          <w:sz w:val="22"/>
        </w:rPr>
        <w:t xml:space="preserve">Create disconnection unconsciously. And so then you don't get your need met, which is they keep going around. Their emotional because what's the one thing an emotional person needs to be? They need to get it out. Acknowledge. </w:t>
      </w:r>
    </w:p>
    <w:p>
      <w:pPr>
        <w:jc w:val="left"/>
      </w:pPr>
    </w:p>
    <w:p>
      <w:r>
        <w:rPr>
          <w:sz w:val="22"/>
        </w:rPr>
        <w:t xml:space="preserve">Unknown speaker </w:t>
      </w:r>
    </w:p>
    <w:p>
      <w:r>
        <w:rPr>
          <w:sz w:val="22"/>
        </w:rPr>
        <w:t xml:space="preserve">Scene. M so the first step to the transformation is seeing that the problem is often, I find with people who do have more expanded consciousness. And when I say expanded consciousness, Business. Robert Keegan's work is worth looking at. He starts with the reactive mind. </w:t>
      </w:r>
    </w:p>
    <w:p>
      <w:pPr>
        <w:jc w:val="left"/>
      </w:pPr>
    </w:p>
    <w:p>
      <w:r>
        <w:rPr>
          <w:sz w:val="22"/>
        </w:rPr>
        <w:t xml:space="preserve">Unknown speaker </w:t>
      </w:r>
    </w:p>
    <w:p>
      <w:r>
        <w:rPr>
          <w:sz w:val="22"/>
        </w:rPr>
        <w:t xml:space="preserve">Which. People are in fear of survival, right? That does apply to a number of people in this planet. Not us in this situation, likely. My wife might be in that context, perceivably right now, thinking about those things. </w:t>
      </w:r>
    </w:p>
    <w:p>
      <w:pPr>
        <w:jc w:val="left"/>
      </w:pPr>
    </w:p>
    <w:p>
      <w:r>
        <w:rPr>
          <w:sz w:val="22"/>
        </w:rPr>
        <w:t xml:space="preserve">Unknown speaker </w:t>
      </w:r>
    </w:p>
    <w:p>
      <w:r>
        <w:rPr>
          <w:sz w:val="22"/>
        </w:rPr>
        <w:t xml:space="preserve">The next level is called socialized mind. And that socialized mind is one way. You are unconsciously following the rules of the system. And are colluded with the collective consciousness that exists. So you see a rock concert, right? You see that wave of joy go through the system? Or the wave of something where everyone feels the same thing, it seems to me. </w:t>
      </w:r>
    </w:p>
    <w:p>
      <w:pPr>
        <w:jc w:val="left"/>
      </w:pPr>
    </w:p>
    <w:p>
      <w:r>
        <w:rPr>
          <w:sz w:val="22"/>
        </w:rPr>
        <w:t xml:space="preserve">Unknown speaker </w:t>
      </w:r>
    </w:p>
    <w:p>
      <w:r>
        <w:rPr>
          <w:sz w:val="22"/>
        </w:rPr>
        <w:t xml:space="preserve">You're able to stay independent. In that you're able to extract yourself sometimes from it. Which others are not able. 70% of our human system spend most of their life. Described in socialized minds. They don't question what they think or feel. </w:t>
      </w:r>
    </w:p>
    <w:p>
      <w:pPr>
        <w:jc w:val="left"/>
      </w:pPr>
    </w:p>
    <w:p>
      <w:r>
        <w:rPr>
          <w:sz w:val="22"/>
        </w:rPr>
        <w:t xml:space="preserve">Unknown speaker </w:t>
      </w:r>
    </w:p>
    <w:p>
      <w:r>
        <w:rPr>
          <w:sz w:val="22"/>
        </w:rPr>
        <w:t xml:space="preserve">They believe what they think and feel to be true. Then the next one is called self authoring. Mind. Self authoring mind seems to be where you are moving towards or have crossed the threshold into where you understand. </w:t>
      </w:r>
    </w:p>
    <w:p>
      <w:pPr>
        <w:jc w:val="left"/>
      </w:pPr>
    </w:p>
    <w:p>
      <w:r>
        <w:rPr>
          <w:sz w:val="22"/>
        </w:rPr>
        <w:t xml:space="preserve">Unknown speaker </w:t>
      </w:r>
    </w:p>
    <w:p>
      <w:r>
        <w:rPr>
          <w:sz w:val="22"/>
        </w:rPr>
        <w:t xml:space="preserve">Your body, your system. What's going on? You have what I would say the first step. Is awareness. And then the second step is intention. The third step, you would say you do sometimes. Which is called discipline. I would say awareness, intention. The third part is the discipline to practice the strategies that keep you in the self authoring mind so we all slip by the way between all these level. </w:t>
      </w:r>
    </w:p>
    <w:p>
      <w:pPr>
        <w:jc w:val="left"/>
      </w:pPr>
    </w:p>
    <w:p>
      <w:r>
        <w:rPr>
          <w:sz w:val="22"/>
        </w:rPr>
        <w:t xml:space="preserve">Unknown speaker </w:t>
      </w:r>
    </w:p>
    <w:p>
      <w:r>
        <w:rPr>
          <w:sz w:val="22"/>
        </w:rPr>
        <w:t xml:space="preserve">Levels. But you spend more of your time in that self authoring mind. I would suggest you frustrate yourself by falling into the trap of being automatic in your thinking and responding to your triggers, but most people don't have that, and. </w:t>
      </w:r>
    </w:p>
    <w:p>
      <w:pPr>
        <w:jc w:val="left"/>
      </w:pPr>
    </w:p>
    <w:p>
      <w:r>
        <w:rPr>
          <w:sz w:val="22"/>
        </w:rPr>
        <w:t xml:space="preserve">Unknown speaker </w:t>
      </w:r>
    </w:p>
    <w:p>
      <w:r>
        <w:rPr>
          <w:sz w:val="22"/>
        </w:rPr>
        <w:t xml:space="preserve">What you're kind of almost saying to me is, I see those people. Why the hell are you down there? You have choice, for Grieve's sake. Yet they can't see it. And when you say things like that internally they feel it. And then for they never going to see it. I'll shut up for a minute. Been blabbing for a while. Does it make any sense? </w:t>
      </w:r>
    </w:p>
    <w:p>
      <w:pPr>
        <w:jc w:val="left"/>
      </w:pPr>
    </w:p>
    <w:p>
      <w:r>
        <w:rPr>
          <w:sz w:val="22"/>
        </w:rPr>
        <w:t xml:space="preserve">Unknown speaker </w:t>
      </w:r>
    </w:p>
    <w:p>
      <w:r>
        <w:rPr>
          <w:sz w:val="22"/>
        </w:rPr>
        <w:t xml:space="preserve">It does. I have to think about it. It's a good one, right? So. How do you encourage people to. Lift themselves into that healthier space. Without making them feel that they're being judged. Exactly. Or dismissed or anything else, but somehow. To nudge them in that direction rather than. </w:t>
      </w:r>
    </w:p>
    <w:p>
      <w:pPr>
        <w:jc w:val="left"/>
      </w:pPr>
    </w:p>
    <w:p>
      <w:r>
        <w:rPr>
          <w:sz w:val="22"/>
        </w:rPr>
        <w:t xml:space="preserve">Unknown speaker </w:t>
      </w:r>
    </w:p>
    <w:p>
      <w:r>
        <w:rPr>
          <w:sz w:val="22"/>
        </w:rPr>
        <w:t xml:space="preserve">And what you're saying to me is I'm really good. Really good. Really good. Now I'm bored. Now I'm bored. I'm going through board. Now I'm irritated. So there's this phase you might have in your life where you go to the point of you're deeply compassionate, you're totally on the balcony, and then. It's like, enough. </w:t>
      </w:r>
    </w:p>
    <w:p>
      <w:pPr>
        <w:jc w:val="left"/>
      </w:pPr>
    </w:p>
    <w:p>
      <w:r>
        <w:rPr>
          <w:sz w:val="22"/>
        </w:rPr>
        <w:t xml:space="preserve">Unknown speaker </w:t>
      </w:r>
    </w:p>
    <w:p>
      <w:r>
        <w:rPr>
          <w:sz w:val="22"/>
        </w:rPr>
        <w:t xml:space="preserve">And yet. They are subject to their own. Something has happened. Some set of events have either happened in your life or the life of those before you that have caused you to be able to find this out, this code. The question is, you can't. Tell them this code. They have to find the code themselves. </w:t>
      </w:r>
    </w:p>
    <w:p>
      <w:pPr>
        <w:jc w:val="left"/>
      </w:pPr>
    </w:p>
    <w:p>
      <w:r>
        <w:rPr>
          <w:sz w:val="22"/>
        </w:rPr>
        <w:t xml:space="preserve">Unknown speaker </w:t>
      </w:r>
    </w:p>
    <w:p>
      <w:r>
        <w:rPr>
          <w:sz w:val="22"/>
        </w:rPr>
        <w:t xml:space="preserve">Am I making any weird sense? You are, but you make me feel. Slightly. Let's say guilty. Uncomfortable as well. Because. Sometimes. There's been on the balcony thing, which, yeah, I have a very good detachment. And because of that. I have. Very good, let's say mental health, resilience, all that kind. Of. </w:t>
      </w:r>
    </w:p>
    <w:p>
      <w:pPr>
        <w:jc w:val="left"/>
      </w:pPr>
    </w:p>
    <w:p>
      <w:r>
        <w:rPr>
          <w:sz w:val="22"/>
        </w:rPr>
        <w:t xml:space="preserve">Unknown speaker </w:t>
      </w:r>
    </w:p>
    <w:p>
      <w:r>
        <w:rPr>
          <w:sz w:val="22"/>
        </w:rPr>
        <w:t xml:space="preserve">Thing. It's all good. But the problem is that sometimes I indulge. Myself by slipping on people. And I allow myself to do it right. That's human. Election. In my professional life, I tend to be more controlled, but they get the indulgence. Flipped. </w:t>
      </w:r>
    </w:p>
    <w:p>
      <w:pPr>
        <w:jc w:val="left"/>
      </w:pPr>
    </w:p>
    <w:p>
      <w:r>
        <w:rPr>
          <w:sz w:val="22"/>
        </w:rPr>
        <w:t xml:space="preserve">Unknown speaker </w:t>
      </w:r>
    </w:p>
    <w:p>
      <w:r>
        <w:rPr>
          <w:sz w:val="22"/>
        </w:rPr>
        <w:t xml:space="preserve">Anyway, I need to pivot a little bit. I need to be a bit better on that. You do too. The indulgent. Hands up. It's human. You need to give yourself some grace and the indulgent. Flip is probably due to. </w:t>
      </w:r>
    </w:p>
    <w:p>
      <w:pPr>
        <w:jc w:val="left"/>
      </w:pPr>
    </w:p>
    <w:p>
      <w:r>
        <w:rPr>
          <w:sz w:val="22"/>
        </w:rPr>
        <w:t xml:space="preserve">Unknown speaker </w:t>
      </w:r>
    </w:p>
    <w:p>
      <w:r>
        <w:rPr>
          <w:sz w:val="22"/>
        </w:rPr>
        <w:t xml:space="preserve">The shadow side of the thing that gave you the code. And it's like what you're telling me earlier is you intellectually and cognitively. Really understand this. My question to you is, and I don't know if this word makes any sense to you? Have you properly, somatically processed it? </w:t>
      </w:r>
    </w:p>
    <w:p>
      <w:pPr>
        <w:jc w:val="left"/>
      </w:pPr>
    </w:p>
    <w:p>
      <w:r>
        <w:rPr>
          <w:sz w:val="22"/>
        </w:rPr>
        <w:t xml:space="preserve">Unknown speaker </w:t>
      </w:r>
    </w:p>
    <w:p>
      <w:r>
        <w:rPr>
          <w:sz w:val="22"/>
        </w:rPr>
        <w:t xml:space="preserve">It feels like at times in this conversation, your head is not fully attached to your body, which is why you go to yoga and you go to horses, because that's the connective thing when you feel whole and connected. Does that make any sense? </w:t>
      </w:r>
    </w:p>
    <w:p>
      <w:pPr>
        <w:jc w:val="left"/>
      </w:pPr>
    </w:p>
    <w:p>
      <w:r>
        <w:rPr>
          <w:sz w:val="22"/>
        </w:rPr>
        <w:t xml:space="preserve">Unknown speaker </w:t>
      </w:r>
    </w:p>
    <w:p>
      <w:r>
        <w:rPr>
          <w:sz w:val="22"/>
        </w:rPr>
        <w:t xml:space="preserve">No, it does. And I have it right, so. I come from. A very volatile background. Let me say it that way. Where things were very unpredictable. I often see a lot of. My childhood in me. In terms of. Just this sort of general edginess. </w:t>
      </w:r>
    </w:p>
    <w:p>
      <w:pPr>
        <w:jc w:val="left"/>
      </w:pPr>
    </w:p>
    <w:p>
      <w:r>
        <w:rPr>
          <w:sz w:val="22"/>
        </w:rPr>
        <w:t xml:space="preserve">Unknown speaker </w:t>
      </w:r>
    </w:p>
    <w:p>
      <w:r>
        <w:rPr>
          <w:sz w:val="22"/>
        </w:rPr>
        <w:t xml:space="preserve">So, have I processed it? No, I intellectual IVF. But I see it in my siblings as well, it's very interesting. Yeah. So the transformational process I use starts with maybe. Maybe. I'll just highlight this. Maybe this is more useful. I don't know. </w:t>
      </w:r>
    </w:p>
    <w:p>
      <w:pPr>
        <w:jc w:val="left"/>
      </w:pPr>
    </w:p>
    <w:p>
      <w:r>
        <w:rPr>
          <w:sz w:val="22"/>
        </w:rPr>
        <w:t xml:space="preserve">Unknown speaker </w:t>
      </w:r>
    </w:p>
    <w:p>
      <w:r>
        <w:rPr>
          <w:sz w:val="22"/>
        </w:rPr>
        <w:t xml:space="preserve">The first step is awareness. Notice your triggers. Get to understand that. I think you've got some of that down, right? You're like. You're being aware of those things. The second step. Actually, let me see if I've got it. Would it help if I. Just put this on the screen and then you can send it to you. </w:t>
      </w:r>
    </w:p>
    <w:p>
      <w:pPr>
        <w:jc w:val="left"/>
      </w:pPr>
    </w:p>
    <w:p>
      <w:r>
        <w:rPr>
          <w:sz w:val="22"/>
        </w:rPr>
        <w:t xml:space="preserve">Unknown speaker </w:t>
      </w:r>
    </w:p>
    <w:p>
      <w:r>
        <w:rPr>
          <w:sz w:val="22"/>
        </w:rPr>
        <w:t xml:space="preserve">The question I have for you that is sit behind all of this is if we were to go on a leadership journey together. As a team. Would there be some value in that? And what would the value be? And I'm already finding out the answer. </w:t>
      </w:r>
    </w:p>
    <w:p>
      <w:pPr>
        <w:jc w:val="left"/>
      </w:pPr>
    </w:p>
    <w:p>
      <w:r>
        <w:rPr>
          <w:sz w:val="22"/>
        </w:rPr>
        <w:t xml:space="preserve">Unknown speaker </w:t>
      </w:r>
    </w:p>
    <w:p>
      <w:r>
        <w:rPr>
          <w:sz w:val="22"/>
        </w:rPr>
        <w:t xml:space="preserve">Seems to be a yes. But the question is whether that's around being a highly effective team or actually collectively going through some leadership development ourselves. Just pause. Yeah. I think. If I just speak for myself. </w:t>
      </w:r>
    </w:p>
    <w:p>
      <w:pPr>
        <w:jc w:val="left"/>
      </w:pPr>
    </w:p>
    <w:p>
      <w:r>
        <w:rPr>
          <w:sz w:val="22"/>
        </w:rPr>
        <w:t xml:space="preserve">Unknown speaker </w:t>
      </w:r>
    </w:p>
    <w:p>
      <w:r>
        <w:rPr>
          <w:sz w:val="22"/>
        </w:rPr>
        <w:t xml:space="preserve">We're not talking about each other in the team, but I'd be curious in a way, but generally I'm very well behaved. In the team with Hetland and coal. You have a lot of respect, I can tell you. That. Oh, that's nice to hear. </w:t>
      </w:r>
    </w:p>
    <w:p>
      <w:pPr>
        <w:jc w:val="left"/>
      </w:pPr>
    </w:p>
    <w:p>
      <w:r>
        <w:rPr>
          <w:sz w:val="22"/>
        </w:rPr>
        <w:t xml:space="preserve">Unknown speaker </w:t>
      </w:r>
    </w:p>
    <w:p>
      <w:r>
        <w:rPr>
          <w:sz w:val="22"/>
        </w:rPr>
        <w:t xml:space="preserve">But I find that because people. Are very mature. It's a supportive environment. You get and give help, but. There's also, personally, I have enough emotional detachment because we have all our own shops, so. You can help somebody, you can take help. But it's not though we're getting in each other's way. So in that sense, I think that all the stuff that I struggle with from a leadership perspective, these kind of where I just lose patients or whatever, it doesn't happen in that team. </w:t>
      </w:r>
    </w:p>
    <w:p>
      <w:pPr>
        <w:jc w:val="left"/>
      </w:pPr>
    </w:p>
    <w:p>
      <w:r>
        <w:rPr>
          <w:sz w:val="22"/>
        </w:rPr>
        <w:t xml:space="preserve">Unknown speaker </w:t>
      </w:r>
    </w:p>
    <w:p>
      <w:r>
        <w:rPr>
          <w:sz w:val="22"/>
        </w:rPr>
        <w:t xml:space="preserve">If I think about bringing my guest or whatever and being my best. It's very easy to do it in Helen's team and put it that way. Bring you the best convenience. As for me, in other contexts, where I lead are much more challenging. Makes sense more with my subordinates than anything else, because. </w:t>
      </w:r>
    </w:p>
    <w:p>
      <w:pPr>
        <w:jc w:val="left"/>
      </w:pPr>
    </w:p>
    <w:p>
      <w:r>
        <w:rPr>
          <w:sz w:val="22"/>
        </w:rPr>
        <w:t xml:space="preserve">Unknown speaker </w:t>
      </w:r>
    </w:p>
    <w:p>
      <w:r>
        <w:rPr>
          <w:sz w:val="22"/>
        </w:rPr>
        <w:t xml:space="preserve">That's where I get the most frustration, because. Come on already. Yes. In that sense. I think. Do we need a leadership journey? I'm interested in how you would take it, how you would take off through the fact that we need to support people emotionally and helping the organization have more balcony. </w:t>
      </w:r>
    </w:p>
    <w:p>
      <w:pPr>
        <w:jc w:val="left"/>
      </w:pPr>
    </w:p>
    <w:p>
      <w:r>
        <w:rPr>
          <w:sz w:val="22"/>
        </w:rPr>
        <w:t xml:space="preserve">Unknown speaker </w:t>
      </w:r>
    </w:p>
    <w:p>
      <w:r>
        <w:rPr>
          <w:sz w:val="22"/>
        </w:rPr>
        <w:t xml:space="preserve">That would be kind of interesting for me because I wouldn't mind learning how to do that. And to see you doing that with us as a team could be interesting. And I find the other pieces. Is for me. I have to use the phrase intensely self critical as. </w:t>
      </w:r>
    </w:p>
    <w:p>
      <w:pPr>
        <w:jc w:val="left"/>
      </w:pPr>
    </w:p>
    <w:p>
      <w:r>
        <w:rPr>
          <w:sz w:val="22"/>
        </w:rPr>
        <w:t xml:space="preserve">Unknown speaker </w:t>
      </w:r>
    </w:p>
    <w:p>
      <w:r>
        <w:rPr>
          <w:sz w:val="22"/>
        </w:rPr>
        <w:t xml:space="preserve">A way to getting things done. And that's probably another one of those. What drives me is failure, not success. Right? As an individual. So therefore I find being intensely self. Critical, youthful, because then at least with a gap and you can work on them. But I find that we are a team, which is much more. </w:t>
      </w:r>
    </w:p>
    <w:p>
      <w:pPr>
        <w:jc w:val="left"/>
      </w:pPr>
    </w:p>
    <w:p>
      <w:r>
        <w:rPr>
          <w:sz w:val="22"/>
        </w:rPr>
        <w:t xml:space="preserve">Unknown speaker </w:t>
      </w:r>
    </w:p>
    <w:p>
      <w:r>
        <w:rPr>
          <w:sz w:val="22"/>
        </w:rPr>
        <w:t xml:space="preserve">Celebratory rather than. Curious on the gaps, and I'd love to see how you get to a point where. You don't get destructive, but you can still be a little bit more. Find the opportunities in a little bit. </w:t>
      </w:r>
    </w:p>
    <w:p>
      <w:pPr>
        <w:jc w:val="left"/>
      </w:pPr>
    </w:p>
    <w:p>
      <w:r>
        <w:rPr>
          <w:sz w:val="22"/>
        </w:rPr>
        <w:t xml:space="preserve">Unknown speaker </w:t>
      </w:r>
    </w:p>
    <w:p>
      <w:r>
        <w:rPr>
          <w:sz w:val="22"/>
        </w:rPr>
        <w:t xml:space="preserve">More decisive way as a team. That would be interesting for me. What you talk about. Is bringing better. Balance to celebrating what needs to be celebrating and acknowledging what needs to be acknowledging where there is. A gap and getting. And I love your idea. It's like, well, maybe the shift is for you. </w:t>
      </w:r>
    </w:p>
    <w:p>
      <w:pPr>
        <w:jc w:val="left"/>
      </w:pPr>
    </w:p>
    <w:p>
      <w:r>
        <w:rPr>
          <w:sz w:val="22"/>
        </w:rPr>
        <w:t xml:space="preserve">Unknown speaker </w:t>
      </w:r>
    </w:p>
    <w:p>
      <w:r>
        <w:rPr>
          <w:sz w:val="22"/>
        </w:rPr>
        <w:t xml:space="preserve">From highly self critical to more curiosity, a bit more balance in that sense, because the question then is. By the way, in these habits and these practices that we've learned in our life that have got us here. The question for me is not that people get fearful of, like, am I? Going to lose the thing that drives me. No, what you're going to do is how. Do we attach? How do we have less cost and more of the benefit of the practice? Does that make sense? And that's why I think, you know, it's, how do we. </w:t>
      </w:r>
    </w:p>
    <w:p>
      <w:pPr>
        <w:jc w:val="left"/>
      </w:pPr>
    </w:p>
    <w:p>
      <w:r>
        <w:rPr>
          <w:sz w:val="22"/>
        </w:rPr>
        <w:t xml:space="preserve">Unknown speaker </w:t>
      </w:r>
    </w:p>
    <w:p>
      <w:r>
        <w:rPr>
          <w:sz w:val="22"/>
        </w:rPr>
        <w:t xml:space="preserve">Build in strategies and processes. Anyway, let me get. Bring that balance to the team and the individuals and. We specialize in adaptive leadership. So that's right up your street, I think. Here are the, this is, I codified this. I'm writing a book at the moment, and I couldn't work out what I was doing. </w:t>
      </w:r>
    </w:p>
    <w:p>
      <w:pPr>
        <w:jc w:val="left"/>
      </w:pPr>
    </w:p>
    <w:p>
      <w:r>
        <w:rPr>
          <w:sz w:val="22"/>
        </w:rPr>
        <w:t xml:space="preserve">Unknown speaker </w:t>
      </w:r>
    </w:p>
    <w:p>
      <w:r>
        <w:rPr>
          <w:sz w:val="22"/>
        </w:rPr>
        <w:t xml:space="preserve">I kind of intuiting my way through my coaching for decades, and I thought I've got to write this down. I got to work out what the code is. This is as close as I can get to the code. Of getting you to a state of better balance. And you can, by the way, I'll send you this in an email if it's helpful. This image. The first step is awareness. </w:t>
      </w:r>
    </w:p>
    <w:p>
      <w:pPr>
        <w:jc w:val="left"/>
      </w:pPr>
    </w:p>
    <w:p>
      <w:r>
        <w:rPr>
          <w:sz w:val="22"/>
        </w:rPr>
        <w:t xml:space="preserve">Unknown speaker </w:t>
      </w:r>
    </w:p>
    <w:p>
      <w:r>
        <w:rPr>
          <w:sz w:val="22"/>
        </w:rPr>
        <w:t xml:space="preserve">Step one is awareness. Notice your triggers. It seems that you have in your life. Where it seems I call it. I'll name it. My perceived trauma from my family history. Made me or helped me become hyper vigilant in life seems like a very similar statement. Right to you. So hyper vigilance. I see things so I don't need step. One, but a lot of people are really completely unaware of the things that set them off, so. Step one is create awareness. </w:t>
      </w:r>
    </w:p>
    <w:p>
      <w:pPr>
        <w:jc w:val="left"/>
      </w:pPr>
    </w:p>
    <w:p>
      <w:r>
        <w:rPr>
          <w:sz w:val="22"/>
        </w:rPr>
        <w:t xml:space="preserve">Unknown speaker </w:t>
      </w:r>
    </w:p>
    <w:p>
      <w:r>
        <w:rPr>
          <w:sz w:val="22"/>
        </w:rPr>
        <w:t xml:space="preserve">Notice your triggers do the work on that notice. When you're shifting in your body, the second thing that we do. Is we start to say, you asked. We need more time to zoom out and ask what's? Really true right here. That's what. </w:t>
      </w:r>
    </w:p>
    <w:p>
      <w:pPr>
        <w:jc w:val="left"/>
      </w:pPr>
    </w:p>
    <w:p>
      <w:r>
        <w:rPr>
          <w:sz w:val="22"/>
        </w:rPr>
        <w:t xml:space="preserve">Unknown speaker </w:t>
      </w:r>
    </w:p>
    <w:p>
      <w:r>
        <w:rPr>
          <w:sz w:val="22"/>
        </w:rPr>
        <w:t xml:space="preserve">False. Your assumptions are. How do I shift my mind from fear to choice? You say you're doing this sometimes. But sometimes you're deferring your best self to tomorrow, and then. Particularly in your home life. I'll operate out of the fear a bit more because I'll just flip on the coin. </w:t>
      </w:r>
    </w:p>
    <w:p>
      <w:pPr>
        <w:jc w:val="left"/>
      </w:pPr>
    </w:p>
    <w:p>
      <w:r>
        <w:rPr>
          <w:sz w:val="22"/>
        </w:rPr>
        <w:t xml:space="preserve">Unknown speaker </w:t>
      </w:r>
    </w:p>
    <w:p>
      <w:r>
        <w:rPr>
          <w:sz w:val="22"/>
        </w:rPr>
        <w:t xml:space="preserve">I cannot sometimes not be in choice. I think you're in this zone of one and two and it seems like you're. Operating number three. Give the belief. So this is when you get to the next level, not just understanding the thoughts. And feelings and falsifying them is understanding the beliefs and values that you hold in life. And what are the unperceived, unmet needs that came from earlier years in your life that are still inhabiting you today and. </w:t>
      </w:r>
    </w:p>
    <w:p>
      <w:pPr>
        <w:jc w:val="left"/>
      </w:pPr>
    </w:p>
    <w:p>
      <w:r>
        <w:rPr>
          <w:sz w:val="22"/>
        </w:rPr>
        <w:t xml:space="preserve">Unknown speaker </w:t>
      </w:r>
    </w:p>
    <w:p>
      <w:r>
        <w:rPr>
          <w:sz w:val="22"/>
        </w:rPr>
        <w:t xml:space="preserve">You visually described what I would describe as normally the younger version of ourself who experienced that challenge. Under triggered situations inhabits our body. And drives our bus. And what I tried to do with leaders is help them identify that version. Of themselves. </w:t>
      </w:r>
    </w:p>
    <w:p>
      <w:pPr>
        <w:jc w:val="left"/>
      </w:pPr>
    </w:p>
    <w:p>
      <w:r>
        <w:rPr>
          <w:sz w:val="22"/>
        </w:rPr>
        <w:t xml:space="preserve">Unknown speaker </w:t>
      </w:r>
    </w:p>
    <w:p>
      <w:r>
        <w:rPr>
          <w:sz w:val="22"/>
        </w:rPr>
        <w:t xml:space="preserve">And create practices that give that the rightful place. That's what I was saying for your younger self. It was once true that that was a perceived threat to. Your belonging, your love, your survival, even maybe at some points and. </w:t>
      </w:r>
    </w:p>
    <w:p>
      <w:pPr>
        <w:jc w:val="left"/>
      </w:pPr>
    </w:p>
    <w:p>
      <w:r>
        <w:rPr>
          <w:sz w:val="22"/>
        </w:rPr>
        <w:t xml:space="preserve">Unknown speaker </w:t>
      </w:r>
    </w:p>
    <w:p>
      <w:r>
        <w:rPr>
          <w:sz w:val="22"/>
        </w:rPr>
        <w:t xml:space="preserve">Your context has changed and in fact, you've run your life now. Where those moments that lead to irritation, frustration or whatever it is. Are actually. </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