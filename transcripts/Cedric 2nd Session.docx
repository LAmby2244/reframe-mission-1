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Cedric 2nd Session</w:t>
      </w:r>
    </w:p>
    <w:p>
      <w:pPr>
        <w:jc w:val="left"/>
      </w:pPr>
    </w:p>
    <w:p>
      <w:r>
        <w:rPr>
          <w:sz w:val="22"/>
        </w:rPr>
        <w:t>⏰Fri, 12/05 16:18PM · 56mins</w:t>
      </w:r>
    </w:p>
    <w:p>
      <w:pPr>
        <w:jc w:val="left"/>
      </w:pPr>
    </w:p>
    <w:p>
      <w:r>
        <w:rPr>
          <w:b/>
          <w:sz w:val="30"/>
        </w:rPr>
        <w:t>Transcript</w:t>
      </w:r>
    </w:p>
    <w:p>
      <w:pPr>
        <w:jc w:val="left"/>
      </w:pPr>
    </w:p>
    <w:p>
      <w:r>
        <w:rPr>
          <w:sz w:val="22"/>
        </w:rPr>
        <w:t xml:space="preserve">Speaker 1 </w:t>
      </w:r>
    </w:p>
    <w:p>
      <w:r>
        <w:rPr>
          <w:sz w:val="22"/>
        </w:rPr>
        <w:t>now with the headwinds, with the affordability we have, it became pretty clear to me that this project was going to fall by the wayside in our priority setting. There were some big differences in opinion on that project, particularly between E&amp;I and Shell and YPF, where I know the CEO well, was trying to broker solutions between that. And he was coming to London actually the week after our planning summit to go through some of that and talk to me about it, trying to find some solutions. We said let's do that face to face, etc. And rather than maybe what would have been sometimes a different approach in the past, I just took that one head on and said to him when we started the meeting, you know, I gave him a little bit of the background where we were as a company, where we've been. And I said, look, I think the likelihood that Shell is going to go ahead with the project in this window. There'll be a second phase, which we decided to keep to keep working all together. But I said, I just see that likelihood is very, very low.
And I said, the last thing I want you to do here today is to start finding compromises and doing other things to try to accommodate Shell to your detriment. And then, you know, later in a couple of months, I tell you, I'm not part of it. And you're going to regret all the all the kind of compromises you made and everything else. And it ended up being one where clearly there was disappointment, because, you know, you can imagine from his side, he would love to have Shell, the number one LNG player in his project, right? That's a great thing for him. So he was disappointed with that. But he was really appreciative at a personal level for the clarity and not not being let down the garden path further, so to say, and what that gives him in terms of options with others, but also, yeah, just that just the not, you know, exactly that that that element. So I think at a personal level, probably strengthen the relationship. And it's one of those things that, you know, it's always it's always it's in hindsight. And it's obvious when you when you think about it rationally, but emotionally, even before that conversation, and in the conversation is, of course, a part of me that was worried around, okay, how is this going to impact our relationship, right, both personally and between the companies and, and ironically, I think both of us reflected that this would be one</w:t>
      </w:r>
    </w:p>
    <w:p>
      <w:pPr>
        <w:jc w:val="left"/>
      </w:pPr>
    </w:p>
    <w:p>
      <w:r>
        <w:rPr>
          <w:sz w:val="22"/>
        </w:rPr>
        <w:t xml:space="preserve">Speaker 2 </w:t>
      </w:r>
    </w:p>
    <w:p>
      <w:r>
        <w:rPr>
          <w:sz w:val="22"/>
        </w:rPr>
        <w:t>Yeah I mean it's human nature what I see everywhere in my coaching is the avoidance of the tough stuff in order to invert common care more I care for you because and actually what happens is is what I'm trying to protect you there's a there's an illusion I'm protecting myself from witnessing your upset the others upset that's actually what we do we put an end of we're worrying about the year long-term impact and actually what I notice is in almost every situation going through the tough stuff actually hard and strong strengthens the relationship there's one program we run where at the end of every single day we get leaders like very senior leaders and they do they team lead we go out to middle of rural India and we throw them into a social enterprise one the last two years ago was called Ekchia and their mission is to reduce infant mortality in rural India and leaders like you have no idea of how to do that what the environment is like you haven't got the language you don't know the people you don't know the problem and we throw you into this situation and and even the most senior leaders they struggle because it's like a total not knowing and at the end of each day you're a team leader for each one of the days the senior leader and we put them there's like the hot seat feedback and the first day it's deeply uncomfortable no one wants to say anything and yet they're thinking these things by the end of the week we're just firing things this is my assessment of you I don't hold it as truth this is what's going on it's becomes more comfortable but the strength of relationships bond through that challenge and so it's that counterintuitive thing I have a question of what is the motivation so what was the thing that said drove you to go I'm gonna do this differently</w:t>
      </w:r>
    </w:p>
    <w:p>
      <w:pPr>
        <w:jc w:val="left"/>
      </w:pPr>
    </w:p>
    <w:p>
      <w:r>
        <w:rPr>
          <w:sz w:val="22"/>
        </w:rPr>
        <w:t xml:space="preserve">Speaker 1 </w:t>
      </w:r>
    </w:p>
    <w:p>
      <w:r>
        <w:rPr>
          <w:sz w:val="22"/>
        </w:rPr>
        <w:t xml:space="preserve">Yeah, so maybe not differently, but I did come out of that planning and then of course I had mentioned this to my boss in terms of I said, look, I'm not going to, given the challenge that we have, I don't want in the IG part of the portfolio to be either death by 1000 cuts on things or to take the cheese shaver across everything. We're just going to make a couple of really clear choices on a couple of big things to manage that, you know, the affordability that we now have as a company as a whole.
So that was one. I don't think that that was necessarily different for me. It was different than maybe what's happening elsewhere in the company side. Yes, definitely. Approaching that conversation that there was a bit of up and down and together with my team, they had prepared a script that was much softer, dropped some hints, you know, etc. and everything else. And then I was just sitting down with the team the night before and I said, well, but hang on, look, this is where we are. How would you put yourself in his shoes? And kind of in that conversation, I asked the team, what's the worst thing that could happen here? And I think in that conversation, you know, also came the conclusion, well, you know, because it was that they were like, well, maybe you should just be tougher on our asks that he'll likely say no anyways, you know, that kind of thing, etc. And so we so then after they said, what's the worst thing that could happen is like, they were like, well, this and that. And I said, No, the worst thing that could happen in that situation is that I put the really tough asks on the table. And he says yes. And that because then I'm going to disappoint him even more down the line. And then I think collectively, also for them, that kind of was a little bit of a light bulb moment. And that's when we decided to change the context of how we would go into the meeting. </w:t>
      </w:r>
    </w:p>
    <w:p>
      <w:pPr>
        <w:jc w:val="left"/>
      </w:pPr>
    </w:p>
    <w:p>
      <w:r>
        <w:rPr>
          <w:sz w:val="22"/>
        </w:rPr>
        <w:t xml:space="preserve">Speaker 2 </w:t>
      </w:r>
    </w:p>
    <w:p>
      <w:r>
        <w:rPr>
          <w:sz w:val="22"/>
        </w:rPr>
        <w:t xml:space="preserve">Yeah, what I love about this is when I look at your LCP profile that we had a look at, it's a shift in your self-scored pleasing profile and it's a shift in your self-scored distance profile. It means you use two words, head-on and truth and then there's the internal, we both know that you've got quite an internal voice that others don't see and so you overcame your own internal critic which I think, yeah, that's great progress. </w:t>
      </w:r>
    </w:p>
    <w:p>
      <w:pPr>
        <w:jc w:val="left"/>
      </w:pPr>
    </w:p>
    <w:p>
      <w:r>
        <w:rPr>
          <w:sz w:val="22"/>
        </w:rPr>
        <w:t xml:space="preserve">Speaker 1 </w:t>
      </w:r>
    </w:p>
    <w:p>
      <w:r>
        <w:rPr>
          <w:sz w:val="22"/>
        </w:rPr>
        <w:t xml:space="preserve">Yeah. Yeah. Yeah. Um, so, so I don't know, we'll hold on to the areas where we do it better and then the, remind ourselves of all the times we don't as well. </w:t>
      </w:r>
    </w:p>
    <w:p>
      <w:pPr>
        <w:jc w:val="left"/>
      </w:pPr>
    </w:p>
    <w:p>
      <w:r>
        <w:rPr>
          <w:sz w:val="22"/>
        </w:rPr>
        <w:t xml:space="preserve">Speaker 2 </w:t>
      </w:r>
    </w:p>
    <w:p>
      <w:r>
        <w:rPr>
          <w:sz w:val="22"/>
        </w:rPr>
        <w:t xml:space="preserve">somewhere else to apply it. </w:t>
      </w:r>
    </w:p>
    <w:p>
      <w:pPr>
        <w:jc w:val="left"/>
      </w:pPr>
    </w:p>
    <w:p>
      <w:r>
        <w:rPr>
          <w:sz w:val="22"/>
        </w:rPr>
        <w:t xml:space="preserve">Speaker 1 </w:t>
      </w:r>
    </w:p>
    <w:p>
      <w:r>
        <w:rPr>
          <w:sz w:val="22"/>
        </w:rPr>
        <w:t xml:space="preserve">Um, so, so maybe let me take you through the rest. Um, so, so then last week we had the senior executive forum where the pulp hundred leaders come together. Um, I think they're well, you know, positioned kind of, you know, these are my words, but I would summarize it as, you know, um, we could keep doing what we're doing for the next three or four years, we won't, we won't run ability to control our future because we basically just use up all of our spare oxygen, uh, by just churning along. Um, and what we need to do and, and, you know, magnitude wise, you're talking 10 billion, um, you know, that's the additional kind of air tank we need to create in the next three years. Um, in order to be able to control our future going into the 2030s, right?
That that's the, and I think that was, you know, um, I was, I was, uh, super happy that, uh, he had in the, as the theme for it, he had embraced, um, a play to win as his, uh, as his, uh, for the executive forum as a whole as well. So that's, uh, so that's going to stick now. Um, um, yeah. And so I think a lot of it was about that. Um, so, you know, how do we just get a different clock speed? How do we have more competitiveness? How do we, you know, everything from a leaner, um, a leaner's corporate center to more, you know, much more granularity and forensics around how we're running our business that, you know, the, the kind of things that we just feel collectively need to change and how we, how we work, how we show up and the culture in the company, the play to win, I think it's very, I think people are at this stage, if I look across the company, people are getting that as they're in, we need to change how we focus on risks.
I personally think there's still a lot deeper journey to go there before people really kind of grasp what, um, at least I'm trying to drive an IG around what play to win means, but we're on the first steps there. Um, yeah. And, and so what that did at the end, um, well, asked, um, me, Peter and Mustal to kind of say, okay, well, what are we, what, what, what are we committing to each as leaders in terms of, you know, coming out of this and, uh, um, you know, and, and what might be the do different for us. Um, and I said effectively two things, as I said, I think my part of the business should deliver four out of that 10 billion. So put stake in the ground and, and make that clear what we, uh, what, what, what we gather around as a team. I think that's garnered very positive energy from my team so far, because they can see that it's not going to be easy, but they can see their way towards it. Um, it doesn't mean that as you stand here today, we're going to have to have a perfect score for the next three years. So there's a certain amount of discomfort, but people aren't, uh, don't believe we're in cuckoo land or something, which is always the, the, the inner voice that is like, okay, when I say this, are people just going to say, what is he smoking? </w:t>
      </w:r>
    </w:p>
    <w:p>
      <w:pPr>
        <w:jc w:val="left"/>
      </w:pPr>
    </w:p>
    <w:p>
      <w:r>
        <w:rPr>
          <w:sz w:val="22"/>
        </w:rPr>
        <w:t xml:space="preserve">Speaker 1 </w:t>
      </w:r>
    </w:p>
    <w:p>
      <w:r>
        <w:rPr>
          <w:sz w:val="22"/>
        </w:rPr>
        <w:t>Right? You know, but that, uh, that was the reaction.
And then the other part of it in terms of how I show up is, as I said, I'm going to, I'm going to be more unreasonable, um, in, in how I show up, um, you know, going forward in terms of, um, the expectations, um, and ambition that I said for, um, for, for my part of the, um, of the company, um, the Simon. I don't, you know, this, this, I'm going to slightly polarize it, but the way I also mentioned this, this was in the room of a hundred people. I have a tendency to probably work more from where we are today and how can we improve, um, and, and, and rather than, and you know, like I said, I'm polarizing, um, because I do always have a very clear direction of where we're going and the vision of where we want to be, but probably a little bit less in terms of setting something bold five years out and then saying, how do we, how, you know, how do we work back from that? Um, and, and what I've also said to my own teams, I want to hold the tension between those two to be able to maximize better performance for ourselves rather than, than always, you know, kind of, um, from today forward. Um, yeah, yeah, I think, I think those are the big things in that space. Um,</w:t>
      </w:r>
    </w:p>
    <w:p>
      <w:pPr>
        <w:jc w:val="left"/>
      </w:pPr>
    </w:p>
    <w:p>
      <w:r>
        <w:rPr>
          <w:sz w:val="22"/>
        </w:rPr>
        <w:t xml:space="preserve">Speaker 2 </w:t>
      </w:r>
    </w:p>
    <w:p>
      <w:r>
        <w:rPr>
          <w:sz w:val="22"/>
        </w:rPr>
        <w:t xml:space="preserve">Couple of thoughts on that. I love this, by the way, the thing that I hear taking off more than anything and that I've been using with other teams is this idea of playing not to lose that often happens.
In fact, the headline play to win is fantastic. And yet the more subtle thing is illuminating when we're playing not to lose. </w:t>
      </w:r>
    </w:p>
    <w:p>
      <w:pPr>
        <w:jc w:val="left"/>
      </w:pPr>
    </w:p>
    <w:p>
      <w:r>
        <w:rPr>
          <w:sz w:val="22"/>
        </w:rPr>
        <w:t xml:space="preserve">Speaker 1 </w:t>
      </w:r>
    </w:p>
    <w:p>
      <w:r>
        <w:rPr>
          <w:sz w:val="22"/>
        </w:rPr>
        <w:t xml:space="preserve">That's almost always when I'm on stage and when people ask me about play to win, I go there and I give them an example relevant to their area where we typically play to not lose and then the light bulbs go off in the room. </w:t>
      </w:r>
    </w:p>
    <w:p>
      <w:pPr>
        <w:jc w:val="left"/>
      </w:pPr>
    </w:p>
    <w:p>
      <w:r>
        <w:rPr>
          <w:sz w:val="22"/>
        </w:rPr>
        <w:t xml:space="preserve">Speaker 2 </w:t>
      </w:r>
    </w:p>
    <w:p>
      <w:r>
        <w:rPr>
          <w:sz w:val="22"/>
        </w:rPr>
        <w:t>exactly and one of the things I think that's really important there in your team will be to humanize that as in let's not make it bad and let's not make it bad but it's very human to play not to lose and so actually we need to pay attention all the time and be on you know that balcony dance floor I need to be on the balcony myself because my natural tendency will be to protect so I think that's interesting the other thing that jumped out I'm hearing elsewhere is in shell the relationship between risk and the the necessity of risk taking risk in order to grow and in order to hit what you need to do is not fully understood risk and growth seem as separate things and risk being a blocker to growth often rather than being interrelated to being essential for growth effect don't mind making any sense</w:t>
      </w:r>
    </w:p>
    <w:p>
      <w:pPr>
        <w:jc w:val="left"/>
      </w:pPr>
    </w:p>
    <w:p>
      <w:r>
        <w:rPr>
          <w:sz w:val="22"/>
        </w:rPr>
        <w:t xml:space="preserve">Speaker 1 </w:t>
      </w:r>
    </w:p>
    <w:p>
      <w:r>
        <w:rPr>
          <w:sz w:val="22"/>
        </w:rPr>
        <w:t xml:space="preserve">That is the even simpler way I would say it is that generally in the company when people talk about risk, they only think of the downside of the risk factor and that every risk has two sides to it, it has an upside or the downside. </w:t>
      </w:r>
    </w:p>
    <w:p>
      <w:pPr>
        <w:jc w:val="left"/>
      </w:pPr>
    </w:p>
    <w:p>
      <w:r>
        <w:rPr>
          <w:sz w:val="22"/>
        </w:rPr>
        <w:t xml:space="preserve">Speaker 2 </w:t>
      </w:r>
    </w:p>
    <w:p>
      <w:r>
        <w:rPr>
          <w:sz w:val="22"/>
        </w:rPr>
        <w:t xml:space="preserve">And that brings me to the next one, which is where one of the questions I'm asking, came out of your teamwork is, how do you help others relate to discomfort in a more positive way? So let's say, and one of the things I need to do, all these things I sought out in my life, I'm gonna sort out my diet, right?
And actually I'm learning, how do I relate to the feeling of hunger being, I'm losing weight, which is good to me, rather than hunger being, I need to eat. So I don't know if I'm making any sense, how do you help your team relate to discomfort as we're doing some of the right things, rather than, now we need to avoid this feeling. </w:t>
      </w:r>
    </w:p>
    <w:p>
      <w:pPr>
        <w:jc w:val="left"/>
      </w:pPr>
    </w:p>
    <w:p>
      <w:r>
        <w:rPr>
          <w:sz w:val="22"/>
        </w:rPr>
        <w:t xml:space="preserve">Speaker 1 </w:t>
      </w:r>
    </w:p>
    <w:p>
      <w:r>
        <w:rPr>
          <w:sz w:val="22"/>
        </w:rPr>
        <w:t xml:space="preserve">Yeah, yeah. No, and then there's a very, um, there, there was, so we, we just came out of three days of, um, of, you know, pretty deep meetings on, um, um, on our energy Canada, um, expansion project. It's a, that's a big, that's of course the big choice for the year ahead.
And, uh, rather than, so I don't, I assume, all right, I shouldn't assume. I don't know if you're familiar with that, with what, and shall we, we call the decision review board, DRBs. I've heard about DRBs.
Why do you smile? Oh, I just think, you know, we create things for things. </w:t>
      </w:r>
    </w:p>
    <w:p>
      <w:pPr>
        <w:jc w:val="left"/>
      </w:pPr>
    </w:p>
    <w:p>
      <w:r>
        <w:rPr>
          <w:sz w:val="22"/>
        </w:rPr>
        <w:t xml:space="preserve">Speaker 2 </w:t>
      </w:r>
    </w:p>
    <w:p>
      <w:r>
        <w:rPr>
          <w:sz w:val="22"/>
        </w:rPr>
        <w:t xml:space="preserve">right? That's why here too. Yes. Yeah, turns into a bit of a bureaucracy at some level. </w:t>
      </w:r>
    </w:p>
    <w:p>
      <w:pPr>
        <w:jc w:val="left"/>
      </w:pPr>
    </w:p>
    <w:p>
      <w:r>
        <w:rPr>
          <w:sz w:val="22"/>
        </w:rPr>
        <w:t xml:space="preserve">Speaker 1 </w:t>
      </w:r>
    </w:p>
    <w:p>
      <w:r>
        <w:rPr>
          <w:sz w:val="22"/>
        </w:rPr>
        <w:t xml:space="preserve">And the usual thing would be is this for a DRB to come together once a month for an hour or two hours and basically be able to say, okay, well, what are the key things that the project has been, you know, the team been delivering, where a decision is needed, where steer needed, etc. What we've done for this project is once every six months, we actually come together for three days in one location, and we would spend five hours per day on the project because I just, you know, you know, I would find it, this is a $20 billion project, Simon, so I just feel like it needs the rigor and depth for the leaders to really be in it.
There were two things I did a little bit different this one. One of them I had signposted before, which was in as because I'm the decision executive and the rest has an advisory role on this body to me, which is not always well understood, by the way, a lot of people feel they have the veto, but on paper, at least that's the way it is. And you can often get into a dynamic whereby, you know, there's a decision the teams need, they would present the, you know, facts, you know, relevant points, etc. You kind of go around the room, say what do people think and then take a decision. Yeah. And what I've been doing and also did again this time is I actually started the meeting in terms of saying, hey, in terms of the decision that the team has asked for, this is where I am coming in. This part of it is strongly held, these parts are loosely held, and they're loosely held for this is what I'm seeing on the positive side, and this is seen on the negative side. And so I basically said to the rest of the review board and the advisor, I said, help me through the next two days on these points, and help me sharpen which side we then fall on, right, you know, as opposed to just, you know, kind of everybody kind of, you know, trying to read the tea leaves, because that's, I've been in the same seat, and you end up doing that, right?
Where's the boss, right? And so that was one. And then on the Monday, there was quite a disagreement between, I'd say, two camps in the room, the project team itself, and then on the other hand, my head of legal and finance. And first of all, I let it happen for a bit. And then I said, at some point, we were getting towards the end of the day, I was on it and said, okay, look, this recognize that that tension was there, recognize that it's there for the right reasons, because people, you know, care about the topic of the thing that that it was, that it was, you know, that it was therefore, that I appreciate it and thank people for bringing that openness and honesty in. And then we did agree how they were going to resolve it, you know, across effectively the next day, and that they would have a separate session to work through it.
And what my expectation was in terms of how they would come back with, with, you know, they didn't have to agree, but how they would come back with a final advice to me, even if it was two sides to it. </w:t>
      </w:r>
    </w:p>
    <w:p>
      <w:pPr>
        <w:jc w:val="left"/>
      </w:pPr>
    </w:p>
    <w:p>
      <w:r>
        <w:rPr>
          <w:sz w:val="22"/>
        </w:rPr>
        <w:t xml:space="preserve">Speaker 1 </w:t>
      </w:r>
    </w:p>
    <w:p>
      <w:r>
        <w:rPr>
          <w:sz w:val="22"/>
        </w:rPr>
        <w:t xml:space="preserve">And, and got through that, actually, interestingly enough, they came back 24 hours later and said, we have an aligned recommendation for it. Which was interesting. I didn't expect that, but they did. </w:t>
      </w:r>
    </w:p>
    <w:p>
      <w:pPr>
        <w:jc w:val="left"/>
      </w:pPr>
    </w:p>
    <w:p>
      <w:r>
        <w:rPr>
          <w:sz w:val="22"/>
        </w:rPr>
        <w:t xml:space="preserve">Speaker 2 </w:t>
      </w:r>
    </w:p>
    <w:p>
      <w:r>
        <w:rPr>
          <w:sz w:val="22"/>
        </w:rPr>
        <w:t xml:space="preserve">The power of creating clarity up front and naming where you have movement and freedom and where you currently don't is super helpful, wow. Then just a couple of other things, one way you talked about I'm going to be more unreasonable, the question I have there and it doesn't have to be answered now, it's just that emerges is okay, so what's the work that you need to do on yourself that means that you're going to shift into keeping that consistent clarity around what you're there for and not falling into maybe what's the shift you need to make and what's it going to take from you.
Thank you. </w:t>
      </w:r>
    </w:p>
    <w:p>
      <w:pPr>
        <w:jc w:val="left"/>
      </w:pPr>
    </w:p>
    <w:p>
      <w:r>
        <w:rPr>
          <w:sz w:val="22"/>
        </w:rPr>
        <w:t xml:space="preserve">Speaker 1 </w:t>
      </w:r>
    </w:p>
    <w:p>
      <w:r>
        <w:rPr>
          <w:sz w:val="22"/>
        </w:rPr>
        <w:t xml:space="preserve">Yeah, okay. I'll add one thing first, Simon. So two of my team members came up to me like pretty much in the as we were walking out of the room after that. And one of them only half jokingly said to me, you don't know how to be a reasonable, which is an interesting piece of feedback.
I also half jokingly said, well, I said it was going to be more unreasonable. And then another one, actually, my finance, my head of finance came up to me and said, I completely don't know why you said what you said and understand why you said what you said, but he also said to me is don't lose the strength that you have in terms of actually being able to motivate people to achieve more than they often think they can through the strong support and other things. So his question just was, by all means, do that, but don't lose the lose your strength. And that's, yeah, you know, I mean, that's something I've been thinking of quite a bit in the last week. </w:t>
      </w:r>
    </w:p>
    <w:p>
      <w:pPr>
        <w:jc w:val="left"/>
      </w:pPr>
    </w:p>
    <w:p>
      <w:r>
        <w:rPr>
          <w:sz w:val="22"/>
        </w:rPr>
        <w:t xml:space="preserve">Speaker 2 </w:t>
      </w:r>
    </w:p>
    <w:p>
      <w:r>
        <w:rPr>
          <w:sz w:val="22"/>
        </w:rPr>
        <w:t xml:space="preserve">Yeah, I wrote down here, the beautiful role that you play is like a facilitator coach. You have a position.
So you're naming your position now, you're creating clarity, but I'm going to facilitate that and empowering them to go and wait and solve their own challenge, which is you've just given me an idea about how I solve something in my own business, by the way. It's like you two go away and come back to me with a recommendation, even if there's polarity in it, because I'm being the parent too often. And one of the things that comes out in my findings when I talk to everyone about you was that you're brilliant at that. And yet, so what's the motivation, more unreasonable? What does that mean then for you? What's the definition of it? </w:t>
      </w:r>
    </w:p>
    <w:p>
      <w:pPr>
        <w:jc w:val="left"/>
      </w:pPr>
    </w:p>
    <w:p>
      <w:r>
        <w:rPr>
          <w:sz w:val="22"/>
        </w:rPr>
        <w:t xml:space="preserve">Speaker 1 </w:t>
      </w:r>
    </w:p>
    <w:p>
      <w:r>
        <w:rPr>
          <w:sz w:val="22"/>
        </w:rPr>
        <w:t xml:space="preserve">And, you know, so, so when, so when we're so, so, so when, when there's a project or a piece of business that we're delivering, and, you know, so, so you can, you can, you can, you can say, you know, the team is, is, is saying that they will achieve an outcome of 100, let's say, right, you know, just, just for argument's sake. And, and then you, you work through the details with them and you say, Hey, actually, I think you could do a little bit better here. I think you can, you can, you can do that. You can do this. And then, you know, actually get to them together. Actually, no, we can achieve 125, right? You know, and then walk out of the room and actually people feel pretty jazz and excited to, you know, to go and, and, and achieve 125. That's probably a normal operating mode for me.
And what I want to do at the same time is, is for something like this, say, Hey, you know, in terms of what it would take to really win, to be competitive, etc. We could see ourselves to 120 on 125, but what I really want is 150. You know, and that's maybe what I mean with the more unreasonable is, is actually taking that leap a little bit further forward without needing to see the pathway or yeah. </w:t>
      </w:r>
    </w:p>
    <w:p>
      <w:pPr>
        <w:jc w:val="left"/>
      </w:pPr>
    </w:p>
    <w:p>
      <w:r>
        <w:rPr>
          <w:sz w:val="22"/>
        </w:rPr>
        <w:t xml:space="preserve">Speaker 2 </w:t>
      </w:r>
    </w:p>
    <w:p>
      <w:r>
        <w:rPr>
          <w:sz w:val="22"/>
        </w:rPr>
        <w:t xml:space="preserve">Right, so it's shifting your conditions of, it's raising the bar on your conditions of satisfaction and pushing the boundaries of their thinking. Yeah, exactly.
So actually, at some level it isn't being more unreasonable, it's being less satisfied with what might be just good or mediocre or... </w:t>
      </w:r>
    </w:p>
    <w:p>
      <w:pPr>
        <w:jc w:val="left"/>
      </w:pPr>
    </w:p>
    <w:p>
      <w:r>
        <w:rPr>
          <w:sz w:val="22"/>
        </w:rPr>
        <w:t xml:space="preserve">Speaker 1 </w:t>
      </w:r>
    </w:p>
    <w:p>
      <w:r>
        <w:rPr>
          <w:sz w:val="22"/>
        </w:rPr>
        <w:t xml:space="preserve">No, exactly. And, you know, the more unreasonable is was, of course, a well calculated because people will generally find me super reasonable.
So it was also a way to just a voice that we're willing to do something that we're normally not in order to achieve the outcome that we want. </w:t>
      </w:r>
    </w:p>
    <w:p>
      <w:pPr>
        <w:jc w:val="left"/>
      </w:pPr>
    </w:p>
    <w:p>
      <w:r>
        <w:rPr>
          <w:sz w:val="22"/>
        </w:rPr>
        <w:t xml:space="preserve">Speaker 2 </w:t>
      </w:r>
    </w:p>
    <w:p>
      <w:r>
        <w:rPr>
          <w:sz w:val="22"/>
        </w:rPr>
        <w:t xml:space="preserve">think for you to accept what is it what's the motivation when you get too reasonable what what's happening inside of you what what's the dialogue or the or the reason why you become like that </w:t>
      </w:r>
    </w:p>
    <w:p>
      <w:pPr>
        <w:jc w:val="left"/>
      </w:pPr>
    </w:p>
    <w:p>
      <w:r>
        <w:rPr>
          <w:sz w:val="22"/>
        </w:rPr>
        <w:t xml:space="preserve">Speaker 1 </w:t>
      </w:r>
    </w:p>
    <w:p>
      <w:r>
        <w:rPr>
          <w:sz w:val="22"/>
        </w:rPr>
        <w:t xml:space="preserve">Yeah, I think there is an innate desire to be fair. And once I'm being unreasonable and things like that, you know, like, well, you know, that's, that's not bloody fair means giving me a target I can never make or an expectation, you know, whatever.
I think that's probably part of it inside. And I think the other thing that come I've observed this before is that the understanding the details very well can lead you to mediocrity. Yes, and Simon. So sometimes, sometimes it means actually not dive that that's maybe where I will have to make a shift is not diving into the details, quite to the extent that you then get to the plus 10% rather than the plus 50%.
Because that once you see all the Oh, yeah, okay, fair enough. Yeah, that's going on this. Yeah, okay, no, I hadn't thought of that yet. And you know what I mean? And I'm actually resisting going into that space sometimes. </w:t>
      </w:r>
    </w:p>
    <w:p>
      <w:pPr>
        <w:jc w:val="left"/>
      </w:pPr>
    </w:p>
    <w:p>
      <w:r>
        <w:rPr>
          <w:sz w:val="22"/>
        </w:rPr>
        <w:t xml:space="preserve">Speaker 2 </w:t>
      </w:r>
    </w:p>
    <w:p>
      <w:r>
        <w:rPr>
          <w:sz w:val="22"/>
        </w:rPr>
        <w:t xml:space="preserve">Yeah, we use data to justify our own protective approach. And so I think the challenge here, as you're saying, is I'm elevating my role.
I'm going to hold the balcony position more often than see beyond the boundaries of the thing rather than being in the thing. You be the experts. I'm going to be the challenge here.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Hmm. And what about fairness?
What might you need to reframe about what it means? Because that was quite an interesting meaning that you put there, is you are... There's a... can seem to be a concern. I just played back to what I heard and it may be wrong. Concern about the impact of what others think about how you behave. </w:t>
      </w:r>
    </w:p>
    <w:p>
      <w:pPr>
        <w:jc w:val="left"/>
      </w:pPr>
    </w:p>
    <w:p>
      <w:r>
        <w:rPr>
          <w:sz w:val="22"/>
        </w:rPr>
        <w:t xml:space="preserve">Speaker 1 </w:t>
      </w:r>
    </w:p>
    <w:p>
      <w:r>
        <w:rPr>
          <w:sz w:val="22"/>
        </w:rPr>
        <w:t xml:space="preserve">Yeah, I think that is probably the core of my, it's back to the profile, the pleasing and other things. I think a desire to be seen as fair is probably more important to me than a desire to be liked, if you know what I mean, right?
So, yeah. </w:t>
      </w:r>
    </w:p>
    <w:p>
      <w:pPr>
        <w:jc w:val="left"/>
      </w:pPr>
    </w:p>
    <w:p>
      <w:r>
        <w:rPr>
          <w:sz w:val="22"/>
        </w:rPr>
        <w:t xml:space="preserve">Speaker 2 </w:t>
      </w:r>
    </w:p>
    <w:p>
      <w:r>
        <w:rPr>
          <w:sz w:val="22"/>
        </w:rPr>
        <w:t>Yeah I saw that in you. That was my reframe when we spent some time together for those days was you're actually a very carefully thoughtful challenger.
Like I noticed you with me. I thought there were a couple of times where I played something out and you said wow the opposite's also true and you'd say it public in the room and you know some people could receive that as oh you're being a critic here actually it's that but no you're just offering an alternative and I don't know if you noticed every time you said it like oh yeah thank you for catching me in my own binary thinking because I'm just because I'm a coach and a facilitator doesn't mean I don't get caught in my own binary and so there's a there's an awareness and I thought some of those moments I watched you do with me and the team and I watched you do it about 20 times with the team you're actually quite incisive quite direct so I was this isn't about being liked</w:t>
      </w:r>
    </w:p>
    <w:p>
      <w:pPr>
        <w:jc w:val="left"/>
      </w:pPr>
    </w:p>
    <w:p>
      <w:r>
        <w:rPr>
          <w:sz w:val="22"/>
        </w:rPr>
        <w:t xml:space="preserve">Speaker 1 </w:t>
      </w:r>
    </w:p>
    <w:p>
      <w:r>
        <w:rPr>
          <w:sz w:val="22"/>
        </w:rPr>
        <w:t xml:space="preserve">No, but I just have a, I don't know, I think we've talked about this before, but I have had bosses, including my current one that would like me to be more edgy. And, uh, and I think they would just, they, they have different, sometimes I reflect on myself that they have different styles.
They actually make the same point, but they just make it with less tact. You know what I mean? Yeah, being protective of myself. </w:t>
      </w:r>
    </w:p>
    <w:p>
      <w:pPr>
        <w:jc w:val="left"/>
      </w:pPr>
    </w:p>
    <w:p>
      <w:r>
        <w:rPr>
          <w:sz w:val="22"/>
        </w:rPr>
        <w:t xml:space="preserve">Speaker 2 </w:t>
      </w:r>
    </w:p>
    <w:p>
      <w:r>
        <w:rPr>
          <w:sz w:val="22"/>
        </w:rPr>
        <w:t xml:space="preserve">My question to you is, what's your version of Edge? Doesn't mean you don't need to have it. You don't have to be theirs. What's your authentic version? </w:t>
      </w:r>
    </w:p>
    <w:p>
      <w:pPr>
        <w:jc w:val="left"/>
      </w:pPr>
    </w:p>
    <w:p>
      <w:r>
        <w:rPr>
          <w:sz w:val="22"/>
        </w:rPr>
        <w:t xml:space="preserve">Speaker 1 </w:t>
      </w:r>
    </w:p>
    <w:p>
      <w:r>
        <w:rPr>
          <w:sz w:val="22"/>
        </w:rPr>
        <w:t xml:space="preserve">Yeah, no, look, I mean, I think for me, edge is probably the edge I would like to have is two things. One, making sure that the issues are on the table so that, you know, there's there's no there's no conversation that's not being held, etc. And that, you know, this is back to the more reasonable that that our level of ambition has more ambition to it, just to be really frank. Right. So that we are stretching ourselves further, that that's what I'd like to see in terms of the edge, not the let me go and say something disruptive just to see what happens. That's not my my version or strength of edge, if that makes sense.
Right. Because my not be frank, my boss is literally the second. Right. And I have I have had that discussion with him. And he will wholeheartedly admit that that is something he often does. Just particularly when he feels that a conversation has gotten too comfortable, he will throw in the hand grenade just to see what happens. Right. And that they create a different tension, a different outcome or some suddenly something that people might have not been saying comes out, etc. </w:t>
      </w:r>
    </w:p>
    <w:p>
      <w:pPr>
        <w:jc w:val="left"/>
      </w:pPr>
    </w:p>
    <w:p>
      <w:r>
        <w:rPr>
          <w:sz w:val="22"/>
        </w:rPr>
        <w:t xml:space="preserve">Speaker 2 </w:t>
      </w:r>
    </w:p>
    <w:p>
      <w:r>
        <w:rPr>
          <w:sz w:val="22"/>
        </w:rPr>
        <w:t xml:space="preserve">Yeah, and I'm not surprised with your desire for harmony, how rolling a hand grenade in is probably not the methodology that you're going to use. And you can do it in your own way.
And I guess the thing that's interesting to me here is like, how do you do that in your own authentic way and raise that bar and reframe the fairness? Because what was interesting there, when you named that thing, he would walk away thinking how fair is it that I've got that target? And I would then ask the question, but at the bigger picture level, how fair would it be on their growth on the system's capability if you didn't meet the ambition or potential? </w:t>
      </w:r>
    </w:p>
    <w:p>
      <w:pPr>
        <w:jc w:val="left"/>
      </w:pPr>
    </w:p>
    <w:p>
      <w:r>
        <w:rPr>
          <w:sz w:val="22"/>
        </w:rPr>
        <w:t xml:space="preserve">Speaker 1 </w:t>
      </w:r>
    </w:p>
    <w:p>
      <w:r>
        <w:rPr>
          <w:sz w:val="22"/>
        </w:rPr>
        <w:t>yeah yeah yeah or not we don't we don't we don't some of the words I've been using more often recently with my team is is it's not just about being competitive or what our shareholders want or what what the benchmark might show that that you should be achieving but it is also the the performance that we deserve given the quality of people assets and business that we have right and that and taking it from that energy back more so</w:t>
      </w:r>
    </w:p>
    <w:p>
      <w:pPr>
        <w:jc w:val="left"/>
      </w:pPr>
    </w:p>
    <w:p>
      <w:r>
        <w:rPr>
          <w:sz w:val="22"/>
        </w:rPr>
        <w:t xml:space="preserve">Speaker 2 </w:t>
      </w:r>
    </w:p>
    <w:p>
      <w:r>
        <w:rPr>
          <w:sz w:val="22"/>
        </w:rPr>
        <w:t xml:space="preserve">your reframing fairness as it would be unfair of me to leave the potential of this business on the table. </w:t>
      </w:r>
    </w:p>
    <w:p>
      <w:pPr>
        <w:jc w:val="left"/>
      </w:pPr>
    </w:p>
    <w:p>
      <w:r>
        <w:rPr>
          <w:sz w:val="22"/>
        </w:rPr>
        <w:t xml:space="preserve">Speaker 1 </w:t>
      </w:r>
    </w:p>
    <w:p>
      <w:r>
        <w:rPr>
          <w:sz w:val="22"/>
        </w:rPr>
        <w:t xml:space="preserve">And it would be unfair to all of us if we don't actually achieve what we deserve, right? </w:t>
      </w:r>
    </w:p>
    <w:p>
      <w:pPr>
        <w:jc w:val="left"/>
      </w:pPr>
    </w:p>
    <w:p>
      <w:r>
        <w:rPr>
          <w:sz w:val="22"/>
        </w:rPr>
        <w:t xml:space="preserve">Speaker 2 </w:t>
      </w:r>
    </w:p>
    <w:p>
      <w:r>
        <w:rPr>
          <w:sz w:val="22"/>
        </w:rPr>
        <w:t xml:space="preserve">By the way, that's my assessment of Shell at the moment is I'm working with like a number of companies from Microsoft at the senior level with Nike, all these big global companies. One of the things that sticks with me is the potential of your leadership.
I have never met such a group of good hearted, highly intelligent, brilliant business people. The collective of Shell potential is immense. And yet I've never seen such an amount of potential not yet be fully fulfilled. </w:t>
      </w:r>
    </w:p>
    <w:p>
      <w:pPr>
        <w:jc w:val="left"/>
      </w:pPr>
    </w:p>
    <w:p>
      <w:r>
        <w:rPr>
          <w:sz w:val="22"/>
        </w:rPr>
        <w:t xml:space="preserve">Speaker 1 </w:t>
      </w:r>
    </w:p>
    <w:p>
      <w:r>
        <w:rPr>
          <w:sz w:val="22"/>
        </w:rPr>
        <w:t xml:space="preserve">Yeah. Yeah. Yeah. And I think we get in our own way a lot. </w:t>
      </w:r>
    </w:p>
    <w:p>
      <w:pPr>
        <w:jc w:val="left"/>
      </w:pPr>
    </w:p>
    <w:p>
      <w:r>
        <w:rPr>
          <w:sz w:val="22"/>
        </w:rPr>
        <w:t xml:space="preserve">Speaker 2 </w:t>
      </w:r>
    </w:p>
    <w:p>
      <w:r>
        <w:rPr>
          <w:sz w:val="22"/>
        </w:rPr>
        <w:t xml:space="preserve">So, let's maybe flip, because we're noticing time and we can continue to go down, you know, what's this all mean for you, what the implications of these shifts and this position, your new chapter, for you. But let's get on the balcony of, well, what if we're having some sessions together, would your intention be over the time? And I know you said it's a bit loose at the moment, but let's put that on the table.
What's your intention about working with me? You obviously gave it some thought, you know, what do you want to, what could be different, what could be better? </w:t>
      </w:r>
    </w:p>
    <w:p>
      <w:pPr>
        <w:jc w:val="left"/>
      </w:pPr>
    </w:p>
    <w:p>
      <w:r>
        <w:rPr>
          <w:sz w:val="22"/>
        </w:rPr>
        <w:t xml:space="preserve">Speaker 1 </w:t>
      </w:r>
    </w:p>
    <w:p>
      <w:r>
        <w:rPr>
          <w:sz w:val="22"/>
        </w:rPr>
        <w:t xml:space="preserve">So this is this is one of my big themes, this whole space that we were just discussing. And, you know, so what would be helpful for me in these coaching sessions? Simon is probably a combination of of keeping the mirror up, right? In terms of of of how I'm doing on that and and and forcing me to be honest enough to face where I'm making the shift and where I'm not.
But also just, you know, sometimes just the as you were just doing that idea generation of, you know, hey, have you tried this? Have you tried that? Or what's getting in the way around why you're still holding back in some place, etc. I think the other one that I've articulated for myself is somebody was you know, where do so sorry, sorry, actually, probably the most helpful is to go back into you, you know, my passion for servant leadership. Yes. This is something I won't let go of, by the way, because because it is something that I do find important and will continue.
The flip side of it is is that I can end up spending my time in too many different places and therefore not not not being impactful around where I am uniquely spending my time and topics off. So that's another without going all the way overboard on it where I want to make a shift to be more more purposeful around a couple of the topics where I would spend more of my time and energy relative to you know supporting still with some degree and can use that kind of overall support from my teams and servant leadership and resetting the balance on that a little bit.
That's that's another objective that I that I have. Simon, you know, put the not work harder, but work smarter if I if I take it how I distribute my energy and time. </w:t>
      </w:r>
    </w:p>
    <w:p>
      <w:pPr>
        <w:jc w:val="left"/>
      </w:pPr>
    </w:p>
    <w:p>
      <w:r>
        <w:rPr>
          <w:sz w:val="22"/>
        </w:rPr>
        <w:t xml:space="preserve">Speaker 2 </w:t>
      </w:r>
    </w:p>
    <w:p>
      <w:r>
        <w:rPr>
          <w:sz w:val="22"/>
        </w:rPr>
        <w:t xml:space="preserve">Mmm, great. And is there maybe in that process there's an evolution of your definition of what servant leadership means? </w:t>
      </w:r>
    </w:p>
    <w:p>
      <w:pPr>
        <w:jc w:val="left"/>
      </w:pPr>
    </w:p>
    <w:p>
      <w:r>
        <w:rPr>
          <w:sz w:val="22"/>
        </w:rPr>
        <w:t xml:space="preserve">Speaker 1 </w:t>
      </w:r>
    </w:p>
    <w:p>
      <w:r>
        <w:rPr>
          <w:sz w:val="22"/>
        </w:rPr>
        <w:t xml:space="preserve">Yeah, yeah, yeah, for sure. I've had the same reflection around, and it's back to the conversation around, hey, I would like the four of you to do this in order to get to a solution as opposed to, hey, let's all sit together, including me for two hours tomorrow and solve this, right? </w:t>
      </w:r>
    </w:p>
    <w:p>
      <w:pPr>
        <w:jc w:val="left"/>
      </w:pPr>
    </w:p>
    <w:p>
      <w:r>
        <w:rPr>
          <w:sz w:val="22"/>
        </w:rPr>
        <w:t xml:space="preserve">Speaker 2 </w:t>
      </w:r>
    </w:p>
    <w:p>
      <w:r>
        <w:rPr>
          <w:sz w:val="22"/>
        </w:rPr>
        <w:t xml:space="preserve">Yeah, and I wonder how, by the way, servant leadership, and I think I've said this to you before, is a rare thing in the world still today, despite it having been described. And actually, and it is part of what's loved in your team, in your business from you. It's creating conditions where people can truly do some of their best work, is my assessment of that. Yeah, so I'm not surprised you don't want to hold, you don't want to let go of it.
Then I come to the definition of the word, which is, I'm just, you know, my job is to hold up the mirror and be a bit of a provocateur. Servant, being a servant is very different to being in service.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because you're placing yourself in a different position. And sometimes the servant part of servant leadership in my experience of working with leaders in all sorts of organizations is that they become, I have to, I must, I should, I need to, rather than I choose to.
And I'm making sense. Yeah, yeah, yeah. </w:t>
      </w:r>
    </w:p>
    <w:p>
      <w:pPr>
        <w:jc w:val="left"/>
      </w:pPr>
    </w:p>
    <w:p>
      <w:r>
        <w:rPr>
          <w:sz w:val="22"/>
        </w:rPr>
        <w:t xml:space="preserve">Speaker 1 </w:t>
      </w:r>
    </w:p>
    <w:p>
      <w:r>
        <w:rPr>
          <w:sz w:val="22"/>
        </w:rPr>
        <w:t xml:space="preserve">I don't feel that burden, if I can call it that, it truly comes from something I choose to do. And something that the core of why I do this or why I talk about it a lot is because it's actually back to what you mentioned earlier, you know, with all the leadership potential and strength that we have, what we end up doing is thinking of more great ideas to unleash on the organization as opposed to taking all that same energy and saying, hey, you know, we don't have to tell people on the front line that their objective is to produce more, right? They know that, they want that, that's their own hunger.
We should be spending more time taking away those obstacles and distractions that get in the way of their job, right? And then so that's my definition of it, you know, and as you say, I do recognize as you say that the words don't, I think people recognize the word servant leadership, but it probably doesn't completely cover the load and people can have different definitions of that phrase. And what I don't know, I was just saying, so we probably end up using it as a shorthand just because it's a phrase people know. </w:t>
      </w:r>
    </w:p>
    <w:p>
      <w:pPr>
        <w:jc w:val="left"/>
      </w:pPr>
    </w:p>
    <w:p>
      <w:r>
        <w:rPr>
          <w:sz w:val="22"/>
        </w:rPr>
        <w:t xml:space="preserve">Speaker 2 </w:t>
      </w:r>
    </w:p>
    <w:p>
      <w:r>
        <w:rPr>
          <w:sz w:val="22"/>
        </w:rPr>
        <w:t>Yeah it got put out there and I realised and the challenge I have with the neuro-linguistic programming right we code ourselves through language and words have deep meaning and what we understood I think from your off-site was we all have different meanings for different words and actually we don't verbalise what's understood and actually we need to verbalise what we're understanding.
For example I'll never forget that moment where Adam's interpretation of your tapping foot was that you were you were pissed at him and it was you are self-critical of yourself I like I just love how we interpret stuff and so words matter and how what we say to ourselves and I love your pushback there yes exactly and yet if I hold the mirror up you've said at the moment servant leadership means for me that I'm in too many places too often and the question that still comes back to is if and I love your language is I choose to be a servant leader because of what it creates and it helps me and others get out of the way of themselves is what I heard and then I heard but it causes me to be in too many places and so then I go so in the mix because none of this is binary it's not all of the time when does the value of servant leadership show up that you what's the thinking what's the mental model that you play out that means that you are in too many places that you are asking too much of yourself and not empowering or devolving or focusing</w:t>
      </w:r>
    </w:p>
    <w:p>
      <w:pPr>
        <w:jc w:val="left"/>
      </w:pPr>
    </w:p>
    <w:p>
      <w:r>
        <w:rPr>
          <w:sz w:val="22"/>
        </w:rPr>
        <w:t xml:space="preserve">Speaker 1 </w:t>
      </w:r>
    </w:p>
    <w:p>
      <w:r>
        <w:rPr>
          <w:sz w:val="22"/>
        </w:rPr>
        <w:t>Yeah, and there's something deep there Simon, I observed that yesterday when you're in the stage right now end of November that you kind of look towards what's left till the Christmas break starts and</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 was also kind of looking back at, okay, well, you know, just in the last few weeks. And then, um, so I looked at what I had been spending my time on in the last three or four weeks. And I, and I actually, and there were, there were a couple of big rocks, right? And, and, and at the start I was disappointed, I was disappointed in myself about that.
Um, so, so that's the, that's the natural tendency, right? That's underneath. And so, so I was like, huh, you know, is that a one is without all the topics that I covered in the last two or three weeks, I should be, I, I should be covering more bases at the same time in terms of, you know, things, issues, et cetera, whatever. Um, and then I, and then I, you know, step back, go back on, on my own balcony, I guess, and just said, well, hang on, maybe, maybe it's not a bad thing. Right? So, uh, so yeah, yeah. </w:t>
      </w:r>
    </w:p>
    <w:p>
      <w:pPr>
        <w:jc w:val="left"/>
      </w:pPr>
    </w:p>
    <w:p>
      <w:r>
        <w:rPr>
          <w:sz w:val="22"/>
        </w:rPr>
        <w:t xml:space="preserve">Speaker 2 </w:t>
      </w:r>
    </w:p>
    <w:p>
      <w:r>
        <w:rPr>
          <w:sz w:val="22"/>
        </w:rPr>
        <w:t xml:space="preserve">yeah and let's just follow that frame of thought is that all i did or got involved with i should be covering more bases or else yep </w:t>
      </w:r>
    </w:p>
    <w:p>
      <w:pPr>
        <w:jc w:val="left"/>
      </w:pPr>
    </w:p>
    <w:p>
      <w:r>
        <w:rPr>
          <w:sz w:val="22"/>
        </w:rPr>
        <w:t xml:space="preserve">Speaker 1 </w:t>
      </w:r>
    </w:p>
    <w:p>
      <w:r>
        <w:rPr>
          <w:sz w:val="22"/>
        </w:rPr>
        <w:t xml:space="preserve">Um, it was my job. Yeah.
I'm not, I'm not, I'm not adding the value. I should be, um, I'm, uh, I'm just, uh, you know, taking a mini break of vacation, sitting on the, sitting on the sideline, you know, whatever. </w:t>
      </w:r>
    </w:p>
    <w:p>
      <w:pPr>
        <w:jc w:val="left"/>
      </w:pPr>
    </w:p>
    <w:p>
      <w:r>
        <w:rPr>
          <w:sz w:val="22"/>
        </w:rPr>
        <w:t xml:space="preserve">Speaker 2 </w:t>
      </w:r>
    </w:p>
    <w:p>
      <w:r>
        <w:rPr>
          <w:sz w:val="22"/>
        </w:rPr>
        <w:t>that's one of the funniest things I've heard from someone like you there's so much responsibility like I'm just taking a mini break yeah okay and and if I'm not adding value and I'm just taking a mini break then I am what</w:t>
      </w:r>
    </w:p>
    <w:p>
      <w:pPr>
        <w:jc w:val="left"/>
      </w:pPr>
    </w:p>
    <w:p>
      <w:r>
        <w:rPr>
          <w:sz w:val="22"/>
        </w:rPr>
        <w:t xml:space="preserve">Speaker 1 </w:t>
      </w:r>
    </w:p>
    <w:p>
      <w:r>
        <w:rPr>
          <w:sz w:val="22"/>
        </w:rPr>
        <w:t xml:space="preserve">That then I'm not the I'm not the leader this this business deserves that that's always what's at the core, right? </w:t>
      </w:r>
    </w:p>
    <w:p>
      <w:pPr>
        <w:jc w:val="left"/>
      </w:pPr>
    </w:p>
    <w:p>
      <w:r>
        <w:rPr>
          <w:sz w:val="22"/>
        </w:rPr>
        <w:t xml:space="preserve">Speaker 2 </w:t>
      </w:r>
    </w:p>
    <w:p>
      <w:r>
        <w:rPr>
          <w:sz w:val="22"/>
        </w:rPr>
        <w:t xml:space="preserve">Yeah, and then if I'm not covering more bases then others will what they will people around me my business not above you judging, you know, what will they be thinking? </w:t>
      </w:r>
    </w:p>
    <w:p>
      <w:pPr>
        <w:jc w:val="left"/>
      </w:pPr>
    </w:p>
    <w:p>
      <w:r>
        <w:rPr>
          <w:sz w:val="22"/>
        </w:rPr>
        <w:t xml:space="preserve">Speaker 1 </w:t>
      </w:r>
    </w:p>
    <w:p>
      <w:r>
        <w:rPr>
          <w:sz w:val="22"/>
        </w:rPr>
        <w:t xml:space="preserve">And I've been distant or, yeah, not, yeah, they, you know, they're not getting reaction response there. I, you know, oh, he must be really busy, you know, haven't spoken to him for a while, he's somewhere off in his ivory tower, you know, that kind of thing, but just connected. </w:t>
      </w:r>
    </w:p>
    <w:p>
      <w:pPr>
        <w:jc w:val="left"/>
      </w:pPr>
    </w:p>
    <w:p>
      <w:r>
        <w:rPr>
          <w:sz w:val="22"/>
        </w:rPr>
        <w:t xml:space="preserve">Speaker 2 </w:t>
      </w:r>
    </w:p>
    <w:p>
      <w:r>
        <w:rPr>
          <w:sz w:val="22"/>
        </w:rPr>
        <w:t xml:space="preserve">Yeah, and him being distant and not giving me what I need means that he is what. </w:t>
      </w:r>
    </w:p>
    <w:p>
      <w:pPr>
        <w:jc w:val="left"/>
      </w:pPr>
    </w:p>
    <w:p>
      <w:r>
        <w:rPr>
          <w:sz w:val="22"/>
        </w:rPr>
        <w:t xml:space="preserve">Speaker 1 </w:t>
      </w:r>
    </w:p>
    <w:p>
      <w:r>
        <w:rPr>
          <w:sz w:val="22"/>
        </w:rPr>
        <w:t xml:space="preserve">Yeah, it's not important to him, whatever.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 don't, um, we, we, this, this, I mean, all of these things are journey yet. Um, we, um, we typically have our, our, um, targets for a year, right?
Again, it's that time of year. Um, and then we would, would also articulate one of the, one of the must wins, right? Why we did in October. Yes. A, a couple of years ago, um, I noticed that when we were putting the, the must wins together for the year, that unconsciously as a, as a team, we were making sure that everybody had a little piece of it, um, and, uh, and this one hand in hand with the concept of brilliant basics at the time, I then actually stood back from that and said to the team is actually, you know what I said, the, the, the best place to be is for you to not be on Cedric's must wins. </w:t>
      </w:r>
    </w:p>
    <w:p>
      <w:pPr>
        <w:jc w:val="left"/>
      </w:pPr>
    </w:p>
    <w:p>
      <w:r>
        <w:rPr>
          <w:sz w:val="22"/>
        </w:rPr>
        <w:t xml:space="preserve">Speaker 2 </w:t>
      </w:r>
    </w:p>
    <w:p>
      <w:r>
        <w:rPr>
          <w:sz w:val="22"/>
        </w:rPr>
        <w:t xml:space="preserve">I remember you saying that in the room as well. </w:t>
      </w:r>
    </w:p>
    <w:p>
      <w:pPr>
        <w:jc w:val="left"/>
      </w:pPr>
    </w:p>
    <w:p>
      <w:r>
        <w:rPr>
          <w:sz w:val="22"/>
        </w:rPr>
        <w:t xml:space="preserve">Speaker 1 </w:t>
      </w:r>
    </w:p>
    <w:p>
      <w:r>
        <w:rPr>
          <w:sz w:val="22"/>
        </w:rPr>
        <w:t>Yeah, because because that means you're doing the job that means your business is doing well It's all you know, kind of within your authority, right? You're the one, you know what I mean?
It's you're not gonna get the help the care of the attention from above and and that And I just need to remind myself of that kind of same thing when I get into that spiral You know Simon and need to continue to our pick because I do think that the team feels that way right now They actually feel liberated by it rather than then then then the lack of interest or anything else. But yeah</w:t>
      </w:r>
    </w:p>
    <w:p>
      <w:pPr>
        <w:jc w:val="left"/>
      </w:pPr>
    </w:p>
    <w:p>
      <w:r>
        <w:rPr>
          <w:sz w:val="22"/>
        </w:rPr>
        <w:t xml:space="preserve">Speaker 2 </w:t>
      </w:r>
    </w:p>
    <w:p>
      <w:r>
        <w:rPr>
          <w:sz w:val="22"/>
        </w:rPr>
        <w:t xml:space="preserve">Yeah, I mean, let's be really clear, Cedric, on your leadership circle profile, the only real outlier, there are two. Do you know who they are? </w:t>
      </w:r>
    </w:p>
    <w:p>
      <w:pPr>
        <w:jc w:val="left"/>
      </w:pPr>
    </w:p>
    <w:p>
      <w:r>
        <w:rPr>
          <w:sz w:val="22"/>
        </w:rPr>
        <w:t xml:space="preserve">Speaker 1 </w:t>
      </w:r>
    </w:p>
    <w:p>
      <w:r>
        <w:rPr>
          <w:sz w:val="22"/>
        </w:rPr>
        <w:t xml:space="preserve">Um, sorry in terms of </w:t>
      </w:r>
    </w:p>
    <w:p>
      <w:pPr>
        <w:jc w:val="left"/>
      </w:pPr>
    </w:p>
    <w:p>
      <w:r>
        <w:rPr>
          <w:sz w:val="22"/>
        </w:rPr>
        <w:t xml:space="preserve">Speaker 2 </w:t>
      </w:r>
    </w:p>
    <w:p>
      <w:r>
        <w:rPr>
          <w:sz w:val="22"/>
        </w:rPr>
        <w:t xml:space="preserve">rating and scoring. </w:t>
      </w:r>
    </w:p>
    <w:p>
      <w:pPr>
        <w:jc w:val="left"/>
      </w:pPr>
    </w:p>
    <w:p>
      <w:r>
        <w:rPr>
          <w:sz w:val="22"/>
        </w:rPr>
        <w:t xml:space="preserve">Speaker 1 </w:t>
      </w:r>
    </w:p>
    <w:p>
      <w:r>
        <w:rPr>
          <w:sz w:val="22"/>
        </w:rPr>
        <w:t xml:space="preserve">No, I don't. I mean, I didn't, I didn't go thinking about or trying to search for that or whatever. Yeah. </w:t>
      </w:r>
    </w:p>
    <w:p>
      <w:pPr>
        <w:jc w:val="left"/>
      </w:pPr>
    </w:p>
    <w:p>
      <w:r>
        <w:rPr>
          <w:sz w:val="22"/>
        </w:rPr>
        <w:t xml:space="preserve">Speaker 2 </w:t>
      </w:r>
    </w:p>
    <w:p>
      <w:r>
        <w:rPr>
          <w:sz w:val="22"/>
        </w:rPr>
        <w:t xml:space="preserve">No, it occurred to me, the two outliers were you. </w:t>
      </w:r>
    </w:p>
    <w:p>
      <w:pPr>
        <w:jc w:val="left"/>
      </w:pPr>
    </w:p>
    <w:p>
      <w:r>
        <w:rPr>
          <w:sz w:val="22"/>
        </w:rPr>
        <w:t xml:space="preserve">Speaker 1 </w:t>
      </w:r>
    </w:p>
    <w:p>
      <w:r>
        <w:rPr>
          <w:sz w:val="22"/>
        </w:rPr>
        <w:t xml:space="preserve">Yeah, okay. Oh, in that way, me and my boss, you know, that, that, that, I thought. And you and your boss. So when I look at the circle, I look at the circle. </w:t>
      </w:r>
    </w:p>
    <w:p>
      <w:pPr>
        <w:jc w:val="left"/>
      </w:pPr>
    </w:p>
    <w:p>
      <w:r>
        <w:rPr>
          <w:sz w:val="22"/>
        </w:rPr>
        <w:t xml:space="preserve">Speaker 2 </w:t>
      </w:r>
    </w:p>
    <w:p>
      <w:r>
        <w:rPr>
          <w:sz w:val="22"/>
        </w:rPr>
        <w:t xml:space="preserve">the two people who disagree with the majority view, are you and why not? </w:t>
      </w:r>
    </w:p>
    <w:p>
      <w:pPr>
        <w:jc w:val="left"/>
      </w:pPr>
    </w:p>
    <w:p>
      <w:r>
        <w:rPr>
          <w:sz w:val="22"/>
        </w:rPr>
        <w:t xml:space="preserve">Speaker 1 </w:t>
      </w:r>
    </w:p>
    <w:p>
      <w:r>
        <w:rPr>
          <w:sz w:val="22"/>
        </w:rPr>
        <w:t xml:space="preserve">Yeah, no, I that I did. I don't know. I thought you meant even within my direct reports. Well, no, there's no </w:t>
      </w:r>
    </w:p>
    <w:p>
      <w:pPr>
        <w:jc w:val="left"/>
      </w:pPr>
    </w:p>
    <w:p>
      <w:r>
        <w:rPr>
          <w:sz w:val="22"/>
        </w:rPr>
        <w:t xml:space="preserve">Speaker 2 </w:t>
      </w:r>
    </w:p>
    <w:p>
      <w:r>
        <w:rPr>
          <w:sz w:val="22"/>
        </w:rPr>
        <w:t>and of course your brain will go there that's that's almost it happening right what is there something I've missed is there something I haven't got what's tell me about this let's find this person or these people what they're saying about</w:t>
      </w:r>
    </w:p>
    <w:p>
      <w:pPr>
        <w:jc w:val="left"/>
      </w:pPr>
    </w:p>
    <w:p>
      <w:r>
        <w:rPr>
          <w:sz w:val="22"/>
        </w:rPr>
        <w:t xml:space="preserve">Speaker 1 </w:t>
      </w:r>
    </w:p>
    <w:p>
      <w:r>
        <w:rPr>
          <w:sz w:val="22"/>
        </w:rPr>
        <w:t xml:space="preserve">the first about literally in that there's two nanoseconds the first thing is like oh I'd love to know who that was no actually I don't because then I'm gonna be on a witch house </w:t>
      </w:r>
    </w:p>
    <w:p>
      <w:pPr>
        <w:jc w:val="left"/>
      </w:pPr>
    </w:p>
    <w:p>
      <w:r>
        <w:rPr>
          <w:sz w:val="22"/>
        </w:rPr>
        <w:t xml:space="preserve">Speaker 2 </w:t>
      </w:r>
    </w:p>
    <w:p>
      <w:r>
        <w:rPr>
          <w:sz w:val="22"/>
        </w:rPr>
        <w:t xml:space="preserve">Right, no, they were the two things you already knew. You're the outlier and YL in your relationship at the time that this was taken, by the way, this is contextual.
Yeah, I have to be everywhere to be the leader that this system deserves is kind of the mantra, the unhelpful mantra that emerged from that conversation. Yeah, yeah, yeah. </w:t>
      </w:r>
    </w:p>
    <w:p>
      <w:pPr>
        <w:jc w:val="left"/>
      </w:pPr>
    </w:p>
    <w:p>
      <w:r>
        <w:rPr>
          <w:sz w:val="22"/>
        </w:rPr>
        <w:t xml:space="preserve">Speaker 1 </w:t>
      </w:r>
    </w:p>
    <w:p>
      <w:r>
        <w:rPr>
          <w:sz w:val="22"/>
        </w:rPr>
        <w:t xml:space="preserve">I find it helpful Simon to in these coaching sessions to sometimes voice what I know rationally to be untrue, it will fire behind some of my behaviours, right? </w:t>
      </w:r>
    </w:p>
    <w:p>
      <w:pPr>
        <w:jc w:val="left"/>
      </w:pPr>
    </w:p>
    <w:p>
      <w:r>
        <w:rPr>
          <w:sz w:val="22"/>
        </w:rPr>
        <w:t xml:space="preserve">Speaker 2 </w:t>
      </w:r>
    </w:p>
    <w:p>
      <w:r>
        <w:rPr>
          <w:sz w:val="22"/>
        </w:rPr>
        <w:t xml:space="preserve">make that agreement here, it's safe to do that. </w:t>
      </w:r>
    </w:p>
    <w:p>
      <w:pPr>
        <w:jc w:val="left"/>
      </w:pPr>
    </w:p>
    <w:p>
      <w:r>
        <w:rPr>
          <w:sz w:val="22"/>
        </w:rPr>
        <w:t xml:space="preserve">Speaker 1 </w:t>
      </w:r>
    </w:p>
    <w:p>
      <w:r>
        <w:rPr>
          <w:sz w:val="22"/>
        </w:rPr>
        <w:t xml:space="preserve">You don't have to ask me is that actually true? I know it's not true, but but it's still there, right? </w:t>
      </w:r>
    </w:p>
    <w:p>
      <w:pPr>
        <w:jc w:val="left"/>
      </w:pPr>
    </w:p>
    <w:p>
      <w:r>
        <w:rPr>
          <w:sz w:val="22"/>
        </w:rPr>
        <w:t xml:space="preserve">Speaker 2 </w:t>
      </w:r>
    </w:p>
    <w:p>
      <w:r>
        <w:rPr>
          <w:sz w:val="22"/>
        </w:rPr>
        <w:t xml:space="preserve">is that? But I name it so that you witness yourself saying it out loud.
By the way there's a process that I use here is sometimes the thought, the brilliant thing I find that, oh sorry, the thing that people tell me is useful about coaching sessions is it takes the conversation from inside my brain to outside and another human being witnessing me saying the thing. So sometimes I will ask you to say the thing that is the thing you rationally know is not true and the question is what's the root emotionally of that and why does it stay present and how is it staying or how are you allowing it to stay present. To whom or what is that a loyalty that statement because it's not a loyalty to who you are today. </w:t>
      </w:r>
    </w:p>
    <w:p>
      <w:pPr>
        <w:jc w:val="left"/>
      </w:pPr>
    </w:p>
    <w:p>
      <w:r>
        <w:rPr>
          <w:sz w:val="22"/>
        </w:rPr>
        <w:t xml:space="preserve">Speaker 1 </w:t>
      </w:r>
    </w:p>
    <w:p>
      <w:r>
        <w:rPr>
          <w:sz w:val="22"/>
        </w:rPr>
        <w:t xml:space="preserve">I don't know, I think it's probably a loyalty to who I've, for a long-term, thought I needed to be, if that makes sense. Yeah, it does. And it's still hard to let go of that. </w:t>
      </w:r>
    </w:p>
    <w:p>
      <w:pPr>
        <w:jc w:val="left"/>
      </w:pPr>
    </w:p>
    <w:p>
      <w:r>
        <w:rPr>
          <w:sz w:val="22"/>
        </w:rPr>
        <w:t xml:space="preserve">Speaker 2 </w:t>
      </w:r>
    </w:p>
    <w:p>
      <w:r>
        <w:rPr>
          <w:sz w:val="22"/>
        </w:rPr>
        <w:t xml:space="preserve">What if you didn't have to let go of it, you just needed to evolve it? </w:t>
      </w:r>
    </w:p>
    <w:p>
      <w:pPr>
        <w:jc w:val="left"/>
      </w:pPr>
    </w:p>
    <w:p>
      <w:r>
        <w:rPr>
          <w:sz w:val="22"/>
        </w:rPr>
        <w:t xml:space="preserve">Speaker 1 </w:t>
      </w:r>
    </w:p>
    <w:p>
      <w:r>
        <w:rPr>
          <w:sz w:val="22"/>
        </w:rPr>
        <w:t>Yeah, yeah, fair Yeah, and it's it's it's nebulous right I can't like yes, but say more but the Well, you know i'm it's it's not that I have this this this this discrete persona but uh, but but it is this part around What what you want to you know the The The high standards that That I have for myself basis on looking for Recognition and uh, you know at the at the core of things, right, you know, which which which then goes back to conversation we've had before in terms of There's one thing I don't think I Know this uh, yeah, um, you know around the persona in the back and we talked deeply around, you know Kind of a broken family and other things, etc Yeah, I don't remember if I told you but there's another one there that That I was recently thinking about that. It's very present is i've all I also In the first 18 years in life.
I I was everywhere two to three years before moving again um Right. I've I've seen that and and in very different countries cultures different groups socially as well um as a as a child as teenager, etc It has given me a massive strength of what I call being the comedian And and and being able to very quickly adapt to the context i'm in the type of group Um, you know fit in In that period make new friends contribute all that kind of stuff but but the natural chameleon and therefore pushing away some of the Authentic cetera if that's inside because hey look trying to adapt to the this context that I mean right now Um, you know is is is still part of me, right? You know so so that so that's one of another one of those personas from the past that I You know as as we talked in October as well when you said sometimes you need to leave that that that that persona behind a little bit I remembered I I don't think we ever talked about that but it's it's one of those uh that are in in me. Yeah</w:t>
      </w:r>
    </w:p>
    <w:p>
      <w:pPr>
        <w:jc w:val="left"/>
      </w:pPr>
    </w:p>
    <w:p>
      <w:r>
        <w:rPr>
          <w:sz w:val="22"/>
        </w:rPr>
        <w:t xml:space="preserve">Speaker 2 </w:t>
      </w:r>
    </w:p>
    <w:p>
      <w:r>
        <w:rPr>
          <w:sz w:val="22"/>
        </w:rPr>
        <w:t xml:space="preserve">I saw you creating, so I'm gonna reframe my language, it's not leaving it behind, and it's not letting go of, it's giving them the rightful place on your history line. That's right.
So it's creating space between that character, and I think, I don't know if I mentioned this to you, you said, well, it's not like I have these discrete parts of myself, that actually in psychology isn't true. And then Richard Schwartz's work on, it's called, there's a book called No Bad Parts, which he talks about, it's parts work, and there are parts of you that have voices, and that's why we have conflict, but we don't like to talk about it because we fear that that's an illness or something. By the way, in India, it's well accepted as part of their culture, whereas the rest of the world, we don't have internal conversations, that's not true, that's a lie.
And I think, I saw you at the work, and one of the questions I came in with today that I haven't asked is, how did it feel to really put yourself into the room and your vulnerability and let them work and dance in your mind for a period? Because what I noticed was, it looked like the team really appreciated it, because you create clarity. Guys, stop taking this so seriously, I'm just asking you to dance with my mind. How did that feel? Because I felt like you actually showed a true part of you into the room. </w:t>
      </w:r>
    </w:p>
    <w:p>
      <w:pPr>
        <w:jc w:val="left"/>
      </w:pPr>
    </w:p>
    <w:p>
      <w:r>
        <w:rPr>
          <w:sz w:val="22"/>
        </w:rPr>
        <w:t xml:space="preserve">Speaker 1 </w:t>
      </w:r>
    </w:p>
    <w:p>
      <w:r>
        <w:rPr>
          <w:sz w:val="22"/>
        </w:rPr>
        <w:t>Yeah, yeah, it's what if I would describe it, it's, it's, it feels a bit like, like, like bungee jumping.
Yeah.
Yeah.
But so so so you you you jump off the ledge.
And for, you know, certain period of time, your brain actually says, Oh, you're about to die, you're just going to slam to the ground.
And then suddenly you you you go into this moment of euphoria, right?
You know, as you as you float back up into the sky, and you got the adrenaline rush and everything else.
That's how that's how that felt.
Right.
You know, that that that that jumping off the ledge and saying, Hey, you know, we could smack the ground is it's definitely there at the start of it.
But the payoff is there as well.
I must admit, I felt very good about how the team responded to that.
You know, how I felt about feeling more free to put that out there and have them have them validated almost if you know what I mean in terms of</w:t>
      </w:r>
    </w:p>
    <w:p>
      <w:pPr>
        <w:jc w:val="left"/>
      </w:pPr>
    </w:p>
    <w:p>
      <w:r>
        <w:rPr>
          <w:sz w:val="22"/>
        </w:rPr>
        <w:t xml:space="preserve">Speaker 2 </w:t>
      </w:r>
    </w:p>
    <w:p>
      <w:r>
        <w:rPr>
          <w:sz w:val="22"/>
        </w:rPr>
        <w:t xml:space="preserve">That's great. What a brilliant visual. You're quite visual, aren't you? </w:t>
      </w:r>
    </w:p>
    <w:p>
      <w:pPr>
        <w:jc w:val="left"/>
      </w:pPr>
    </w:p>
    <w:p>
      <w:r>
        <w:rPr>
          <w:sz w:val="22"/>
        </w:rPr>
        <w:t xml:space="preserve">Speaker 1 </w:t>
      </w:r>
    </w:p>
    <w:p>
      <w:r>
        <w:rPr>
          <w:sz w:val="22"/>
        </w:rPr>
        <w:t xml:space="preserve">I'm super visual, I think, and sometimes people have said before that I think in pictures and concepts rather than </w:t>
      </w:r>
    </w:p>
    <w:p>
      <w:pPr>
        <w:jc w:val="left"/>
      </w:pPr>
    </w:p>
    <w:p>
      <w:r>
        <w:rPr>
          <w:sz w:val="22"/>
        </w:rPr>
        <w:t xml:space="preserve">Speaker 2 </w:t>
      </w:r>
    </w:p>
    <w:p>
      <w:r>
        <w:rPr>
          <w:sz w:val="22"/>
        </w:rPr>
        <w:t>by the way it really stimulates me so but I get quite involved because I'm quite visual myself so like as you were describing that I was feeling it and I certainly witnessed it you know on Matt Tuesday where we got stuck you know and the pain of the stuckness but then when you named what was going on inside of you and the people were like oh my god we're seeing inside this person that freed them but yet it felt like almost intuitively and completely the wrong thing to do throw yourself off the cliff so listen I'm noticing time we've I think that my intention today was to get the couple of things that you want to work on out and so we've got those why don't we just get on the balcony for a moment and say what do you what insights come from this conversation what might you go and do next and I'll have a think about a couple of things that I might give you is yeah while you're checking out I've got one thing I think might be helpful for you to do</w:t>
      </w:r>
    </w:p>
    <w:p>
      <w:pPr>
        <w:jc w:val="left"/>
      </w:pPr>
    </w:p>
    <w:p>
      <w:r>
        <w:rPr>
          <w:sz w:val="22"/>
        </w:rPr>
        <w:t xml:space="preserve">Speaker 1 </w:t>
      </w:r>
    </w:p>
    <w:p>
      <w:r>
        <w:rPr>
          <w:sz w:val="22"/>
        </w:rPr>
        <w:t xml:space="preserve">Um, I, I think, I think for knowing how I work for myself, I, I need to keep these two things, um, present, right? So I have to find ways to kind of have my little reminders from time to time.
Right. You know, um, and then I'm, you know, it won't, I won't choose to do it 100% all the time, but it'll, I will, I will, I will, I'll aim to be purposeful around bringing it in into the right moments and shifting my behaviors, um, at those times where I think either as a, as, as an experiment, um, or as a, where I already had the conviction, this will create a better, um, energy outcome, et cetera, um, by, by shifting my, my stance on either of those two, um, issues. Um, yeah, so, so, so of course we, you know, using these coaching sessions to hold me on account on that, um, and Simon, um, or, or holding me accountable to myself as a result of it. Right. Um, but, but that will be looking back. So the thing I'm still thinking about is, is, is how do I have the leading stimulus as well to do it before, as opposed to looking back and saying, Hey, you could have done it more there. It, I will bring that of course, right? You know, I don't, uh, but, um, yeah. So, so that's the, that's the one I haven't, um, or I'm looking for it. Like, how do I equally hold myself? </w:t>
      </w:r>
    </w:p>
    <w:p>
      <w:pPr>
        <w:jc w:val="left"/>
      </w:pPr>
    </w:p>
    <w:p>
      <w:r>
        <w:rPr>
          <w:sz w:val="22"/>
        </w:rPr>
        <w:t xml:space="preserve">Speaker 2 </w:t>
      </w:r>
    </w:p>
    <w:p>
      <w:r>
        <w:rPr>
          <w:sz w:val="22"/>
        </w:rPr>
        <w:t xml:space="preserve">Um, so briefly from me, uh, you know, I'm, I found this conversation super helpful. Uh, it gives me even more context.
You brought in another theme, uh, in terms of character, which I think is a helpful thing. Our job firstly is just to get you to notice when these characters emerge. So have the intention to notice the shift in your body when you're being inverted commas, a version of fairness that is a small picture fairness rather than a big picture fairness. So what I heard here was there's two forms of fairness. One is I can get critical about small picture fairness, which actually relates to how people view my behaviors and they relate to me, not about liking, but how fair I am to them. And there's a bigger picture fairness that I need to look at here. And just to notice the moments where I get, you get maybe even subtly triggered into, oh, this is playing out. The second part is noticing the moments where you get into, um, being a version of servant leadership that is too servant, too servile. There you go. That's a new word where you become servile in your leadership. I, I, not in choice. I'm have to, I try, I need to, I, I, you know, and what I will do is I'll send you maybe I've got, did you read at all? Do you have any space to read? </w:t>
      </w:r>
    </w:p>
    <w:p>
      <w:pPr>
        <w:jc w:val="left"/>
      </w:pPr>
    </w:p>
    <w:p>
      <w:r>
        <w:rPr>
          <w:sz w:val="22"/>
        </w:rPr>
        <w:t xml:space="preserve">Speaker 1 </w:t>
      </w:r>
    </w:p>
    <w:p>
      <w:r>
        <w:rPr>
          <w:sz w:val="22"/>
        </w:rPr>
        <w:t>Um, I do. I definitely read.
Um, yeah. Yeah. Why am I, why was that a slightly caveat answer? I tend to spend my time reading, um, as a escapism, but I definitely read and I'm not adverse to you giving me, uh, at all. I'm giving me some</w:t>
      </w:r>
    </w:p>
    <w:p>
      <w:pPr>
        <w:jc w:val="left"/>
      </w:pPr>
    </w:p>
    <w:p>
      <w:r>
        <w:rPr>
          <w:sz w:val="22"/>
        </w:rPr>
        <w:t xml:space="preserve">Speaker 2 </w:t>
      </w:r>
    </w:p>
    <w:p>
      <w:r>
        <w:rPr>
          <w:sz w:val="22"/>
        </w:rPr>
        <w:t>in my book that I'm writing that's about triggers and I think it will be really good for you to understand the neurobiological process of triggers so that you can end the back of that is a mission for you to track your triggers and I think if we can just do that to start and it will feel a little you're and in there is a how what strategy might I deploy when that trigger comes up when I feel like I have to be too reasonable or where I'm too many places too much it will ask you to think of a future focus strategy so that I think answers that question and then it will feel a little bit backwards at first for the first couple of sessions then we will place our attention on the future focused of you know what's the mantra what's the version of me I want to be and how do we move towards that okay yeah cool that's good sorry I ran over a couple of minutes</w:t>
      </w:r>
    </w:p>
    <w:p>
      <w:pPr>
        <w:jc w:val="left"/>
      </w:pPr>
    </w:p>
    <w:p>
      <w:r>
        <w:rPr>
          <w:sz w:val="22"/>
        </w:rPr>
        <w:t xml:space="preserve">Speaker 1 </w:t>
      </w:r>
    </w:p>
    <w:p>
      <w:r>
        <w:rPr>
          <w:sz w:val="22"/>
        </w:rPr>
        <w:t xml:space="preserve">There was, there was. </w:t>
      </w:r>
    </w:p>
    <w:p>
      <w:pPr>
        <w:jc w:val="left"/>
      </w:pPr>
    </w:p>
    <w:p>
      <w:r>
        <w:rPr>
          <w:sz w:val="22"/>
        </w:rPr>
        <w:t xml:space="preserve">Speaker 2 </w:t>
      </w:r>
    </w:p>
    <w:p>
      <w:r>
        <w:rPr>
          <w:sz w:val="22"/>
        </w:rPr>
        <w:t xml:space="preserve">Thanks for your time to this one. Thank you, I enjoyed it.
And thank you for your openness, your presence, and always your humor, I really appreciate that. Never lose that. And that thing that your ruin said as he walked out the door, never lose the core of you, it is truly a wonderful thing. </w:t>
      </w:r>
    </w:p>
    <w:p>
      <w:pPr>
        <w:jc w:val="left"/>
      </w:pPr>
    </w:p>
    <w:p>
      <w:r>
        <w:rPr>
          <w:sz w:val="22"/>
        </w:rPr>
        <w:t xml:space="preserve">Speaker 1 </w:t>
      </w:r>
    </w:p>
    <w:p>
      <w:r>
        <w:rPr>
          <w:sz w:val="22"/>
        </w:rPr>
        <w:t xml:space="preserve">Yeah, no, thanks. Appreciate that. Take care. See you soon. Hey, bye. </w:t>
      </w:r>
    </w:p>
    <w:p>
      <w:pPr>
        <w:jc w:val="left"/>
      </w:pPr>
    </w:p>
    <w:p>
      <w:r>
        <w:rPr>
          <w:sz w:val="22"/>
        </w:rPr>
        <w:t xml:space="preserve">Speaker 2 </w:t>
      </w:r>
    </w:p>
    <w:p>
      <w:r>
        <w:rPr>
          <w:sz w:val="22"/>
        </w:rPr>
        <w:t xml:space="preserve">Hey Siri, who more if it gives?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