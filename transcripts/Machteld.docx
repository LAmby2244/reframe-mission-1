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ectPr>
          <w:headerReference w:type="default" r:id="rId9"/>
          <w:footerReference w:type="default" r:id="rId10"/>
          <w:pgSz w:w="12240" w:h="15840"/>
          <w:pgMar w:top="1440" w:right="1800" w:bottom="1440" w:left="1800" w:header="720" w:footer="720" w:gutter="0"/>
          <w:cols w:space="720"/>
          <w:docGrid w:linePitch="360"/>
        </w:sectPr>
      </w:pPr>
    </w:p>
    <w:p>
      <w:pPr>
        <w:spacing w:line="360" w:lineRule="auto" w:after="0"/>
        <w:jc w:val="left"/>
      </w:pPr>
    </w:p>
    <w:p>
      <w:r>
        <w:rPr>
          <w:b/>
          <w:sz w:val="30"/>
        </w:rPr>
        <w:t>Machteld</w:t>
      </w:r>
    </w:p>
    <w:p>
      <w:pPr>
        <w:jc w:val="left"/>
      </w:pPr>
    </w:p>
    <w:p>
      <w:r>
        <w:rPr>
          <w:sz w:val="22"/>
        </w:rPr>
        <w:t>⏰Wed, 04/30 10:02AM · 113mins</w:t>
      </w:r>
    </w:p>
    <w:p>
      <w:pPr>
        <w:jc w:val="left"/>
      </w:pPr>
    </w:p>
    <w:p>
      <w:r>
        <w:rPr>
          <w:b/>
          <w:sz w:val="30"/>
        </w:rPr>
        <w:t>Transcript</w:t>
      </w:r>
    </w:p>
    <w:p>
      <w:pPr>
        <w:jc w:val="left"/>
      </w:pPr>
    </w:p>
    <w:p>
      <w:r>
        <w:rPr>
          <w:sz w:val="22"/>
        </w:rPr>
        <w:t xml:space="preserve">Unknown speaker </w:t>
      </w:r>
    </w:p>
    <w:p>
      <w:r>
        <w:rPr>
          <w:sz w:val="22"/>
        </w:rPr>
        <w:t xml:space="preserve">Hey, simon. Hey. How are you? I don't know. Slightly better week this week. I think that's why I look happy and the weather is great. Weather. Is. Stunning. Yeah. It's interesting when the sun shifts that way. </w:t>
      </w:r>
    </w:p>
    <w:p>
      <w:pPr>
        <w:jc w:val="left"/>
      </w:pPr>
    </w:p>
    <w:p>
      <w:r>
        <w:rPr>
          <w:sz w:val="22"/>
        </w:rPr>
        <w:t xml:space="preserve">Unknown speaker </w:t>
      </w:r>
    </w:p>
    <w:p>
      <w:r>
        <w:rPr>
          <w:sz w:val="22"/>
        </w:rPr>
        <w:t xml:space="preserve">My office face west, and I'm in the end of my garden, so my house is completely separate, and in the summer I now can't see it. Because it's like trees and things in the way. But I love the mornings. But then. I boil like a frog. </w:t>
      </w:r>
    </w:p>
    <w:p>
      <w:pPr>
        <w:jc w:val="left"/>
      </w:pPr>
    </w:p>
    <w:p>
      <w:r>
        <w:rPr>
          <w:sz w:val="22"/>
        </w:rPr>
        <w:t xml:space="preserve">Unknown speaker </w:t>
      </w:r>
    </w:p>
    <w:p>
      <w:r>
        <w:rPr>
          <w:sz w:val="22"/>
        </w:rPr>
        <w:t xml:space="preserve">In the afternoon. Why did I put the report? Yes. Okay. Lost it. I don't know where I left it. Okay. Well, anyway, I've got a ditch atop as well from you, so no worries about I'm just going to pull it up. </w:t>
      </w:r>
    </w:p>
    <w:p>
      <w:pPr>
        <w:jc w:val="left"/>
      </w:pPr>
    </w:p>
    <w:p>
      <w:r>
        <w:rPr>
          <w:sz w:val="22"/>
        </w:rPr>
        <w:t xml:space="preserve">Unknown speaker </w:t>
      </w:r>
    </w:p>
    <w:p>
      <w:r>
        <w:rPr>
          <w:sz w:val="22"/>
        </w:rPr>
        <w:t xml:space="preserve">Report. I've got it here. Okay, well, let's do a check in as we always do. What are you feeling? As you arrive. What's been going on since we last spoke? Update. Anything you've been doing, playing with. </w:t>
      </w:r>
    </w:p>
    <w:p>
      <w:pPr>
        <w:jc w:val="left"/>
      </w:pPr>
    </w:p>
    <w:p>
      <w:r>
        <w:rPr>
          <w:sz w:val="22"/>
        </w:rPr>
        <w:t xml:space="preserve">Unknown speaker </w:t>
      </w:r>
    </w:p>
    <w:p>
      <w:r>
        <w:rPr>
          <w:sz w:val="22"/>
        </w:rPr>
        <w:t xml:space="preserve">And. What would your intention today be? There's been quite. Intense, I would say, in the last couple of weeks. I had my first executive committee meeting. Probably two weeks ago now where we actually just use this when Nicole. </w:t>
      </w:r>
    </w:p>
    <w:p>
      <w:pPr>
        <w:jc w:val="left"/>
      </w:pPr>
    </w:p>
    <w:p>
      <w:r>
        <w:rPr>
          <w:sz w:val="22"/>
        </w:rPr>
        <w:t xml:space="preserve">Unknown speaker </w:t>
      </w:r>
    </w:p>
    <w:p>
      <w:r>
        <w:rPr>
          <w:sz w:val="22"/>
        </w:rPr>
        <w:t xml:space="preserve">Yeah, with Nicole. I was pleasantly surprised about the openness and welcoming of the EC members, and obviously there's four new ones and five existing. So half of us are new. Half of them are. Sort of legacy. Legacy sounds very bad. </w:t>
      </w:r>
    </w:p>
    <w:p>
      <w:pPr>
        <w:jc w:val="left"/>
      </w:pPr>
    </w:p>
    <w:p>
      <w:r>
        <w:rPr>
          <w:sz w:val="22"/>
        </w:rPr>
        <w:t xml:space="preserve">Unknown speaker </w:t>
      </w:r>
    </w:p>
    <w:p>
      <w:r>
        <w:rPr>
          <w:sz w:val="22"/>
        </w:rPr>
        <w:t xml:space="preserve">But. And. There was quite a bit of discovery on how the EC used to work, how they want to set some of the changes. Which was helpful. It was refreshing. To see that everybody is a bit in a similar place. </w:t>
      </w:r>
    </w:p>
    <w:p>
      <w:pPr>
        <w:jc w:val="left"/>
      </w:pPr>
    </w:p>
    <w:p>
      <w:r>
        <w:rPr>
          <w:sz w:val="22"/>
        </w:rPr>
        <w:t xml:space="preserve">Unknown speaker </w:t>
      </w:r>
    </w:p>
    <w:p>
      <w:r>
        <w:rPr>
          <w:sz w:val="22"/>
        </w:rPr>
        <w:t xml:space="preserve">Like one of them mentioned around feeling like a fraud and an imposter to be there. In the east b so it was very open. And then we went through sort of the details of everybody in terms of. Their strength. </w:t>
      </w:r>
    </w:p>
    <w:p>
      <w:pPr>
        <w:jc w:val="left"/>
      </w:pPr>
    </w:p>
    <w:p>
      <w:r>
        <w:rPr>
          <w:sz w:val="22"/>
        </w:rPr>
        <w:t xml:space="preserve">Unknown speaker </w:t>
      </w:r>
    </w:p>
    <w:p>
      <w:r>
        <w:rPr>
          <w:sz w:val="22"/>
        </w:rPr>
        <w:t xml:space="preserve">And weaknesses. And I shared. That probably. The area where. That I wanted to raise or that I find it difficult to ask for help. So ever since then. I've been getting a lot of offers for help, which is great, so at least I get. </w:t>
      </w:r>
    </w:p>
    <w:p>
      <w:pPr>
        <w:jc w:val="left"/>
      </w:pPr>
    </w:p>
    <w:p>
      <w:r>
        <w:rPr>
          <w:sz w:val="22"/>
        </w:rPr>
        <w:t xml:space="preserve">Unknown speaker </w:t>
      </w:r>
    </w:p>
    <w:p>
      <w:r>
        <w:rPr>
          <w:sz w:val="22"/>
        </w:rPr>
        <w:t xml:space="preserve">In a pool. But on hindsight, I was like, oh, God, should I have said that? It's probably not. The smartest thing to say. But let's see how forgiving. This Ec is. Maybe lifting it up a level. Simon. Been a lot of firsts over the last couple of weeks. First EC, first biweekly. </w:t>
      </w:r>
    </w:p>
    <w:p>
      <w:pPr>
        <w:jc w:val="left"/>
      </w:pPr>
    </w:p>
    <w:p>
      <w:r>
        <w:rPr>
          <w:sz w:val="22"/>
        </w:rPr>
        <w:t xml:space="preserve">Unknown speaker </w:t>
      </w:r>
    </w:p>
    <w:p>
      <w:r>
        <w:rPr>
          <w:sz w:val="22"/>
        </w:rPr>
        <w:t xml:space="preserve">Session with the chair of the board. First deep dive in some of the financials that I did in that line of sight to so I'm covering quite a bit. So maybe let me bucket it a little bit. So I think from an EC level. </w:t>
      </w:r>
    </w:p>
    <w:p>
      <w:pPr>
        <w:jc w:val="left"/>
      </w:pPr>
    </w:p>
    <w:p>
      <w:r>
        <w:rPr>
          <w:sz w:val="22"/>
        </w:rPr>
        <w:t xml:space="preserve">Unknown speaker </w:t>
      </w:r>
    </w:p>
    <w:p>
      <w:r>
        <w:rPr>
          <w:sz w:val="22"/>
        </w:rPr>
        <w:t xml:space="preserve">I'm in that place where I know I am. Impatient to show my worth and my value, and I want to deliver, and that all feels very. Uncomfortable. My l is super fast. It's super smart. Excellent, Rachel. I feel like. </w:t>
      </w:r>
    </w:p>
    <w:p>
      <w:pPr>
        <w:jc w:val="left"/>
      </w:pPr>
    </w:p>
    <w:p>
      <w:r>
        <w:rPr>
          <w:sz w:val="22"/>
        </w:rPr>
        <w:t xml:space="preserve">Unknown speaker </w:t>
      </w:r>
    </w:p>
    <w:p>
      <w:r>
        <w:rPr>
          <w:sz w:val="22"/>
        </w:rPr>
        <w:t xml:space="preserve">I'm always five steps behind, so trying to catch up to him, which is. And she gave good advice, saying, well, If you try to do that, that's all you'll be doing. So rather manage him in terms of his expectations rather than try to catch up anyway. </w:t>
      </w:r>
    </w:p>
    <w:p>
      <w:pPr>
        <w:jc w:val="left"/>
      </w:pPr>
    </w:p>
    <w:p>
      <w:r>
        <w:rPr>
          <w:sz w:val="22"/>
        </w:rPr>
        <w:t xml:space="preserve">Unknown speaker </w:t>
      </w:r>
    </w:p>
    <w:p>
      <w:r>
        <w:rPr>
          <w:sz w:val="22"/>
        </w:rPr>
        <w:t xml:space="preserve">I feel a little bit of discomfort there. Am I going fast enough? Am I doing what I should be doing? The second bucket is that I'm uncovering some businesses in a very. Bad position. With difficult consequences and choices. </w:t>
      </w:r>
    </w:p>
    <w:p>
      <w:pPr>
        <w:jc w:val="left"/>
      </w:pPr>
    </w:p>
    <w:p>
      <w:r>
        <w:rPr>
          <w:sz w:val="22"/>
        </w:rPr>
        <w:t xml:space="preserve">Unknown speaker </w:t>
      </w:r>
    </w:p>
    <w:p>
      <w:r>
        <w:rPr>
          <w:sz w:val="22"/>
        </w:rPr>
        <w:t xml:space="preserve">That gets discussed. Maybe in a slightly negative way. With respect to my predecessor, who I respect. A lot. Exactly that I find difficult to manage through making sure I put all the problems on the table. But. </w:t>
      </w:r>
    </w:p>
    <w:p>
      <w:pPr>
        <w:jc w:val="left"/>
      </w:pPr>
    </w:p>
    <w:p>
      <w:r>
        <w:rPr>
          <w:sz w:val="22"/>
        </w:rPr>
        <w:t xml:space="preserve">Unknown speaker </w:t>
      </w:r>
    </w:p>
    <w:p>
      <w:r>
        <w:rPr>
          <w:sz w:val="22"/>
        </w:rPr>
        <w:t xml:space="preserve">Not. Disrespect. Somebody that. Has been a great leader. In many aspects. So that one is probably more of a personal struggle. And then the third bucket. Is again, more personal. I feel that. People. </w:t>
      </w:r>
    </w:p>
    <w:p>
      <w:pPr>
        <w:jc w:val="left"/>
      </w:pPr>
    </w:p>
    <w:p>
      <w:r>
        <w:rPr>
          <w:sz w:val="22"/>
        </w:rPr>
        <w:t xml:space="preserve">Unknown speaker </w:t>
      </w:r>
    </w:p>
    <w:p>
      <w:r>
        <w:rPr>
          <w:sz w:val="22"/>
        </w:rPr>
        <w:t xml:space="preserve">Should I say this? I'm going to say discovery. They talk, and I go like, after a minute, I go like, what the hell did they just say. Can I not talk normal, just straight up? What do you mean? And say it. It's? All very. </w:t>
      </w:r>
    </w:p>
    <w:p>
      <w:pPr>
        <w:jc w:val="left"/>
      </w:pPr>
    </w:p>
    <w:p>
      <w:r>
        <w:rPr>
          <w:sz w:val="22"/>
        </w:rPr>
        <w:t xml:space="preserve">Unknown speaker </w:t>
      </w:r>
    </w:p>
    <w:p>
      <w:r>
        <w:rPr>
          <w:sz w:val="22"/>
        </w:rPr>
        <w:t xml:space="preserve">Polite. But it then admisses the point for me. So I feel like I'm probably being too direct. It feels like. I need to catch up to the language that people use, which I find. Very confusing and difficult and which people. </w:t>
      </w:r>
    </w:p>
    <w:p>
      <w:pPr>
        <w:jc w:val="left"/>
      </w:pPr>
    </w:p>
    <w:p>
      <w:r>
        <w:rPr>
          <w:sz w:val="22"/>
        </w:rPr>
        <w:t xml:space="preserve">Unknown speaker </w:t>
      </w:r>
    </w:p>
    <w:p>
      <w:r>
        <w:rPr>
          <w:sz w:val="22"/>
        </w:rPr>
        <w:t xml:space="preserve">That you see. Yes. And maybe it's just again me. Getting comfortable with. Broader topics like corporate governance, that I haven't been exposed to too much. But let me see if there's anything else. I do tell myself a lot. Worry less, don't worry so much. Worry less so that's what I definitely took away from our last conversation. </w:t>
      </w:r>
    </w:p>
    <w:p>
      <w:pPr>
        <w:jc w:val="left"/>
      </w:pPr>
    </w:p>
    <w:p>
      <w:r>
        <w:rPr>
          <w:sz w:val="22"/>
        </w:rPr>
        <w:t xml:space="preserve">Unknown speaker </w:t>
      </w:r>
    </w:p>
    <w:p>
      <w:r>
        <w:rPr>
          <w:sz w:val="22"/>
        </w:rPr>
        <w:t xml:space="preserve">The one thing I hate about myself, Simon, is that when I do think for the first time, I do get a little bit nervous. And that show, and I wonder how that's interpreted. I hope people have the patience with me. </w:t>
      </w:r>
    </w:p>
    <w:p>
      <w:pPr>
        <w:jc w:val="left"/>
      </w:pPr>
    </w:p>
    <w:p>
      <w:r>
        <w:rPr>
          <w:sz w:val="22"/>
        </w:rPr>
        <w:t xml:space="preserve">Unknown speaker </w:t>
      </w:r>
    </w:p>
    <w:p>
      <w:r>
        <w:rPr>
          <w:sz w:val="22"/>
        </w:rPr>
        <w:t xml:space="preserve">To get comfortable and therefore show up more confidently. It's probably my biggest personal. Culture. Yeah, and I'll add one more, just because. It's you. Which is every time I go through one of those experiences, which I always think on my side. I could have done better. I keep thinking, I hope they don't think they made the wrong choice between me and Anna. </w:t>
      </w:r>
    </w:p>
    <w:p>
      <w:pPr>
        <w:jc w:val="left"/>
      </w:pPr>
    </w:p>
    <w:p>
      <w:r>
        <w:rPr>
          <w:sz w:val="22"/>
        </w:rPr>
        <w:t xml:space="preserve">Unknown speaker </w:t>
      </w:r>
    </w:p>
    <w:p>
      <w:r>
        <w:rPr>
          <w:sz w:val="22"/>
        </w:rPr>
        <w:t xml:space="preserve">That's a more personal worry that I have that I would like to get rid of. But this all sounds negative because I want to make sure I use good to feel better, but I do feel a lot better after our last conversation, and I try to just worry less and I keep telling myself, gee, even if this doesn't work out, look at where I got to, and I'm super proud of that. </w:t>
      </w:r>
    </w:p>
    <w:p>
      <w:pPr>
        <w:jc w:val="left"/>
      </w:pPr>
    </w:p>
    <w:p>
      <w:r>
        <w:rPr>
          <w:sz w:val="22"/>
        </w:rPr>
        <w:t xml:space="preserve">Unknown speaker </w:t>
      </w:r>
    </w:p>
    <w:p>
      <w:r>
        <w:rPr>
          <w:sz w:val="22"/>
        </w:rPr>
        <w:t xml:space="preserve">Sorry. I should have structured just before the call, but I did it, so there you go. So. You get my. You're apologizing again. Which I do a lot. Really? I didn't know that about you by now. No, I. Didn't ever knew that. </w:t>
      </w:r>
    </w:p>
    <w:p>
      <w:pPr>
        <w:jc w:val="left"/>
      </w:pPr>
    </w:p>
    <w:p>
      <w:r>
        <w:rPr>
          <w:sz w:val="22"/>
        </w:rPr>
        <w:t xml:space="preserve">Unknown speaker </w:t>
      </w:r>
    </w:p>
    <w:p>
      <w:r>
        <w:rPr>
          <w:sz w:val="22"/>
        </w:rPr>
        <w:t xml:space="preserve">You're never apologetic about how you show up in the world. Ever. Until today. Yeah. Wow. Mark Zuckerberg a number of months ago said, we need more masculinity at the board table. As Trump took over power. Now I'm apolitical, if I'm really honest. With you. </w:t>
      </w:r>
    </w:p>
    <w:p>
      <w:pPr>
        <w:jc w:val="left"/>
      </w:pPr>
    </w:p>
    <w:p>
      <w:r>
        <w:rPr>
          <w:sz w:val="22"/>
        </w:rPr>
        <w:t xml:space="preserve">Unknown speaker </w:t>
      </w:r>
    </w:p>
    <w:p>
      <w:r>
        <w:rPr>
          <w:sz w:val="22"/>
        </w:rPr>
        <w:t xml:space="preserve">It's not the politics that bother me here, but that kind of statement. Is just so far away from the truth. We need an integration of masculinity and. Femininity in the world. And the challenge with the feminine is it's a creator. </w:t>
      </w:r>
    </w:p>
    <w:p>
      <w:pPr>
        <w:jc w:val="left"/>
      </w:pPr>
    </w:p>
    <w:p>
      <w:r>
        <w:rPr>
          <w:sz w:val="22"/>
        </w:rPr>
        <w:t xml:space="preserve">Unknown speaker </w:t>
      </w:r>
    </w:p>
    <w:p>
      <w:r>
        <w:rPr>
          <w:sz w:val="22"/>
        </w:rPr>
        <w:t xml:space="preserve">But to create, you need to fail. Right. And the masculine, by the way, is inhabited in both men and women. Gender. Is not always specific around that. The destructive energy. Take things apart, the separation of things. </w:t>
      </w:r>
    </w:p>
    <w:p>
      <w:pPr>
        <w:jc w:val="left"/>
      </w:pPr>
    </w:p>
    <w:p>
      <w:r>
        <w:rPr>
          <w:sz w:val="22"/>
        </w:rPr>
        <w:t xml:space="preserve">Unknown speaker </w:t>
      </w:r>
    </w:p>
    <w:p>
      <w:r>
        <w:rPr>
          <w:sz w:val="22"/>
        </w:rPr>
        <w:t xml:space="preserve">Which doesn't take failure, because you can do that quite easily. So you are walking into a space that in the globe. Is inhabited by masculine energy. And. You have a lot of feminine energy. I know many women who don't, by the way. </w:t>
      </w:r>
    </w:p>
    <w:p>
      <w:pPr>
        <w:jc w:val="left"/>
      </w:pPr>
    </w:p>
    <w:p>
      <w:r>
        <w:rPr>
          <w:sz w:val="22"/>
        </w:rPr>
        <w:t xml:space="preserve">Unknown speaker </w:t>
      </w:r>
    </w:p>
    <w:p>
      <w:r>
        <w:rPr>
          <w:sz w:val="22"/>
        </w:rPr>
        <w:t xml:space="preserve">And you probably met them as well. There are many women who inhabit quite a lot of masculine energy as well, sometimes falsely, in order to get on in the world. And so no wonder it feels vulnerable for you. I'd like you to give yourself some. Grace. </w:t>
      </w:r>
    </w:p>
    <w:p>
      <w:pPr>
        <w:jc w:val="left"/>
      </w:pPr>
    </w:p>
    <w:p>
      <w:r>
        <w:rPr>
          <w:sz w:val="22"/>
        </w:rPr>
        <w:t xml:space="preserve">Unknown speaker </w:t>
      </w:r>
    </w:p>
    <w:p>
      <w:r>
        <w:rPr>
          <w:sz w:val="22"/>
        </w:rPr>
        <w:t xml:space="preserve">It's not just. This isn't just your impostor syndrome playing out. You could become obsessed with your impostor syndrome and tell it to go away. The truth is. What you are doing is not easy. So I do have a question as to why have you chosen to do it? </w:t>
      </w:r>
    </w:p>
    <w:p>
      <w:pPr>
        <w:jc w:val="left"/>
      </w:pPr>
    </w:p>
    <w:p>
      <w:r>
        <w:rPr>
          <w:sz w:val="22"/>
        </w:rPr>
        <w:t xml:space="preserve">Unknown speaker </w:t>
      </w:r>
    </w:p>
    <w:p>
      <w:r>
        <w:rPr>
          <w:sz w:val="22"/>
        </w:rPr>
        <w:t xml:space="preserve">And do you remind yourself of that reason? It's not just to prove something to the world, I don't think. No. True, although. I've been on the fence. Of doing it, not doing it, or if the question would come many, many times. </w:t>
      </w:r>
    </w:p>
    <w:p>
      <w:pPr>
        <w:jc w:val="left"/>
      </w:pPr>
    </w:p>
    <w:p>
      <w:r>
        <w:rPr>
          <w:sz w:val="22"/>
        </w:rPr>
        <w:t xml:space="preserve">Unknown speaker </w:t>
      </w:r>
    </w:p>
    <w:p>
      <w:r>
        <w:rPr>
          <w:sz w:val="22"/>
        </w:rPr>
        <w:t xml:space="preserve">And every time I make a step up, I tell my husband this is the last I'm. Not doing this ever again. This is it. And I'm not going to go anywhere. Beyond. And then I get more comfortable as time goes on, and then. </w:t>
      </w:r>
    </w:p>
    <w:p>
      <w:pPr>
        <w:jc w:val="left"/>
      </w:pPr>
    </w:p>
    <w:p>
      <w:r>
        <w:rPr>
          <w:sz w:val="22"/>
        </w:rPr>
        <w:t xml:space="preserve">Unknown speaker </w:t>
      </w:r>
    </w:p>
    <w:p>
      <w:r>
        <w:rPr>
          <w:sz w:val="22"/>
        </w:rPr>
        <w:t xml:space="preserve">I see the opportunity to take on. A broader, broader role. But I find it hard to remind myself when things are all new in flux. This deep learning curve, all that first couple of months. That you go through. It's hard to remind yourself because it's hard to see. The end of the tunnel, which I know is there, and it becomes easier as you've gone through that phase. </w:t>
      </w:r>
    </w:p>
    <w:p>
      <w:pPr>
        <w:jc w:val="left"/>
      </w:pPr>
    </w:p>
    <w:p>
      <w:r>
        <w:rPr>
          <w:sz w:val="22"/>
        </w:rPr>
        <w:t xml:space="preserve">Unknown speaker </w:t>
      </w:r>
    </w:p>
    <w:p>
      <w:r>
        <w:rPr>
          <w:sz w:val="22"/>
        </w:rPr>
        <w:t xml:space="preserve">I have, like, ten times or so. I know. There is going to be the time where I will be more confident and it will be easier. To remind myself. Yeah, and there aren't many other places to go. For you now. </w:t>
      </w:r>
    </w:p>
    <w:p>
      <w:pPr>
        <w:jc w:val="left"/>
      </w:pPr>
    </w:p>
    <w:p>
      <w:r>
        <w:rPr>
          <w:sz w:val="22"/>
        </w:rPr>
        <w:t xml:space="preserve">Unknown speaker </w:t>
      </w:r>
    </w:p>
    <w:p>
      <w:r>
        <w:rPr>
          <w:sz w:val="22"/>
        </w:rPr>
        <w:t xml:space="preserve">Hear his life. Like here. And it's not like they're going to say, well, tomorrow I need you to go up there. Where's up there? There's nowhere else to go. And added comfort as well, in the sense that. </w:t>
      </w:r>
    </w:p>
    <w:p>
      <w:pPr>
        <w:jc w:val="left"/>
      </w:pPr>
    </w:p>
    <w:p>
      <w:r>
        <w:rPr>
          <w:sz w:val="22"/>
        </w:rPr>
        <w:t xml:space="preserve">Unknown speaker </w:t>
      </w:r>
    </w:p>
    <w:p>
      <w:r>
        <w:rPr>
          <w:sz w:val="22"/>
        </w:rPr>
        <w:t xml:space="preserve">I don't have to prove anything else. And again, this is where we talked about ambition. Last time where I honestly felt that I wasn't too ambitious. But all my peers think I am, so I probably am, and. </w:t>
      </w:r>
    </w:p>
    <w:p>
      <w:pPr>
        <w:jc w:val="left"/>
      </w:pPr>
    </w:p>
    <w:p>
      <w:r>
        <w:rPr>
          <w:sz w:val="22"/>
        </w:rPr>
        <w:t xml:space="preserve">Unknown speaker </w:t>
      </w:r>
    </w:p>
    <w:p>
      <w:r>
        <w:rPr>
          <w:sz w:val="22"/>
        </w:rPr>
        <w:t xml:space="preserve">I did. You know, I did sort of progress, and I did do well in jobs. And then took on opportunity. So I am ambitious. I should be honest about that. But I got nothing else to lose. Except for my desire to leave this business that I'm running today. </w:t>
      </w:r>
    </w:p>
    <w:p>
      <w:pPr>
        <w:jc w:val="left"/>
      </w:pPr>
    </w:p>
    <w:p>
      <w:r>
        <w:rPr>
          <w:sz w:val="22"/>
        </w:rPr>
        <w:t xml:space="preserve">Unknown speaker </w:t>
      </w:r>
    </w:p>
    <w:p>
      <w:r>
        <w:rPr>
          <w:sz w:val="22"/>
        </w:rPr>
        <w:t xml:space="preserve">In a transformative shape and form. Resilient for the future challenges that it will face. Where did that sentence come from? Where did that sentence come from? That's beautiful. That sounds very thought through. </w:t>
      </w:r>
    </w:p>
    <w:p>
      <w:pPr>
        <w:jc w:val="left"/>
      </w:pPr>
    </w:p>
    <w:p>
      <w:r>
        <w:rPr>
          <w:sz w:val="22"/>
        </w:rPr>
        <w:t xml:space="preserve">Unknown speaker </w:t>
      </w:r>
    </w:p>
    <w:p>
      <w:r>
        <w:rPr>
          <w:sz w:val="22"/>
        </w:rPr>
        <w:t xml:space="preserve">I just made it up as we were. But that's what I want. I need to write that down. Yeah, that's great. I was going to say, what is your vision? And you've got it. Yeah, well, at least your sense of purpose. </w:t>
      </w:r>
    </w:p>
    <w:p>
      <w:pPr>
        <w:jc w:val="left"/>
      </w:pPr>
    </w:p>
    <w:p>
      <w:r>
        <w:rPr>
          <w:sz w:val="22"/>
        </w:rPr>
        <w:t xml:space="preserve">Unknown speaker </w:t>
      </w:r>
    </w:p>
    <w:p>
      <w:r>
        <w:rPr>
          <w:sz w:val="22"/>
        </w:rPr>
        <w:t xml:space="preserve">Yeah. That is all I care about. But somehow that's all I care about from business perspective. But, Simon. Like everybody. I do also really care. Is what Elfa, you see, make the right choice. If she made. </w:t>
      </w:r>
    </w:p>
    <w:p>
      <w:pPr>
        <w:jc w:val="left"/>
      </w:pPr>
    </w:p>
    <w:p>
      <w:r>
        <w:rPr>
          <w:sz w:val="22"/>
        </w:rPr>
        <w:t xml:space="preserve">Unknown speaker </w:t>
      </w:r>
    </w:p>
    <w:p>
      <w:r>
        <w:rPr>
          <w:sz w:val="22"/>
        </w:rPr>
        <w:t xml:space="preserve">Finds me remotely. Close enough to a thought partner. Given she's such a brilliant mind. It's still important to me. Well, there's a distinction between it being important to you. And. The worry inhabit that you are not inhabiting your mind. </w:t>
      </w:r>
    </w:p>
    <w:p>
      <w:pPr>
        <w:jc w:val="left"/>
      </w:pPr>
    </w:p>
    <w:p>
      <w:r>
        <w:rPr>
          <w:sz w:val="22"/>
        </w:rPr>
        <w:t xml:space="preserve">Unknown speaker </w:t>
      </w:r>
    </w:p>
    <w:p>
      <w:r>
        <w:rPr>
          <w:sz w:val="22"/>
        </w:rPr>
        <w:t xml:space="preserve">Yeah. And the way you play it out to me is that at the moment, you're. Still in the phase of. Your desire to want to be it so much. Is the thing that and the worry that you might not be. It. Inhabits your mind too often. </w:t>
      </w:r>
    </w:p>
    <w:p>
      <w:pPr>
        <w:jc w:val="left"/>
      </w:pPr>
    </w:p>
    <w:p>
      <w:r>
        <w:rPr>
          <w:sz w:val="22"/>
        </w:rPr>
        <w:t xml:space="preserve">Unknown speaker </w:t>
      </w:r>
    </w:p>
    <w:p>
      <w:r>
        <w:rPr>
          <w:sz w:val="22"/>
        </w:rPr>
        <w:t xml:space="preserve">Yeah. And especially when you do things for the first time and it doesn't go as smooth as you want. So an example of that is what. So example is. First biweekly with what Ella Shanaid. Obviously, I already feel a little bit uncomfortable because I don't know all the level of detail that I would like to know. </w:t>
      </w:r>
    </w:p>
    <w:p>
      <w:pPr>
        <w:jc w:val="left"/>
      </w:pPr>
    </w:p>
    <w:p>
      <w:r>
        <w:rPr>
          <w:sz w:val="22"/>
        </w:rPr>
        <w:t xml:space="preserve">Unknown speaker </w:t>
      </w:r>
    </w:p>
    <w:p>
      <w:r>
        <w:rPr>
          <w:sz w:val="22"/>
        </w:rPr>
        <w:t xml:space="preserve">And therefore. Yeah, I might not show up. As confident as I normally would. Have you name that to them. No. So you're trying to look confident even though you don't have the data. Yes, right. That's interesting. </w:t>
      </w:r>
    </w:p>
    <w:p>
      <w:pPr>
        <w:jc w:val="left"/>
      </w:pPr>
    </w:p>
    <w:p>
      <w:r>
        <w:rPr>
          <w:sz w:val="22"/>
        </w:rPr>
        <w:t xml:space="preserve">Unknown speaker </w:t>
      </w:r>
    </w:p>
    <w:p>
      <w:r>
        <w:rPr>
          <w:sz w:val="22"/>
        </w:rPr>
        <w:t xml:space="preserve">So the likelihood that you are to be suspicious of someone is higher or lower if they show up and say, I'm still finding my feet and finding the data, and I like you. I'm curious. And I'm driving this fast, as fast as I can because I think there are some gaps in here, so I'm searching for it. </w:t>
      </w:r>
    </w:p>
    <w:p>
      <w:pPr>
        <w:jc w:val="left"/>
      </w:pPr>
    </w:p>
    <w:p>
      <w:r>
        <w:rPr>
          <w:sz w:val="22"/>
        </w:rPr>
        <w:t xml:space="preserve">Unknown speaker </w:t>
      </w:r>
    </w:p>
    <w:p>
      <w:r>
        <w:rPr>
          <w:sz w:val="22"/>
        </w:rPr>
        <w:t xml:space="preserve">Versus the person who shows up and tries to pretend that they've got everything in control. I totally get it. And understand. You have a fear of vulnerability, don't you? Yeah. Probably not. Probably yes, it is. </w:t>
      </w:r>
    </w:p>
    <w:p>
      <w:pPr>
        <w:jc w:val="left"/>
      </w:pPr>
    </w:p>
    <w:p>
      <w:r>
        <w:rPr>
          <w:sz w:val="22"/>
        </w:rPr>
        <w:t xml:space="preserve">Unknown speaker </w:t>
      </w:r>
    </w:p>
    <w:p>
      <w:r>
        <w:rPr>
          <w:sz w:val="22"/>
        </w:rPr>
        <w:t xml:space="preserve">Asking for help is a vulnerability. Hurting my credibility, my reputation. The trust is all vulnerabilities that I'm sensitive. To. And I think sort of probably maybe back to how hybrid understood that really well. </w:t>
      </w:r>
    </w:p>
    <w:p>
      <w:pPr>
        <w:jc w:val="left"/>
      </w:pPr>
    </w:p>
    <w:p>
      <w:r>
        <w:rPr>
          <w:sz w:val="22"/>
        </w:rPr>
        <w:t xml:space="preserve">Unknown speaker </w:t>
      </w:r>
    </w:p>
    <w:p>
      <w:r>
        <w:rPr>
          <w:sz w:val="22"/>
        </w:rPr>
        <w:t xml:space="preserve">So. Every new job. He's always given me. Six months. And every time I felt like, why does he not call me or ask or challenge or he just let me be for six months because he knew that we're sort of maybe on average. </w:t>
      </w:r>
    </w:p>
    <w:p>
      <w:pPr>
        <w:jc w:val="left"/>
      </w:pPr>
    </w:p>
    <w:p>
      <w:r>
        <w:rPr>
          <w:sz w:val="22"/>
        </w:rPr>
        <w:t xml:space="preserve">Unknown speaker </w:t>
      </w:r>
    </w:p>
    <w:p>
      <w:r>
        <w:rPr>
          <w:sz w:val="22"/>
        </w:rPr>
        <w:t xml:space="preserve">The time I needed to get my feet on the ground. And that's the part that's really uncomfortable. This is a new line that I haven't ever had. Yet anyway. I'll take your point. Super valid. And. I would actually welcome anybody coming into my office and saying, hey. </w:t>
      </w:r>
    </w:p>
    <w:p>
      <w:pPr>
        <w:jc w:val="left"/>
      </w:pPr>
    </w:p>
    <w:p>
      <w:r>
        <w:rPr>
          <w:sz w:val="22"/>
        </w:rPr>
        <w:t xml:space="preserve">Unknown speaker </w:t>
      </w:r>
    </w:p>
    <w:p>
      <w:r>
        <w:rPr>
          <w:sz w:val="22"/>
        </w:rPr>
        <w:t xml:space="preserve">I'm just starting. I don't know all the details yet, but this is what I'm seeing. Yeah. What I'm seeing is this. And even another reframe that comes in between. It is like it's not even say? I don't have the details yet. You could start with. </w:t>
      </w:r>
    </w:p>
    <w:p>
      <w:pPr>
        <w:jc w:val="left"/>
      </w:pPr>
    </w:p>
    <w:p>
      <w:r>
        <w:rPr>
          <w:sz w:val="22"/>
        </w:rPr>
        <w:t xml:space="preserve">Unknown speaker </w:t>
      </w:r>
    </w:p>
    <w:p>
      <w:r>
        <w:rPr>
          <w:sz w:val="22"/>
        </w:rPr>
        <w:t xml:space="preserve">With the details that I have. This is what I'm seeing. What I don't know what I don't know because I'm asking questions. That haven't been asked before. That doesn't have to denigrate the previous leader. You have a different style and a different focus, right? </w:t>
      </w:r>
    </w:p>
    <w:p>
      <w:pPr>
        <w:jc w:val="left"/>
      </w:pPr>
    </w:p>
    <w:p>
      <w:r>
        <w:rPr>
          <w:sz w:val="22"/>
        </w:rPr>
        <w:t xml:space="preserve">Unknown speaker </w:t>
      </w:r>
    </w:p>
    <w:p>
      <w:r>
        <w:rPr>
          <w:sz w:val="22"/>
        </w:rPr>
        <w:t xml:space="preserve">Yeah. By the way. Trust is the critical part of you. I just want to just come back to something before. We. I'm just looking something up, okay? Yeah, I'm just looking at empirical validation of something. </w:t>
      </w:r>
    </w:p>
    <w:p>
      <w:pPr>
        <w:jc w:val="left"/>
      </w:pPr>
    </w:p>
    <w:p>
      <w:r>
        <w:rPr>
          <w:sz w:val="22"/>
        </w:rPr>
        <w:t xml:space="preserve">Unknown speaker </w:t>
      </w:r>
    </w:p>
    <w:p>
      <w:r>
        <w:rPr>
          <w:sz w:val="22"/>
        </w:rPr>
        <w:t xml:space="preserve">Okay. Trust equation you're familiar with. Yeah, okay. You talk about credibility. Consistently as part of the trust equation, yes. What are the other elements? Because you forget about those. Intimacy. </w:t>
      </w:r>
    </w:p>
    <w:p>
      <w:pPr>
        <w:jc w:val="left"/>
      </w:pPr>
    </w:p>
    <w:p>
      <w:r>
        <w:rPr>
          <w:sz w:val="22"/>
        </w:rPr>
        <w:t xml:space="preserve">Unknown speaker </w:t>
      </w:r>
    </w:p>
    <w:p>
      <w:r>
        <w:rPr>
          <w:sz w:val="22"/>
        </w:rPr>
        <w:t xml:space="preserve">Self orientation? Yes. Those three. Reliability. Or reliability. And reliability. Intimacy over divided by. Self orientation. And the problem is, what I notice you do is you go. Trust equals credibility. </w:t>
      </w:r>
    </w:p>
    <w:p>
      <w:pPr>
        <w:jc w:val="left"/>
      </w:pPr>
    </w:p>
    <w:p>
      <w:r>
        <w:rPr>
          <w:sz w:val="22"/>
        </w:rPr>
        <w:t xml:space="preserve">Unknown speaker </w:t>
      </w:r>
    </w:p>
    <w:p>
      <w:r>
        <w:rPr>
          <w:sz w:val="22"/>
        </w:rPr>
        <w:t xml:space="preserve">But intimacy. Is your capacity to be vulnerable. And be open with them in a professional way. I don't mean crying. Oh, by the way. I have an imposter syndrome that's related to my childhood experiences. No, that's my coach. Right. But intimacy down to the point of I feel a bit anxious about this because it's not at the standard that I expect it to be yet. And I don't have the information. </w:t>
      </w:r>
    </w:p>
    <w:p>
      <w:pPr>
        <w:jc w:val="left"/>
      </w:pPr>
    </w:p>
    <w:p>
      <w:r>
        <w:rPr>
          <w:sz w:val="22"/>
        </w:rPr>
        <w:t xml:space="preserve">Unknown speaker </w:t>
      </w:r>
    </w:p>
    <w:p>
      <w:r>
        <w:rPr>
          <w:sz w:val="22"/>
        </w:rPr>
        <w:t xml:space="preserve">That I expect myself to have, and I just want to highlight that to you before we go. Into this conversation, so. I don't feel I'm in a position where I know all of the factors. Yet, so just need to give me a bit of space on that while I build that out. But what I know right now is x, y, z. That's a level of intimacy in a professional context. </w:t>
      </w:r>
    </w:p>
    <w:p>
      <w:pPr>
        <w:jc w:val="left"/>
      </w:pPr>
    </w:p>
    <w:p>
      <w:r>
        <w:rPr>
          <w:sz w:val="22"/>
        </w:rPr>
        <w:t xml:space="preserve">Unknown speaker </w:t>
      </w:r>
    </w:p>
    <w:p>
      <w:r>
        <w:rPr>
          <w:sz w:val="22"/>
        </w:rPr>
        <w:t xml:space="preserve">Reliability. Tea relies on intimacy. Is a very different thing. Can I rely on you to speak to me the truth? Very interesting. I spoke to a colleague of yours in a different part of the business, and he. Said to me, why else? Sat me down six months ago and said, in this role I rely on you to speak to me the truth, because no one else does. </w:t>
      </w:r>
    </w:p>
    <w:p>
      <w:pPr>
        <w:jc w:val="left"/>
      </w:pPr>
    </w:p>
    <w:p>
      <w:r>
        <w:rPr>
          <w:sz w:val="22"/>
        </w:rPr>
        <w:t xml:space="preserve">Unknown speaker </w:t>
      </w:r>
    </w:p>
    <w:p>
      <w:r>
        <w:rPr>
          <w:sz w:val="22"/>
        </w:rPr>
        <w:t xml:space="preserve">And in a coaching conversation four weeks ago. How are you doing on that? What pieces of information have you withheld from whale and this? Leader said quite a few. And I said, why? Because I don't want him to think badly of me, and I'm like, but he's asked you to do the very thing you're too scared of doing, by the way. This politeness and all of this. Stuff. That's what happens at the level. </w:t>
      </w:r>
    </w:p>
    <w:p>
      <w:pPr>
        <w:jc w:val="left"/>
      </w:pPr>
    </w:p>
    <w:p>
      <w:r>
        <w:rPr>
          <w:sz w:val="22"/>
        </w:rPr>
        <w:t xml:space="preserve">Unknown speaker </w:t>
      </w:r>
    </w:p>
    <w:p>
      <w:r>
        <w:rPr>
          <w:sz w:val="22"/>
        </w:rPr>
        <w:t xml:space="preserve">You're at because no one wants to harm each other. All right? That's the problem. So that reliability. Self orientation. That's about. Am I looking after me? Or am I looking up after the system? When you are going in there slightly fearful and not showing. </w:t>
      </w:r>
    </w:p>
    <w:p>
      <w:pPr>
        <w:jc w:val="left"/>
      </w:pPr>
    </w:p>
    <w:p>
      <w:r>
        <w:rPr>
          <w:sz w:val="22"/>
        </w:rPr>
        <w:t xml:space="preserve">Unknown speaker </w:t>
      </w:r>
    </w:p>
    <w:p>
      <w:r>
        <w:rPr>
          <w:sz w:val="22"/>
        </w:rPr>
        <w:t xml:space="preserve">Your true colors in a professional way. Are you self orientated? Are you system orientated? Right. So the likelihood that you're going. The trust equation is built on these elements put together, not just credibility. </w:t>
      </w:r>
    </w:p>
    <w:p>
      <w:pPr>
        <w:jc w:val="left"/>
      </w:pPr>
    </w:p>
    <w:p>
      <w:r>
        <w:rPr>
          <w:sz w:val="22"/>
        </w:rPr>
        <w:t xml:space="preserve">Unknown speaker </w:t>
      </w:r>
    </w:p>
    <w:p>
      <w:r>
        <w:rPr>
          <w:sz w:val="22"/>
        </w:rPr>
        <w:t xml:space="preserve">It's a really good reminder. You're right. I shorten it to just credibility. And I think credibility comes from reliability. And intimacy, but. I never feel it down to that level. I just stay at the credibility level. </w:t>
      </w:r>
    </w:p>
    <w:p>
      <w:pPr>
        <w:jc w:val="left"/>
      </w:pPr>
    </w:p>
    <w:p>
      <w:r>
        <w:rPr>
          <w:sz w:val="22"/>
        </w:rPr>
        <w:t xml:space="preserve">Unknown speaker </w:t>
      </w:r>
    </w:p>
    <w:p>
      <w:r>
        <w:rPr>
          <w:sz w:val="22"/>
        </w:rPr>
        <w:t xml:space="preserve">My sense here is. They hired you for your credibility. Now, your job is to build the intimacy in your relationship with. Them to show your reliability in terms of your ability to speak that truth to power. </w:t>
      </w:r>
    </w:p>
    <w:p>
      <w:pPr>
        <w:jc w:val="left"/>
      </w:pPr>
    </w:p>
    <w:p>
      <w:r>
        <w:rPr>
          <w:sz w:val="22"/>
        </w:rPr>
        <w:t xml:space="preserve">Unknown speaker </w:t>
      </w:r>
    </w:p>
    <w:p>
      <w:r>
        <w:rPr>
          <w:sz w:val="22"/>
        </w:rPr>
        <w:t xml:space="preserve">Hour and to help advise them because you're holding on behalf of the organization, on behalf of yl a part of the business. Right. And then how do you ensure that you are doing exactly. Your intention is very not self orientated. </w:t>
      </w:r>
    </w:p>
    <w:p>
      <w:pPr>
        <w:jc w:val="left"/>
      </w:pPr>
    </w:p>
    <w:p>
      <w:r>
        <w:rPr>
          <w:sz w:val="22"/>
        </w:rPr>
        <w:t xml:space="preserve">Unknown speaker </w:t>
      </w:r>
    </w:p>
    <w:p>
      <w:r>
        <w:rPr>
          <w:sz w:val="22"/>
        </w:rPr>
        <w:t xml:space="preserve">Good. Just a reminder. I love catching your language. It's good because you're open. Which is great. It's so helpful. Okay. Their next thing is, how do we start to help? Your. When you feel those emotions of, oh, I want to be liked or I want to be respected. </w:t>
      </w:r>
    </w:p>
    <w:p>
      <w:pPr>
        <w:jc w:val="left"/>
      </w:pPr>
    </w:p>
    <w:p>
      <w:r>
        <w:rPr>
          <w:sz w:val="22"/>
        </w:rPr>
        <w:t xml:space="preserve">Unknown speaker </w:t>
      </w:r>
    </w:p>
    <w:p>
      <w:r>
        <w:rPr>
          <w:sz w:val="22"/>
        </w:rPr>
        <w:t xml:space="preserve">What can you do in those moments when that stuff comes up to give yourself and get yourself into balance, given everything we've talked about. And. Yeah, I try to remind myself. I got here for a reason. </w:t>
      </w:r>
    </w:p>
    <w:p>
      <w:pPr>
        <w:jc w:val="left"/>
      </w:pPr>
    </w:p>
    <w:p>
      <w:r>
        <w:rPr>
          <w:sz w:val="22"/>
        </w:rPr>
        <w:t xml:space="preserve">Unknown speaker </w:t>
      </w:r>
    </w:p>
    <w:p>
      <w:r>
        <w:rPr>
          <w:sz w:val="22"/>
        </w:rPr>
        <w:t xml:space="preserve">And. I tell my mentees all the time, you won't be judged on your first three. Months or six months, you'll be judged for what you leave behind. Is that true? Four years. So I think you will be judged in the first three to six months. </w:t>
      </w:r>
    </w:p>
    <w:p>
      <w:pPr>
        <w:jc w:val="left"/>
      </w:pPr>
    </w:p>
    <w:p>
      <w:r>
        <w:rPr>
          <w:sz w:val="22"/>
        </w:rPr>
        <w:t xml:space="preserve">Unknown speaker </w:t>
      </w:r>
    </w:p>
    <w:p>
      <w:r>
        <w:rPr>
          <w:sz w:val="22"/>
        </w:rPr>
        <w:t xml:space="preserve">I do think that. What really matters is what you leave behind as legacy, and people will forget about the first three. Months, right? If the rest. Is sort of where it needs to be. I'm not sure if I'm saying. That right? As a little example, my daughter had a rough start to her college year, and I said, listen, when you will look back later in life to your college period, you will forget the first couple of months being tough, you will only remember. </w:t>
      </w:r>
    </w:p>
    <w:p>
      <w:pPr>
        <w:jc w:val="left"/>
      </w:pPr>
    </w:p>
    <w:p>
      <w:r>
        <w:rPr>
          <w:sz w:val="22"/>
        </w:rPr>
        <w:t xml:space="preserve">Unknown speaker </w:t>
      </w:r>
    </w:p>
    <w:p>
      <w:r>
        <w:rPr>
          <w:sz w:val="22"/>
        </w:rPr>
        <w:t xml:space="preserve">The fun stuff and how great it was, et cetera, et cetera. So it's a little bit like that. But then from a business perspective, I think you will get judged. It's probably where the insecurity comes from. But I do think, and this is why I need the patience or the time. </w:t>
      </w:r>
    </w:p>
    <w:p>
      <w:pPr>
        <w:jc w:val="left"/>
      </w:pPr>
    </w:p>
    <w:p>
      <w:r>
        <w:rPr>
          <w:sz w:val="22"/>
        </w:rPr>
        <w:t xml:space="preserve">Unknown speaker </w:t>
      </w:r>
    </w:p>
    <w:p>
      <w:r>
        <w:rPr>
          <w:sz w:val="22"/>
        </w:rPr>
        <w:t xml:space="preserve">To get to the standard that I set for myself. Great. So, actually, here's the interesting thing that you're saying, so let me play that. Back to you. In my reactive mind, I seek others approval. In my creative mind, you know, the distinction between the two on the side. At my best, I'm actually only measuring myself against my own standard here. My own standard is enough. I don't need others. I'm hard enough of myself. I don't need. </w:t>
      </w:r>
    </w:p>
    <w:p>
      <w:pPr>
        <w:jc w:val="left"/>
      </w:pPr>
    </w:p>
    <w:p>
      <w:r>
        <w:rPr>
          <w:sz w:val="22"/>
        </w:rPr>
        <w:t xml:space="preserve">Unknown speaker </w:t>
      </w:r>
    </w:p>
    <w:p>
      <w:r>
        <w:rPr>
          <w:sz w:val="22"/>
        </w:rPr>
        <w:t xml:space="preserve">I don't need. Wales. Approval or shades? Approval. Here. I'd love it. It would be nice, but I have my own standard here. And you've said that to your husband, right? I will live to my standard. But in my reactive state, I seek the approval of others. </w:t>
      </w:r>
    </w:p>
    <w:p>
      <w:pPr>
        <w:jc w:val="left"/>
      </w:pPr>
    </w:p>
    <w:p>
      <w:r>
        <w:rPr>
          <w:sz w:val="22"/>
        </w:rPr>
        <w:t xml:space="preserve">Unknown speaker </w:t>
      </w:r>
    </w:p>
    <w:p>
      <w:r>
        <w:rPr>
          <w:sz w:val="22"/>
        </w:rPr>
        <w:t xml:space="preserve">So let's put that aside for a second. Then maybe a bunch of phone calls are a set of emails to your mentee to say, I have a reframe for you. It is true that we are judgment making organisms as human beings, and therefore we are always judging. Ourselves and being judged by others. Always. That is always true. But what's important to remember? And take the weight off is no one will remember what happened in your first three months. </w:t>
      </w:r>
    </w:p>
    <w:p>
      <w:pPr>
        <w:jc w:val="left"/>
      </w:pPr>
    </w:p>
    <w:p>
      <w:r>
        <w:rPr>
          <w:sz w:val="22"/>
        </w:rPr>
        <w:t xml:space="preserve">Unknown speaker </w:t>
      </w:r>
    </w:p>
    <w:p>
      <w:r>
        <w:rPr>
          <w:sz w:val="22"/>
        </w:rPr>
        <w:t xml:space="preserve">Of your role. They will only remember the legacy you left behind. That's what's important. It's a reframe, isn't it? And maybe one of the motivations. Behind you. Saying that to others in the denial of that first bit is what might motivate you to have missed that important piece of information out. </w:t>
      </w:r>
    </w:p>
    <w:p>
      <w:pPr>
        <w:jc w:val="left"/>
      </w:pPr>
    </w:p>
    <w:p>
      <w:r>
        <w:rPr>
          <w:sz w:val="22"/>
        </w:rPr>
        <w:t xml:space="preserve">Unknown speaker </w:t>
      </w:r>
    </w:p>
    <w:p>
      <w:r>
        <w:rPr>
          <w:sz w:val="22"/>
        </w:rPr>
        <w:t xml:space="preserve">Because I don't want them to feel judged, like, I don't want to feel. Judged? Yes. It's a projection of yourself. Yes. It's a projection of your own fear. You want to deny it, and. It's not untrue and it's one of those things that you need to face. </w:t>
      </w:r>
    </w:p>
    <w:p>
      <w:pPr>
        <w:jc w:val="left"/>
      </w:pPr>
    </w:p>
    <w:p>
      <w:r>
        <w:rPr>
          <w:sz w:val="22"/>
        </w:rPr>
        <w:t xml:space="preserve">Unknown speaker </w:t>
      </w:r>
    </w:p>
    <w:p>
      <w:r>
        <w:rPr>
          <w:sz w:val="22"/>
        </w:rPr>
        <w:t xml:space="preserve">The question is, how do you face it in the context of that trust equation? Without fear and without hiding things, because the likelihood you're going to meet your expectations. If you're operating out of fear compared to your creative mind as well. </w:t>
      </w:r>
    </w:p>
    <w:p>
      <w:pPr>
        <w:jc w:val="left"/>
      </w:pPr>
    </w:p>
    <w:p>
      <w:r>
        <w:rPr>
          <w:sz w:val="22"/>
        </w:rPr>
        <w:t xml:space="preserve">Unknown speaker </w:t>
      </w:r>
    </w:p>
    <w:p>
      <w:r>
        <w:rPr>
          <w:sz w:val="22"/>
        </w:rPr>
        <w:t xml:space="preserve">Yeah. It's just annoying, Simon, that. Sometimes I'm like, Why? Does all of that get in my head when I should just be comfortable with who I am? What I do and my intent, and then trying the best I can to deliver upon my intent. Or surface. </w:t>
      </w:r>
    </w:p>
    <w:p>
      <w:pPr>
        <w:jc w:val="left"/>
      </w:pPr>
    </w:p>
    <w:p>
      <w:r>
        <w:rPr>
          <w:sz w:val="22"/>
        </w:rPr>
        <w:t xml:space="preserve">Unknown speaker </w:t>
      </w:r>
    </w:p>
    <w:p>
      <w:r>
        <w:rPr>
          <w:sz w:val="22"/>
        </w:rPr>
        <w:t xml:space="preserve">However you want to call it, so it's just annoying that it takes up so much. Energy and head space when it doesn't add any value. All it does is. It brings yourself down. To fight it confident. Yeah. There we go. Here's the challenge. Part of the challenge, I think, for you and we're at that stage of your development now. </w:t>
      </w:r>
    </w:p>
    <w:p>
      <w:pPr>
        <w:jc w:val="left"/>
      </w:pPr>
    </w:p>
    <w:p>
      <w:r>
        <w:rPr>
          <w:sz w:val="22"/>
        </w:rPr>
        <w:t xml:space="preserve">Unknown speaker </w:t>
      </w:r>
    </w:p>
    <w:p>
      <w:r>
        <w:rPr>
          <w:sz w:val="22"/>
        </w:rPr>
        <w:t xml:space="preserve">That you're beginning to realize that the fight doesn't work. And it's time to accept yourself exactly who. You are, because the more you can sit with those feelings, I was again coaching a colleague of yours. And I said, the counterintuitive thing is not to push the feeling away or. Reject it or hate it or be annoyed with it. It's to allow it to know. That. But it doesn't belong now. </w:t>
      </w:r>
    </w:p>
    <w:p>
      <w:pPr>
        <w:jc w:val="left"/>
      </w:pPr>
    </w:p>
    <w:p>
      <w:r>
        <w:rPr>
          <w:sz w:val="22"/>
        </w:rPr>
        <w:t xml:space="preserve">Unknown speaker </w:t>
      </w:r>
    </w:p>
    <w:p>
      <w:r>
        <w:rPr>
          <w:sz w:val="22"/>
        </w:rPr>
        <w:t xml:space="preserve">Yeah. And I wish I had some magic. Message I could every time give myself, but it takes a bit. I'm much better at it, honestly. That's why. You see, I can see it. Cheerful despite all the shit happening. </w:t>
      </w:r>
    </w:p>
    <w:p>
      <w:pPr>
        <w:jc w:val="left"/>
      </w:pPr>
    </w:p>
    <w:p>
      <w:r>
        <w:rPr>
          <w:sz w:val="22"/>
        </w:rPr>
        <w:t xml:space="preserve">Unknown speaker </w:t>
      </w:r>
    </w:p>
    <w:p>
      <w:r>
        <w:rPr>
          <w:sz w:val="22"/>
        </w:rPr>
        <w:t xml:space="preserve">But cheerful in the shit. I like that I'm going to say that to someone like. My wife later. Look, one of the people I coach says they're now cheerful in the shit. I'm like, that's it. That's all I. All I want in. Life. </w:t>
      </w:r>
    </w:p>
    <w:p>
      <w:pPr>
        <w:jc w:val="left"/>
      </w:pPr>
    </w:p>
    <w:p>
      <w:r>
        <w:rPr>
          <w:sz w:val="22"/>
        </w:rPr>
        <w:t xml:space="preserve">Unknown speaker </w:t>
      </w:r>
    </w:p>
    <w:p>
      <w:r>
        <w:rPr>
          <w:sz w:val="22"/>
        </w:rPr>
        <w:t xml:space="preserve">You get better at it. I just wish I could reduce it to zero. That would be really nice. How could you lessen it? I feel myself a lot. Worry less. Just worry less. How has the worry served you? I think you need to make friends. Go and say. Go on. Go and say, no. I was. Going to go there. I was going to say at the same time. </w:t>
      </w:r>
    </w:p>
    <w:p>
      <w:pPr>
        <w:jc w:val="left"/>
      </w:pPr>
    </w:p>
    <w:p>
      <w:r>
        <w:rPr>
          <w:sz w:val="22"/>
        </w:rPr>
        <w:t xml:space="preserve">Unknown speaker </w:t>
      </w:r>
    </w:p>
    <w:p>
      <w:r>
        <w:rPr>
          <w:sz w:val="22"/>
        </w:rPr>
        <w:t xml:space="preserve">The worry or the way I think or the standards that I put for myself. I want to display I want. I'm unhappy with the standard. I portray. It does serve me. On my always wanting to do better. And develop more. </w:t>
      </w:r>
    </w:p>
    <w:p>
      <w:pPr>
        <w:jc w:val="left"/>
      </w:pPr>
    </w:p>
    <w:p>
      <w:r>
        <w:rPr>
          <w:sz w:val="22"/>
        </w:rPr>
        <w:t xml:space="preserve">Unknown speaker </w:t>
      </w:r>
    </w:p>
    <w:p>
      <w:r>
        <w:rPr>
          <w:sz w:val="22"/>
        </w:rPr>
        <w:t xml:space="preserve">So there is something intrinsic that has helped me, I guess over. The last almost three decades. In terms of. Getting more out of myself. There are some intrinsic benefits to it as well. It's not just some, it's. You. </w:t>
      </w:r>
    </w:p>
    <w:p>
      <w:pPr>
        <w:jc w:val="left"/>
      </w:pPr>
    </w:p>
    <w:p>
      <w:r>
        <w:rPr>
          <w:sz w:val="22"/>
        </w:rPr>
        <w:t xml:space="preserve">Unknown speaker </w:t>
      </w:r>
    </w:p>
    <w:p>
      <w:r>
        <w:rPr>
          <w:sz w:val="22"/>
        </w:rPr>
        <w:t xml:space="preserve">The problem is you're identified. Too closely with. Wanting to language is there? I always want to do better. You can't always do better. I was wondering what your response is going to be. Honestly. Okay, let me ask you the simple question again. I'll go back to this. I might. Have asked it before. How did you learn to walk? </w:t>
      </w:r>
    </w:p>
    <w:p>
      <w:pPr>
        <w:jc w:val="left"/>
      </w:pPr>
    </w:p>
    <w:p>
      <w:r>
        <w:rPr>
          <w:sz w:val="22"/>
        </w:rPr>
        <w:t xml:space="preserve">Unknown speaker </w:t>
      </w:r>
    </w:p>
    <w:p>
      <w:r>
        <w:rPr>
          <w:sz w:val="22"/>
        </w:rPr>
        <w:t xml:space="preserve">Yeah. You crawl. Yeah. And then what did you do? And then you said, a few steps fall down, fellow vote. I've just written a note to the CEO of a company because I tend to do that when I'm unhappy about something, I'll write a very kind and caring note. To say something's going on in your company. You probably ought to be aware, but I. Can see. </w:t>
      </w:r>
    </w:p>
    <w:p>
      <w:pPr>
        <w:jc w:val="left"/>
      </w:pPr>
    </w:p>
    <w:p>
      <w:r>
        <w:rPr>
          <w:sz w:val="22"/>
        </w:rPr>
        <w:t xml:space="preserve">Unknown speaker </w:t>
      </w:r>
    </w:p>
    <w:p>
      <w:r>
        <w:rPr>
          <w:sz w:val="22"/>
        </w:rPr>
        <w:t xml:space="preserve">It's at scale. It's not a little thing, but it's impacting. Me. And the problem is, and I wrote a sentence in this, the problem is not Pete Sampras do you remember him? Tennis player. Tennis player. Yeah. Do you remember? Do you know what he was well known for? </w:t>
      </w:r>
    </w:p>
    <w:p>
      <w:pPr>
        <w:jc w:val="left"/>
      </w:pPr>
    </w:p>
    <w:p>
      <w:r>
        <w:rPr>
          <w:sz w:val="22"/>
        </w:rPr>
        <w:t xml:space="preserve">Unknown speaker </w:t>
      </w:r>
    </w:p>
    <w:p>
      <w:r>
        <w:rPr>
          <w:sz w:val="22"/>
        </w:rPr>
        <w:t xml:space="preserve">In terms of his strength. What was it with him? Was he very. Aggressive negative. I don't know. There was something. Highly aggressive service. He would just outserve everyone, right? What happened was his second serve was as powerful as his first serve almost. And that's really. </w:t>
      </w:r>
    </w:p>
    <w:p>
      <w:pPr>
        <w:jc w:val="left"/>
      </w:pPr>
    </w:p>
    <w:p>
      <w:r>
        <w:rPr>
          <w:sz w:val="22"/>
        </w:rPr>
        <w:t xml:space="preserve">Unknown speaker </w:t>
      </w:r>
    </w:p>
    <w:p>
      <w:r>
        <w:rPr>
          <w:sz w:val="22"/>
        </w:rPr>
        <w:t xml:space="preserve">Rare. And the reason why it's rare is because human beings find it really hard to reset after a failure. So they fail, they get angry. And that anger carries into them having to hit the ball softer in the second serve because the fear of getting out twice means they lose. A point. Pete Sampras had this incredible capacity, and what he talked about. </w:t>
      </w:r>
    </w:p>
    <w:p>
      <w:pPr>
        <w:jc w:val="left"/>
      </w:pPr>
    </w:p>
    <w:p>
      <w:r>
        <w:rPr>
          <w:sz w:val="22"/>
        </w:rPr>
        <w:t xml:space="preserve">Unknown speaker </w:t>
      </w:r>
    </w:p>
    <w:p>
      <w:r>
        <w:rPr>
          <w:sz w:val="22"/>
        </w:rPr>
        <w:t xml:space="preserve">I was with a leadership group that spoke to him. He said what I did was I found a way of resetting myself, he said. I will never let he said I believe. The success of a great player in whatever game they play, whether that be leadership or whatever. </w:t>
      </w:r>
    </w:p>
    <w:p>
      <w:pPr>
        <w:jc w:val="left"/>
      </w:pPr>
    </w:p>
    <w:p>
      <w:r>
        <w:rPr>
          <w:sz w:val="22"/>
        </w:rPr>
        <w:t xml:space="preserve">Unknown speaker </w:t>
      </w:r>
    </w:p>
    <w:p>
      <w:r>
        <w:rPr>
          <w:sz w:val="22"/>
        </w:rPr>
        <w:t xml:space="preserve">Is not. The number of times they make mistakes is how they recover from them. That's okay. Very nice. So for me, with you is you're trying to avoid the thing that is inevitable. In order to look good, but you're actually going to look good by allowing the inevitable. </w:t>
      </w:r>
    </w:p>
    <w:p>
      <w:pPr>
        <w:jc w:val="left"/>
      </w:pPr>
    </w:p>
    <w:p>
      <w:r>
        <w:rPr>
          <w:sz w:val="22"/>
        </w:rPr>
        <w:t xml:space="preserve">Unknown speaker </w:t>
      </w:r>
    </w:p>
    <w:p>
      <w:r>
        <w:rPr>
          <w:sz w:val="22"/>
        </w:rPr>
        <w:t xml:space="preserve">You're going to minimize the inevitable. You have such high standards. It's going to be rare, but when the things aren't at your standards, naming how you're going. To recover from that is going to be the quality of your leadership. </w:t>
      </w:r>
    </w:p>
    <w:p>
      <w:pPr>
        <w:jc w:val="left"/>
      </w:pPr>
    </w:p>
    <w:p>
      <w:r>
        <w:rPr>
          <w:sz w:val="22"/>
        </w:rPr>
        <w:t xml:space="preserve">Unknown speaker </w:t>
      </w:r>
    </w:p>
    <w:p>
      <w:r>
        <w:rPr>
          <w:sz w:val="22"/>
        </w:rPr>
        <w:t xml:space="preserve">And I feel that's a message I get from your team about people. That not your direct team anymore, your old team. That's why the. Things they loved about you. Ability to allow people to recover. I mean, there are some boundaries, like, I don't want to bring the trigger name in. But, Sean, some people have crossed boundaries. </w:t>
      </w:r>
    </w:p>
    <w:p>
      <w:pPr>
        <w:jc w:val="left"/>
      </w:pPr>
    </w:p>
    <w:p>
      <w:r>
        <w:rPr>
          <w:sz w:val="22"/>
        </w:rPr>
        <w:t xml:space="preserve">Unknown speaker </w:t>
      </w:r>
    </w:p>
    <w:p>
      <w:r>
        <w:rPr>
          <w:sz w:val="22"/>
        </w:rPr>
        <w:t xml:space="preserve">But. You've learnt to give other people a second chance and reframe through conversations with me you've learned to reframe a relationship like. I'm really. Oh, God. I don't want it. San patron. I think I'm really proud of how you reframe your relationship with Emma to something that was generative, then it could have been highly destructive. </w:t>
      </w:r>
    </w:p>
    <w:p>
      <w:pPr>
        <w:jc w:val="left"/>
      </w:pPr>
    </w:p>
    <w:p>
      <w:r>
        <w:rPr>
          <w:sz w:val="22"/>
        </w:rPr>
        <w:t xml:space="preserve">Unknown speaker </w:t>
      </w:r>
    </w:p>
    <w:p>
      <w:r>
        <w:rPr>
          <w:sz w:val="22"/>
        </w:rPr>
        <w:t xml:space="preserve">Actually, ultimately, if you'd continued along that path, could have been career limiting for both of you right if you continued in the conflict because of her access to leadership, and yet you transformed. It into something generative. By the way, she says to me, the most trusted person I have in this organization is. Guess who? </w:t>
      </w:r>
    </w:p>
    <w:p>
      <w:pPr>
        <w:jc w:val="left"/>
      </w:pPr>
    </w:p>
    <w:p>
      <w:r>
        <w:rPr>
          <w:sz w:val="22"/>
        </w:rPr>
        <w:t xml:space="preserve">Unknown speaker </w:t>
      </w:r>
    </w:p>
    <w:p>
      <w:r>
        <w:rPr>
          <w:sz w:val="22"/>
        </w:rPr>
        <w:t xml:space="preserve">You. It's nice. It's nice to get that concern. Yeah, absolutely. And the fact that. She will continue to report to me, which is. I need to pick the people that I fully trust. No, absolutely. And we had a little bit of a farewell yesterday, virtual, with the CTL. </w:t>
      </w:r>
    </w:p>
    <w:p>
      <w:pPr>
        <w:jc w:val="left"/>
      </w:pPr>
    </w:p>
    <w:p>
      <w:r>
        <w:rPr>
          <w:sz w:val="22"/>
        </w:rPr>
        <w:t xml:space="preserve">Unknown speaker </w:t>
      </w:r>
    </w:p>
    <w:p>
      <w:r>
        <w:rPr>
          <w:sz w:val="22"/>
        </w:rPr>
        <w:t xml:space="preserve">Tea. Oh, wow. Yeah, that was nice. So they had organized for me to dial in for the first 15 minutes and just everybody share sort of the journey we've been on for the last two years. So that was just to sort of wrap it up, because now chemicals will go one way, products go the other. </w:t>
      </w:r>
    </w:p>
    <w:p>
      <w:pPr>
        <w:jc w:val="left"/>
      </w:pPr>
    </w:p>
    <w:p>
      <w:r>
        <w:rPr>
          <w:sz w:val="22"/>
        </w:rPr>
        <w:t xml:space="preserve">Unknown speaker </w:t>
      </w:r>
    </w:p>
    <w:p>
      <w:r>
        <w:rPr>
          <w:sz w:val="22"/>
        </w:rPr>
        <w:t xml:space="preserve">So I did talk about the journey. That was intense. But. Really insightful. And rewarding to where we got to. So, yeah, so it was nice and everybody. Had felt that this team. They had each other's back. Now they trusted each other, and they've really grown. Through that journey. So that was. </w:t>
      </w:r>
    </w:p>
    <w:p>
      <w:pPr>
        <w:jc w:val="left"/>
      </w:pPr>
    </w:p>
    <w:p>
      <w:r>
        <w:rPr>
          <w:sz w:val="22"/>
        </w:rPr>
        <w:t xml:space="preserve">Unknown speaker </w:t>
      </w:r>
    </w:p>
    <w:p>
      <w:r>
        <w:rPr>
          <w:sz w:val="22"/>
        </w:rPr>
        <w:t xml:space="preserve">A nice sort of accumulation of what we gone through with you and the other coaches over the last two years. It's seriously a beautiful group of people. Yeah. Amazing. You got your survey in front of you. </w:t>
      </w:r>
    </w:p>
    <w:p>
      <w:pPr>
        <w:jc w:val="left"/>
      </w:pPr>
    </w:p>
    <w:p>
      <w:r>
        <w:rPr>
          <w:sz w:val="22"/>
        </w:rPr>
        <w:t xml:space="preserve">Unknown speaker </w:t>
      </w:r>
    </w:p>
    <w:p>
      <w:r>
        <w:rPr>
          <w:sz w:val="22"/>
        </w:rPr>
        <w:t xml:space="preserve">Yes, I find it fascinating. There's something I've just spotted. Which is? I don't know if it has my marks on it. If you look at often, you go either to the partner next to it. When you've got an overplayed something which isn't super high on yours. </w:t>
      </w:r>
    </w:p>
    <w:p>
      <w:pPr>
        <w:jc w:val="left"/>
      </w:pPr>
    </w:p>
    <w:p>
      <w:r>
        <w:rPr>
          <w:sz w:val="22"/>
        </w:rPr>
        <w:t xml:space="preserve">Unknown speaker </w:t>
      </w:r>
    </w:p>
    <w:p>
      <w:r>
        <w:rPr>
          <w:sz w:val="22"/>
        </w:rPr>
        <w:t xml:space="preserve">It's in the 50. So you're in the norm of ambition. In a reactive way. It needs some work, and you're below it in your own perception compared to others, right? Look at the kind of place that's almost opposite to see. </w:t>
      </w:r>
    </w:p>
    <w:p>
      <w:pPr>
        <w:jc w:val="left"/>
      </w:pPr>
    </w:p>
    <w:p>
      <w:r>
        <w:rPr>
          <w:sz w:val="22"/>
        </w:rPr>
        <w:t xml:space="preserve">Unknown speaker </w:t>
      </w:r>
    </w:p>
    <w:p>
      <w:r>
        <w:rPr>
          <w:sz w:val="22"/>
        </w:rPr>
        <w:t xml:space="preserve">Are there places where there might be hints and I go to self awareness. Interesting. You play their composure. And how others see you. Isn't that interesting? How your ambition could potentially be driving your nervousness. </w:t>
      </w:r>
    </w:p>
    <w:p>
      <w:pPr>
        <w:jc w:val="left"/>
      </w:pPr>
    </w:p>
    <w:p>
      <w:r>
        <w:rPr>
          <w:sz w:val="22"/>
        </w:rPr>
        <w:t xml:space="preserve">Unknown speaker </w:t>
      </w:r>
    </w:p>
    <w:p>
      <w:r>
        <w:rPr>
          <w:sz w:val="22"/>
        </w:rPr>
        <w:t xml:space="preserve">And others do see it sometimes. The composure, you mean? Yeah. And it's very related to this. I'm looking at. What page is this? Eleven. The detailed circle. Yes, I've got that, yeah. With distance. And. </w:t>
      </w:r>
    </w:p>
    <w:p>
      <w:pPr>
        <w:jc w:val="left"/>
      </w:pPr>
    </w:p>
    <w:p>
      <w:r>
        <w:rPr>
          <w:sz w:val="22"/>
        </w:rPr>
        <w:t xml:space="preserve">Unknown speaker </w:t>
      </w:r>
    </w:p>
    <w:p>
      <w:r>
        <w:rPr>
          <w:sz w:val="22"/>
        </w:rPr>
        <w:t xml:space="preserve">Reservedness probably comes some of the composure as well. Yeah. Because composure, I do see something that is helpful. Massively. Organizations, et cetera. How do you balance that with becoming less. </w:t>
      </w:r>
    </w:p>
    <w:p>
      <w:pPr>
        <w:jc w:val="left"/>
      </w:pPr>
    </w:p>
    <w:p>
      <w:r>
        <w:rPr>
          <w:sz w:val="22"/>
        </w:rPr>
        <w:t xml:space="preserve">Unknown speaker </w:t>
      </w:r>
    </w:p>
    <w:p>
      <w:r>
        <w:rPr>
          <w:sz w:val="22"/>
        </w:rPr>
        <w:t xml:space="preserve">Distant. Or less critical, less protective, speaking your truth. So in courageous authenticity, which is opposite to distance, you've scored yourself very low. Yeah, and if you go to the questions on that. </w:t>
      </w:r>
    </w:p>
    <w:p>
      <w:pPr>
        <w:jc w:val="left"/>
      </w:pPr>
    </w:p>
    <w:p>
      <w:r>
        <w:rPr>
          <w:sz w:val="22"/>
        </w:rPr>
        <w:t xml:space="preserve">Unknown speaker </w:t>
      </w:r>
    </w:p>
    <w:p>
      <w:r>
        <w:rPr>
          <w:sz w:val="22"/>
        </w:rPr>
        <w:t xml:space="preserve">So let me go down and find the questions. Courageous, authenticity. I speak directly, even on controversial issues. I'm courageous in meetings. I surface the issues. Others. Are reluctant to talk about. You've scored yourself low on all of those. </w:t>
      </w:r>
    </w:p>
    <w:p>
      <w:pPr>
        <w:jc w:val="left"/>
      </w:pPr>
    </w:p>
    <w:p>
      <w:r>
        <w:rPr>
          <w:sz w:val="22"/>
        </w:rPr>
        <w:t xml:space="preserve">Unknown speaker </w:t>
      </w:r>
    </w:p>
    <w:p>
      <w:r>
        <w:rPr>
          <w:sz w:val="22"/>
        </w:rPr>
        <w:t xml:space="preserve">Yeah. I don't know. I've got the version where you put your notes and we. Talked about this last time. Oh, yes. And I said, I want to be more deliberate about the chat. So you asked me, do you? Not speak up. And I said, yeah, probably I do, but I always on hindsight. </w:t>
      </w:r>
    </w:p>
    <w:p>
      <w:pPr>
        <w:jc w:val="left"/>
      </w:pPr>
    </w:p>
    <w:p>
      <w:r>
        <w:rPr>
          <w:sz w:val="22"/>
        </w:rPr>
        <w:t xml:space="preserve">Unknown speaker </w:t>
      </w:r>
    </w:p>
    <w:p>
      <w:r>
        <w:rPr>
          <w:sz w:val="22"/>
        </w:rPr>
        <w:t xml:space="preserve">Think? I could have read that as well, or said more about this or that. The challenge for you. In your work is that the answer isn't a black or white answer. The answer is how do you mactel, discern whether you are leaning away, which is distance? I lean this way so there are reactive responses. So on the complying one, I don't. Know if you see it. That is a movement towards in reactive. </w:t>
      </w:r>
    </w:p>
    <w:p>
      <w:pPr>
        <w:jc w:val="left"/>
      </w:pPr>
    </w:p>
    <w:p>
      <w:r>
        <w:rPr>
          <w:sz w:val="22"/>
        </w:rPr>
        <w:t xml:space="preserve">Unknown speaker </w:t>
      </w:r>
    </w:p>
    <w:p>
      <w:r>
        <w:rPr>
          <w:sz w:val="22"/>
        </w:rPr>
        <w:t xml:space="preserve">So you know that page eleven? Page eleven. Yeah, I'm back there. There is a movement. To the emotion in the reactive of complying. It's a movement in. I need you. I need you to approve of me. I need. You to see me. </w:t>
      </w:r>
    </w:p>
    <w:p>
      <w:pPr>
        <w:jc w:val="left"/>
      </w:pPr>
    </w:p>
    <w:p>
      <w:r>
        <w:rPr>
          <w:sz w:val="22"/>
        </w:rPr>
        <w:t xml:space="preserve">Unknown speaker </w:t>
      </w:r>
    </w:p>
    <w:p>
      <w:r>
        <w:rPr>
          <w:sz w:val="22"/>
        </w:rPr>
        <w:t xml:space="preserve">Like it's this way. In controlling. It's a stillness. I won't be budged. I won't be moved. In the reactive around protecting. It's often a movement away. Well, distance is a movement away from. So you're leaning away now? The question for you is, as I feel myself moving away, from something discerning whether that's from. </w:t>
      </w:r>
    </w:p>
    <w:p>
      <w:pPr>
        <w:jc w:val="left"/>
      </w:pPr>
    </w:p>
    <w:p>
      <w:r>
        <w:rPr>
          <w:sz w:val="22"/>
        </w:rPr>
        <w:t xml:space="preserve">Unknown speaker </w:t>
      </w:r>
    </w:p>
    <w:p>
      <w:r>
        <w:rPr>
          <w:sz w:val="22"/>
        </w:rPr>
        <w:t xml:space="preserve">A generative way. I'm doing this choicefully because I genuinely believe the best outcome will come from me moving away from something? Or am I doing that out of fear? And how might you know that? Probably in my gut feel will tell me. </w:t>
      </w:r>
    </w:p>
    <w:p>
      <w:pPr>
        <w:jc w:val="left"/>
      </w:pPr>
    </w:p>
    <w:p>
      <w:r>
        <w:rPr>
          <w:sz w:val="22"/>
        </w:rPr>
        <w:t xml:space="preserve">Unknown speaker </w:t>
      </w:r>
    </w:p>
    <w:p>
      <w:r>
        <w:rPr>
          <w:sz w:val="22"/>
        </w:rPr>
        <w:t xml:space="preserve">And I think I shared this last time as well. I find it difficult. To respond in the moment, right? So that's when I become different. I move away. Think about stuff and then come back into something. So when I know all the details up front, and this comes a little bit back to what we talked about before. </w:t>
      </w:r>
    </w:p>
    <w:p>
      <w:pPr>
        <w:jc w:val="left"/>
      </w:pPr>
    </w:p>
    <w:p>
      <w:r>
        <w:rPr>
          <w:sz w:val="22"/>
        </w:rPr>
        <w:t xml:space="preserve">Unknown speaker </w:t>
      </w:r>
    </w:p>
    <w:p>
      <w:r>
        <w:rPr>
          <w:sz w:val="22"/>
        </w:rPr>
        <w:t xml:space="preserve">I try to really prepare well for things, but then I'm worried about, like, the online. Conversation we had. I then tried to prepare for every possible worst case scenario that might happen in the moment, which gets me super. </w:t>
      </w:r>
    </w:p>
    <w:p>
      <w:pPr>
        <w:jc w:val="left"/>
      </w:pPr>
    </w:p>
    <w:p>
      <w:r>
        <w:rPr>
          <w:sz w:val="22"/>
        </w:rPr>
        <w:t xml:space="preserve">Unknown speaker </w:t>
      </w:r>
    </w:p>
    <w:p>
      <w:r>
        <w:rPr>
          <w:sz w:val="22"/>
        </w:rPr>
        <w:t xml:space="preserve">In your mind. Gets a high share of my mind before the meeting. Rather than going into the meeting and saying, well, these three things are the things I believe. Things I want to achieve. And then just let the flow go. Yeah. I try to prepare for everyone because I know I'm not great at responding in the moment when surprised. Intellectually, yes. </w:t>
      </w:r>
    </w:p>
    <w:p>
      <w:pPr>
        <w:jc w:val="left"/>
      </w:pPr>
    </w:p>
    <w:p>
      <w:r>
        <w:rPr>
          <w:sz w:val="22"/>
        </w:rPr>
        <w:t xml:space="preserve">Unknown speaker </w:t>
      </w:r>
    </w:p>
    <w:p>
      <w:r>
        <w:rPr>
          <w:sz w:val="22"/>
        </w:rPr>
        <w:t xml:space="preserve">So you're not preparing fully, you're preparing intellectually. Yes. You're not preparing somatically. What is semantically whole body you're preparing here? Yes, that's true. Yeah. I haven't heard anything in your practice of preparation to find yourself the capacity another shell. Colleague I met. </w:t>
      </w:r>
    </w:p>
    <w:p>
      <w:pPr>
        <w:jc w:val="left"/>
      </w:pPr>
    </w:p>
    <w:p>
      <w:r>
        <w:rPr>
          <w:sz w:val="22"/>
        </w:rPr>
        <w:t xml:space="preserve">Unknown speaker </w:t>
      </w:r>
    </w:p>
    <w:p>
      <w:r>
        <w:rPr>
          <w:sz w:val="22"/>
        </w:rPr>
        <w:t xml:space="preserve">Who? Is into horses. It's not Jamie. But I love Jamie's horse, by the way. I'm loving her. WhatsApp, by the way, of the first picture, was of the horse. And then the next picture was of her near the horse, and now the picture is of. The horse over her shoulder. I just love the shift. </w:t>
      </w:r>
    </w:p>
    <w:p>
      <w:pPr>
        <w:jc w:val="left"/>
      </w:pPr>
    </w:p>
    <w:p>
      <w:r>
        <w:rPr>
          <w:sz w:val="22"/>
        </w:rPr>
        <w:t xml:space="preserve">Unknown speaker </w:t>
      </w:r>
    </w:p>
    <w:p>
      <w:r>
        <w:rPr>
          <w:sz w:val="22"/>
        </w:rPr>
        <w:t xml:space="preserve">Closer. Anyway, another person who loved horses and said, I love horse riding because Jamie named this as well, I think. It empties my mind. If I am not centered and if I'm cluttered and busy up here, the horse will not respond. I don't know if you've ever ridden horses. </w:t>
      </w:r>
    </w:p>
    <w:p>
      <w:pPr>
        <w:jc w:val="left"/>
      </w:pPr>
    </w:p>
    <w:p>
      <w:r>
        <w:rPr>
          <w:sz w:val="22"/>
        </w:rPr>
        <w:t xml:space="preserve">Unknown speaker </w:t>
      </w:r>
    </w:p>
    <w:p>
      <w:r>
        <w:rPr>
          <w:sz w:val="22"/>
        </w:rPr>
        <w:t xml:space="preserve">So I spent 15 years riding horses. And you have to be centered, otherwise they won't. Be led by you. They won't ignore you, or they will play up, or they'll. Throw you off. And that's what I mean is, like, I'm not hearing. That. </w:t>
      </w:r>
    </w:p>
    <w:p>
      <w:pPr>
        <w:jc w:val="left"/>
      </w:pPr>
    </w:p>
    <w:p>
      <w:r>
        <w:rPr>
          <w:sz w:val="22"/>
        </w:rPr>
        <w:t xml:space="preserve">Unknown speaker </w:t>
      </w:r>
    </w:p>
    <w:p>
      <w:r>
        <w:rPr>
          <w:sz w:val="22"/>
        </w:rPr>
        <w:t xml:space="preserve">You might do, but you're not hearing the practice. I've got to think of every opportunity. There's a lot going on up here. And I would like to notice your presence here. In your heart. In your center. That's more whole system. </w:t>
      </w:r>
    </w:p>
    <w:p>
      <w:pPr>
        <w:jc w:val="left"/>
      </w:pPr>
    </w:p>
    <w:p>
      <w:r>
        <w:rPr>
          <w:sz w:val="22"/>
        </w:rPr>
        <w:t xml:space="preserve">Unknown speaker </w:t>
      </w:r>
    </w:p>
    <w:p>
      <w:r>
        <w:rPr>
          <w:sz w:val="22"/>
        </w:rPr>
        <w:t xml:space="preserve">Which. Will actually, ironically, make you faster because you respond from intuition. By the way. I just want to hold up a little lens. What's the downside? Of being very fast in your thinking. What's the downside of Wales thinking? </w:t>
      </w:r>
    </w:p>
    <w:p>
      <w:pPr>
        <w:jc w:val="left"/>
      </w:pPr>
    </w:p>
    <w:p>
      <w:r>
        <w:rPr>
          <w:sz w:val="22"/>
        </w:rPr>
        <w:t xml:space="preserve">Unknown speaker </w:t>
      </w:r>
    </w:p>
    <w:p>
      <w:r>
        <w:rPr>
          <w:sz w:val="22"/>
        </w:rPr>
        <w:t xml:space="preserve">Well. I could mention a lot. First. Everybody feels like there are three steps behind. He's always ahead of the curve. People then trying to catch up. He redirects his fear very quickly so people will off in different directions. </w:t>
      </w:r>
    </w:p>
    <w:p>
      <w:pPr>
        <w:jc w:val="left"/>
      </w:pPr>
    </w:p>
    <w:p>
      <w:r>
        <w:rPr>
          <w:sz w:val="22"/>
        </w:rPr>
        <w:t xml:space="preserve">Unknown speaker </w:t>
      </w:r>
    </w:p>
    <w:p>
      <w:r>
        <w:rPr>
          <w:sz w:val="22"/>
        </w:rPr>
        <w:t xml:space="preserve">Can create some confusion. Yeah. And actually, perhaps instead of competing with him, You need to bring yourself to balance him. Maybe you're a compliment to him as you are. Maybe the job isn't to compete. </w:t>
      </w:r>
    </w:p>
    <w:p>
      <w:pPr>
        <w:jc w:val="left"/>
      </w:pPr>
    </w:p>
    <w:p>
      <w:r>
        <w:rPr>
          <w:sz w:val="22"/>
        </w:rPr>
        <w:t xml:space="preserve">Unknown speaker </w:t>
      </w:r>
    </w:p>
    <w:p>
      <w:r>
        <w:rPr>
          <w:sz w:val="22"/>
        </w:rPr>
        <w:t xml:space="preserve">This came to me as we were talking through this. Is. You're criticizing your reflective nature. Your reflective nature. For me, when I witness it is. A strength. I ask you a question, you don't respond immediately. You look out the window. You go. I haven't thought of that question. </w:t>
      </w:r>
    </w:p>
    <w:p>
      <w:pPr>
        <w:jc w:val="left"/>
      </w:pPr>
    </w:p>
    <w:p>
      <w:r>
        <w:rPr>
          <w:sz w:val="22"/>
        </w:rPr>
        <w:t xml:space="preserve">Unknown speaker </w:t>
      </w:r>
    </w:p>
    <w:p>
      <w:r>
        <w:rPr>
          <w:sz w:val="22"/>
        </w:rPr>
        <w:t xml:space="preserve">Don't know. And then actually, through our conversations each time. The thought I talked about this before and I'm going to advance that thinking now. That's also a valuable form of thinking. Yeah, but you are right. </w:t>
      </w:r>
    </w:p>
    <w:p>
      <w:pPr>
        <w:jc w:val="left"/>
      </w:pPr>
    </w:p>
    <w:p>
      <w:r>
        <w:rPr>
          <w:sz w:val="22"/>
        </w:rPr>
        <w:t xml:space="preserve">Unknown speaker </w:t>
      </w:r>
    </w:p>
    <w:p>
      <w:r>
        <w:rPr>
          <w:sz w:val="22"/>
        </w:rPr>
        <w:t xml:space="preserve">I do practice preparation fully intellectually. Rather than. The presence or. The composure, whatever it is that is required for the meeting. To absorb any surprises that may come, whether that is from the other person. </w:t>
      </w:r>
    </w:p>
    <w:p>
      <w:pPr>
        <w:jc w:val="left"/>
      </w:pPr>
    </w:p>
    <w:p>
      <w:r>
        <w:rPr>
          <w:sz w:val="22"/>
        </w:rPr>
        <w:t xml:space="preserve">Unknown speaker </w:t>
      </w:r>
    </w:p>
    <w:p>
      <w:r>
        <w:rPr>
          <w:sz w:val="22"/>
        </w:rPr>
        <w:t xml:space="preserve">Almost physically like aggressiveness or whether it is intellectual. Yeah, the practice of depersonalizing. Ultimately. This isn't personal. This isn't about me. This is a job. I'm responsible for it. And there are way more. At some level, none of this matters. </w:t>
      </w:r>
    </w:p>
    <w:p>
      <w:pPr>
        <w:jc w:val="left"/>
      </w:pPr>
    </w:p>
    <w:p>
      <w:r>
        <w:rPr>
          <w:sz w:val="22"/>
        </w:rPr>
        <w:t xml:space="preserve">Unknown speaker </w:t>
      </w:r>
    </w:p>
    <w:p>
      <w:r>
        <w:rPr>
          <w:sz w:val="22"/>
        </w:rPr>
        <w:t xml:space="preserve">To find your space to get to that kind of thing, that response, which is, well, the irony. Is that what I notice with you is the space to maybe be. I call it passionate, non? Attachment, by the way. It's a form of leadership. I think that we need to learn passionately, non attached. </w:t>
      </w:r>
    </w:p>
    <w:p>
      <w:pPr>
        <w:jc w:val="left"/>
      </w:pPr>
    </w:p>
    <w:p>
      <w:r>
        <w:rPr>
          <w:sz w:val="22"/>
        </w:rPr>
        <w:t xml:space="preserve">Unknown speaker </w:t>
      </w:r>
    </w:p>
    <w:p>
      <w:r>
        <w:rPr>
          <w:sz w:val="22"/>
        </w:rPr>
        <w:t xml:space="preserve">Too many people. And actually, I would say I observe some of your old CPlT lead. There's just being this. Emma may be one of them. She is personally identified with the organization and shell her role and all of her people. And it's a limitation that sometimes you and I have talked about that, right? That's her limitation. It's also her. Incredible capability and skill and why her team. </w:t>
      </w:r>
    </w:p>
    <w:p>
      <w:pPr>
        <w:jc w:val="left"/>
      </w:pPr>
    </w:p>
    <w:p>
      <w:r>
        <w:rPr>
          <w:sz w:val="22"/>
        </w:rPr>
        <w:t xml:space="preserve">Unknown speaker </w:t>
      </w:r>
    </w:p>
    <w:p>
      <w:r>
        <w:rPr>
          <w:sz w:val="22"/>
        </w:rPr>
        <w:t xml:space="preserve">People around her lover. What I think actually is needed. A bit less attachment, and that might down some of the emotional passion. So, like, how can I be passionate about something but not attached to it? I identified with it. Am I making sense? </w:t>
      </w:r>
    </w:p>
    <w:p>
      <w:pPr>
        <w:jc w:val="left"/>
      </w:pPr>
    </w:p>
    <w:p>
      <w:r>
        <w:rPr>
          <w:sz w:val="22"/>
        </w:rPr>
        <w:t xml:space="preserve">Unknown speaker </w:t>
      </w:r>
    </w:p>
    <w:p>
      <w:r>
        <w:rPr>
          <w:sz w:val="22"/>
        </w:rPr>
        <w:t xml:space="preserve">Yeah. No, absolutely. But you are right when you are not a tet. But it's a bit like. Empowerment for this. Let's say fair, right? Empowerment is something highly active. Let's say fairness. More like I'm not interested. </w:t>
      </w:r>
    </w:p>
    <w:p>
      <w:pPr>
        <w:jc w:val="left"/>
      </w:pPr>
    </w:p>
    <w:p>
      <w:r>
        <w:rPr>
          <w:sz w:val="22"/>
        </w:rPr>
        <w:t xml:space="preserve">Unknown speaker </w:t>
      </w:r>
    </w:p>
    <w:p>
      <w:r>
        <w:rPr>
          <w:sz w:val="22"/>
        </w:rPr>
        <w:t xml:space="preserve">Which are two very different things. Yes. And what I notice with you, our reason why this suddenly came into my mind is you seem. To identify at times your own personal validity with the opinions of others in the system. </w:t>
      </w:r>
    </w:p>
    <w:p>
      <w:pPr>
        <w:jc w:val="left"/>
      </w:pPr>
    </w:p>
    <w:p>
      <w:r>
        <w:rPr>
          <w:sz w:val="22"/>
        </w:rPr>
        <w:t xml:space="preserve">Unknown speaker </w:t>
      </w:r>
    </w:p>
    <w:p>
      <w:r>
        <w:rPr>
          <w:sz w:val="22"/>
        </w:rPr>
        <w:t xml:space="preserve">Yeah. True. And even more so now. Simon. Because I'm in this wall. I was at a. Social event last Saturday. You do not know how many people only come up to me because they know I've gotten this role. It's just the whole society, sort of. Not the whole society, that's et cetera. Right. Good catch. Good catch. Some. </w:t>
      </w:r>
    </w:p>
    <w:p>
      <w:pPr>
        <w:jc w:val="left"/>
      </w:pPr>
    </w:p>
    <w:p>
      <w:r>
        <w:rPr>
          <w:sz w:val="22"/>
        </w:rPr>
        <w:t xml:space="preserve">Unknown speaker </w:t>
      </w:r>
    </w:p>
    <w:p>
      <w:r>
        <w:rPr>
          <w:sz w:val="22"/>
        </w:rPr>
        <w:t xml:space="preserve">Yeah. That now come up to me just because I have that role. So they identify me by the role, so. It makes it even. I have it in myself to do that. But then everybody else seems to be. Doing it, so it gets harder to sort of. Don't deny it, personalize, do you? See what I mean? Yeah. Which is why it's more important that you have spaces like. This to just have time to go. Hey, I'm not that. That's not me. </w:t>
      </w:r>
    </w:p>
    <w:p>
      <w:pPr>
        <w:jc w:val="left"/>
      </w:pPr>
    </w:p>
    <w:p>
      <w:r>
        <w:rPr>
          <w:sz w:val="22"/>
        </w:rPr>
        <w:t xml:space="preserve">Unknown speaker </w:t>
      </w:r>
    </w:p>
    <w:p>
      <w:r>
        <w:rPr>
          <w:sz w:val="22"/>
        </w:rPr>
        <w:t xml:space="preserve">It's annoying, isn't it? It is. Well, it's annoying because I let it happen, and it just reaffirms my own sort of. Incline to think like that and identify myself with people. Do I know you allow yourself to. </w:t>
      </w:r>
    </w:p>
    <w:p>
      <w:pPr>
        <w:jc w:val="left"/>
      </w:pPr>
    </w:p>
    <w:p>
      <w:r>
        <w:rPr>
          <w:sz w:val="22"/>
        </w:rPr>
        <w:t xml:space="preserve">Unknown speaker </w:t>
      </w:r>
    </w:p>
    <w:p>
      <w:r>
        <w:rPr>
          <w:sz w:val="22"/>
        </w:rPr>
        <w:t xml:space="preserve">Allow. Yeah. But I have to say, chemicals and products was a really good testing round because mobility and lubricants have grown up so. I'm naturally more attached there. I felt more attached, and this was one of my struggles. When I came into the Cplt, I didn't feel attached. I didn't feel. </w:t>
      </w:r>
    </w:p>
    <w:p>
      <w:pPr>
        <w:jc w:val="left"/>
      </w:pPr>
    </w:p>
    <w:p>
      <w:r>
        <w:rPr>
          <w:sz w:val="22"/>
        </w:rPr>
        <w:t xml:space="preserve">Unknown speaker </w:t>
      </w:r>
    </w:p>
    <w:p>
      <w:r>
        <w:rPr>
          <w:sz w:val="22"/>
        </w:rPr>
        <w:t xml:space="preserve">The community stand. I didn't feel that. Hey, we've worked together. There's trust already. But I also wasn't attached to the business or the asset, which made my view. More value driven. And objective than maybe I've been in the past. </w:t>
      </w:r>
    </w:p>
    <w:p>
      <w:pPr>
        <w:jc w:val="left"/>
      </w:pPr>
    </w:p>
    <w:p>
      <w:r>
        <w:rPr>
          <w:sz w:val="22"/>
        </w:rPr>
        <w:t xml:space="preserve">Unknown speaker </w:t>
      </w:r>
    </w:p>
    <w:p>
      <w:r>
        <w:rPr>
          <w:sz w:val="22"/>
        </w:rPr>
        <w:t xml:space="preserve">Sounds like there's an evolution of you in all of this. Absolutely. Yeah. The c plus pro. Has been. A very forming of transformative. It's been devolutionary. It was four. It's only two years, but. My goodness. </w:t>
      </w:r>
    </w:p>
    <w:p>
      <w:pPr>
        <w:jc w:val="left"/>
      </w:pPr>
    </w:p>
    <w:p>
      <w:r>
        <w:rPr>
          <w:sz w:val="22"/>
        </w:rPr>
        <w:t xml:space="preserve">Unknown speaker </w:t>
      </w:r>
    </w:p>
    <w:p>
      <w:r>
        <w:rPr>
          <w:sz w:val="22"/>
        </w:rPr>
        <w:t xml:space="preserve">Yeah. My goodness. Just in our contact, I've watched you evolve. From. Yeah, it's beautiful. So getting on the balcony of this conversation, what's coming up as we talked about those we kind of touched on all three areas, apart from maybe not so much the language, but. </w:t>
      </w:r>
    </w:p>
    <w:p>
      <w:pPr>
        <w:jc w:val="left"/>
      </w:pPr>
    </w:p>
    <w:p>
      <w:r>
        <w:rPr>
          <w:sz w:val="22"/>
        </w:rPr>
        <w:t xml:space="preserve">Unknown speaker </w:t>
      </w:r>
    </w:p>
    <w:p>
      <w:r>
        <w:rPr>
          <w:sz w:val="22"/>
        </w:rPr>
        <w:t xml:space="preserve">That still related to impostor, right? Still related to the. On the language front. Give yourself grace. The way management boards talk and executive team. Talk and the way that boards talk. There's a whole bunch of stuff in there that is just going to be alien to you for your while. Yeah. </w:t>
      </w:r>
    </w:p>
    <w:p>
      <w:pPr>
        <w:jc w:val="left"/>
      </w:pPr>
    </w:p>
    <w:p>
      <w:r>
        <w:rPr>
          <w:sz w:val="22"/>
        </w:rPr>
        <w:t xml:space="preserve">Unknown speaker </w:t>
      </w:r>
    </w:p>
    <w:p>
      <w:r>
        <w:rPr>
          <w:sz w:val="22"/>
        </w:rPr>
        <w:t xml:space="preserve">And I'll use some of the other pieces we talked about. That do I actually need? To adjust my language or is it okay for people to be super? Clear in what I say and understand what I say. And that's probably okay too. </w:t>
      </w:r>
    </w:p>
    <w:p>
      <w:pPr>
        <w:jc w:val="left"/>
      </w:pPr>
    </w:p>
    <w:p>
      <w:r>
        <w:rPr>
          <w:sz w:val="22"/>
        </w:rPr>
        <w:t xml:space="preserve">Unknown speaker </w:t>
      </w:r>
    </w:p>
    <w:p>
      <w:r>
        <w:rPr>
          <w:sz w:val="22"/>
        </w:rPr>
        <w:t xml:space="preserve">The confusion of the language that people use when asking for clarity is a very powerful leadership capability. Because one of the assessments I would make is if I go to the next layer down. People are telling me that there's just too much interpretation happening between leaders and people aren't vulnerable enough to say. Do you know what I don't understand? What the hell? You said. I'll take the interpretation of what you said, and then I'll apply. It, like, fact. And that's part of the problem is actually that leadership team that you're now in, the biggest question is. </w:t>
      </w:r>
    </w:p>
    <w:p>
      <w:pPr>
        <w:jc w:val="left"/>
      </w:pPr>
    </w:p>
    <w:p>
      <w:r>
        <w:rPr>
          <w:sz w:val="22"/>
        </w:rPr>
        <w:t xml:space="preserve">Unknown speaker </w:t>
      </w:r>
    </w:p>
    <w:p>
      <w:r>
        <w:rPr>
          <w:sz w:val="22"/>
        </w:rPr>
        <w:t xml:space="preserve">How do we get fully aligned? Even if we disagree? We are aligned. In what we say and what we mean. And by the way, actually, in terms of purpose, vision. Mission strategy, the definition of each word and the understanding of it is critical. </w:t>
      </w:r>
    </w:p>
    <w:p>
      <w:pPr>
        <w:jc w:val="left"/>
      </w:pPr>
    </w:p>
    <w:p>
      <w:r>
        <w:rPr>
          <w:sz w:val="22"/>
        </w:rPr>
        <w:t xml:space="preserve">Unknown speaker </w:t>
      </w:r>
    </w:p>
    <w:p>
      <w:r>
        <w:rPr>
          <w:sz w:val="22"/>
        </w:rPr>
        <w:t xml:space="preserve">For the organization because otherwise you communicate about. I'll give you just a simple example. HSBC. We had this value. The third one was dependable, and we got the exec. Team to stand up and talk about. </w:t>
      </w:r>
    </w:p>
    <w:p>
      <w:pPr>
        <w:jc w:val="left"/>
      </w:pPr>
    </w:p>
    <w:p>
      <w:r>
        <w:rPr>
          <w:sz w:val="22"/>
        </w:rPr>
        <w:t xml:space="preserve">Unknown speaker </w:t>
      </w:r>
    </w:p>
    <w:p>
      <w:r>
        <w:rPr>
          <w:sz w:val="22"/>
        </w:rPr>
        <w:t xml:space="preserve">Their relationship with the words. And these two leaders came up and one said, dependable is my most important value. And the other one said, yeah, with buddies, clearly, because we both think this value is the most important for HSBC right now. One leader said to the other, yeah, because dependent on, I said, where does it come from? What's the root of it, I ask you? What's the root of all of this? And they said, oh, yeah, well, when I was young. </w:t>
      </w:r>
    </w:p>
    <w:p>
      <w:pPr>
        <w:jc w:val="left"/>
      </w:pPr>
    </w:p>
    <w:p>
      <w:r>
        <w:rPr>
          <w:sz w:val="22"/>
        </w:rPr>
        <w:t xml:space="preserve">Unknown speaker </w:t>
      </w:r>
    </w:p>
    <w:p>
      <w:r>
        <w:rPr>
          <w:sz w:val="22"/>
        </w:rPr>
        <w:t xml:space="preserve">My mother was so dependable. Whenever we had milkshake. She would put it to the millimeter exactly the same as my sister, and that was she. Was dependable to me. The other person said, I don't make any sense to me. My mother's dependable she was there all the time, and I got what I needed. </w:t>
      </w:r>
    </w:p>
    <w:p>
      <w:pPr>
        <w:jc w:val="left"/>
      </w:pPr>
    </w:p>
    <w:p>
      <w:r>
        <w:rPr>
          <w:sz w:val="22"/>
        </w:rPr>
        <w:t xml:space="preserve">Unknown speaker </w:t>
      </w:r>
    </w:p>
    <w:p>
      <w:r>
        <w:rPr>
          <w:sz w:val="22"/>
        </w:rPr>
        <w:t xml:space="preserve">Not exactly equal. And these two people around. One word. Completely separated and were totally different in interpretations. And so I think your curiosity about what you do understand and what is not understood and the cut through that. This leadership team needs to get honest. About how do we align around what we're saying and what we believe in and what we agree on and disagree on is critical. </w:t>
      </w:r>
    </w:p>
    <w:p>
      <w:pPr>
        <w:jc w:val="left"/>
      </w:pPr>
    </w:p>
    <w:p>
      <w:r>
        <w:rPr>
          <w:sz w:val="22"/>
        </w:rPr>
        <w:t xml:space="preserve">Unknown speaker </w:t>
      </w:r>
    </w:p>
    <w:p>
      <w:r>
        <w:rPr>
          <w:sz w:val="22"/>
        </w:rPr>
        <w:t xml:space="preserve">Particularly if it's true, and I don't know. I'm just a listener. That the rest of the organization, at lower levels, by the way, is talking about. This shift to the power of. Shanaid and whale being the ultimate decision makers, and then there being another kind of a new layer in the organization. That's the chat. </w:t>
      </w:r>
    </w:p>
    <w:p>
      <w:pPr>
        <w:jc w:val="left"/>
      </w:pPr>
    </w:p>
    <w:p>
      <w:r>
        <w:rPr>
          <w:sz w:val="22"/>
        </w:rPr>
        <w:t xml:space="preserve">Unknown speaker </w:t>
      </w:r>
    </w:p>
    <w:p>
      <w:r>
        <w:rPr>
          <w:sz w:val="22"/>
        </w:rPr>
        <w:t xml:space="preserve">And I think that is actually. Right. That's also how they position themselves. At least. It's being spoken. Is it a bad thing or a good thing? I think they delayered somewhat to get closer to the businesses. </w:t>
      </w:r>
    </w:p>
    <w:p>
      <w:pPr>
        <w:jc w:val="left"/>
      </w:pPr>
    </w:p>
    <w:p>
      <w:r>
        <w:rPr>
          <w:sz w:val="22"/>
        </w:rPr>
        <w:t xml:space="preserve">Unknown speaker </w:t>
      </w:r>
    </w:p>
    <w:p>
      <w:r>
        <w:rPr>
          <w:sz w:val="22"/>
        </w:rPr>
        <w:t xml:space="preserve">The expectations that while has of me is super clear. I got a long email with all the expectations. Wow. There's no unclarity there? Oh, absolutely. The question is, in practice, the rest of the organization will. </w:t>
      </w:r>
    </w:p>
    <w:p>
      <w:pPr>
        <w:jc w:val="left"/>
      </w:pPr>
    </w:p>
    <w:p>
      <w:r>
        <w:rPr>
          <w:sz w:val="22"/>
        </w:rPr>
        <w:t xml:space="preserve">Unknown speaker </w:t>
      </w:r>
    </w:p>
    <w:p>
      <w:r>
        <w:rPr>
          <w:sz w:val="22"/>
        </w:rPr>
        <w:t xml:space="preserve">To what extent do we accept dissenting voices into that mix? That's the question I think I have. So what do you learn and take away and what we're going to just in this last five minutes. What, are you going to practically go and practice? Is there anything you can. </w:t>
      </w:r>
    </w:p>
    <w:p>
      <w:pPr>
        <w:jc w:val="left"/>
      </w:pPr>
    </w:p>
    <w:p>
      <w:r>
        <w:rPr>
          <w:sz w:val="22"/>
        </w:rPr>
        <w:t xml:space="preserve">Unknown speaker </w:t>
      </w:r>
    </w:p>
    <w:p>
      <w:r>
        <w:rPr>
          <w:sz w:val="22"/>
        </w:rPr>
        <w:t xml:space="preserve">So I'll take the trust equation away, because just to remind myself, Because it will help with the second part, particularly the intimacy part. And I will. Practice. Getting. I don't remember the word you use, but not just my head intellectually, but. My body prepared for meetings that I want to prepare for. </w:t>
      </w:r>
    </w:p>
    <w:p>
      <w:pPr>
        <w:jc w:val="left"/>
      </w:pPr>
    </w:p>
    <w:p>
      <w:r>
        <w:rPr>
          <w:sz w:val="22"/>
        </w:rPr>
        <w:t xml:space="preserve">Unknown speaker </w:t>
      </w:r>
    </w:p>
    <w:p>
      <w:r>
        <w:rPr>
          <w:sz w:val="22"/>
        </w:rPr>
        <w:t xml:space="preserve">In more detail than others. And. This deep, personalizing understanding that whatever gets thrown at me. Or said to me or challenged or that surprised me is not about me. It's about. Yeah, go on. This is great. This is fab. </w:t>
      </w:r>
    </w:p>
    <w:p>
      <w:pPr>
        <w:jc w:val="left"/>
      </w:pPr>
    </w:p>
    <w:p>
      <w:r>
        <w:rPr>
          <w:sz w:val="22"/>
        </w:rPr>
        <w:t xml:space="preserve">Unknown speaker </w:t>
      </w:r>
    </w:p>
    <w:p>
      <w:r>
        <w:rPr>
          <w:sz w:val="22"/>
        </w:rPr>
        <w:t xml:space="preserve">It's about always taking the business to the right way. And does that match up with what I'm trying to do. It's not about your leadership. But it isn't about who you are as a human being. You have a role to play. </w:t>
      </w:r>
    </w:p>
    <w:p>
      <w:pPr>
        <w:jc w:val="left"/>
      </w:pPr>
    </w:p>
    <w:p>
      <w:r>
        <w:rPr>
          <w:sz w:val="22"/>
        </w:rPr>
        <w:t xml:space="preserve">Unknown speaker </w:t>
      </w:r>
    </w:p>
    <w:p>
      <w:r>
        <w:rPr>
          <w:sz w:val="22"/>
        </w:rPr>
        <w:t xml:space="preserve">It would be stupid to say that I can completely dissect it. I have no involvement. But it isn't about. You and your validity on this planet. That's when it gets identified. I know you struggle with that. That's the work. To do. </w:t>
      </w:r>
    </w:p>
    <w:p>
      <w:pPr>
        <w:jc w:val="left"/>
      </w:pPr>
    </w:p>
    <w:p>
      <w:r>
        <w:rPr>
          <w:sz w:val="22"/>
        </w:rPr>
        <w:t xml:space="preserve">Unknown speaker </w:t>
      </w:r>
    </w:p>
    <w:p>
      <w:r>
        <w:rPr>
          <w:sz w:val="22"/>
        </w:rPr>
        <w:t xml:space="preserve">Just for a moment. Can you just put your. When you finish writing, put your pendant. Can you close your eyes in? The environment you're in for a moment, take a breath. You to just with all of this stuff and the voices that you have in your mind around. </w:t>
      </w:r>
    </w:p>
    <w:p>
      <w:pPr>
        <w:jc w:val="left"/>
      </w:pPr>
    </w:p>
    <w:p>
      <w:r>
        <w:rPr>
          <w:sz w:val="22"/>
        </w:rPr>
        <w:t xml:space="preserve">Unknown speaker </w:t>
      </w:r>
    </w:p>
    <w:p>
      <w:r>
        <w:rPr>
          <w:sz w:val="22"/>
        </w:rPr>
        <w:t xml:space="preserve">I don't know what it is, whether it's I'm not good enough. Or I need to be better. I always need to be better on all of these things, and. The worry and the concern around. Sinead. And yl just allow all of that to just be in your mind, all of those thoughts and things and the challenge, you just even tried to say, it's not really. About me. And in your mind, there's a little voice denying that, right? And saying something. I can hear the voice, but I can't hear its words but I know it's. There. Just let all of those thoughts and feelings and all of the things that are agendas. </w:t>
      </w:r>
    </w:p>
    <w:p>
      <w:pPr>
        <w:jc w:val="left"/>
      </w:pPr>
    </w:p>
    <w:p>
      <w:r>
        <w:rPr>
          <w:sz w:val="22"/>
        </w:rPr>
        <w:t xml:space="preserve">Unknown speaker </w:t>
      </w:r>
    </w:p>
    <w:p>
      <w:r>
        <w:rPr>
          <w:sz w:val="22"/>
        </w:rPr>
        <w:t xml:space="preserve">And your family and all of that stuff, everything that's going on in your life, just. To be in your head just for a moment. Your mind, and I want you to switch on what I would say a little light, a little. Ball of light in the middle of your mind and allow all of those things to just be. Moving around that light. Can you do that for me? </w:t>
      </w:r>
    </w:p>
    <w:p>
      <w:pPr>
        <w:jc w:val="left"/>
      </w:pPr>
    </w:p>
    <w:p>
      <w:r>
        <w:rPr>
          <w:sz w:val="22"/>
        </w:rPr>
        <w:t xml:space="preserve">Unknown speaker </w:t>
      </w:r>
    </w:p>
    <w:p>
      <w:r>
        <w:rPr>
          <w:sz w:val="22"/>
        </w:rPr>
        <w:t xml:space="preserve">Now imagine the light. Just notice the light and see the things moving around. There and just allow the feelings from all of them to be. There and keeping your eyes closed. When you're ready. Just tell me what you notice about those things. Are they moving fast? Are they moving slow? Are there different speeds? Are there a lot? Are there a few? What's? Going on? </w:t>
      </w:r>
    </w:p>
    <w:p>
      <w:pPr>
        <w:jc w:val="left"/>
      </w:pPr>
    </w:p>
    <w:p>
      <w:r>
        <w:rPr>
          <w:sz w:val="22"/>
        </w:rPr>
        <w:t xml:space="preserve">Unknown speaker </w:t>
      </w:r>
    </w:p>
    <w:p>
      <w:r>
        <w:rPr>
          <w:sz w:val="22"/>
        </w:rPr>
        <w:t xml:space="preserve">Moving at different paces, and there's a lot going on. Good. Yeah. Just allow it. Don't try and change it. Okay? I just want you to now focus on the ball of light, and I want you to. Ask the ball of light just to gently drop, to start moving away from your mind and leaving. Those thoughts and all those thoughts, feelings and those people and things just leave it behind and just. To start to drop and just focus your energy. </w:t>
      </w:r>
    </w:p>
    <w:p>
      <w:pPr>
        <w:jc w:val="left"/>
      </w:pPr>
    </w:p>
    <w:p>
      <w:r>
        <w:rPr>
          <w:sz w:val="22"/>
        </w:rPr>
        <w:t xml:space="preserve">Unknown speaker </w:t>
      </w:r>
    </w:p>
    <w:p>
      <w:r>
        <w:rPr>
          <w:sz w:val="22"/>
        </w:rPr>
        <w:t xml:space="preserve">Your attention on this ball, and it kind of comes down to your ear level and just notice it moving away from your mind. Focus on the ball as your attention goes to look back up. Or move back up. Just bring it back to the ball, the ball of light in your neck. Feel it. Feel the warmth. </w:t>
      </w:r>
    </w:p>
    <w:p>
      <w:pPr>
        <w:jc w:val="left"/>
      </w:pPr>
    </w:p>
    <w:p>
      <w:r>
        <w:rPr>
          <w:sz w:val="22"/>
        </w:rPr>
        <w:t xml:space="preserve">Unknown speaker </w:t>
      </w:r>
    </w:p>
    <w:p>
      <w:r>
        <w:rPr>
          <w:sz w:val="22"/>
        </w:rPr>
        <w:t xml:space="preserve">Gently pulsing. And drop it down into your neck. Notice your attention there. Now notice the distance between your mind and the ball of light. And I want you to drop. That ball of light into your chest. </w:t>
      </w:r>
    </w:p>
    <w:p>
      <w:pPr>
        <w:jc w:val="left"/>
      </w:pPr>
    </w:p>
    <w:p>
      <w:r>
        <w:rPr>
          <w:sz w:val="22"/>
        </w:rPr>
        <w:t xml:space="preserve">Unknown speaker </w:t>
      </w:r>
    </w:p>
    <w:p>
      <w:r>
        <w:rPr>
          <w:sz w:val="22"/>
        </w:rPr>
        <w:t xml:space="preserve">I'm just going to find just a resting place just by the side of your heart. And it's just going to sit there gently pulsing. And I want you to focus your attention, your energy there. And as you bring your attention back, </w:t>
      </w:r>
    </w:p>
    <w:p>
      <w:pPr>
        <w:jc w:val="left"/>
      </w:pPr>
    </w:p>
    <w:p>
      <w:r>
        <w:rPr>
          <w:sz w:val="22"/>
        </w:rPr>
        <w:t xml:space="preserve">Unknown speaker </w:t>
      </w:r>
    </w:p>
    <w:p>
      <w:r>
        <w:rPr>
          <w:sz w:val="22"/>
        </w:rPr>
        <w:t xml:space="preserve">Up to your mind, bring it back to the ball of light and just say, let's stay here. And when you're ready, just tell me what you notice about this space in your body. It's calm. It's. Regular cadence. </w:t>
      </w:r>
    </w:p>
    <w:p>
      <w:pPr>
        <w:jc w:val="left"/>
      </w:pPr>
    </w:p>
    <w:p>
      <w:r>
        <w:rPr>
          <w:sz w:val="22"/>
        </w:rPr>
        <w:t xml:space="preserve">Unknown speaker </w:t>
      </w:r>
    </w:p>
    <w:p>
      <w:r>
        <w:rPr>
          <w:sz w:val="22"/>
        </w:rPr>
        <w:t xml:space="preserve">Peaceful, actually. Yeah. I now want you to expand the light. Just notice it expanding into your body. Like it's reaching out, and you can feel the connections in your body and just imagine. It just actually just emanating slightly beyond you. </w:t>
      </w:r>
    </w:p>
    <w:p>
      <w:pPr>
        <w:jc w:val="left"/>
      </w:pPr>
    </w:p>
    <w:p>
      <w:r>
        <w:rPr>
          <w:sz w:val="22"/>
        </w:rPr>
        <w:t xml:space="preserve">Unknown speaker </w:t>
      </w:r>
    </w:p>
    <w:p>
      <w:r>
        <w:rPr>
          <w:sz w:val="22"/>
        </w:rPr>
        <w:t xml:space="preserve">Into the world and the connections to all of the things beyond you and the things that you are connected to in life. Your partner, your family. Or the amazing people you work with. What do you notice here? </w:t>
      </w:r>
    </w:p>
    <w:p>
      <w:pPr>
        <w:jc w:val="left"/>
      </w:pPr>
    </w:p>
    <w:p>
      <w:r>
        <w:rPr>
          <w:sz w:val="22"/>
        </w:rPr>
        <w:t xml:space="preserve">Unknown speaker </w:t>
      </w:r>
    </w:p>
    <w:p>
      <w:r>
        <w:rPr>
          <w:sz w:val="22"/>
        </w:rPr>
        <w:t xml:space="preserve">Light. Calm. Calmness. Staying here for a moment. Just notice. What would your heart say to you in answer to all of the stuff we've been through today. What's the message? Message? Ask your heart. Do you have a message? For me. And what does it say? </w:t>
      </w:r>
    </w:p>
    <w:p>
      <w:pPr>
        <w:jc w:val="left"/>
      </w:pPr>
    </w:p>
    <w:p>
      <w:r>
        <w:rPr>
          <w:sz w:val="22"/>
        </w:rPr>
        <w:t xml:space="preserve">Unknown speaker </w:t>
      </w:r>
    </w:p>
    <w:p>
      <w:r>
        <w:rPr>
          <w:sz w:val="22"/>
        </w:rPr>
        <w:t xml:space="preserve">You're good enough. Yeah, already. You always were. That's the same message that I got. Just smile at it. And just remind yourself, maybe say in your mind, and if you want to say it out loud, I choose where to place my energy. </w:t>
      </w:r>
    </w:p>
    <w:p>
      <w:pPr>
        <w:jc w:val="left"/>
      </w:pPr>
    </w:p>
    <w:p>
      <w:r>
        <w:rPr>
          <w:sz w:val="22"/>
        </w:rPr>
        <w:t xml:space="preserve">Unknown speaker </w:t>
      </w:r>
    </w:p>
    <w:p>
      <w:r>
        <w:rPr>
          <w:sz w:val="22"/>
        </w:rPr>
        <w:t xml:space="preserve">I choose where to place my energy. And then gently bring yourself back to the room. What do you notice and learn? I actually got a little bit of a tear in my eyes. Yeah, I probably need to do a lot more of that to bring it down. </w:t>
      </w:r>
    </w:p>
    <w:p>
      <w:pPr>
        <w:jc w:val="left"/>
      </w:pPr>
    </w:p>
    <w:p>
      <w:r>
        <w:rPr>
          <w:sz w:val="22"/>
        </w:rPr>
        <w:t xml:space="preserve">Unknown speaker </w:t>
      </w:r>
    </w:p>
    <w:p>
      <w:r>
        <w:rPr>
          <w:sz w:val="22"/>
        </w:rPr>
        <w:t xml:space="preserve">To what? Probably. Is. What? Not probably what is really important. And what doesn't matter so much. And where it really matters. This is the paradox I was trying to introduce earlier, but I decided to back off of it. The truth about life is. </w:t>
      </w:r>
    </w:p>
    <w:p>
      <w:pPr>
        <w:jc w:val="left"/>
      </w:pPr>
    </w:p>
    <w:p>
      <w:r>
        <w:rPr>
          <w:sz w:val="22"/>
        </w:rPr>
        <w:t xml:space="preserve">Unknown speaker </w:t>
      </w:r>
    </w:p>
    <w:p>
      <w:r>
        <w:rPr>
          <w:sz w:val="22"/>
        </w:rPr>
        <w:t xml:space="preserve">It really doesn't matter at some level, and at the same time, it really matters. Both are true. And how do you hold that and discern where you place your energy on what really matters? And when you place your energy on, what happens when you place your energy, what doesn't? Matter? </w:t>
      </w:r>
    </w:p>
    <w:p>
      <w:pPr>
        <w:jc w:val="left"/>
      </w:pPr>
    </w:p>
    <w:p>
      <w:r>
        <w:rPr>
          <w:sz w:val="22"/>
        </w:rPr>
        <w:t xml:space="preserve">Unknown speaker </w:t>
      </w:r>
    </w:p>
    <w:p>
      <w:r>
        <w:rPr>
          <w:sz w:val="22"/>
        </w:rPr>
        <w:t xml:space="preserve">Because when I suggest you place your energy and what doesn't matter, you neglect what really matters. True. Your job between now and our next conversation. If. Are we going on in a conversation? Do you want to continue? </w:t>
      </w:r>
    </w:p>
    <w:p>
      <w:pPr>
        <w:jc w:val="left"/>
      </w:pPr>
    </w:p>
    <w:p>
      <w:r>
        <w:rPr>
          <w:sz w:val="22"/>
        </w:rPr>
        <w:t xml:space="preserve">Unknown speaker </w:t>
      </w:r>
    </w:p>
    <w:p>
      <w:r>
        <w:rPr>
          <w:sz w:val="22"/>
        </w:rPr>
        <w:t xml:space="preserve">Yeah. I don't know if we've got anything planned, but I would hope so. Do you want to continue with me? I think we can do. Well. Then between now and the. Next conversation is for you to just notice. </w:t>
      </w:r>
    </w:p>
    <w:p>
      <w:pPr>
        <w:jc w:val="left"/>
      </w:pPr>
    </w:p>
    <w:p>
      <w:r>
        <w:rPr>
          <w:sz w:val="22"/>
        </w:rPr>
        <w:t xml:space="preserve">Unknown speaker </w:t>
      </w:r>
    </w:p>
    <w:p>
      <w:r>
        <w:rPr>
          <w:sz w:val="22"/>
        </w:rPr>
        <w:t xml:space="preserve">When you place your energy from. Fear and or from purpose and where you place your energy in your body and your mind just notice and see if you can make small adjustments. See what happens. Okay, sounds good. I'll speak to. </w:t>
      </w:r>
    </w:p>
    <w:p>
      <w:pPr>
        <w:jc w:val="left"/>
      </w:pPr>
    </w:p>
    <w:p>
      <w:r>
        <w:rPr>
          <w:sz w:val="22"/>
        </w:rPr>
        <w:t xml:space="preserve">Unknown speaker </w:t>
      </w:r>
    </w:p>
    <w:p>
      <w:r>
        <w:rPr>
          <w:sz w:val="22"/>
        </w:rPr>
        <w:t xml:space="preserve">Them. People that do, and we'll get something arranged. Okay, great. Well, thanks a lot. Very helpful. And. I look forward to continuing the conversation. Yeah. I enjoy working with you, Mactel. Thank you for your openness, your grace and. </w:t>
      </w:r>
    </w:p>
    <w:p>
      <w:pPr>
        <w:jc w:val="left"/>
      </w:pPr>
    </w:p>
    <w:p>
      <w:r>
        <w:rPr>
          <w:sz w:val="22"/>
        </w:rPr>
        <w:t xml:space="preserve">Unknown speaker </w:t>
      </w:r>
    </w:p>
    <w:p>
      <w:r>
        <w:rPr>
          <w:sz w:val="22"/>
        </w:rPr>
        <w:t xml:space="preserve">Your sense of mission and purpose. I wonder at some point whether the question comes of how do we start to bring all of this to life through the team and into the wider organization. For you. Cool. See you soon. All right. Take care. Bye. Bye. Bye. </w:t>
      </w:r>
    </w:p>
    <w:p/>
    <w:sectPr w:rsidR="00FC693F" w:rsidRPr="0006063C" w:rsidSect="00034616">
      <w:type w:val="continuous"/>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p>
  <w:p>
    <w:r>
      <w:t xml:space="preserve">Powered by </w:t>
    </w:r>
    <w:hyperlink r:id="rId1">
      <w:r>
        <w:rPr>
          <w:color w:val="0000FF"/>
          <w:u w:val="none"/>
        </w:rPr>
        <w:t>Notta.ai</w:t>
      </w:r>
    </w:hyperlink>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right"/>
    </w:pPr>
    <w:r>
      <w:drawing>
        <wp:inline xmlns:a="http://schemas.openxmlformats.org/drawingml/2006/main" xmlns:pic="http://schemas.openxmlformats.org/drawingml/2006/picture">
          <wp:extent cx="914400" cy="219075"/>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914400" cy="21907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notta.a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