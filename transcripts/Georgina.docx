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Georgina</w:t>
      </w:r>
    </w:p>
    <w:p>
      <w:pPr>
        <w:jc w:val="left"/>
      </w:pPr>
    </w:p>
    <w:p>
      <w:r>
        <w:rPr>
          <w:sz w:val="22"/>
        </w:rPr>
        <w:t>⏰Fri, 05/16 10:06AM · 61mins</w:t>
      </w:r>
    </w:p>
    <w:p>
      <w:pPr>
        <w:jc w:val="left"/>
      </w:pPr>
    </w:p>
    <w:p>
      <w:r>
        <w:rPr>
          <w:b/>
          <w:sz w:val="30"/>
        </w:rPr>
        <w:t>Transcript</w:t>
      </w:r>
    </w:p>
    <w:p>
      <w:pPr>
        <w:jc w:val="left"/>
      </w:pPr>
    </w:p>
    <w:p>
      <w:r>
        <w:rPr>
          <w:sz w:val="22"/>
        </w:rPr>
        <w:t xml:space="preserve">Unknown speaker </w:t>
      </w:r>
    </w:p>
    <w:p>
      <w:r>
        <w:rPr>
          <w:sz w:val="22"/>
        </w:rPr>
        <w:t xml:space="preserve">Minutes afterwards. That's the way again. Yes. Well. Let's say hello. Hi. Do you know anything about this call? Not really, no. There you go. Have you spoken to anyone else about who's had this call? No. </w:t>
      </w:r>
    </w:p>
    <w:p>
      <w:pPr>
        <w:jc w:val="left"/>
      </w:pPr>
    </w:p>
    <w:p>
      <w:r>
        <w:rPr>
          <w:sz w:val="22"/>
        </w:rPr>
        <w:t xml:space="preserve">Unknown speaker </w:t>
      </w:r>
    </w:p>
    <w:p>
      <w:r>
        <w:rPr>
          <w:sz w:val="22"/>
        </w:rPr>
        <w:t xml:space="preserve">In the WhatsApp group that we've got for Simon's group. I did ask a question. Is anyone else had their coaching call yet? Know what to expect? But like I said late last night. I'm not honey, with five. Yeah, okay, cool. Let me help you. </w:t>
      </w:r>
    </w:p>
    <w:p>
      <w:pPr>
        <w:jc w:val="left"/>
      </w:pPr>
    </w:p>
    <w:p>
      <w:r>
        <w:rPr>
          <w:sz w:val="22"/>
        </w:rPr>
        <w:t xml:space="preserve">Unknown speaker </w:t>
      </w:r>
    </w:p>
    <w:p>
      <w:r>
        <w:rPr>
          <w:sz w:val="22"/>
        </w:rPr>
        <w:t xml:space="preserve">This is private space for you. Just so you know. Sage is incredible. Actually, sage, don't. Ask for any feedback from us as coaches on any of the interventions we do. Even together, they don't ask for any individual data. This program is literally like a gift to you here. We go. This is your program. </w:t>
      </w:r>
    </w:p>
    <w:p>
      <w:pPr>
        <w:jc w:val="left"/>
      </w:pPr>
    </w:p>
    <w:p>
      <w:r>
        <w:rPr>
          <w:sz w:val="22"/>
        </w:rPr>
        <w:t xml:space="preserve">Unknown speaker </w:t>
      </w:r>
    </w:p>
    <w:p>
      <w:r>
        <w:rPr>
          <w:sz w:val="22"/>
        </w:rPr>
        <w:t xml:space="preserve">You get to play in it and they don't assess you, so that's great. Most organizations say, well, how did this person do? And that person do, at least at some level? Without. Contravening privacy of coaching. But this truly is your moment for you. Separate so you can bring anything here. Some people bring home life things. Because that's what I need to sort. Out. Some people bring work life things. People bring the mix of the two. Some bring personal, some bring more tactical things. </w:t>
      </w:r>
    </w:p>
    <w:p>
      <w:pPr>
        <w:jc w:val="left"/>
      </w:pPr>
    </w:p>
    <w:p>
      <w:r>
        <w:rPr>
          <w:sz w:val="22"/>
        </w:rPr>
        <w:t xml:space="preserve">Unknown speaker </w:t>
      </w:r>
    </w:p>
    <w:p>
      <w:r>
        <w:rPr>
          <w:sz w:val="22"/>
        </w:rPr>
        <w:t xml:space="preserve">Mostly the tactical things turn out to be mindset underneath it all, however. But we'll see what happens. My request of you. Is just openness and willing to play and willing to translate what we do here into action. To go and play and experiment. </w:t>
      </w:r>
    </w:p>
    <w:p>
      <w:pPr>
        <w:jc w:val="left"/>
      </w:pPr>
    </w:p>
    <w:p>
      <w:r>
        <w:rPr>
          <w:sz w:val="22"/>
        </w:rPr>
        <w:t xml:space="preserve">Unknown speaker </w:t>
      </w:r>
    </w:p>
    <w:p>
      <w:r>
        <w:rPr>
          <w:sz w:val="22"/>
        </w:rPr>
        <w:t xml:space="preserve">And in return, what I'll do is I will listen, I'll ask questions. I'll sometimes maybe come up with a question or an opinion that isn't mine. Just so you know, just because you might be taking a position, I'm like, okay, I'm going to oppose that position just to see what happens and see where you go. So not everything I say and do is based on my beliefs, just so you know that. </w:t>
      </w:r>
    </w:p>
    <w:p>
      <w:pPr>
        <w:jc w:val="left"/>
      </w:pPr>
    </w:p>
    <w:p>
      <w:r>
        <w:rPr>
          <w:sz w:val="22"/>
        </w:rPr>
        <w:t xml:space="preserve">Unknown speaker </w:t>
      </w:r>
    </w:p>
    <w:p>
      <w:r>
        <w:rPr>
          <w:sz w:val="22"/>
        </w:rPr>
        <w:t xml:space="preserve">It is entirely strictly confidential, and yet. If you are at risk of harm or might harm someone else or any of those things, I would tell you that I might do something. I say that because safety is really important to me. </w:t>
      </w:r>
    </w:p>
    <w:p>
      <w:pPr>
        <w:jc w:val="left"/>
      </w:pPr>
    </w:p>
    <w:p>
      <w:r>
        <w:rPr>
          <w:sz w:val="22"/>
        </w:rPr>
        <w:t xml:space="preserve">Unknown speaker </w:t>
      </w:r>
    </w:p>
    <w:p>
      <w:r>
        <w:rPr>
          <w:sz w:val="22"/>
        </w:rPr>
        <w:t xml:space="preserve">So I want you to know it's confidential, and yet. Out of 10,000 plus. Sessions. It's only happened twice. Twice. And I've raised it to the person and. They went and got help for themselves so I didn't have to escalate, so. There you go. </w:t>
      </w:r>
    </w:p>
    <w:p>
      <w:pPr>
        <w:jc w:val="left"/>
      </w:pPr>
    </w:p>
    <w:p>
      <w:r>
        <w:rPr>
          <w:sz w:val="22"/>
        </w:rPr>
        <w:t xml:space="preserve">Unknown speaker </w:t>
      </w:r>
    </w:p>
    <w:p>
      <w:r>
        <w:rPr>
          <w:sz w:val="22"/>
        </w:rPr>
        <w:t xml:space="preserve">So let's start. And start to say hello. So let's check in. What are you feeling as you arrive? Then maybe a little bit about you. What are you learning and discovering about yourself through this process? So far. </w:t>
      </w:r>
    </w:p>
    <w:p>
      <w:pPr>
        <w:jc w:val="left"/>
      </w:pPr>
    </w:p>
    <w:p>
      <w:r>
        <w:rPr>
          <w:sz w:val="22"/>
        </w:rPr>
        <w:t xml:space="preserve">Unknown speaker </w:t>
      </w:r>
    </w:p>
    <w:p>
      <w:r>
        <w:rPr>
          <w:sz w:val="22"/>
        </w:rPr>
        <w:t xml:space="preserve">Everything from nothing. I've done all the work on myself I could ever do. Which I have had before, which made me smile, and I was like, okay. Maybe there's a limiting belief in there all the way through to not done any of this stuff before. </w:t>
      </w:r>
    </w:p>
    <w:p>
      <w:pPr>
        <w:jc w:val="left"/>
      </w:pPr>
    </w:p>
    <w:p>
      <w:r>
        <w:rPr>
          <w:sz w:val="22"/>
        </w:rPr>
        <w:t xml:space="preserve">Unknown speaker </w:t>
      </w:r>
    </w:p>
    <w:p>
      <w:r>
        <w:rPr>
          <w:sz w:val="22"/>
        </w:rPr>
        <w:t xml:space="preserve">And to what am I discovering about myself as I'm curious and learning and our job? And what's my intention for this work? But our job is to really kind of get to. What's the edge? What's the next evolutionary step for your leadership? And how do I help you, and that's leadership in work. </w:t>
      </w:r>
    </w:p>
    <w:p>
      <w:pPr>
        <w:jc w:val="left"/>
      </w:pPr>
    </w:p>
    <w:p>
      <w:r>
        <w:rPr>
          <w:sz w:val="22"/>
        </w:rPr>
        <w:t xml:space="preserve">Unknown speaker </w:t>
      </w:r>
    </w:p>
    <w:p>
      <w:r>
        <w:rPr>
          <w:sz w:val="22"/>
        </w:rPr>
        <w:t xml:space="preserve">Life. How do I help you find your path into that? What's really needed right now. From you as a leader makes sense. Cool. You're on mute. Sorry. Yeah, that makes complete sense. Should I start with how I'm feeling? </w:t>
      </w:r>
    </w:p>
    <w:p>
      <w:pPr>
        <w:jc w:val="left"/>
      </w:pPr>
    </w:p>
    <w:p>
      <w:r>
        <w:rPr>
          <w:sz w:val="22"/>
        </w:rPr>
        <w:t xml:space="preserve">Unknown speaker </w:t>
      </w:r>
    </w:p>
    <w:p>
      <w:r>
        <w:rPr>
          <w:sz w:val="22"/>
        </w:rPr>
        <w:t xml:space="preserve">I'm really apprehensive. About. What this next week is going to bring, but also. I'm still. Feeling a stencil. Loss is quite the right word. But. I'm feeling constantly under prepared and unprepared. </w:t>
      </w:r>
    </w:p>
    <w:p>
      <w:pPr>
        <w:jc w:val="left"/>
      </w:pPr>
    </w:p>
    <w:p>
      <w:r>
        <w:rPr>
          <w:sz w:val="22"/>
        </w:rPr>
        <w:t xml:space="preserve">Unknown speaker </w:t>
      </w:r>
    </w:p>
    <w:p>
      <w:r>
        <w:rPr>
          <w:sz w:val="22"/>
        </w:rPr>
        <w:t xml:space="preserve">I've been a leader, in the official sense of the word, since the beginning of this. Financial year like I've been at stage. For almost 18 years in June. Wow. Well done. Yeah. But I've been a very reluctant. </w:t>
      </w:r>
    </w:p>
    <w:p>
      <w:pPr>
        <w:jc w:val="left"/>
      </w:pPr>
    </w:p>
    <w:p>
      <w:r>
        <w:rPr>
          <w:sz w:val="22"/>
        </w:rPr>
        <w:t xml:space="preserve">Unknown speaker </w:t>
      </w:r>
    </w:p>
    <w:p>
      <w:r>
        <w:rPr>
          <w:sz w:val="22"/>
        </w:rPr>
        <w:t xml:space="preserve">People like I've, I've never been not interested in, because I've never. Been sort of screaming out for people management because I've wanted to excel in my role. And I've always felt that taking on people in addition to that would mean that I couldn't do both. </w:t>
      </w:r>
    </w:p>
    <w:p>
      <w:pPr>
        <w:jc w:val="left"/>
      </w:pPr>
    </w:p>
    <w:p>
      <w:r>
        <w:rPr>
          <w:sz w:val="22"/>
        </w:rPr>
        <w:t xml:space="preserve">Unknown speaker </w:t>
      </w:r>
    </w:p>
    <w:p>
      <w:r>
        <w:rPr>
          <w:sz w:val="22"/>
        </w:rPr>
        <w:t xml:space="preserve">Brilliantly. So I guess, reluctantly, I agreed to have direct line report going into the beginning of this financial year. And I think that I'm struggling a bit because. To feel. Very in control and prepared and fully. </w:t>
      </w:r>
    </w:p>
    <w:p>
      <w:pPr>
        <w:jc w:val="left"/>
      </w:pPr>
    </w:p>
    <w:p>
      <w:r>
        <w:rPr>
          <w:sz w:val="22"/>
        </w:rPr>
        <w:t xml:space="preserve">Unknown speaker </w:t>
      </w:r>
    </w:p>
    <w:p>
      <w:r>
        <w:rPr>
          <w:sz w:val="22"/>
        </w:rPr>
        <w:t xml:space="preserve">Know exactly how I'm going to approach situations and know that I've got enough. Expertise to sort of. Be responsible for these people. And I definitely, definitely don't. And I'm learning as I go, and I think, </w:t>
      </w:r>
    </w:p>
    <w:p>
      <w:pPr>
        <w:jc w:val="left"/>
      </w:pPr>
    </w:p>
    <w:p>
      <w:r>
        <w:rPr>
          <w:sz w:val="22"/>
        </w:rPr>
        <w:t xml:space="preserve">Unknown speaker </w:t>
      </w:r>
    </w:p>
    <w:p>
      <w:r>
        <w:rPr>
          <w:sz w:val="22"/>
        </w:rPr>
        <w:t xml:space="preserve">The thing I was most worried about, which was the fact that I would not be able to continue being a product manager. If I took on people are definitely not materialized. It actually helps me be more and more efficient, effective product manager, because I have people to help me, people to delegate. To. </w:t>
      </w:r>
    </w:p>
    <w:p>
      <w:pPr>
        <w:jc w:val="left"/>
      </w:pPr>
    </w:p>
    <w:p>
      <w:r>
        <w:rPr>
          <w:sz w:val="22"/>
        </w:rPr>
        <w:t xml:space="preserve">Unknown speaker </w:t>
      </w:r>
    </w:p>
    <w:p>
      <w:r>
        <w:rPr>
          <w:sz w:val="22"/>
        </w:rPr>
        <w:t xml:space="preserve">So that aspect of the role, I'm really, really enjoying. Obviously, like everybody. I love it when people that work for me are thriving. I really, really flounder when they're not. And there's one person in particular on my team who I'm really, really struggling. With. </w:t>
      </w:r>
    </w:p>
    <w:p>
      <w:pPr>
        <w:jc w:val="left"/>
      </w:pPr>
    </w:p>
    <w:p>
      <w:r>
        <w:rPr>
          <w:sz w:val="22"/>
        </w:rPr>
        <w:t xml:space="preserve">Unknown speaker </w:t>
      </w:r>
    </w:p>
    <w:p>
      <w:r>
        <w:rPr>
          <w:sz w:val="22"/>
        </w:rPr>
        <w:t xml:space="preserve">And it makes it a bit more difficult because he's remote. He works in our island. Office in Dublin. So I rarely, rarely see him face to face. And I kind of inherited this situation from his previous line manager, and so. </w:t>
      </w:r>
    </w:p>
    <w:p>
      <w:pPr>
        <w:jc w:val="left"/>
      </w:pPr>
    </w:p>
    <w:p>
      <w:r>
        <w:rPr>
          <w:sz w:val="22"/>
        </w:rPr>
        <w:t xml:space="preserve">Unknown speaker </w:t>
      </w:r>
    </w:p>
    <w:p>
      <w:r>
        <w:rPr>
          <w:sz w:val="22"/>
        </w:rPr>
        <w:t xml:space="preserve">I think there is an underlying aspect of me that feels like a bit hard done by that. It should have been sorted out before it got to me as well. So, yeah, I guess. That. I'm learning. That I've got. To be more comfortable being uncomfortable. </w:t>
      </w:r>
    </w:p>
    <w:p>
      <w:pPr>
        <w:jc w:val="left"/>
      </w:pPr>
    </w:p>
    <w:p>
      <w:r>
        <w:rPr>
          <w:sz w:val="22"/>
        </w:rPr>
        <w:t xml:space="preserve">Unknown speaker </w:t>
      </w:r>
    </w:p>
    <w:p>
      <w:r>
        <w:rPr>
          <w:sz w:val="22"/>
        </w:rPr>
        <w:t xml:space="preserve">That's never going to change. But I think that I have had. Feedback that I haven't expected so far, that people do feel. That I am an effective leader in areas, but I don't know what it is that I'm doing. </w:t>
      </w:r>
    </w:p>
    <w:p>
      <w:pPr>
        <w:jc w:val="left"/>
      </w:pPr>
    </w:p>
    <w:p>
      <w:r>
        <w:rPr>
          <w:sz w:val="22"/>
        </w:rPr>
        <w:t xml:space="preserve">Unknown speaker </w:t>
      </w:r>
    </w:p>
    <w:p>
      <w:r>
        <w:rPr>
          <w:sz w:val="22"/>
        </w:rPr>
        <w:t xml:space="preserve">If that makes sense. I don't know. Where I'm good and where I'm not good and I don't feel. Good. I don't feel like I'm good at this. Because I'm used to knowing when I've done something really well. But I am enjoying. </w:t>
      </w:r>
    </w:p>
    <w:p>
      <w:pPr>
        <w:jc w:val="left"/>
      </w:pPr>
    </w:p>
    <w:p>
      <w:r>
        <w:rPr>
          <w:sz w:val="22"/>
        </w:rPr>
        <w:t xml:space="preserve">Unknown speaker </w:t>
      </w:r>
    </w:p>
    <w:p>
      <w:r>
        <w:rPr>
          <w:sz w:val="22"/>
        </w:rPr>
        <w:t xml:space="preserve">All of the additional sense of achievement and pride that comes with having not just yourself. Doing something well, but a whole team of people doing things well? Because it bolsters the sense of achievement massively, and I didn't appreciate that. Before. </w:t>
      </w:r>
    </w:p>
    <w:p>
      <w:pPr>
        <w:jc w:val="left"/>
      </w:pPr>
    </w:p>
    <w:p>
      <w:r>
        <w:rPr>
          <w:sz w:val="22"/>
        </w:rPr>
        <w:t xml:space="preserve">Unknown speaker </w:t>
      </w:r>
    </w:p>
    <w:p>
      <w:r>
        <w:rPr>
          <w:sz w:val="22"/>
        </w:rPr>
        <w:t xml:space="preserve">Yeah, so. I'm about. What? Am I? Seven, eight months in? Having five people working for me. And I think getting there, we're getting into a rhythm. But it doesn't come without its challenges, and they are five incredibly different people as well. </w:t>
      </w:r>
    </w:p>
    <w:p>
      <w:pPr>
        <w:jc w:val="left"/>
      </w:pPr>
    </w:p>
    <w:p>
      <w:r>
        <w:rPr>
          <w:sz w:val="22"/>
        </w:rPr>
        <w:t xml:space="preserve">Unknown speaker </w:t>
      </w:r>
    </w:p>
    <w:p>
      <w:r>
        <w:rPr>
          <w:sz w:val="22"/>
        </w:rPr>
        <w:t xml:space="preserve">I think the other thing that I'm probably finding is that I have. This. Unconscious, but conscious. Issue. With being. Response being like the line manner for people who are older. There's a couple that a couple of I've seen that I just find so. Much easier because they're younger. </w:t>
      </w:r>
    </w:p>
    <w:p>
      <w:pPr>
        <w:jc w:val="left"/>
      </w:pPr>
    </w:p>
    <w:p>
      <w:r>
        <w:rPr>
          <w:sz w:val="22"/>
        </w:rPr>
        <w:t xml:space="preserve">Unknown speaker </w:t>
      </w:r>
    </w:p>
    <w:p>
      <w:r>
        <w:rPr>
          <w:sz w:val="22"/>
        </w:rPr>
        <w:t xml:space="preserve">And I feel. I think it's my issue. I don't know how to counter it. Well. Hmm. Thank you. Okay. How's it feeling? How's it feel to say all of that? Nice. Good. I guess. I absolutely love working stage. I've seen an incredibly loyal stadium employee the entire time. Like not want to buy, consider bleeding. </w:t>
      </w:r>
    </w:p>
    <w:p>
      <w:pPr>
        <w:jc w:val="left"/>
      </w:pPr>
    </w:p>
    <w:p>
      <w:r>
        <w:rPr>
          <w:sz w:val="22"/>
        </w:rPr>
        <w:t xml:space="preserve">Unknown speaker </w:t>
      </w:r>
    </w:p>
    <w:p>
      <w:r>
        <w:rPr>
          <w:sz w:val="22"/>
        </w:rPr>
        <w:t xml:space="preserve">And since I've been in the product area, but it felt like, properly felt like home. I went around the houses a bit when I joined the company, like, I went from sale to learning and development. Them to the commercial side of things and then into product, and it took me about. </w:t>
      </w:r>
    </w:p>
    <w:p>
      <w:pPr>
        <w:jc w:val="left"/>
      </w:pPr>
    </w:p>
    <w:p>
      <w:r>
        <w:rPr>
          <w:sz w:val="22"/>
        </w:rPr>
        <w:t xml:space="preserve">Unknown speaker </w:t>
      </w:r>
    </w:p>
    <w:p>
      <w:r>
        <w:rPr>
          <w:sz w:val="22"/>
        </w:rPr>
        <w:t xml:space="preserve">Seven years to get into the product. Landing in product, I'm like, okay, this is where I should be and all along. This is where it makes, where my skill set makes most sense, and I can grow most as well. </w:t>
      </w:r>
    </w:p>
    <w:p>
      <w:pPr>
        <w:jc w:val="left"/>
      </w:pPr>
    </w:p>
    <w:p>
      <w:r>
        <w:rPr>
          <w:sz w:val="22"/>
        </w:rPr>
        <w:t xml:space="preserve">Unknown speaker </w:t>
      </w:r>
    </w:p>
    <w:p>
      <w:r>
        <w:rPr>
          <w:sz w:val="22"/>
        </w:rPr>
        <w:t xml:space="preserve">So. I absolutely love it. Obviously doesn't come without its challenges because it's such a big company. So many people, so many cooks. I. Was. Cooks. Always. But yes. Yesterday. I'll be still working for when I retire. I always thought I don't. See myself going anywhere unless they want me to. </w:t>
      </w:r>
    </w:p>
    <w:p>
      <w:pPr>
        <w:jc w:val="left"/>
      </w:pPr>
    </w:p>
    <w:p>
      <w:r>
        <w:rPr>
          <w:sz w:val="22"/>
        </w:rPr>
        <w:t xml:space="preserve">Unknown speaker </w:t>
      </w:r>
    </w:p>
    <w:p>
      <w:r>
        <w:rPr>
          <w:sz w:val="22"/>
        </w:rPr>
        <w:t xml:space="preserve">I guess life will decide that. Challenge with life is. But yeah. Wow. Well, welcome to leadership. What made you say yes when? You said reluctant. I'm not sure I had much of a choice, to be honest with you, because I. Had the director role. </w:t>
      </w:r>
    </w:p>
    <w:p>
      <w:pPr>
        <w:jc w:val="left"/>
      </w:pPr>
    </w:p>
    <w:p>
      <w:r>
        <w:rPr>
          <w:sz w:val="22"/>
        </w:rPr>
        <w:t xml:space="preserve">Unknown speaker </w:t>
      </w:r>
    </w:p>
    <w:p>
      <w:r>
        <w:rPr>
          <w:sz w:val="22"/>
        </w:rPr>
        <w:t xml:space="preserve">For at least a year before that. And it was like, look, you've got some people reporting for your belly for bear this position. And I knew it was coming. I was in a bit of a crooked place before. Just being too comfortable. </w:t>
      </w:r>
    </w:p>
    <w:p>
      <w:pPr>
        <w:jc w:val="left"/>
      </w:pPr>
    </w:p>
    <w:p>
      <w:r>
        <w:rPr>
          <w:sz w:val="22"/>
        </w:rPr>
        <w:t xml:space="preserve">Unknown speaker </w:t>
      </w:r>
    </w:p>
    <w:p>
      <w:r>
        <w:rPr>
          <w:sz w:val="22"/>
        </w:rPr>
        <w:t xml:space="preserve">So. Yeah, no, it is a challenge. I am largely enjoying. Obviously, I do not enjoy the difficult conversations at all. I'm petrified. What? I have to give really challenging feedback. I've had a situation at the moment where I know I'm going to have to talk. </w:t>
      </w:r>
    </w:p>
    <w:p>
      <w:pPr>
        <w:jc w:val="left"/>
      </w:pPr>
    </w:p>
    <w:p>
      <w:r>
        <w:rPr>
          <w:sz w:val="22"/>
        </w:rPr>
        <w:t xml:space="preserve">Unknown speaker </w:t>
      </w:r>
    </w:p>
    <w:p>
      <w:r>
        <w:rPr>
          <w:sz w:val="22"/>
        </w:rPr>
        <w:t xml:space="preserve">To one of the people who reported me, and I do not know how I'm going. To handle it. And that my character, my personality is that. And this is at home as well as in work, in life in general. So I massively overthink things. </w:t>
      </w:r>
    </w:p>
    <w:p>
      <w:pPr>
        <w:jc w:val="left"/>
      </w:pPr>
    </w:p>
    <w:p>
      <w:r>
        <w:rPr>
          <w:sz w:val="22"/>
        </w:rPr>
        <w:t xml:space="preserve">Unknown speaker </w:t>
      </w:r>
    </w:p>
    <w:p>
      <w:r>
        <w:rPr>
          <w:sz w:val="22"/>
        </w:rPr>
        <w:t xml:space="preserve">I get head sales, I get anxious, and then once it's happened, it's never. Ever as bad as I thought it was going to be. But even though I know that I get myself wound up in the same situation every single time, </w:t>
      </w:r>
    </w:p>
    <w:p>
      <w:pPr>
        <w:jc w:val="left"/>
      </w:pPr>
    </w:p>
    <w:p>
      <w:r>
        <w:rPr>
          <w:sz w:val="22"/>
        </w:rPr>
        <w:t xml:space="preserve">Unknown speaker </w:t>
      </w:r>
    </w:p>
    <w:p>
      <w:r>
        <w:rPr>
          <w:sz w:val="22"/>
        </w:rPr>
        <w:t xml:space="preserve">I got myself equally wound up. But found that I was able to give constructive feedback quite effectively. But then. Afterwards, I thought. I should have coated that a bit too much. I was too kind. I should have been a. Bit more. </w:t>
      </w:r>
    </w:p>
    <w:p>
      <w:pPr>
        <w:jc w:val="left"/>
      </w:pPr>
    </w:p>
    <w:p>
      <w:r>
        <w:rPr>
          <w:sz w:val="22"/>
        </w:rPr>
        <w:t xml:space="preserve">Unknown speaker </w:t>
      </w:r>
    </w:p>
    <w:p>
      <w:r>
        <w:rPr>
          <w:sz w:val="22"/>
        </w:rPr>
        <w:t xml:space="preserve">Harder with him or you should have been kinder. As in direct. Yes. See, we use this word kind. Which. Is actually our avoidance. It's not kindness. We want to avoid seeing someone else suffer. And then we sugarcoat it for ourselves and say I was too kind. No, you were not. Giving people feedback is unkind. See, this is part of the problem in the relationship that we have with that word right in feedback is we think. </w:t>
      </w:r>
    </w:p>
    <w:p>
      <w:pPr>
        <w:jc w:val="left"/>
      </w:pPr>
    </w:p>
    <w:p>
      <w:r>
        <w:rPr>
          <w:sz w:val="22"/>
        </w:rPr>
        <w:t xml:space="preserve">Unknown speaker </w:t>
      </w:r>
    </w:p>
    <w:p>
      <w:r>
        <w:rPr>
          <w:sz w:val="22"/>
        </w:rPr>
        <w:t xml:space="preserve">It's kind. I don't know if you saw the little feedback video that I did when we did the ask for feedback and it was like that piece of feedback you've, just brought back to mind, and I remember her directly. </w:t>
      </w:r>
    </w:p>
    <w:p>
      <w:pPr>
        <w:jc w:val="left"/>
      </w:pPr>
    </w:p>
    <w:p>
      <w:r>
        <w:rPr>
          <w:sz w:val="22"/>
        </w:rPr>
        <w:t xml:space="preserve">Unknown speaker </w:t>
      </w:r>
    </w:p>
    <w:p>
      <w:r>
        <w:rPr>
          <w:sz w:val="22"/>
        </w:rPr>
        <w:t xml:space="preserve">Not giving her the feedback meant that she suffered later in life because I didn't give her the chance to do something about it. Just like you. It's fear, not love, that you come from in those moments, right? </w:t>
      </w:r>
    </w:p>
    <w:p>
      <w:pPr>
        <w:jc w:val="left"/>
      </w:pPr>
    </w:p>
    <w:p>
      <w:r>
        <w:rPr>
          <w:sz w:val="22"/>
        </w:rPr>
        <w:t xml:space="preserve">Unknown speaker </w:t>
      </w:r>
    </w:p>
    <w:p>
      <w:r>
        <w:rPr>
          <w:sz w:val="22"/>
        </w:rPr>
        <w:t xml:space="preserve">That's like, now that I'm feeling that, because. I was not kind enough by being directed in as I could be in a half year review. And now we're in a situation, like a month later. Where? It's a bit mindful that we're in a situation we're in. Now. Good ownership. </w:t>
      </w:r>
    </w:p>
    <w:p>
      <w:pPr>
        <w:jc w:val="left"/>
      </w:pPr>
    </w:p>
    <w:p>
      <w:r>
        <w:rPr>
          <w:sz w:val="22"/>
        </w:rPr>
        <w:t xml:space="preserve">Unknown speaker </w:t>
      </w:r>
    </w:p>
    <w:p>
      <w:r>
        <w:rPr>
          <w:sz w:val="22"/>
        </w:rPr>
        <w:t xml:space="preserve">Maybe. Yeah, maybe if I'd given him that feedback. Then we wouldn't have had the event that happened this week, and he'd be a bit more self aware. That's the main thing I'm struggling with. There's very, very little self awareness. </w:t>
      </w:r>
    </w:p>
    <w:p>
      <w:pPr>
        <w:jc w:val="left"/>
      </w:pPr>
    </w:p>
    <w:p>
      <w:r>
        <w:rPr>
          <w:sz w:val="22"/>
        </w:rPr>
        <w:t xml:space="preserve">Unknown speaker </w:t>
      </w:r>
    </w:p>
    <w:p>
      <w:r>
        <w:rPr>
          <w:sz w:val="22"/>
        </w:rPr>
        <w:t xml:space="preserve">That he is the problem. Yeah. And is it his reactivity that means that people get scared to give him the feedback? Yeah, people put something around him in his office. And. Don't want to talk directly to him. </w:t>
      </w:r>
    </w:p>
    <w:p>
      <w:pPr>
        <w:jc w:val="left"/>
      </w:pPr>
    </w:p>
    <w:p>
      <w:r>
        <w:rPr>
          <w:sz w:val="22"/>
        </w:rPr>
        <w:t xml:space="preserve">Unknown speaker </w:t>
      </w:r>
    </w:p>
    <w:p>
      <w:r>
        <w:rPr>
          <w:sz w:val="22"/>
        </w:rPr>
        <w:t xml:space="preserve">Yeah. So therefore, now it becomes your job to alert him to the awareness. And the difficulty for me is that because. We're remote matrix, but there's a lot of all of this I don't. Directly see. So I'm always being given the feedback about him, like secondhand. </w:t>
      </w:r>
    </w:p>
    <w:p>
      <w:pPr>
        <w:jc w:val="left"/>
      </w:pPr>
    </w:p>
    <w:p>
      <w:r>
        <w:rPr>
          <w:sz w:val="22"/>
        </w:rPr>
        <w:t xml:space="preserve">Unknown speaker </w:t>
      </w:r>
    </w:p>
    <w:p>
      <w:r>
        <w:rPr>
          <w:sz w:val="22"/>
        </w:rPr>
        <w:t xml:space="preserve">And I don't see what he's doing day to day because I'm not there. And I just feel like. I'm constantly chasing him for updates and trying to get him to complete tasks that I've opted him to do, like, several times. </w:t>
      </w:r>
    </w:p>
    <w:p>
      <w:pPr>
        <w:jc w:val="left"/>
      </w:pPr>
    </w:p>
    <w:p>
      <w:r>
        <w:rPr>
          <w:sz w:val="22"/>
        </w:rPr>
        <w:t xml:space="preserve">Unknown speaker </w:t>
      </w:r>
    </w:p>
    <w:p>
      <w:r>
        <w:rPr>
          <w:sz w:val="22"/>
        </w:rPr>
        <w:t xml:space="preserve">And. What he's doing with his day, and I have asked him a number of times if he's happy in his role and he feels confident. If there's any support, he gives. The feedback I did give him was that. Support and you always define it. </w:t>
      </w:r>
    </w:p>
    <w:p>
      <w:pPr>
        <w:jc w:val="left"/>
      </w:pPr>
    </w:p>
    <w:p>
      <w:r>
        <w:rPr>
          <w:sz w:val="22"/>
        </w:rPr>
        <w:t xml:space="preserve">Unknown speaker </w:t>
      </w:r>
    </w:p>
    <w:p>
      <w:r>
        <w:rPr>
          <w:sz w:val="22"/>
        </w:rPr>
        <w:t xml:space="preserve">And the support isn't being offered to you because the feel you can't do. Your job is support thing after. Because. In these projects. It works better when you're doing things as a team. So he mirrors some of the old version of you. </w:t>
      </w:r>
    </w:p>
    <w:p>
      <w:pPr>
        <w:jc w:val="left"/>
      </w:pPr>
    </w:p>
    <w:p>
      <w:r>
        <w:rPr>
          <w:sz w:val="22"/>
        </w:rPr>
        <w:t xml:space="preserve">Unknown speaker </w:t>
      </w:r>
    </w:p>
    <w:p>
      <w:r>
        <w:rPr>
          <w:sz w:val="22"/>
        </w:rPr>
        <w:t xml:space="preserve">Yeah. By the way, I've got some values of yours here. That I noticed, which. Was. Care. You got big heart. Is that true? Yeah. Empathy. You feel what others feel. So when you feel things, you feel them deeply. </w:t>
      </w:r>
    </w:p>
    <w:p>
      <w:pPr>
        <w:jc w:val="left"/>
      </w:pPr>
    </w:p>
    <w:p>
      <w:r>
        <w:rPr>
          <w:sz w:val="22"/>
        </w:rPr>
        <w:t xml:space="preserve">Unknown speaker </w:t>
      </w:r>
    </w:p>
    <w:p>
      <w:r>
        <w:rPr>
          <w:sz w:val="22"/>
        </w:rPr>
        <w:t xml:space="preserve">Responsibility. Almost. Such a big value that you're most scared of it. Is that true? Yeah. Independence. I'm wildly independent. Guess what? That was the biggest word written down on my piece of paper. </w:t>
      </w:r>
    </w:p>
    <w:p>
      <w:pPr>
        <w:jc w:val="left"/>
      </w:pPr>
    </w:p>
    <w:p>
      <w:r>
        <w:rPr>
          <w:sz w:val="22"/>
        </w:rPr>
        <w:t xml:space="preserve">Unknown speaker </w:t>
      </w:r>
    </w:p>
    <w:p>
      <w:r>
        <w:rPr>
          <w:sz w:val="22"/>
        </w:rPr>
        <w:t xml:space="preserve">What's the other one here? Yeah, I wrote down control. You do value control. And preparedness I wrote down as well. Yeah. I don't like being out. I don't. Like being out of control. I feel very uncomfortable. </w:t>
      </w:r>
    </w:p>
    <w:p>
      <w:pPr>
        <w:jc w:val="left"/>
      </w:pPr>
    </w:p>
    <w:p>
      <w:r>
        <w:rPr>
          <w:sz w:val="22"/>
        </w:rPr>
        <w:t xml:space="preserve">Unknown speaker </w:t>
      </w:r>
    </w:p>
    <w:p>
      <w:r>
        <w:rPr>
          <w:sz w:val="22"/>
        </w:rPr>
        <w:t xml:space="preserve">When I don't feel like I have control. But sometimes that's where you get the best results. Well, I'm the biggest learning. Yeah. Let me ask you a question. Have you actually ever had control of life at any point? In your life. In reality. </w:t>
      </w:r>
    </w:p>
    <w:p>
      <w:pPr>
        <w:jc w:val="left"/>
      </w:pPr>
    </w:p>
    <w:p>
      <w:r>
        <w:rPr>
          <w:sz w:val="22"/>
        </w:rPr>
        <w:t xml:space="preserve">Unknown speaker </w:t>
      </w:r>
    </w:p>
    <w:p>
      <w:r>
        <w:rPr>
          <w:sz w:val="22"/>
        </w:rPr>
        <w:t xml:space="preserve">Probably not. I guess I have, because I control. Yes, because I have a daughter. And. That's definitely where I practice all in my life, because. It was solely my decision to have a door, so. She was conceived by an anonymous sperm donor. </w:t>
      </w:r>
    </w:p>
    <w:p>
      <w:pPr>
        <w:jc w:val="left"/>
      </w:pPr>
    </w:p>
    <w:p>
      <w:r>
        <w:rPr>
          <w:sz w:val="22"/>
        </w:rPr>
        <w:t xml:space="preserve">Unknown speaker </w:t>
      </w:r>
    </w:p>
    <w:p>
      <w:r>
        <w:rPr>
          <w:sz w:val="22"/>
        </w:rPr>
        <w:t xml:space="preserve">Because I got to my late thirty s and I still wasn't with anyone last night. Or my main goal in life is pubtile. Wow. Beautiful. So I just went and had one. Like I told that situation. So what are you in control of? </w:t>
      </w:r>
    </w:p>
    <w:p>
      <w:pPr>
        <w:jc w:val="left"/>
      </w:pPr>
    </w:p>
    <w:p>
      <w:r>
        <w:rPr>
          <w:sz w:val="22"/>
        </w:rPr>
        <w:t xml:space="preserve">Unknown speaker </w:t>
      </w:r>
    </w:p>
    <w:p>
      <w:r>
        <w:rPr>
          <w:sz w:val="22"/>
        </w:rPr>
        <w:t xml:space="preserve">Being a mother. Your choices. Yeah, my choices. Yeah. So you're not in control. The thing. Is, is that external events. None of which you can control. Right? The only thing you can control. Is your response to the external environment. So it's a brilliant example. So people think I'm looking for the answer of no. I'm never in control of anything. It's. Not true. </w:t>
      </w:r>
    </w:p>
    <w:p>
      <w:pPr>
        <w:jc w:val="left"/>
      </w:pPr>
    </w:p>
    <w:p>
      <w:r>
        <w:rPr>
          <w:sz w:val="22"/>
        </w:rPr>
        <w:t xml:space="preserve">Unknown speaker </w:t>
      </w:r>
    </w:p>
    <w:p>
      <w:r>
        <w:rPr>
          <w:sz w:val="22"/>
        </w:rPr>
        <w:t xml:space="preserve">But what is true is we can't control anything outside ourselves, like meeting the right person. Or finding the perfect thing. I can't actually control that. I have a 52 year old friend who just happens to have not. </w:t>
      </w:r>
    </w:p>
    <w:p>
      <w:pPr>
        <w:jc w:val="left"/>
      </w:pPr>
    </w:p>
    <w:p>
      <w:r>
        <w:rPr>
          <w:sz w:val="22"/>
        </w:rPr>
        <w:t xml:space="preserve">Unknown speaker </w:t>
      </w:r>
    </w:p>
    <w:p>
      <w:r>
        <w:rPr>
          <w:sz w:val="22"/>
        </w:rPr>
        <w:t xml:space="preserve">She didn't make your choice, and she's deeply sad about it at 52 because she said. I thought I had to wait for a partner, and I realized now I didn't. And I still don't have one. And I'm really happy because I've got the love of my life anyway. </w:t>
      </w:r>
    </w:p>
    <w:p>
      <w:pPr>
        <w:jc w:val="left"/>
      </w:pPr>
    </w:p>
    <w:p>
      <w:r>
        <w:rPr>
          <w:sz w:val="22"/>
        </w:rPr>
        <w:t xml:space="preserve">Unknown speaker </w:t>
      </w:r>
    </w:p>
    <w:p>
      <w:r>
        <w:rPr>
          <w:sz w:val="22"/>
        </w:rPr>
        <w:t xml:space="preserve">But I think that from previous coaching that I've gone through and. There's one sort of phrase that I've always, always carried. Help. In the last sort of ten years, and that's focused on the things that you can control. </w:t>
      </w:r>
    </w:p>
    <w:p>
      <w:pPr>
        <w:jc w:val="left"/>
      </w:pPr>
    </w:p>
    <w:p>
      <w:r>
        <w:rPr>
          <w:sz w:val="22"/>
        </w:rPr>
        <w:t xml:space="preserve">Unknown speaker </w:t>
      </w:r>
    </w:p>
    <w:p>
      <w:r>
        <w:rPr>
          <w:sz w:val="22"/>
        </w:rPr>
        <w:t xml:space="preserve">And just leave the things that you can't control. There's no point stressing about them. Because that. Just that you can't control them. Focus on those things that you can control. I think in work, that helps me. </w:t>
      </w:r>
    </w:p>
    <w:p>
      <w:pPr>
        <w:jc w:val="left"/>
      </w:pPr>
    </w:p>
    <w:p>
      <w:r>
        <w:rPr>
          <w:sz w:val="22"/>
        </w:rPr>
        <w:t xml:space="preserve">Unknown speaker </w:t>
      </w:r>
    </w:p>
    <w:p>
      <w:r>
        <w:rPr>
          <w:sz w:val="22"/>
        </w:rPr>
        <w:t xml:space="preserve">Loathe in life. I still ignore that completely. It? Yeah. Because I am still, I think I would say I'm quite an anxious person. My mom would say I am too. I'm fretting about being away for a week. Because my daughter's been ill and I don't want to, like, I don't. Want to go labor, but I was meant to be a big event this week. I was breathing around that, too, and. </w:t>
      </w:r>
    </w:p>
    <w:p>
      <w:pPr>
        <w:jc w:val="left"/>
      </w:pPr>
    </w:p>
    <w:p>
      <w:r>
        <w:rPr>
          <w:sz w:val="22"/>
        </w:rPr>
        <w:t xml:space="preserve">Unknown speaker </w:t>
      </w:r>
    </w:p>
    <w:p>
      <w:r>
        <w:rPr>
          <w:sz w:val="22"/>
        </w:rPr>
        <w:t xml:space="preserve">The outcome was I couldn't go and I had to get someone to come before me. And the world not paved it. Thoughts was okay now, but. Gosh, you were falling. And I know as soon as I'm in glasgow and I'm in it, </w:t>
      </w:r>
    </w:p>
    <w:p>
      <w:pPr>
        <w:jc w:val="left"/>
      </w:pPr>
    </w:p>
    <w:p>
      <w:r>
        <w:rPr>
          <w:sz w:val="22"/>
        </w:rPr>
        <w:t xml:space="preserve">Unknown speaker </w:t>
      </w:r>
    </w:p>
    <w:p>
      <w:r>
        <w:rPr>
          <w:sz w:val="22"/>
        </w:rPr>
        <w:t xml:space="preserve">I'll be absolutely fine. I don't want to go. I'm being honest. I'm going to challenge you a little bit. I feel like you're in a battle. You've got a loyalty to stay. And a desire to. Be in it. And so I feel like your split is my assessment right now is I feel like it's not an even split, but. </w:t>
      </w:r>
    </w:p>
    <w:p>
      <w:pPr>
        <w:jc w:val="left"/>
      </w:pPr>
    </w:p>
    <w:p>
      <w:r>
        <w:rPr>
          <w:sz w:val="22"/>
        </w:rPr>
        <w:t xml:space="preserve">Unknown speaker </w:t>
      </w:r>
    </w:p>
    <w:p>
      <w:r>
        <w:rPr>
          <w:sz w:val="22"/>
        </w:rPr>
        <w:t xml:space="preserve">I don't want to go. And then you say it one hand but I know I'll be all right when I'm in it. So it's like, that's a confusing. Where do you want to go? Yes. Because I know that when I'm there, I can't see her. I'm around. </w:t>
      </w:r>
    </w:p>
    <w:p>
      <w:pPr>
        <w:jc w:val="left"/>
      </w:pPr>
    </w:p>
    <w:p>
      <w:r>
        <w:rPr>
          <w:sz w:val="22"/>
        </w:rPr>
        <w:t xml:space="preserve">Unknown speaker </w:t>
      </w:r>
    </w:p>
    <w:p>
      <w:r>
        <w:rPr>
          <w:sz w:val="22"/>
        </w:rPr>
        <w:t xml:space="preserve">Therefore, I won't worry as much about her. And also. What's going to happen. And. I want them. Anthony as well. Right? So there he goes, right? There's a duty in you around others. Is that right? Yeah, I've always had that. Yeah. </w:t>
      </w:r>
    </w:p>
    <w:p>
      <w:pPr>
        <w:jc w:val="left"/>
      </w:pPr>
    </w:p>
    <w:p>
      <w:r>
        <w:rPr>
          <w:sz w:val="22"/>
        </w:rPr>
        <w:t xml:space="preserve">Unknown speaker </w:t>
      </w:r>
    </w:p>
    <w:p>
      <w:r>
        <w:rPr>
          <w:sz w:val="22"/>
        </w:rPr>
        <w:t xml:space="preserve">I'm the eldest of three siblings, and my siblings, of course, threw the ringer. In, like, years gone by. I'm the eldest, and there's a bloodbird, and when he was 25, he. Nearly died. He's had some heart surgery. </w:t>
      </w:r>
    </w:p>
    <w:p>
      <w:pPr>
        <w:jc w:val="left"/>
      </w:pPr>
    </w:p>
    <w:p>
      <w:r>
        <w:rPr>
          <w:sz w:val="22"/>
        </w:rPr>
        <w:t xml:space="preserve">Unknown speaker </w:t>
      </w:r>
    </w:p>
    <w:p>
      <w:r>
        <w:rPr>
          <w:sz w:val="22"/>
        </w:rPr>
        <w:t xml:space="preserve">And I lived with him at that time. So I then spent the next few years worrying every time he left the house. The other brother. He's fine, but then. My youngest gets there. After she finished uni, she went traveling in South America. </w:t>
      </w:r>
    </w:p>
    <w:p>
      <w:pPr>
        <w:jc w:val="left"/>
      </w:pPr>
    </w:p>
    <w:p>
      <w:r>
        <w:rPr>
          <w:sz w:val="22"/>
        </w:rPr>
        <w:t xml:space="preserve">Unknown speaker </w:t>
      </w:r>
    </w:p>
    <w:p>
      <w:r>
        <w:rPr>
          <w:sz w:val="22"/>
        </w:rPr>
        <w:t xml:space="preserve">And had this huge motorbike accident. And nearly died. And I fell out with my mum to sort of go and live at the hospital for a month. Harshing decided she wasn't going to die. And then we brought her home, and again. Yeah. </w:t>
      </w:r>
    </w:p>
    <w:p>
      <w:pPr>
        <w:jc w:val="left"/>
      </w:pPr>
    </w:p>
    <w:p>
      <w:r>
        <w:rPr>
          <w:sz w:val="22"/>
        </w:rPr>
        <w:t xml:space="preserve">Unknown speaker </w:t>
      </w:r>
    </w:p>
    <w:p>
      <w:r>
        <w:rPr>
          <w:sz w:val="22"/>
        </w:rPr>
        <w:t xml:space="preserve">I moved back in with my mom. Again for about six months just to sort of be with my sister. And nurse her back into society. She had to learn to walk and thought and everything. To teach it and she's fine. That'd be fine. </w:t>
      </w:r>
    </w:p>
    <w:p>
      <w:pPr>
        <w:jc w:val="left"/>
      </w:pPr>
    </w:p>
    <w:p>
      <w:r>
        <w:rPr>
          <w:sz w:val="22"/>
        </w:rPr>
        <w:t xml:space="preserve">Unknown speaker </w:t>
      </w:r>
    </w:p>
    <w:p>
      <w:r>
        <w:rPr>
          <w:sz w:val="22"/>
        </w:rPr>
        <w:t xml:space="preserve">I've always felt. Buried. Duty bound, I guess. Yeah. Take me back to not that time, but tell me a little bit. About the major events that lead you to that in your life. What? Tell me about earlier life. A little bit, if you don't mind. </w:t>
      </w:r>
    </w:p>
    <w:p>
      <w:pPr>
        <w:jc w:val="left"/>
      </w:pPr>
    </w:p>
    <w:p>
      <w:r>
        <w:rPr>
          <w:sz w:val="22"/>
        </w:rPr>
        <w:t xml:space="preserve">Unknown speaker </w:t>
      </w:r>
    </w:p>
    <w:p>
      <w:r>
        <w:rPr>
          <w:sz w:val="22"/>
        </w:rPr>
        <w:t xml:space="preserve">So obviously one of four kids. We still live in the Facebook group. We all grew up. So. Our parents divorced when. I was. Yeah, that was difficult since I was like, 40 and 15. You became parentified in that moment. </w:t>
      </w:r>
    </w:p>
    <w:p>
      <w:pPr>
        <w:jc w:val="left"/>
      </w:pPr>
    </w:p>
    <w:p>
      <w:r>
        <w:rPr>
          <w:sz w:val="22"/>
        </w:rPr>
        <w:t xml:space="preserve">Unknown speaker </w:t>
      </w:r>
    </w:p>
    <w:p>
      <w:r>
        <w:rPr>
          <w:sz w:val="22"/>
        </w:rPr>
        <w:t xml:space="preserve">Yeah. For about a couple of years leading up to that, and from there, not. And I had a very difficult relationship with my dad, right. Because he was an alcoholic. And that said, we don't. Eat them. Because my mom gave me an ultimate he didn't follow through. </w:t>
      </w:r>
    </w:p>
    <w:p>
      <w:pPr>
        <w:jc w:val="left"/>
      </w:pPr>
    </w:p>
    <w:p>
      <w:r>
        <w:rPr>
          <w:sz w:val="22"/>
        </w:rPr>
        <w:t xml:space="preserve">Unknown speaker </w:t>
      </w:r>
    </w:p>
    <w:p>
      <w:r>
        <w:rPr>
          <w:sz w:val="22"/>
        </w:rPr>
        <w:t xml:space="preserve">He couldn't and. I understand. I see that all in the house because he died in 2007 due to the alcohol. View. He just follows off and eventually shut down. And. The one thing I'm glad for is I was on good terms with him by then. </w:t>
      </w:r>
    </w:p>
    <w:p>
      <w:pPr>
        <w:jc w:val="left"/>
      </w:pPr>
    </w:p>
    <w:p>
      <w:r>
        <w:rPr>
          <w:sz w:val="22"/>
        </w:rPr>
        <w:t xml:space="preserve">Unknown speaker </w:t>
      </w:r>
    </w:p>
    <w:p>
      <w:r>
        <w:rPr>
          <w:sz w:val="22"/>
        </w:rPr>
        <w:t xml:space="preserve">Because he could see he was trying. My mom had been married and divorced against him. Horrible harm. And then had a relationship with another horrible mom that she's been single. For a good few years now. </w:t>
      </w:r>
    </w:p>
    <w:p>
      <w:pPr>
        <w:jc w:val="left"/>
      </w:pPr>
    </w:p>
    <w:p>
      <w:r>
        <w:rPr>
          <w:sz w:val="22"/>
        </w:rPr>
        <w:t xml:space="preserve">Unknown speaker </w:t>
      </w:r>
    </w:p>
    <w:p>
      <w:r>
        <w:rPr>
          <w:sz w:val="22"/>
        </w:rPr>
        <w:t xml:space="preserve">So. I'm proud of her. Wow. Yeah. Wow. And I think that. Not entirely subconsciously. That's probably why I've never settled down myself. That's why I asked you about it. Yes. I follow you. As children, as young adults. When we see that kind of. </w:t>
      </w:r>
    </w:p>
    <w:p>
      <w:pPr>
        <w:jc w:val="left"/>
      </w:pPr>
    </w:p>
    <w:p>
      <w:r>
        <w:rPr>
          <w:sz w:val="22"/>
        </w:rPr>
        <w:t xml:space="preserve">Unknown speaker </w:t>
      </w:r>
    </w:p>
    <w:p>
      <w:r>
        <w:rPr>
          <w:sz w:val="22"/>
        </w:rPr>
        <w:t xml:space="preserve">And we don't acknowledge it. But it is traumatic events. We witness that and we go through it. We carry the burden of the parents. So. We want to fill their whole. Even if we reject them, we're still trying to carry something we're trying to protect. So you go into. Your parents are here, like your mum. Your dad. And then there's you. And what we do is we go here. Those children. I need to make sure I look after them. She needs support, and so therefore I'll follow her and that I'll suffer alongside her. </w:t>
      </w:r>
    </w:p>
    <w:p>
      <w:pPr>
        <w:jc w:val="left"/>
      </w:pPr>
    </w:p>
    <w:p>
      <w:r>
        <w:rPr>
          <w:sz w:val="22"/>
        </w:rPr>
        <w:t xml:space="preserve">Unknown speaker </w:t>
      </w:r>
    </w:p>
    <w:p>
      <w:r>
        <w:rPr>
          <w:sz w:val="22"/>
        </w:rPr>
        <w:t xml:space="preserve">With her patterns and follow her patterns so she doesn't feel alone in her patterns. Yeah, it might cause deep. Loneliness for me. But I'll sacrifice that for her, right? And for him. But then moving to compassion. Wow. Great work you've done. </w:t>
      </w:r>
    </w:p>
    <w:p>
      <w:pPr>
        <w:jc w:val="left"/>
      </w:pPr>
    </w:p>
    <w:p>
      <w:r>
        <w:rPr>
          <w:sz w:val="22"/>
        </w:rPr>
        <w:t xml:space="preserve">Unknown speaker </w:t>
      </w:r>
    </w:p>
    <w:p>
      <w:r>
        <w:rPr>
          <w:sz w:val="22"/>
        </w:rPr>
        <w:t xml:space="preserve">That must have taken some power and energy from you to move to that space and that's? Where I wrote down. Actually, I wrote down the word care and compassion. But I didn't use the word compassion. Which is why sometimes it's really. </w:t>
      </w:r>
    </w:p>
    <w:p>
      <w:pPr>
        <w:jc w:val="left"/>
      </w:pPr>
    </w:p>
    <w:p>
      <w:r>
        <w:rPr>
          <w:sz w:val="22"/>
        </w:rPr>
        <w:t xml:space="preserve">Unknown speaker </w:t>
      </w:r>
    </w:p>
    <w:p>
      <w:r>
        <w:rPr>
          <w:sz w:val="22"/>
        </w:rPr>
        <w:t xml:space="preserve">You've got to deliver someone a bad message, particularly if you relate to them at some level. Because you feel their feelings. Almost. I don't know if you like this. But often people have been through those kind of. </w:t>
      </w:r>
    </w:p>
    <w:p>
      <w:pPr>
        <w:jc w:val="left"/>
      </w:pPr>
    </w:p>
    <w:p>
      <w:r>
        <w:rPr>
          <w:sz w:val="22"/>
        </w:rPr>
        <w:t xml:space="preserve">Unknown speaker </w:t>
      </w:r>
    </w:p>
    <w:p>
      <w:r>
        <w:rPr>
          <w:sz w:val="22"/>
        </w:rPr>
        <w:t xml:space="preserve">Events as children. Often when there's a feeling in a room, you'll feel it. Magnify compared to everyone else. It's like those little ripples of feelings and. Emotions you bring into yourself, because back then it motivated you. It motivated you to lift yourself and be the person. That was the scale that your family needed. </w:t>
      </w:r>
    </w:p>
    <w:p>
      <w:pPr>
        <w:jc w:val="left"/>
      </w:pPr>
    </w:p>
    <w:p>
      <w:r>
        <w:rPr>
          <w:sz w:val="22"/>
        </w:rPr>
        <w:t xml:space="preserve">Unknown speaker </w:t>
      </w:r>
    </w:p>
    <w:p>
      <w:r>
        <w:rPr>
          <w:sz w:val="22"/>
        </w:rPr>
        <w:t xml:space="preserve">Yeah. And it's surprising when that happens. Sometimes you're like, whoa, why is that? Habits and effects on me. Because. You're coded that way. And three things that are there is that. Difficult events have resulted in. </w:t>
      </w:r>
    </w:p>
    <w:p>
      <w:pPr>
        <w:jc w:val="left"/>
      </w:pPr>
    </w:p>
    <w:p>
      <w:r>
        <w:rPr>
          <w:sz w:val="22"/>
        </w:rPr>
        <w:t xml:space="preserve">Unknown speaker </w:t>
      </w:r>
    </w:p>
    <w:p>
      <w:r>
        <w:rPr>
          <w:sz w:val="22"/>
        </w:rPr>
        <w:t xml:space="preserve">Either death or near death. And therefore unsurprising that you are hyper alert and hyper aware all of the time. And I think that. I've always been. Somebody who wanted to excel. Like, first academically and then at work, because that was the way of me. </w:t>
      </w:r>
    </w:p>
    <w:p>
      <w:pPr>
        <w:jc w:val="left"/>
      </w:pPr>
    </w:p>
    <w:p>
      <w:r>
        <w:rPr>
          <w:sz w:val="22"/>
        </w:rPr>
        <w:t xml:space="preserve">Unknown speaker </w:t>
      </w:r>
    </w:p>
    <w:p>
      <w:r>
        <w:rPr>
          <w:sz w:val="22"/>
        </w:rPr>
        <w:t xml:space="preserve">Focusing on something really positive and getting away from whatever's going on, like at school. Was where I went. My school was my refuge. Yeah. And so now the lesson I'm going to add to your lesson, maybe, and see how you hear this? Now it's time to control the controllables. </w:t>
      </w:r>
    </w:p>
    <w:p>
      <w:pPr>
        <w:jc w:val="left"/>
      </w:pPr>
    </w:p>
    <w:p>
      <w:r>
        <w:rPr>
          <w:sz w:val="22"/>
        </w:rPr>
        <w:t xml:space="preserve">Unknown speaker </w:t>
      </w:r>
    </w:p>
    <w:p>
      <w:r>
        <w:rPr>
          <w:sz w:val="22"/>
        </w:rPr>
        <w:t xml:space="preserve">Yes. Focus on what you have. Agency over. I would change the word control by move towards agency. Use your influence and where you have it. Focus where you have agency, and at the same time, The problem with the control of the controllables, it becomes an avoidance of really properly giving place for what happened before. </w:t>
      </w:r>
    </w:p>
    <w:p>
      <w:pPr>
        <w:jc w:val="left"/>
      </w:pPr>
    </w:p>
    <w:p>
      <w:r>
        <w:rPr>
          <w:sz w:val="22"/>
        </w:rPr>
        <w:t xml:space="preserve">Unknown speaker </w:t>
      </w:r>
    </w:p>
    <w:p>
      <w:r>
        <w:rPr>
          <w:sz w:val="22"/>
        </w:rPr>
        <w:t xml:space="preserve">So what happens in your body? Just let me try and describe and maybe you see it, whether it resonates is it's like that younger version of you inhabits you when you get to that fretting stage, it's like the history is all there with you in that moment, and you're like, I'm going to control. I'm going to work all of this out. I'm going to work it all through it's. Like that younger version of you. </w:t>
      </w:r>
    </w:p>
    <w:p>
      <w:pPr>
        <w:jc w:val="left"/>
      </w:pPr>
    </w:p>
    <w:p>
      <w:r>
        <w:rPr>
          <w:sz w:val="22"/>
        </w:rPr>
        <w:t xml:space="preserve">Unknown speaker </w:t>
      </w:r>
    </w:p>
    <w:p>
      <w:r>
        <w:rPr>
          <w:sz w:val="22"/>
        </w:rPr>
        <w:t xml:space="preserve">Does that make any sense to you? And the question now is not to ignore that which you thought you cannot control, because. Actually, it's behind you. The context is different. You have a child. You have a loving relationship now? </w:t>
      </w:r>
    </w:p>
    <w:p>
      <w:pPr>
        <w:jc w:val="left"/>
      </w:pPr>
    </w:p>
    <w:p>
      <w:r>
        <w:rPr>
          <w:sz w:val="22"/>
        </w:rPr>
        <w:t xml:space="preserve">Unknown speaker </w:t>
      </w:r>
    </w:p>
    <w:p>
      <w:r>
        <w:rPr>
          <w:sz w:val="22"/>
        </w:rPr>
        <w:t xml:space="preserve">A functional family you have because you're functional and because of all the lessons you learn. From that shit. Excuse my language. That happened in the past. And the open heart surgery. Crikey. And the motorbike near death and supporting your mother. I mean, not just the events, but the supporting your mother and moving back home all the. Sacrifices you made and also sacrificing your own view of rejecting your father. That must have taken some giving up to come to compassion for him. </w:t>
      </w:r>
    </w:p>
    <w:p>
      <w:pPr>
        <w:jc w:val="left"/>
      </w:pPr>
    </w:p>
    <w:p>
      <w:r>
        <w:rPr>
          <w:sz w:val="22"/>
        </w:rPr>
        <w:t xml:space="preserve">Unknown speaker </w:t>
      </w:r>
    </w:p>
    <w:p>
      <w:r>
        <w:rPr>
          <w:sz w:val="22"/>
        </w:rPr>
        <w:t xml:space="preserve">Charred. And now it's time to kind of let that settle and be where it was. Because if anything teaches you about the open heart surgery and the motorbike, And your father's death and his ability to overcome alcoholism or not. What does it teach? You about control. </w:t>
      </w:r>
    </w:p>
    <w:p>
      <w:pPr>
        <w:jc w:val="left"/>
      </w:pPr>
    </w:p>
    <w:p>
      <w:r>
        <w:rPr>
          <w:sz w:val="22"/>
        </w:rPr>
        <w:t xml:space="preserve">Unknown speaker </w:t>
      </w:r>
    </w:p>
    <w:p>
      <w:r>
        <w:rPr>
          <w:sz w:val="22"/>
        </w:rPr>
        <w:t xml:space="preserve">So. Well, I couldn't change out with any of those things, no matter what you did. And. Their choices they made in those positions or their genetic body situation. Or the choice to get on a motorbike and be in the context that are in that happened, his choice. </w:t>
      </w:r>
    </w:p>
    <w:p>
      <w:pPr>
        <w:jc w:val="left"/>
      </w:pPr>
    </w:p>
    <w:p>
      <w:r>
        <w:rPr>
          <w:sz w:val="22"/>
        </w:rPr>
        <w:t xml:space="preserve">Unknown speaker </w:t>
      </w:r>
    </w:p>
    <w:p>
      <w:r>
        <w:rPr>
          <w:sz w:val="22"/>
        </w:rPr>
        <w:t xml:space="preserve">His ability to choose away from alcohol. That was nothing to do with you, right? So what is actually needed? What's the shift that you want to create in your life? Given all of this data and information you shared with me, what do you want? </w:t>
      </w:r>
    </w:p>
    <w:p>
      <w:pPr>
        <w:jc w:val="left"/>
      </w:pPr>
    </w:p>
    <w:p>
      <w:r>
        <w:rPr>
          <w:sz w:val="22"/>
        </w:rPr>
        <w:t xml:space="preserve">Unknown speaker </w:t>
      </w:r>
    </w:p>
    <w:p>
      <w:r>
        <w:rPr>
          <w:sz w:val="22"/>
        </w:rPr>
        <w:t xml:space="preserve">Overall. I feel like I'm in a really, really good place. Sounds like the perfect place. Yeah. I cherish the life I have right now. Brilliant. Wow. I'm healthy, I'm really happy. My daughter's awesome. </w:t>
      </w:r>
    </w:p>
    <w:p>
      <w:pPr>
        <w:jc w:val="left"/>
      </w:pPr>
    </w:p>
    <w:p>
      <w:r>
        <w:rPr>
          <w:sz w:val="22"/>
        </w:rPr>
        <w:t xml:space="preserve">Unknown speaker </w:t>
      </w:r>
    </w:p>
    <w:p>
      <w:r>
        <w:rPr>
          <w:sz w:val="22"/>
        </w:rPr>
        <w:t xml:space="preserve">I live amongst. What's her name? Like Lily. Lily. Beautiful. She vibes very bossy. And. I've got a really good job that I love, and not many people to say that. It gives me security. It enables me to have that comfortable life. </w:t>
      </w:r>
    </w:p>
    <w:p>
      <w:pPr>
        <w:jc w:val="left"/>
      </w:pPr>
    </w:p>
    <w:p>
      <w:r>
        <w:rPr>
          <w:sz w:val="22"/>
        </w:rPr>
        <w:t xml:space="preserve">Unknown speaker </w:t>
      </w:r>
    </w:p>
    <w:p>
      <w:r>
        <w:rPr>
          <w:sz w:val="22"/>
        </w:rPr>
        <w:t xml:space="preserve">And I do feel so. Felt fulfilled, largely, I think, that I'd like, as I said, I love excel. And so I would love to have salad, but either. Right. There you go. Wow. New goal. Something. You don't know how to do you want to be good at? No idea. </w:t>
      </w:r>
    </w:p>
    <w:p>
      <w:pPr>
        <w:jc w:val="left"/>
      </w:pPr>
    </w:p>
    <w:p>
      <w:r>
        <w:rPr>
          <w:sz w:val="22"/>
        </w:rPr>
        <w:t xml:space="preserve">Unknown speaker </w:t>
      </w:r>
    </w:p>
    <w:p>
      <w:r>
        <w:rPr>
          <w:sz w:val="22"/>
        </w:rPr>
        <w:t xml:space="preserve">Although, I guess no. Say? No idea. It was unfair. Great call out. I was just about to call you out. On it. Go. So why is it unfair. Because of course I have an idea of things, but I should do to improve how effective I am as a leader. </w:t>
      </w:r>
    </w:p>
    <w:p>
      <w:pPr>
        <w:jc w:val="left"/>
      </w:pPr>
    </w:p>
    <w:p>
      <w:r>
        <w:rPr>
          <w:sz w:val="22"/>
        </w:rPr>
        <w:t xml:space="preserve">Unknown speaker </w:t>
      </w:r>
    </w:p>
    <w:p>
      <w:r>
        <w:rPr>
          <w:sz w:val="22"/>
        </w:rPr>
        <w:t xml:space="preserve">I'm choosing, for whatever reason, not to do them at the moment or to. Not do them, but to not find time. It's about being an effective leader is largely about self development, and actually. Giving myself time to learn these things and to. </w:t>
      </w:r>
    </w:p>
    <w:p>
      <w:pPr>
        <w:jc w:val="left"/>
      </w:pPr>
    </w:p>
    <w:p>
      <w:r>
        <w:rPr>
          <w:sz w:val="22"/>
        </w:rPr>
        <w:t xml:space="preserve">Unknown speaker </w:t>
      </w:r>
    </w:p>
    <w:p>
      <w:r>
        <w:rPr>
          <w:sz w:val="22"/>
        </w:rPr>
        <w:t xml:space="preserve">Practice these things. I guess. With my work hat on. The one thing that I've never, ever been very effective, that I'm very good at is organization of time. And so that's the thing that would help me. </w:t>
      </w:r>
    </w:p>
    <w:p>
      <w:pPr>
        <w:jc w:val="left"/>
      </w:pPr>
    </w:p>
    <w:p>
      <w:r>
        <w:rPr>
          <w:sz w:val="22"/>
        </w:rPr>
        <w:t xml:space="preserve">Unknown speaker </w:t>
      </w:r>
    </w:p>
    <w:p>
      <w:r>
        <w:rPr>
          <w:sz w:val="22"/>
        </w:rPr>
        <w:t xml:space="preserve">Make time for me. They approve me. To be more effective with my organization. My time. And. What I end up doing is. Things helpless to never hear. Help with that project over there to attend this meeting. I don't. Really need to be up. </w:t>
      </w:r>
    </w:p>
    <w:p>
      <w:pPr>
        <w:jc w:val="left"/>
      </w:pPr>
    </w:p>
    <w:p>
      <w:r>
        <w:rPr>
          <w:sz w:val="22"/>
        </w:rPr>
        <w:t xml:space="preserve">Unknown speaker </w:t>
      </w:r>
    </w:p>
    <w:p>
      <w:r>
        <w:rPr>
          <w:sz w:val="22"/>
        </w:rPr>
        <w:t xml:space="preserve">Yeah, I overplayed generosity plays out. And I'm here to rescue all from your problems at some level. I'm being playful with you, by the way, but. You like fixing things, sorting things, solving things. </w:t>
      </w:r>
    </w:p>
    <w:p>
      <w:pPr>
        <w:jc w:val="left"/>
      </w:pPr>
    </w:p>
    <w:p>
      <w:r>
        <w:rPr>
          <w:sz w:val="22"/>
        </w:rPr>
        <w:t xml:space="preserve">Unknown speaker </w:t>
      </w:r>
    </w:p>
    <w:p>
      <w:r>
        <w:rPr>
          <w:sz w:val="22"/>
        </w:rPr>
        <w:t xml:space="preserve">That's solving problems. That's where I feel like I'm in my groove. Give me a problem. Rather than. Give me. Really a novative thing to build. Like I'd much prefer to have to understand. From a work perspective, understand something. </w:t>
      </w:r>
    </w:p>
    <w:p>
      <w:pPr>
        <w:jc w:val="left"/>
      </w:pPr>
    </w:p>
    <w:p>
      <w:r>
        <w:rPr>
          <w:sz w:val="22"/>
        </w:rPr>
        <w:t xml:space="preserve">Unknown speaker </w:t>
      </w:r>
    </w:p>
    <w:p>
      <w:r>
        <w:rPr>
          <w:sz w:val="22"/>
        </w:rPr>
        <w:t xml:space="preserve">Really frustrating a user is a problem. Let me solve it, or. We're in deep into a project. And. There's certainly a deadline. Changes. Or half the team goes off it or that bike thrive in that environment. </w:t>
      </w:r>
    </w:p>
    <w:p>
      <w:pPr>
        <w:jc w:val="left"/>
      </w:pPr>
    </w:p>
    <w:p>
      <w:r>
        <w:rPr>
          <w:sz w:val="22"/>
        </w:rPr>
        <w:t xml:space="preserve">Unknown speaker </w:t>
      </w:r>
    </w:p>
    <w:p>
      <w:r>
        <w:rPr>
          <w:sz w:val="22"/>
        </w:rPr>
        <w:t xml:space="preserve">Yeah. So if this was your perfect. That's something that I can't. Control. Yes. I don't worry about that stuff because there you go. So how do you treat this as that? Exactly. That would be amazing. Yeah. So tell me about your problem. </w:t>
      </w:r>
    </w:p>
    <w:p>
      <w:pPr>
        <w:jc w:val="left"/>
      </w:pPr>
    </w:p>
    <w:p>
      <w:r>
        <w:rPr>
          <w:sz w:val="22"/>
        </w:rPr>
        <w:t xml:space="preserve">Unknown speaker </w:t>
      </w:r>
    </w:p>
    <w:p>
      <w:r>
        <w:rPr>
          <w:sz w:val="22"/>
        </w:rPr>
        <w:t xml:space="preserve">What are the two, three or four things that you named are things that you need to do? As a leader, you know you need to do, and yet you're not prioritizing. And let's understand why. I think the main thing I need to do is believe. So there are two things I need. To do one. I need to get into a group where I've got. </w:t>
      </w:r>
    </w:p>
    <w:p>
      <w:pPr>
        <w:jc w:val="left"/>
      </w:pPr>
    </w:p>
    <w:p>
      <w:r>
        <w:rPr>
          <w:sz w:val="22"/>
        </w:rPr>
        <w:t xml:space="preserve">Unknown speaker </w:t>
      </w:r>
    </w:p>
    <w:p>
      <w:r>
        <w:rPr>
          <w:sz w:val="22"/>
        </w:rPr>
        <w:t xml:space="preserve">My team feel comfortable and confident, and they know. What I am there for. Clarity of roles and boundaries. Yeah, clarity of roles and boundaries. Clarity and how I can help them develop themselves, my value, and therefore you'll need to know their development needs. Yeah. Okay. So, you know, it's about stuff like having regular one. To one, but one to ones that aren't just chats about nothing, but, you know. Are going somewhere and how. </w:t>
      </w:r>
    </w:p>
    <w:p>
      <w:pPr>
        <w:jc w:val="left"/>
      </w:pPr>
    </w:p>
    <w:p>
      <w:r>
        <w:rPr>
          <w:sz w:val="22"/>
        </w:rPr>
        <w:t xml:space="preserve">Unknown speaker </w:t>
      </w:r>
    </w:p>
    <w:p>
      <w:r>
        <w:rPr>
          <w:sz w:val="22"/>
        </w:rPr>
        <w:t xml:space="preserve">Measured goals. Great. So we all know what we're getting now for them. That one thing. I feel like I haven't yet got into a groove with a lot. Of them because. Also, it's because all of their needs are slightly different as well. </w:t>
      </w:r>
    </w:p>
    <w:p>
      <w:pPr>
        <w:jc w:val="left"/>
      </w:pPr>
    </w:p>
    <w:p>
      <w:r>
        <w:rPr>
          <w:sz w:val="22"/>
        </w:rPr>
        <w:t xml:space="preserve">Unknown speaker </w:t>
      </w:r>
    </w:p>
    <w:p>
      <w:r>
        <w:rPr>
          <w:sz w:val="22"/>
        </w:rPr>
        <w:t xml:space="preserve">One of them just wants to be left alone to get on. And if you have a problem. They'll come to me with it, and I'm comfortable that he wants something with it. He does. Another one. Wants. Regular check ins and wants to know exactly how he's doing and how he's improving and want to be stretched and wants to go on training and wants to learn the next new thing. </w:t>
      </w:r>
    </w:p>
    <w:p>
      <w:pPr>
        <w:jc w:val="left"/>
      </w:pPr>
    </w:p>
    <w:p>
      <w:r>
        <w:rPr>
          <w:sz w:val="22"/>
        </w:rPr>
        <w:t xml:space="preserve">Unknown speaker </w:t>
      </w:r>
    </w:p>
    <w:p>
      <w:r>
        <w:rPr>
          <w:sz w:val="22"/>
        </w:rPr>
        <w:t xml:space="preserve">So I'm trying to juggle how to fix his. Each of. Their. Personalities. Yeah. And then there's one particular person who I know I should be performance manager. And I need to get over. The frustration. </w:t>
      </w:r>
    </w:p>
    <w:p>
      <w:pPr>
        <w:jc w:val="left"/>
      </w:pPr>
    </w:p>
    <w:p>
      <w:r>
        <w:rPr>
          <w:sz w:val="22"/>
        </w:rPr>
        <w:t xml:space="preserve">Unknown speaker </w:t>
      </w:r>
    </w:p>
    <w:p>
      <w:r>
        <w:rPr>
          <w:sz w:val="22"/>
        </w:rPr>
        <w:t xml:space="preserve">That I shouldn't be having to either want to deal with it for the first time. Because. He should have already been on the performance bomb body game. Let me ask you a different question. Let me ask you a different question to reframe it. How is working with him and managing him exactly what you need. </w:t>
      </w:r>
    </w:p>
    <w:p>
      <w:pPr>
        <w:jc w:val="left"/>
      </w:pPr>
    </w:p>
    <w:p>
      <w:r>
        <w:rPr>
          <w:sz w:val="22"/>
        </w:rPr>
        <w:t xml:space="preserve">Unknown speaker </w:t>
      </w:r>
    </w:p>
    <w:p>
      <w:r>
        <w:rPr>
          <w:sz w:val="22"/>
        </w:rPr>
        <w:t xml:space="preserve">How is it perfect that he has not been managed before? It's just how I'm going to learn how to do this. He represents your biggest fear. Yeah. You're trying to wish away. Your ego is trying to wish away the problem to someone. Else. </w:t>
      </w:r>
    </w:p>
    <w:p>
      <w:pPr>
        <w:jc w:val="left"/>
      </w:pPr>
    </w:p>
    <w:p>
      <w:r>
        <w:rPr>
          <w:sz w:val="22"/>
        </w:rPr>
        <w:t xml:space="preserve">Unknown speaker </w:t>
      </w:r>
    </w:p>
    <w:p>
      <w:r>
        <w:rPr>
          <w:sz w:val="22"/>
        </w:rPr>
        <w:t xml:space="preserve">When actually the perfection here is that the very thing that you need to do as a leader? Is right in front of you. And what I'm noticing is. The data you have is from others, which is not yours. So then the question is. </w:t>
      </w:r>
    </w:p>
    <w:p>
      <w:pPr>
        <w:jc w:val="left"/>
      </w:pPr>
    </w:p>
    <w:p>
      <w:r>
        <w:rPr>
          <w:sz w:val="22"/>
        </w:rPr>
        <w:t xml:space="preserve">Unknown speaker </w:t>
      </w:r>
    </w:p>
    <w:p>
      <w:r>
        <w:rPr>
          <w:sz w:val="22"/>
        </w:rPr>
        <w:t xml:space="preserve">With him. Is it him? Yes. Just checking it with him. How do you approach the conversation? Yeah, I think that's the source of my discomfort about it. That. If this is everything that I've witnessed and that. </w:t>
      </w:r>
    </w:p>
    <w:p>
      <w:pPr>
        <w:jc w:val="left"/>
      </w:pPr>
    </w:p>
    <w:p>
      <w:r>
        <w:rPr>
          <w:sz w:val="22"/>
        </w:rPr>
        <w:t xml:space="preserve">Unknown speaker </w:t>
      </w:r>
    </w:p>
    <w:p>
      <w:r>
        <w:rPr>
          <w:sz w:val="22"/>
        </w:rPr>
        <w:t xml:space="preserve">It's been happening on my watch. And I'm aware of it all, then I think it would be a lot easier to have the conversation, but because. It's either. Is that true? Possibly not, no. But I think I feel. </w:t>
      </w:r>
    </w:p>
    <w:p>
      <w:pPr>
        <w:jc w:val="left"/>
      </w:pPr>
    </w:p>
    <w:p>
      <w:r>
        <w:rPr>
          <w:sz w:val="22"/>
        </w:rPr>
        <w:t xml:space="preserve">Unknown speaker </w:t>
      </w:r>
    </w:p>
    <w:p>
      <w:r>
        <w:rPr>
          <w:sz w:val="22"/>
        </w:rPr>
        <w:t xml:space="preserve">More. Comfortable having the conversation. Yes. So it comes back to the comfort with discomfort. Yeah. So the truth here is you're not really certain what's going on. Correct, right? Yeah. So that's the first clue as to how to approach this conversation. </w:t>
      </w:r>
    </w:p>
    <w:p>
      <w:pPr>
        <w:jc w:val="left"/>
      </w:pPr>
    </w:p>
    <w:p>
      <w:r>
        <w:rPr>
          <w:sz w:val="22"/>
        </w:rPr>
        <w:t xml:space="preserve">Unknown speaker </w:t>
      </w:r>
    </w:p>
    <w:p>
      <w:r>
        <w:rPr>
          <w:sz w:val="22"/>
        </w:rPr>
        <w:t xml:space="preserve">So what do you do in a situation where you're uncertain about what's really going on? Ask people ask questions. Do you know what, Georginie? You're a remarkably intelligent and they're very clever in putting you in a leadership role. Sorry, sounding patronizing, but the point I'm trying to make here is even in my first question, you don't. Hesitate, you know the answer. </w:t>
      </w:r>
    </w:p>
    <w:p>
      <w:pPr>
        <w:jc w:val="left"/>
      </w:pPr>
    </w:p>
    <w:p>
      <w:r>
        <w:rPr>
          <w:sz w:val="22"/>
        </w:rPr>
        <w:t xml:space="preserve">Unknown speaker </w:t>
      </w:r>
    </w:p>
    <w:p>
      <w:r>
        <w:rPr>
          <w:sz w:val="22"/>
        </w:rPr>
        <w:t xml:space="preserve">Like. Why don't you trust yourself? You've led your family through some serious difficult. Some of the most difficult things anyone like the near death of two of your siblings. The alcoholism of your father and the divorce and all of that, and you've led them. Through that and. </w:t>
      </w:r>
    </w:p>
    <w:p>
      <w:pPr>
        <w:jc w:val="left"/>
      </w:pPr>
    </w:p>
    <w:p>
      <w:r>
        <w:rPr>
          <w:sz w:val="22"/>
        </w:rPr>
        <w:t xml:space="preserve">Unknown speaker </w:t>
      </w:r>
    </w:p>
    <w:p>
      <w:r>
        <w:rPr>
          <w:sz w:val="22"/>
        </w:rPr>
        <w:t xml:space="preserve">You worry about and wondering, do I know how to lead or do what I do? Forget all of the stuff that you say. Just your life gives you a qualification. Yeah. The problem is it creates anxiety. And the question for me is, how do you do this with. Less anxiety. Not that you don't know how to do it. Your impostor syndrome. Is telling you, giving you incorrect messages. It's saying you don't know how to. Do this. It's like. No, that's not true. I don't want to. Do this because it's uncomfortable. </w:t>
      </w:r>
    </w:p>
    <w:p>
      <w:pPr>
        <w:jc w:val="left"/>
      </w:pPr>
    </w:p>
    <w:p>
      <w:r>
        <w:rPr>
          <w:sz w:val="22"/>
        </w:rPr>
        <w:t xml:space="preserve">Unknown speaker </w:t>
      </w:r>
    </w:p>
    <w:p>
      <w:r>
        <w:rPr>
          <w:sz w:val="22"/>
        </w:rPr>
        <w:t xml:space="preserve">Yeah. Bottle. I know I can do it yeah I know I know I can do it yeah the question is just having a plan for how. So how might you do that? Play out that scenario with me. Well, I guess. I've already started because. </w:t>
      </w:r>
    </w:p>
    <w:p>
      <w:pPr>
        <w:jc w:val="left"/>
      </w:pPr>
    </w:p>
    <w:p>
      <w:r>
        <w:rPr>
          <w:sz w:val="22"/>
        </w:rPr>
        <w:t xml:space="preserve">Unknown speaker </w:t>
      </w:r>
    </w:p>
    <w:p>
      <w:r>
        <w:rPr>
          <w:sz w:val="22"/>
        </w:rPr>
        <w:t xml:space="preserve">I've not been. The most important thing, which is to ask the person himself about the situation. I have been told about now by three separate people. Yeah, it's only happened yesterday, but. Still quite fresh, so you have super high standards for yourself as well. </w:t>
      </w:r>
    </w:p>
    <w:p>
      <w:pPr>
        <w:jc w:val="left"/>
      </w:pPr>
    </w:p>
    <w:p>
      <w:r>
        <w:rPr>
          <w:sz w:val="22"/>
        </w:rPr>
        <w:t xml:space="preserve">Unknown speaker </w:t>
      </w:r>
    </w:p>
    <w:p>
      <w:r>
        <w:rPr>
          <w:sz w:val="22"/>
        </w:rPr>
        <w:t xml:space="preserve">Wow. Just to add that in the mix as well. Let's see, we add quality and self expectation to your list of values. Okay, so I'm being playful with you, I hope. That my style is okay for you. Think of the cards before I speak to him. </w:t>
      </w:r>
    </w:p>
    <w:p>
      <w:pPr>
        <w:jc w:val="left"/>
      </w:pPr>
    </w:p>
    <w:p>
      <w:r>
        <w:rPr>
          <w:sz w:val="22"/>
        </w:rPr>
        <w:t xml:space="preserve">Unknown speaker </w:t>
      </w:r>
    </w:p>
    <w:p>
      <w:r>
        <w:rPr>
          <w:sz w:val="22"/>
        </w:rPr>
        <w:t xml:space="preserve">I want. A better. Understanding of what exactly has happened. Them because there is a part of me that. Feels like some of his team have it out for him, have it in for him. Yeah, you have an instinct. </w:t>
      </w:r>
    </w:p>
    <w:p>
      <w:pPr>
        <w:jc w:val="left"/>
      </w:pPr>
    </w:p>
    <w:p>
      <w:r>
        <w:rPr>
          <w:sz w:val="22"/>
        </w:rPr>
        <w:t xml:space="preserve">Unknown speaker </w:t>
      </w:r>
    </w:p>
    <w:p>
      <w:r>
        <w:rPr>
          <w:sz w:val="22"/>
        </w:rPr>
        <w:t xml:space="preserve">I don't want to be clouded. Opinion. I don't want to be led by a skin. You know what we're there. By fact. So how do you structure this, then? Play it out to me. So. I know who was witnessed for the instance and what was the incident without a lot of detail. </w:t>
      </w:r>
    </w:p>
    <w:p>
      <w:pPr>
        <w:jc w:val="left"/>
      </w:pPr>
    </w:p>
    <w:p>
      <w:r>
        <w:rPr>
          <w:sz w:val="22"/>
        </w:rPr>
        <w:t xml:space="preserve">Unknown speaker </w:t>
      </w:r>
    </w:p>
    <w:p>
      <w:r>
        <w:rPr>
          <w:sz w:val="22"/>
        </w:rPr>
        <w:t xml:space="preserve">Essentially what's happened is that. The main issue I have with this person is that he's not fulfilling his role effectively. Deadlines, he doesn't get work done. He doesn't respond to people, so he's not painting. Product management team. Our team. In a good light, so unreliability. </w:t>
      </w:r>
    </w:p>
    <w:p>
      <w:pPr>
        <w:jc w:val="left"/>
      </w:pPr>
    </w:p>
    <w:p>
      <w:r>
        <w:rPr>
          <w:sz w:val="22"/>
        </w:rPr>
        <w:t xml:space="preserve">Unknown speaker </w:t>
      </w:r>
    </w:p>
    <w:p>
      <w:r>
        <w:rPr>
          <w:sz w:val="22"/>
        </w:rPr>
        <w:t xml:space="preserve">Yeah. Massively unreliable. Main word people would use, hear me, is unreliable. But. I think he has some health challenges lately as well. And I think it's getting everything, getting through on this. And I think yesterday what happened is that he had a big argument in an open class. </w:t>
      </w:r>
    </w:p>
    <w:p>
      <w:pPr>
        <w:jc w:val="left"/>
      </w:pPr>
    </w:p>
    <w:p>
      <w:r>
        <w:rPr>
          <w:sz w:val="22"/>
        </w:rPr>
        <w:t xml:space="preserve">Unknown speaker </w:t>
      </w:r>
    </w:p>
    <w:p>
      <w:r>
        <w:rPr>
          <w:sz w:val="22"/>
        </w:rPr>
        <w:t xml:space="preserve">Yell at somebody and then stormed out, went in. Told this by two people. One of who was there and the other who heard it from somebody else. And now this morning. I've been told that I need to deal with it by somebody else who wasn't. There but heard it from somebody else. And what am I going to? And my circuit question. Was. What are you going to do about it? </w:t>
      </w:r>
    </w:p>
    <w:p>
      <w:pPr>
        <w:jc w:val="left"/>
      </w:pPr>
    </w:p>
    <w:p>
      <w:r>
        <w:rPr>
          <w:sz w:val="22"/>
        </w:rPr>
        <w:t xml:space="preserve">Unknown speaker </w:t>
      </w:r>
    </w:p>
    <w:p>
      <w:r>
        <w:rPr>
          <w:sz w:val="22"/>
        </w:rPr>
        <w:t xml:space="preserve">Which I find quite annoying, actually. Yeah. I think that's, like, what you're going to help me do about it. You went on this. You went on this course last year, mate. Because they are helpful. Yeah. </w:t>
      </w:r>
    </w:p>
    <w:p>
      <w:pPr>
        <w:jc w:val="left"/>
      </w:pPr>
    </w:p>
    <w:p>
      <w:r>
        <w:rPr>
          <w:sz w:val="22"/>
        </w:rPr>
        <w:t xml:space="preserve">Unknown speaker </w:t>
      </w:r>
    </w:p>
    <w:p>
      <w:r>
        <w:rPr>
          <w:sz w:val="22"/>
        </w:rPr>
        <w:t xml:space="preserve">Who was that? Michael stewart. Yeah. And he can move into reactivity. He's got. An opinion like it comes. Back. Yes. Bigger. Yeah. He doesn't always mean it. But the other thing I appreciate, Falcon, is that he will rather he admit. </w:t>
      </w:r>
    </w:p>
    <w:p>
      <w:pPr>
        <w:jc w:val="left"/>
      </w:pPr>
    </w:p>
    <w:p>
      <w:r>
        <w:rPr>
          <w:sz w:val="22"/>
        </w:rPr>
        <w:t xml:space="preserve">Unknown speaker </w:t>
      </w:r>
    </w:p>
    <w:p>
      <w:r>
        <w:rPr>
          <w:sz w:val="22"/>
        </w:rPr>
        <w:t xml:space="preserve">He'll have the opinion. In. They now shift time. Then he'll shift and he'll own it. I do appreciate that, but we do have. My relationship with him is quite challenging because. We don't mesh that well together. And so he has out of the leadership team that I work with. I say he's the most difficult for me to be on a level. With and so. </w:t>
      </w:r>
    </w:p>
    <w:p>
      <w:pPr>
        <w:jc w:val="left"/>
      </w:pPr>
    </w:p>
    <w:p>
      <w:r>
        <w:rPr>
          <w:sz w:val="22"/>
        </w:rPr>
        <w:t xml:space="preserve">Unknown speaker </w:t>
      </w:r>
    </w:p>
    <w:p>
      <w:r>
        <w:rPr>
          <w:sz w:val="22"/>
        </w:rPr>
        <w:t xml:space="preserve">You're equal to him. Are you on the leadership team? He's a beer. Yeah. Okay, that sounds like another conversation you need to have. Yeah. See, you just said that. And I thought, like, I immediately thought, and I need a buzz. I. Know he's not above me. </w:t>
      </w:r>
    </w:p>
    <w:p>
      <w:pPr>
        <w:jc w:val="left"/>
      </w:pPr>
    </w:p>
    <w:p>
      <w:r>
        <w:rPr>
          <w:sz w:val="22"/>
        </w:rPr>
        <w:t xml:space="preserve">Unknown speaker </w:t>
      </w:r>
    </w:p>
    <w:p>
      <w:r>
        <w:rPr>
          <w:sz w:val="22"/>
        </w:rPr>
        <w:t xml:space="preserve">He's not. And. My head is used as the ears. Well, because you see yourself small. Yeah. I'm director of the product management and he's director of engineering. There you go. Business unit. He manages more people, though, doesn't he? That's what he does. </w:t>
      </w:r>
    </w:p>
    <w:p>
      <w:pPr>
        <w:jc w:val="left"/>
      </w:pPr>
    </w:p>
    <w:p>
      <w:r>
        <w:rPr>
          <w:sz w:val="22"/>
        </w:rPr>
        <w:t xml:space="preserve">Unknown speaker </w:t>
      </w:r>
    </w:p>
    <w:p>
      <w:r>
        <w:rPr>
          <w:sz w:val="22"/>
        </w:rPr>
        <w:t xml:space="preserve">He does. Significantly. But he can use that as his sword. Yeah. And I think the person bending his ear in the Dublin office is also. Somebody who I really can't dealt with at all. I find it. I find him very abrupt and very difficult to even work out if he's. Being honest with me or if he's on a level with me, I just can't. Work him out at all. </w:t>
      </w:r>
    </w:p>
    <w:p>
      <w:pPr>
        <w:jc w:val="left"/>
      </w:pPr>
    </w:p>
    <w:p>
      <w:r>
        <w:rPr>
          <w:sz w:val="22"/>
        </w:rPr>
        <w:t xml:space="preserve">Unknown speaker </w:t>
      </w:r>
    </w:p>
    <w:p>
      <w:r>
        <w:rPr>
          <w:sz w:val="22"/>
        </w:rPr>
        <w:t xml:space="preserve">But then everybody else in my leadership team, I have a really, I feel like I have a really honest, open relationship with. Somebody. I do need to work. A bit more. To get. Really comfortable. What's your question for him just before this session here? </w:t>
      </w:r>
    </w:p>
    <w:p>
      <w:pPr>
        <w:jc w:val="left"/>
      </w:pPr>
    </w:p>
    <w:p>
      <w:r>
        <w:rPr>
          <w:sz w:val="22"/>
        </w:rPr>
        <w:t xml:space="preserve">Unknown speaker </w:t>
      </w:r>
    </w:p>
    <w:p>
      <w:r>
        <w:rPr>
          <w:sz w:val="22"/>
        </w:rPr>
        <w:t xml:space="preserve">What you're going to do about it was not helpful. So what are you going to do about that? Well, my response to him was, I don't have time to talk about this right now. Because he's better. That's the other thing he does. </w:t>
      </w:r>
    </w:p>
    <w:p>
      <w:pPr>
        <w:jc w:val="left"/>
      </w:pPr>
    </w:p>
    <w:p>
      <w:r>
        <w:rPr>
          <w:sz w:val="22"/>
        </w:rPr>
        <w:t xml:space="preserve">Unknown speaker </w:t>
      </w:r>
    </w:p>
    <w:p>
      <w:r>
        <w:rPr>
          <w:sz w:val="22"/>
        </w:rPr>
        <w:t xml:space="preserve">Ambush. Ambush. He's a cock call, but it's really annoying. Will he cold calls triggered. He's hot calling, actually. Instead of calming himself down and then being resourceful about it, he triggers. He phoned you? With a trigger. </w:t>
      </w:r>
    </w:p>
    <w:p>
      <w:pPr>
        <w:jc w:val="left"/>
      </w:pPr>
    </w:p>
    <w:p>
      <w:r>
        <w:rPr>
          <w:sz w:val="22"/>
        </w:rPr>
        <w:t xml:space="preserve">Unknown speaker </w:t>
      </w:r>
    </w:p>
    <w:p>
      <w:r>
        <w:rPr>
          <w:sz w:val="22"/>
        </w:rPr>
        <w:t xml:space="preserve">Yeah. That's why I've learned deflation. On to that. Good move. He's never in the right frame of mind, and I know I won't be. So I've said to him, I don't have time to talk about it, right? Now. And also, I'm not prepared to have a direct conversation with certain today. </w:t>
      </w:r>
    </w:p>
    <w:p>
      <w:pPr>
        <w:jc w:val="left"/>
      </w:pPr>
    </w:p>
    <w:p>
      <w:r>
        <w:rPr>
          <w:sz w:val="22"/>
        </w:rPr>
        <w:t xml:space="preserve">Unknown speaker </w:t>
      </w:r>
    </w:p>
    <w:p>
      <w:r>
        <w:rPr>
          <w:sz w:val="22"/>
        </w:rPr>
        <w:t xml:space="preserve">Because I don't have all of the information that I need in order to feel or having that conversation, so. If he wants to do something about it today, then he can. But I won't be. Right. So my challenge to you is. </w:t>
      </w:r>
    </w:p>
    <w:p>
      <w:pPr>
        <w:jc w:val="left"/>
      </w:pPr>
    </w:p>
    <w:p>
      <w:r>
        <w:rPr>
          <w:sz w:val="22"/>
        </w:rPr>
        <w:t xml:space="preserve">Unknown speaker </w:t>
      </w:r>
    </w:p>
    <w:p>
      <w:r>
        <w:rPr>
          <w:sz w:val="22"/>
        </w:rPr>
        <w:t xml:space="preserve">I think you're strat and my congratulation to you is working with that's. A great move. You've worked in. Out, you understand? And you're not going to be drawn into his game. By the way. And I can hear you have compassion for him because he does actually move himself once he moves. Out of that state. </w:t>
      </w:r>
    </w:p>
    <w:p>
      <w:pPr>
        <w:jc w:val="left"/>
      </w:pPr>
    </w:p>
    <w:p>
      <w:r>
        <w:rPr>
          <w:sz w:val="22"/>
        </w:rPr>
        <w:t xml:space="preserve">Unknown speaker </w:t>
      </w:r>
    </w:p>
    <w:p>
      <w:r>
        <w:rPr>
          <w:sz w:val="22"/>
        </w:rPr>
        <w:t xml:space="preserve">He's a driven, high standards leader and expects things quick and. He's also fantastic at all as well. Yeah. Since he's come enrolled, the business unit has changed like massively. Impact on it. And he's also highly self critical because of it, right? </w:t>
      </w:r>
    </w:p>
    <w:p>
      <w:pPr>
        <w:jc w:val="left"/>
      </w:pPr>
    </w:p>
    <w:p>
      <w:r>
        <w:rPr>
          <w:sz w:val="22"/>
        </w:rPr>
        <w:t xml:space="preserve">Unknown speaker </w:t>
      </w:r>
    </w:p>
    <w:p>
      <w:r>
        <w:rPr>
          <w:sz w:val="22"/>
        </w:rPr>
        <w:t xml:space="preserve">So I think your strategy there, well done. Like, I got goosebumps on my arm type. Of thing. That's a great move. Like you deflected him. You knew you were. Going to be triggered. My strategy is pause. My challenge to you is what you said, then said, next. </w:t>
      </w:r>
    </w:p>
    <w:p>
      <w:pPr>
        <w:jc w:val="left"/>
      </w:pPr>
    </w:p>
    <w:p>
      <w:r>
        <w:rPr>
          <w:sz w:val="22"/>
        </w:rPr>
        <w:t xml:space="preserve">Unknown speaker </w:t>
      </w:r>
    </w:p>
    <w:p>
      <w:r>
        <w:rPr>
          <w:sz w:val="22"/>
        </w:rPr>
        <w:t xml:space="preserve">Which was. Deferring back. Will you go and have the conversation? Because I don't feel comfortable. With the information I have. What could you do with no information? Ask Steven what happened. Yeah. </w:t>
      </w:r>
    </w:p>
    <w:p>
      <w:pPr>
        <w:jc w:val="left"/>
      </w:pPr>
    </w:p>
    <w:p>
      <w:r>
        <w:rPr>
          <w:sz w:val="22"/>
        </w:rPr>
        <w:t xml:space="preserve">Unknown speaker </w:t>
      </w:r>
    </w:p>
    <w:p>
      <w:r>
        <w:rPr>
          <w:sz w:val="22"/>
        </w:rPr>
        <w:t xml:space="preserve">It's okay. I've told you what? This is totally confidential. I don't speak to Michael, by the way, as well either, so I have all of my work. I work with executive teams in some of the countries and world's biggest companies. And I coach executives who sit at a table next to each other, and I do not pass. Anything on, so I just want to say. </w:t>
      </w:r>
    </w:p>
    <w:p>
      <w:pPr>
        <w:jc w:val="left"/>
      </w:pPr>
    </w:p>
    <w:p>
      <w:r>
        <w:rPr>
          <w:sz w:val="22"/>
        </w:rPr>
        <w:t xml:space="preserve">Unknown speaker </w:t>
      </w:r>
    </w:p>
    <w:p>
      <w:r>
        <w:rPr>
          <w:sz w:val="22"/>
        </w:rPr>
        <w:t xml:space="preserve">My job is confidentiality, so please don't worry about that. You were going to slip. And I understand why you didn't say his name. Didn't bother me at all. You could phone him. I wrote it down five minutes ago, and. </w:t>
      </w:r>
    </w:p>
    <w:p>
      <w:pPr>
        <w:jc w:val="left"/>
      </w:pPr>
    </w:p>
    <w:p>
      <w:r>
        <w:rPr>
          <w:sz w:val="22"/>
        </w:rPr>
        <w:t xml:space="preserve">Unknown speaker </w:t>
      </w:r>
    </w:p>
    <w:p>
      <w:r>
        <w:rPr>
          <w:sz w:val="22"/>
        </w:rPr>
        <w:t xml:space="preserve">Ask him. Stephen, what happened? With that tone. Non judgmental. I've heard something went off in the office yesterday. We need to have a chat. Tell me just what happened, what's going, what is going, and then your instinct. Question is what? Sorry, I've already gone there. </w:t>
      </w:r>
    </w:p>
    <w:p>
      <w:pPr>
        <w:jc w:val="left"/>
      </w:pPr>
    </w:p>
    <w:p>
      <w:r>
        <w:rPr>
          <w:sz w:val="22"/>
        </w:rPr>
        <w:t xml:space="preserve">Unknown speaker </w:t>
      </w:r>
    </w:p>
    <w:p>
      <w:r>
        <w:rPr>
          <w:sz w:val="22"/>
        </w:rPr>
        <w:t xml:space="preserve">What is going on? For you. Because I know it's. I know it's not just. I know it's not just work. It's been offset by sin. He's been to the GP and I know he's. I think. He's got some medical problems. </w:t>
      </w:r>
    </w:p>
    <w:p>
      <w:pPr>
        <w:jc w:val="left"/>
      </w:pPr>
    </w:p>
    <w:p>
      <w:r>
        <w:rPr>
          <w:sz w:val="22"/>
        </w:rPr>
        <w:t xml:space="preserve">Unknown speaker </w:t>
      </w:r>
    </w:p>
    <w:p>
      <w:r>
        <w:rPr>
          <w:sz w:val="22"/>
        </w:rPr>
        <w:t xml:space="preserve">I know there's something else going on there. One of the stories I shared. I remember when I first became a leader at HSBC. Was. This person who. One of my leaders. Top leaders. He was one below the executive HSBC. This guy comes into. The office. He really disengaged. Martin, I'm noticing you're disengaged. By the way, Martin is not his real name, but really disengaged with Martin. </w:t>
      </w:r>
    </w:p>
    <w:p>
      <w:pPr>
        <w:jc w:val="left"/>
      </w:pPr>
    </w:p>
    <w:p>
      <w:r>
        <w:rPr>
          <w:sz w:val="22"/>
        </w:rPr>
        <w:t xml:space="preserve">Unknown speaker </w:t>
      </w:r>
    </w:p>
    <w:p>
      <w:r>
        <w:rPr>
          <w:sz w:val="22"/>
        </w:rPr>
        <w:t xml:space="preserve">I just wish. You know what used to be my high performer? He used to do really a good job. I just think you need to pull his socks up. And get yourself out of this situation. Whatever's going on for you, I know something's. Going on for you, but sort it out. Listen, let's meet in three weeks time. </w:t>
      </w:r>
    </w:p>
    <w:p>
      <w:pPr>
        <w:jc w:val="left"/>
      </w:pPr>
    </w:p>
    <w:p>
      <w:r>
        <w:rPr>
          <w:sz w:val="22"/>
        </w:rPr>
        <w:t xml:space="preserve">Unknown speaker </w:t>
      </w:r>
    </w:p>
    <w:p>
      <w:r>
        <w:rPr>
          <w:sz w:val="22"/>
        </w:rPr>
        <w:t xml:space="preserve">Have a conversation between now and then. Sort it out. Guy comes back in three weeks. I've not seen much improvement. I've got another thing. I'm going to have to take three months off work. I've got cancer. </w:t>
      </w:r>
    </w:p>
    <w:p>
      <w:pPr>
        <w:jc w:val="left"/>
      </w:pPr>
    </w:p>
    <w:p>
      <w:r>
        <w:rPr>
          <w:sz w:val="22"/>
        </w:rPr>
        <w:t xml:space="preserve">Unknown speaker </w:t>
      </w:r>
    </w:p>
    <w:p>
      <w:r>
        <w:rPr>
          <w:sz w:val="22"/>
        </w:rPr>
        <w:t xml:space="preserve">Leader just. And I remember having to work with this leader and going, I made all of these. Assumptions about stuff. Look, there's a separation of two things going on here. He has health. Issues, and he's not doing his job. </w:t>
      </w:r>
    </w:p>
    <w:p>
      <w:pPr>
        <w:jc w:val="left"/>
      </w:pPr>
    </w:p>
    <w:p>
      <w:r>
        <w:rPr>
          <w:sz w:val="22"/>
        </w:rPr>
        <w:t xml:space="preserve">Unknown speaker </w:t>
      </w:r>
    </w:p>
    <w:p>
      <w:r>
        <w:rPr>
          <w:sz w:val="22"/>
        </w:rPr>
        <w:t xml:space="preserve">Not doing a job is unacceptable, no matter what your health issues are, because you have to ask. For help. You have enough compassion to know what it's like not to ask for help. And that's the book that Steven is not asking for help, ever. </w:t>
      </w:r>
    </w:p>
    <w:p>
      <w:pPr>
        <w:jc w:val="left"/>
      </w:pPr>
    </w:p>
    <w:p>
      <w:r>
        <w:rPr>
          <w:sz w:val="22"/>
        </w:rPr>
        <w:t xml:space="preserve">Unknown speaker </w:t>
      </w:r>
    </w:p>
    <w:p>
      <w:r>
        <w:rPr>
          <w:sz w:val="22"/>
        </w:rPr>
        <w:t xml:space="preserve">That's unacceptable. That he needs it. That's unacceptable in the workplace. We have a duty of care and you have a duty of contract. And the part the contract. With us is that when you're in trouble, you ask for help? Because that doesn't. Serve anyone. And you're undermining yourself because. </w:t>
      </w:r>
    </w:p>
    <w:p>
      <w:pPr>
        <w:jc w:val="left"/>
      </w:pPr>
    </w:p>
    <w:p>
      <w:r>
        <w:rPr>
          <w:sz w:val="22"/>
        </w:rPr>
        <w:t xml:space="preserve">Unknown speaker </w:t>
      </w:r>
    </w:p>
    <w:p>
      <w:r>
        <w:rPr>
          <w:sz w:val="22"/>
        </w:rPr>
        <w:t xml:space="preserve">The relationship that you're having now with others is they're seeing you as unreliable. How do we work this through or not? What do you want? Put it back on him. Last the question back in here. Put what you've heard in the room and ask him. To respond to it and that there is no, we're not going to walk if we walk out the room today and don't answer it. Fine, but we're going to. Keep coming back to this until we work out what's going to happen here. </w:t>
      </w:r>
    </w:p>
    <w:p>
      <w:pPr>
        <w:jc w:val="left"/>
      </w:pPr>
    </w:p>
    <w:p>
      <w:r>
        <w:rPr>
          <w:sz w:val="22"/>
        </w:rPr>
        <w:t xml:space="preserve">Unknown speaker </w:t>
      </w:r>
    </w:p>
    <w:p>
      <w:r>
        <w:rPr>
          <w:sz w:val="22"/>
        </w:rPr>
        <w:t xml:space="preserve">And then you might find the hardest things, of all. Things, happens. He might go off sick. He might disappear and not be able to cope with it. But that's not yours. What? I'm noticing here is you on board other people's emotions too quickly. </w:t>
      </w:r>
    </w:p>
    <w:p>
      <w:pPr>
        <w:jc w:val="left"/>
      </w:pPr>
    </w:p>
    <w:p>
      <w:r>
        <w:rPr>
          <w:sz w:val="22"/>
        </w:rPr>
        <w:t xml:space="preserve">Unknown speaker </w:t>
      </w:r>
    </w:p>
    <w:p>
      <w:r>
        <w:rPr>
          <w:sz w:val="22"/>
        </w:rPr>
        <w:t xml:space="preserve">And that was okay. When you were a younger version in your family system, you learnt that code. That's how you code. What you're doing is translating that into a work context. And it's not helpful for either you or them. That's not my job here. And by the way, I've got goosebumps on my arm when I say that. So it's resonating my body and saying, yeah, am I making any sense? </w:t>
      </w:r>
    </w:p>
    <w:p>
      <w:pPr>
        <w:jc w:val="left"/>
      </w:pPr>
    </w:p>
    <w:p>
      <w:r>
        <w:rPr>
          <w:sz w:val="22"/>
        </w:rPr>
        <w:t xml:space="preserve">Unknown speaker </w:t>
      </w:r>
    </w:p>
    <w:p>
      <w:r>
        <w:rPr>
          <w:sz w:val="22"/>
        </w:rPr>
        <w:t xml:space="preserve">Yeah. Complete sense, I think. I find work stuff so much easier if I didn't adopt all of the emotions. Of people around me because then I'd be able to disassociate and. Deal with things well, be passionately non attack. </w:t>
      </w:r>
    </w:p>
    <w:p>
      <w:pPr>
        <w:jc w:val="left"/>
      </w:pPr>
    </w:p>
    <w:p>
      <w:r>
        <w:rPr>
          <w:sz w:val="22"/>
        </w:rPr>
        <w:t xml:space="preserve">Unknown speaker </w:t>
      </w:r>
    </w:p>
    <w:p>
      <w:r>
        <w:rPr>
          <w:sz w:val="22"/>
        </w:rPr>
        <w:t xml:space="preserve">Yes. I think the empathy bit is a really good thing. But I take on too much, too much overplayed. Now, the problem that with what you've just said is that it would be better if I did. Not. Now, that is true. But what you've got to learn to do is be compassionate as to why. So you're going to need to make friends with this part of you to, say, recognize her and say, I know who you are. I know where you come from, and I know your route. You. </w:t>
      </w:r>
    </w:p>
    <w:p>
      <w:pPr>
        <w:jc w:val="left"/>
      </w:pPr>
    </w:p>
    <w:p>
      <w:r>
        <w:rPr>
          <w:sz w:val="22"/>
        </w:rPr>
        <w:t xml:space="preserve">Unknown speaker </w:t>
      </w:r>
    </w:p>
    <w:p>
      <w:r>
        <w:rPr>
          <w:sz w:val="22"/>
        </w:rPr>
        <w:t xml:space="preserve">Belong there behind me and in my personal life. You don't belong now. I love you. You always be part of me? Because all the time you fight her, you talked about, like, an internal fight earlier. All the time you fight that part of you. </w:t>
      </w:r>
    </w:p>
    <w:p>
      <w:pPr>
        <w:jc w:val="left"/>
      </w:pPr>
    </w:p>
    <w:p>
      <w:r>
        <w:rPr>
          <w:sz w:val="22"/>
        </w:rPr>
        <w:t xml:space="preserve">Unknown speaker </w:t>
      </w:r>
    </w:p>
    <w:p>
      <w:r>
        <w:rPr>
          <w:sz w:val="22"/>
        </w:rPr>
        <w:t xml:space="preserve">It keeps pushing and saying, I want to be seen. I want to be seen. I want to be seen. Because I know how to solve this problem. That's why your brain goes mad. You need to be in here. In your heart. Your heart has the answers. Is my sense not your head. Am I making any sense? </w:t>
      </w:r>
    </w:p>
    <w:p>
      <w:pPr>
        <w:jc w:val="left"/>
      </w:pPr>
    </w:p>
    <w:p>
      <w:r>
        <w:rPr>
          <w:sz w:val="22"/>
        </w:rPr>
        <w:t xml:space="preserve">Unknown speaker </w:t>
      </w:r>
    </w:p>
    <w:p>
      <w:r>
        <w:rPr>
          <w:sz w:val="22"/>
        </w:rPr>
        <w:t xml:space="preserve">Let's do a balcony moment on this call. What are you learning? How is it to expectation if you had any. Um. And what do you take away from this? And what might you go and do and do? You have any asks for me? </w:t>
      </w:r>
    </w:p>
    <w:p>
      <w:pPr>
        <w:jc w:val="left"/>
      </w:pPr>
    </w:p>
    <w:p>
      <w:r>
        <w:rPr>
          <w:sz w:val="22"/>
        </w:rPr>
        <w:t xml:space="preserve">Unknown speaker </w:t>
      </w:r>
    </w:p>
    <w:p>
      <w:r>
        <w:rPr>
          <w:sz w:val="22"/>
        </w:rPr>
        <w:t xml:space="preserve">This has been amazing and so timely as well, to be honest with you. Obviously, I didn't. Know all this was going to unfold this week at all. And I also didn't. Know what to expect in the call at all, and it's been just really lovely. Being able to spend an hour focusing on. </w:t>
      </w:r>
    </w:p>
    <w:p>
      <w:pPr>
        <w:jc w:val="left"/>
      </w:pPr>
    </w:p>
    <w:p>
      <w:r>
        <w:rPr>
          <w:sz w:val="22"/>
        </w:rPr>
        <w:t xml:space="preserve">Unknown speaker </w:t>
      </w:r>
    </w:p>
    <w:p>
      <w:r>
        <w:rPr>
          <w:sz w:val="22"/>
        </w:rPr>
        <w:t xml:space="preserve">E and. Just having a nice one is chat, but I think that. I'm learning. Again, focusing on. I have agency for. It's going to hold me in good step. And I think that understanding why I am like I am in the workplace. </w:t>
      </w:r>
    </w:p>
    <w:p>
      <w:pPr>
        <w:jc w:val="left"/>
      </w:pPr>
    </w:p>
    <w:p>
      <w:r>
        <w:rPr>
          <w:sz w:val="22"/>
        </w:rPr>
        <w:t xml:space="preserve">Unknown speaker </w:t>
      </w:r>
    </w:p>
    <w:p>
      <w:r>
        <w:rPr>
          <w:sz w:val="22"/>
        </w:rPr>
        <w:t xml:space="preserve">It's a bit eye opening as well. I've never really considered that before at all. I just thought that. There are aspects of leadership that make me feel really uncomfortable, and that's where it starts. </w:t>
      </w:r>
    </w:p>
    <w:p>
      <w:pPr>
        <w:jc w:val="left"/>
      </w:pPr>
    </w:p>
    <w:p>
      <w:r>
        <w:rPr>
          <w:sz w:val="22"/>
        </w:rPr>
        <w:t xml:space="preserve">Unknown speaker </w:t>
      </w:r>
    </w:p>
    <w:p>
      <w:r>
        <w:rPr>
          <w:sz w:val="22"/>
        </w:rPr>
        <w:t xml:space="preserve">After then ended. I've not realized why before. And also why other people try this. Easy. They don't. That's why I have a job. So I think that. I need to give myself more time with this stuff as well. </w:t>
      </w:r>
    </w:p>
    <w:p>
      <w:pPr>
        <w:jc w:val="left"/>
      </w:pPr>
    </w:p>
    <w:p>
      <w:r>
        <w:rPr>
          <w:sz w:val="22"/>
        </w:rPr>
        <w:t xml:space="preserve">Unknown speaker </w:t>
      </w:r>
    </w:p>
    <w:p>
      <w:r>
        <w:rPr>
          <w:sz w:val="22"/>
        </w:rPr>
        <w:t xml:space="preserve">Instead of. Getting to a difficult thing like this and shying away from it, but also appreciating how? I am. Certain people is already. Showing quite good qualities. I've not really considered again before that. </w:t>
      </w:r>
    </w:p>
    <w:p>
      <w:pPr>
        <w:jc w:val="left"/>
      </w:pPr>
    </w:p>
    <w:p>
      <w:r>
        <w:rPr>
          <w:sz w:val="22"/>
        </w:rPr>
        <w:t xml:space="preserve">Unknown speaker </w:t>
      </w:r>
    </w:p>
    <w:p>
      <w:r>
        <w:rPr>
          <w:sz w:val="22"/>
        </w:rPr>
        <w:t xml:space="preserve">Me. Learnings have got my glass. It's actually not just self protection. It helps them. The conversation that we have, when we do have it is going to be more measured and more helpful. My question to you on him is. </w:t>
      </w:r>
    </w:p>
    <w:p>
      <w:pPr>
        <w:jc w:val="left"/>
      </w:pPr>
    </w:p>
    <w:p>
      <w:r>
        <w:rPr>
          <w:sz w:val="22"/>
        </w:rPr>
        <w:t xml:space="preserve">Unknown speaker </w:t>
      </w:r>
    </w:p>
    <w:p>
      <w:r>
        <w:rPr>
          <w:sz w:val="22"/>
        </w:rPr>
        <w:t xml:space="preserve">How do you elevate it to a dialogue? To say, I've noticed this pattern? With us. What happens is when you see something, and I've seen it. Here are the three occasions where you react. And I get why you do. Because I'm a quality person. Want to solve problems. What I've noticed is I've had this strategy, but I'm. Wondering whether. </w:t>
      </w:r>
    </w:p>
    <w:p>
      <w:pPr>
        <w:jc w:val="left"/>
      </w:pPr>
    </w:p>
    <w:p>
      <w:r>
        <w:rPr>
          <w:sz w:val="22"/>
        </w:rPr>
        <w:t xml:space="preserve">Unknown speaker </w:t>
      </w:r>
    </w:p>
    <w:p>
      <w:r>
        <w:rPr>
          <w:sz w:val="22"/>
        </w:rPr>
        <w:t xml:space="preserve">We can bring it to life a little bit more, which is sometimes I put you off and. That must be frustrating for you. But I think actually it helps us have a more resourceful conversation, and so how can we understand how we have a more resourceful conversation but not encoded hidden way. </w:t>
      </w:r>
    </w:p>
    <w:p>
      <w:pPr>
        <w:jc w:val="left"/>
      </w:pPr>
    </w:p>
    <w:p>
      <w:r>
        <w:rPr>
          <w:sz w:val="22"/>
        </w:rPr>
        <w:t xml:space="preserve">Unknown speaker </w:t>
      </w:r>
    </w:p>
    <w:p>
      <w:r>
        <w:rPr>
          <w:sz w:val="22"/>
        </w:rPr>
        <w:t xml:space="preserve">Yeah, let's stop the dance. Let's stop the dance and let's just. Get to that point. Yeah. There's another conversation, and I think he would be brilliant. I think he would be brilliant and open to it. </w:t>
      </w:r>
    </w:p>
    <w:p>
      <w:pPr>
        <w:jc w:val="left"/>
      </w:pPr>
    </w:p>
    <w:p>
      <w:r>
        <w:rPr>
          <w:sz w:val="22"/>
        </w:rPr>
        <w:t xml:space="preserve">Unknown speaker </w:t>
      </w:r>
    </w:p>
    <w:p>
      <w:r>
        <w:rPr>
          <w:sz w:val="22"/>
        </w:rPr>
        <w:t xml:space="preserve">Yeah. Where do you feel much more comfortable about having that conversation? I know you do. Tell him you're working with me, he'll smile. Does he know you're working with me? No, I've not mentioned your name. He knows that I'm doing. He knows I'm. Off on a course. </w:t>
      </w:r>
    </w:p>
    <w:p>
      <w:pPr>
        <w:jc w:val="left"/>
      </w:pPr>
    </w:p>
    <w:p>
      <w:r>
        <w:rPr>
          <w:sz w:val="22"/>
        </w:rPr>
        <w:t xml:space="preserve">Unknown speaker </w:t>
      </w:r>
    </w:p>
    <w:p>
      <w:r>
        <w:rPr>
          <w:sz w:val="22"/>
        </w:rPr>
        <w:t xml:space="preserve">I'm doing this. He told me I will cry as the one piece of nugget. Event basically gave me. He's like, by the way, you will cry. Wow. Everyone sets this expectation up. I got really frustrated at it last year, and I said, look. </w:t>
      </w:r>
    </w:p>
    <w:p>
      <w:pPr>
        <w:jc w:val="left"/>
      </w:pPr>
    </w:p>
    <w:p>
      <w:r>
        <w:rPr>
          <w:sz w:val="22"/>
        </w:rPr>
        <w:t xml:space="preserve">Unknown speaker </w:t>
      </w:r>
    </w:p>
    <w:p>
      <w:r>
        <w:rPr>
          <w:sz w:val="22"/>
        </w:rPr>
        <w:t xml:space="preserve">No one has to cry. There's nothing in the program. It just asks some questions. And then they said to me, does every year most people cry. And I went, it's true, at some point they do, but in a good way. It's a release thing, but. It's not like we make it happen. </w:t>
      </w:r>
    </w:p>
    <w:p>
      <w:pPr>
        <w:jc w:val="left"/>
      </w:pPr>
    </w:p>
    <w:p>
      <w:r>
        <w:rPr>
          <w:sz w:val="22"/>
        </w:rPr>
        <w:t xml:space="preserve">Unknown speaker </w:t>
      </w:r>
    </w:p>
    <w:p>
      <w:r>
        <w:rPr>
          <w:sz w:val="22"/>
        </w:rPr>
        <w:t xml:space="preserve">It's just. Anyway, he's fascinating. Okay, listen, I have to go. It's been amazing working for you. Yeah, this is really good. Thank you. I really enjoyed it. I really hope you start to learn to make friends with your little impostor syndrome. </w:t>
      </w:r>
    </w:p>
    <w:p>
      <w:pPr>
        <w:jc w:val="left"/>
      </w:pPr>
    </w:p>
    <w:p>
      <w:r>
        <w:rPr>
          <w:sz w:val="22"/>
        </w:rPr>
        <w:t xml:space="preserve">Unknown speaker </w:t>
      </w:r>
    </w:p>
    <w:p>
      <w:r>
        <w:rPr>
          <w:sz w:val="22"/>
        </w:rPr>
        <w:t xml:space="preserve">You've got everything it takes. The question is, can you unlock it for yourself and allow yourself to be that passionately non attached leader and recognize that your history sometimes playing out in the workplace. </w:t>
      </w:r>
    </w:p>
    <w:p>
      <w:pPr>
        <w:jc w:val="left"/>
      </w:pPr>
    </w:p>
    <w:p>
      <w:r>
        <w:rPr>
          <w:sz w:val="22"/>
        </w:rPr>
        <w:t xml:space="preserve">Unknown speaker </w:t>
      </w:r>
    </w:p>
    <w:p>
      <w:r>
        <w:rPr>
          <w:sz w:val="22"/>
        </w:rPr>
        <w:t xml:space="preserve">Is just natural. It's not wrong. It's because that's how you're. Coded. You get to choose. You get to choose, and you can rewire your brain and work it and just. Aha. I see her. Let's put her in aside and. </w:t>
      </w:r>
    </w:p>
    <w:p>
      <w:pPr>
        <w:jc w:val="left"/>
      </w:pPr>
    </w:p>
    <w:p>
      <w:r>
        <w:rPr>
          <w:sz w:val="22"/>
        </w:rPr>
        <w:t xml:space="preserve">Unknown speaker </w:t>
      </w:r>
    </w:p>
    <w:p>
      <w:r>
        <w:rPr>
          <w:sz w:val="22"/>
        </w:rPr>
        <w:t xml:space="preserve">Operate in a different way and just phone him and do what your heart tells you that's. Why you've been chosen to do your role, not some technical book that tells you how to lead your heart and soul. What happened, Stephen? </w:t>
      </w:r>
    </w:p>
    <w:p>
      <w:pPr>
        <w:jc w:val="left"/>
      </w:pPr>
    </w:p>
    <w:p>
      <w:r>
        <w:rPr>
          <w:sz w:val="22"/>
        </w:rPr>
        <w:t xml:space="preserve">Unknown speaker </w:t>
      </w:r>
    </w:p>
    <w:p>
      <w:r>
        <w:rPr>
          <w:sz w:val="22"/>
        </w:rPr>
        <w:t xml:space="preserve">And what's really going on here. And what is it we can do to support you? And by the way, not having help is not going to work because this is bigger than this. Okay. Right. Thank you very much. See you next week. Be next week. Bye bye bye. </w:t>
      </w:r>
    </w:p>
    <w:p>
      <w:pPr>
        <w:jc w:val="left"/>
      </w:pPr>
    </w:p>
    <w:p>
      <w:r>
        <w:rPr>
          <w:sz w:val="22"/>
        </w:rPr>
        <w:t xml:space="preserve">Unknown speaker </w:t>
      </w:r>
    </w:p>
    <w:p>
      <w:r>
        <w:rPr>
          <w:sz w:val="22"/>
        </w:rPr>
        <w:t xml:space="preserve">Hello. Teddy. How are you? I'm alright, thanks. How are you? I'm good. Oh, good. What's that? Saved colors going on. Yeah, I have. This one's real. Nice. Yeah. It's my living wall. Nice to have so much color. </w:t>
      </w:r>
    </w:p>
    <w:p>
      <w:pPr>
        <w:jc w:val="left"/>
      </w:pPr>
    </w:p>
    <w:p>
      <w:r>
        <w:rPr>
          <w:sz w:val="22"/>
        </w:rPr>
        <w:t xml:space="preserve">Unknown speaker </w:t>
      </w:r>
    </w:p>
    <w:p>
      <w:r>
        <w:rPr>
          <w:sz w:val="22"/>
        </w:rPr>
        <w:t xml:space="preserve">In real life. Well, I used to be a lighting designer. For theater, so color is critical for me. It's how I see the world. Had an interesting. Career, then. Oh, my God. Yeah, I've done many different things. I started my career in theater about the age of twelve, I think. </w:t>
      </w:r>
    </w:p>
    <w:p>
      <w:pPr>
        <w:jc w:val="left"/>
      </w:pPr>
    </w:p>
    <w:p>
      <w:r>
        <w:rPr>
          <w:sz w:val="22"/>
        </w:rPr>
        <w:t xml:space="preserve">Unknown speaker </w:t>
      </w:r>
    </w:p>
    <w:p>
      <w:r>
        <w:rPr>
          <w:sz w:val="22"/>
        </w:rPr>
        <w:t xml:space="preserve">And then ended up in a company that was part of the National Youth music theater. And so I got to see a lot early, and. I went professional at the age of 1617 in theater. Whilst I'm still studying. And then. Yeah, then that career finished at about 22. </w:t>
      </w:r>
    </w:p>
    <w:p>
      <w:pPr>
        <w:jc w:val="left"/>
      </w:pPr>
    </w:p>
    <w:p>
      <w:r>
        <w:rPr>
          <w:sz w:val="22"/>
        </w:rPr>
        <w:t xml:space="preserve">Unknown speaker </w:t>
      </w:r>
    </w:p>
    <w:p>
      <w:r>
        <w:rPr>
          <w:sz w:val="22"/>
        </w:rPr>
        <w:t xml:space="preserve">Challenging career, that one, to make the success out of it. Wow. You know, it's really. Interesting you should say that. I was talking to someone yesterday. Look at my friends. And I think Ben. Is a world renowned. </w:t>
      </w:r>
    </w:p>
    <w:p>
      <w:pPr>
        <w:jc w:val="left"/>
      </w:pPr>
    </w:p>
    <w:p>
      <w:r>
        <w:rPr>
          <w:sz w:val="22"/>
        </w:rPr>
        <w:t xml:space="preserve">Unknown speaker </w:t>
      </w:r>
    </w:p>
    <w:p>
      <w:r>
        <w:rPr>
          <w:sz w:val="22"/>
        </w:rPr>
        <w:t xml:space="preserve">Art critic and worked for the tape for a couple of decades. Dom is. His painting sell for like 25, £30,000 each.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