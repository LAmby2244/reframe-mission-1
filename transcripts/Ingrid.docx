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Ingrid</w:t>
      </w:r>
    </w:p>
    <w:p>
      <w:pPr>
        <w:jc w:val="left"/>
      </w:pPr>
    </w:p>
    <w:p>
      <w:r>
        <w:rPr>
          <w:sz w:val="22"/>
        </w:rPr>
        <w:t>⏰Thu, 10/09 10:08AM · 56mins</w:t>
      </w:r>
    </w:p>
    <w:p>
      <w:pPr>
        <w:jc w:val="left"/>
      </w:pPr>
    </w:p>
    <w:p>
      <w:r>
        <w:rPr>
          <w:b/>
          <w:sz w:val="30"/>
        </w:rPr>
        <w:t>Transcript</w:t>
      </w:r>
    </w:p>
    <w:p>
      <w:pPr>
        <w:jc w:val="left"/>
      </w:pPr>
    </w:p>
    <w:p>
      <w:r>
        <w:rPr>
          <w:sz w:val="22"/>
        </w:rPr>
        <w:t xml:space="preserve">Speaker 1 </w:t>
      </w:r>
    </w:p>
    <w:p>
      <w:r>
        <w:rPr>
          <w:sz w:val="22"/>
        </w:rPr>
        <w:t>that sort of thing and I will be this will be seen as sort of jumping a sinking ship a little bit by some so we need to just sort of work through that to the extent we can. I mean people can have their own views at the end of the day as well but yeah just trying to work with in the current job to try and keep things as stable as we can and then yeah move from there.
I think I mean the other thing that's probably an update from when I spoke is because the trading role requires regulatory approval the actual transition date is likely to be November and maybe even a bit later. All right so I've got a little bit of time so all the other well yeah all the other changes apart from those attached to trading happen on the 1st of September whereas Jeroen and I will transition at least 1st of November which for me is good right it gives me a little bit of time to get prepared and get things in order and do a bit of the handover and you know all of that sort of stuff but um no so uh that's good but yeah I think um you know I've gone through a bit of thinking in terms of you know what sort of leader do I want to be what sort of support do I need what what are the triggers that are going to get me that sort of stuff um but the thing that really I keep coming back to um is just around purpose right like everything like you said to me in that last meeting sort of thing you know now it's about purpose not progress um you know everything all the docs that you sent me previously is you know identify your purpose and I just struggle with this right I kind of know why I in some ways why I do what I do but it doesn't feel like my purpose</w:t>
      </w:r>
    </w:p>
    <w:p>
      <w:pPr>
        <w:jc w:val="left"/>
      </w:pPr>
    </w:p>
    <w:p>
      <w:r>
        <w:rPr>
          <w:sz w:val="22"/>
        </w:rPr>
        <w:t xml:space="preserve">Speaker 2 </w:t>
      </w:r>
    </w:p>
    <w:p>
      <w:r>
        <w:rPr>
          <w:sz w:val="22"/>
        </w:rPr>
        <w:t xml:space="preserve">And. </w:t>
      </w:r>
    </w:p>
    <w:p>
      <w:pPr>
        <w:jc w:val="left"/>
      </w:pPr>
    </w:p>
    <w:p>
      <w:r>
        <w:rPr>
          <w:sz w:val="22"/>
        </w:rPr>
        <w:t xml:space="preserve">Speaker 1 </w:t>
      </w:r>
    </w:p>
    <w:p>
      <w:r>
        <w:rPr>
          <w:sz w:val="22"/>
        </w:rPr>
        <w:t xml:space="preserve">And that's probably, I don't know if I'm looking for something deeper than it's really meant to be or otherwise, but that's, you know, if I think about purpose-led leadership, I don't have that sort of foundation necessary, and I go, I know this is what I'm going to be. You know, this is why I get up in the morning and come to work, which is probably no surprise to you based on earlier conversations, but it kind of feels like I need to really think about grounding in that a bit more.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That's so I mean, even when I tried to do your sort of, you know, some of the exercises that you sent through, I just sort of got stuck on them. And then I've been thinking, I'm sort of like, I can frame up everything and well, maybe not everything, but I can frame up things and this is who I want to be when I'm at work, or what the sort of person I want to be when I'm at work, this is what I want to achieve when I'm at work, all these sorts of things. But</w:t>
      </w:r>
    </w:p>
    <w:p>
      <w:pPr>
        <w:jc w:val="left"/>
      </w:pPr>
    </w:p>
    <w:p>
      <w:r>
        <w:rPr>
          <w:sz w:val="22"/>
        </w:rPr>
        <w:t xml:space="preserve">Speaker 3 </w:t>
      </w:r>
    </w:p>
    <w:p>
      <w:r>
        <w:rPr>
          <w:sz w:val="22"/>
        </w:rPr>
        <w:t xml:space="preserve">That's like my leadership brand. </w:t>
      </w:r>
    </w:p>
    <w:p>
      <w:pPr>
        <w:jc w:val="left"/>
      </w:pPr>
    </w:p>
    <w:p>
      <w:r>
        <w:rPr>
          <w:sz w:val="22"/>
        </w:rPr>
        <w:t xml:space="preserve">Speaker 1 </w:t>
      </w:r>
    </w:p>
    <w:p>
      <w:r>
        <w:rPr>
          <w:sz w:val="22"/>
        </w:rPr>
        <w:t xml:space="preserve">Exactly. You know, sort of what deeply, what is my purpose? Yeah, I know what drives me even, right? What drives me? Well, it is the, you know, the security, the responsibility, the like, you know, and doing things well, all these sorts of things, right?
But yeah, helping, like helping other people, that sounds a bit blase, but you know, sort of, you know, achieving business results, sort of thing, that sort of stuff. But yeah, it doesn't feel like deeply. </w:t>
      </w:r>
    </w:p>
    <w:p>
      <w:pPr>
        <w:jc w:val="left"/>
      </w:pPr>
    </w:p>
    <w:p>
      <w:r>
        <w:rPr>
          <w:sz w:val="22"/>
        </w:rPr>
        <w:t xml:space="preserve">Speaker 3 </w:t>
      </w:r>
    </w:p>
    <w:p>
      <w:r>
        <w:rPr>
          <w:sz w:val="22"/>
        </w:rPr>
        <w:t xml:space="preserve">No, sounds like you're skirting around the surface, you're skating on the surface. </w:t>
      </w:r>
    </w:p>
    <w:p>
      <w:pPr>
        <w:jc w:val="left"/>
      </w:pPr>
    </w:p>
    <w:p>
      <w:r>
        <w:rPr>
          <w:sz w:val="22"/>
        </w:rPr>
        <w:t xml:space="preserve">Speaker 1 </w:t>
      </w:r>
    </w:p>
    <w:p>
      <w:r>
        <w:rPr>
          <w:sz w:val="22"/>
        </w:rPr>
        <w:t>yeah yeah and I don't know how to go deeper like this is this is probably you know I've been really sort of trying to think think about it and I just don't honestly know how to take it deeper at the minute</w:t>
      </w:r>
    </w:p>
    <w:p>
      <w:pPr>
        <w:jc w:val="left"/>
      </w:pPr>
    </w:p>
    <w:p>
      <w:r>
        <w:rPr>
          <w:sz w:val="22"/>
        </w:rPr>
        <w:t xml:space="preserve">Speaker 3 </w:t>
      </w:r>
    </w:p>
    <w:p>
      <w:r>
        <w:rPr>
          <w:sz w:val="22"/>
        </w:rPr>
        <w:t xml:space="preserve">My son's bringing me a drink. </w:t>
      </w:r>
    </w:p>
    <w:p>
      <w:pPr>
        <w:jc w:val="left"/>
      </w:pPr>
    </w:p>
    <w:p>
      <w:r>
        <w:rPr>
          <w:sz w:val="22"/>
        </w:rPr>
        <w:t xml:space="preserve">Speaker 1 </w:t>
      </w:r>
    </w:p>
    <w:p>
      <w:r>
        <w:rPr>
          <w:sz w:val="22"/>
        </w:rPr>
        <w:t xml:space="preserve">Yeah, no worries. </w:t>
      </w:r>
    </w:p>
    <w:p>
      <w:pPr>
        <w:jc w:val="left"/>
      </w:pPr>
    </w:p>
    <w:p>
      <w:r>
        <w:rPr>
          <w:sz w:val="22"/>
        </w:rPr>
        <w:t xml:space="preserve">Speaker 3 </w:t>
      </w:r>
    </w:p>
    <w:p>
      <w:r>
        <w:rPr>
          <w:sz w:val="22"/>
        </w:rPr>
        <w:t>thank you ah cheers beef thank you very much you could take any cups back you could take that one back to money that'd be great thank you thank you for asking don't fall out the door there that wouldn't be good there you go</w:t>
      </w:r>
    </w:p>
    <w:p>
      <w:pPr>
        <w:jc w:val="left"/>
      </w:pPr>
    </w:p>
    <w:p>
      <w:r>
        <w:rPr>
          <w:sz w:val="22"/>
        </w:rPr>
        <w:t xml:space="preserve">Speaker 1 </w:t>
      </w:r>
    </w:p>
    <w:p>
      <w:r>
        <w:rPr>
          <w:sz w:val="22"/>
        </w:rPr>
        <w:t xml:space="preserve">Don't fall out the door, is it? </w:t>
      </w:r>
    </w:p>
    <w:p>
      <w:pPr>
        <w:jc w:val="left"/>
      </w:pPr>
    </w:p>
    <w:p>
      <w:r>
        <w:rPr>
          <w:sz w:val="22"/>
        </w:rPr>
        <w:t xml:space="preserve">Speaker 3 </w:t>
      </w:r>
    </w:p>
    <w:p>
      <w:r>
        <w:rPr>
          <w:sz w:val="22"/>
        </w:rPr>
        <w:t xml:space="preserve">When you did the activity, did you identify, yeah, Ethan's dyspraxic, and so stumbling over things is a very common thing, so what is like a six-inch drop to him is like a ten-foot drop to an old normal baby. </w:t>
      </w:r>
    </w:p>
    <w:p>
      <w:pPr>
        <w:jc w:val="left"/>
      </w:pPr>
    </w:p>
    <w:p>
      <w:r>
        <w:rPr>
          <w:sz w:val="22"/>
        </w:rPr>
        <w:t xml:space="preserve">Speaker 1 </w:t>
      </w:r>
    </w:p>
    <w:p>
      <w:r>
        <w:rPr>
          <w:sz w:val="22"/>
        </w:rPr>
        <w:t xml:space="preserve">I did, you sounded like you sort of just walked out and there was nothing on the other side of the door no sorry </w:t>
      </w:r>
    </w:p>
    <w:p>
      <w:pPr>
        <w:jc w:val="left"/>
      </w:pPr>
    </w:p>
    <w:p>
      <w:r>
        <w:rPr>
          <w:sz w:val="22"/>
        </w:rPr>
        <w:t xml:space="preserve">Speaker 3 </w:t>
      </w:r>
    </w:p>
    <w:p>
      <w:r>
        <w:rPr>
          <w:sz w:val="22"/>
        </w:rPr>
        <w:t>a four-inch gap and it's like for him his brain just goes I don't know how to deal with this and it's like how much of its mindset and how much of it physical we've never worked out but he still manages to travel the world</w:t>
      </w:r>
    </w:p>
    <w:p>
      <w:pPr>
        <w:jc w:val="left"/>
      </w:pPr>
    </w:p>
    <w:p>
      <w:r>
        <w:rPr>
          <w:sz w:val="22"/>
        </w:rPr>
        <w:t xml:space="preserve">Speaker 1 </w:t>
      </w:r>
    </w:p>
    <w:p>
      <w:r>
        <w:rPr>
          <w:sz w:val="22"/>
        </w:rPr>
        <w:t xml:space="preserve">Yeah. </w:t>
      </w:r>
    </w:p>
    <w:p>
      <w:pPr>
        <w:jc w:val="left"/>
      </w:pPr>
    </w:p>
    <w:p>
      <w:r>
        <w:rPr>
          <w:sz w:val="22"/>
        </w:rPr>
        <w:t xml:space="preserve">Speaker 3 </w:t>
      </w:r>
    </w:p>
    <w:p>
      <w:r>
        <w:rPr>
          <w:sz w:val="22"/>
        </w:rPr>
        <w:t xml:space="preserve">Fascinating. The challenges that you know that some of us face, it's just mind-blowing, just getting out of the door can be difficult. </w:t>
      </w:r>
    </w:p>
    <w:p>
      <w:pPr>
        <w:jc w:val="left"/>
      </w:pPr>
    </w:p>
    <w:p>
      <w:r>
        <w:rPr>
          <w:sz w:val="22"/>
        </w:rPr>
        <w:t xml:space="preserve">Speaker 2 </w:t>
      </w:r>
    </w:p>
    <w:p>
      <w:r>
        <w:rPr>
          <w:sz w:val="22"/>
        </w:rPr>
        <w:t xml:space="preserve">I was pulled out. </w:t>
      </w:r>
    </w:p>
    <w:p>
      <w:pPr>
        <w:jc w:val="left"/>
      </w:pPr>
    </w:p>
    <w:p>
      <w:r>
        <w:rPr>
          <w:sz w:val="22"/>
        </w:rPr>
        <w:t xml:space="preserve">Speaker 3 </w:t>
      </w:r>
    </w:p>
    <w:p>
      <w:r>
        <w:rPr>
          <w:sz w:val="22"/>
        </w:rPr>
        <w:t xml:space="preserve">Yeah, he thrives with it. He likes being weird. That's his identity. Good, good on him.
Yeah, he listened. Last night he did something, I said, that's a bit weird. He said, is it weird enough? And I went, what do you mean? And I like being weird, you know that does. I'm like, don't get any more weird. That could like start putting them into a difficult place. Well, the answers to these questions help.
It's somewhere in the middle of it all. What, let's go to some of the steps. So your values, did you identify a list of values? </w:t>
      </w:r>
    </w:p>
    <w:p>
      <w:pPr>
        <w:jc w:val="left"/>
      </w:pPr>
    </w:p>
    <w:p>
      <w:r>
        <w:rPr>
          <w:sz w:val="22"/>
        </w:rPr>
        <w:t xml:space="preserve">Speaker 1 </w:t>
      </w:r>
    </w:p>
    <w:p>
      <w:r>
        <w:rPr>
          <w:sz w:val="22"/>
        </w:rPr>
        <w:t>I did. So when I went through it, so using I did this a while back, but I think there was kind of a list of sort of values that you could pick out.
So the ones that I'm going over looked at this for a while. So one respect, this is how I ordered them as well. Respect, independence, integrity, accountability and balance. I have a much longer list than they were. And I sort of, I probably got, I don't know, 20 and then sort of narrowing them down. I think</w:t>
      </w:r>
    </w:p>
    <w:p>
      <w:pPr>
        <w:jc w:val="left"/>
      </w:pPr>
    </w:p>
    <w:p>
      <w:r>
        <w:rPr>
          <w:sz w:val="22"/>
        </w:rPr>
        <w:t xml:space="preserve">Speaker 3 </w:t>
      </w:r>
    </w:p>
    <w:p>
      <w:r>
        <w:rPr>
          <w:sz w:val="22"/>
        </w:rPr>
        <w:t xml:space="preserve">top five. </w:t>
      </w:r>
    </w:p>
    <w:p>
      <w:pPr>
        <w:jc w:val="left"/>
      </w:pPr>
    </w:p>
    <w:p>
      <w:r>
        <w:rPr>
          <w:sz w:val="22"/>
        </w:rPr>
        <w:t xml:space="preserve">Speaker 1 </w:t>
      </w:r>
    </w:p>
    <w:p>
      <w:r>
        <w:rPr>
          <w:sz w:val="22"/>
        </w:rPr>
        <w:t xml:space="preserve">They were my top five. </w:t>
      </w:r>
    </w:p>
    <w:p>
      <w:pPr>
        <w:jc w:val="left"/>
      </w:pPr>
    </w:p>
    <w:p>
      <w:r>
        <w:rPr>
          <w:sz w:val="22"/>
        </w:rPr>
        <w:t xml:space="preserve">Speaker 3 </w:t>
      </w:r>
    </w:p>
    <w:p>
      <w:r>
        <w:rPr>
          <w:sz w:val="22"/>
        </w:rPr>
        <w:t xml:space="preserve">And independence is important to me before because... What did you get to the wire behind that? That defines you because... </w:t>
      </w:r>
    </w:p>
    <w:p>
      <w:pPr>
        <w:jc w:val="left"/>
      </w:pPr>
    </w:p>
    <w:p>
      <w:r>
        <w:rPr>
          <w:sz w:val="22"/>
        </w:rPr>
        <w:t xml:space="preserve">Speaker 1 </w:t>
      </w:r>
    </w:p>
    <w:p>
      <w:r>
        <w:rPr>
          <w:sz w:val="22"/>
        </w:rPr>
        <w:t xml:space="preserve">Yeah, so I think it is, I don't want, I don't like to be reliant on others for my own being, well-being, being in general, right? It's a self-sufficiency thing, I think. </w:t>
      </w:r>
    </w:p>
    <w:p>
      <w:pPr>
        <w:jc w:val="left"/>
      </w:pPr>
    </w:p>
    <w:p>
      <w:r>
        <w:rPr>
          <w:sz w:val="22"/>
        </w:rPr>
        <w:t xml:space="preserve">Speaker 2 </w:t>
      </w:r>
    </w:p>
    <w:p>
      <w:r>
        <w:rPr>
          <w:sz w:val="22"/>
        </w:rPr>
        <w:t xml:space="preserve">Yeah. </w:t>
      </w:r>
    </w:p>
    <w:p>
      <w:pPr>
        <w:jc w:val="left"/>
      </w:pPr>
    </w:p>
    <w:p>
      <w:r>
        <w:rPr>
          <w:sz w:val="22"/>
        </w:rPr>
        <w:t xml:space="preserve">Speaker 3 </w:t>
      </w:r>
    </w:p>
    <w:p>
      <w:r>
        <w:rPr>
          <w:sz w:val="22"/>
        </w:rPr>
        <w:t xml:space="preserve">Okay I don't want to rely on others. Respect is important because... </w:t>
      </w:r>
    </w:p>
    <w:p>
      <w:pPr>
        <w:jc w:val="left"/>
      </w:pPr>
    </w:p>
    <w:p>
      <w:r>
        <w:rPr>
          <w:sz w:val="22"/>
        </w:rPr>
        <w:t xml:space="preserve">Speaker 1 </w:t>
      </w:r>
    </w:p>
    <w:p>
      <w:r>
        <w:rPr>
          <w:sz w:val="22"/>
        </w:rPr>
        <w:t xml:space="preserve">because it's a, this is not gonna answer the question, a basic right for human beings, right? But for me, it's, I suppose it's a, you know, everyone should have equal opportunity. Everyone should be able to, should be shown respect in anything that they do, right? </w:t>
      </w:r>
    </w:p>
    <w:p>
      <w:pPr>
        <w:jc w:val="left"/>
      </w:pPr>
    </w:p>
    <w:p>
      <w:r>
        <w:rPr>
          <w:sz w:val="22"/>
        </w:rPr>
        <w:t xml:space="preserve">Speaker 3 </w:t>
      </w:r>
    </w:p>
    <w:p>
      <w:r>
        <w:rPr>
          <w:sz w:val="22"/>
        </w:rPr>
        <w:t xml:space="preserve">Yeah, that's great. You say that as if we're often held.
That's not held by anyone. And your specific definition there is quite interesting because your independence one, that's quite a reactive response to a value. So that's a protection. I don't want to rely on others because if I rely on others, what happens then? Yeah. What's the impact of relying on others? They'll let you down. </w:t>
      </w:r>
    </w:p>
    <w:p>
      <w:pPr>
        <w:jc w:val="left"/>
      </w:pPr>
    </w:p>
    <w:p>
      <w:r>
        <w:rPr>
          <w:sz w:val="22"/>
        </w:rPr>
        <w:t xml:space="preserve">Speaker 1 </w:t>
      </w:r>
    </w:p>
    <w:p>
      <w:r>
        <w:rPr>
          <w:sz w:val="22"/>
        </w:rPr>
        <w:t xml:space="preserve">Yeah, I suppose so, or I just, maybe it's the control for exciting things as well, right? I'm not in control. I'm not in control, yeah. </w:t>
      </w:r>
    </w:p>
    <w:p>
      <w:pPr>
        <w:jc w:val="left"/>
      </w:pPr>
    </w:p>
    <w:p>
      <w:r>
        <w:rPr>
          <w:sz w:val="22"/>
        </w:rPr>
        <w:t xml:space="preserve">Speaker 3 </w:t>
      </w:r>
    </w:p>
    <w:p>
      <w:r>
        <w:rPr>
          <w:sz w:val="22"/>
        </w:rPr>
        <w:t xml:space="preserve">And if I'm not in control then... </w:t>
      </w:r>
    </w:p>
    <w:p>
      <w:pPr>
        <w:jc w:val="left"/>
      </w:pPr>
    </w:p>
    <w:p>
      <w:r>
        <w:rPr>
          <w:sz w:val="22"/>
        </w:rPr>
        <w:t xml:space="preserve">Speaker 1 </w:t>
      </w:r>
    </w:p>
    <w:p>
      <w:r>
        <w:rPr>
          <w:sz w:val="22"/>
        </w:rPr>
        <w:t xml:space="preserve">Oh, then I'm deeply uncomfortable.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Yeah. But that's, again, like that, all when I say that, that as me as a human, that's not how I am in work, I don't think, right. So I don't think I have to be in control of work.
I want control of my options. I want control of my life. I yeah, it's about me, right. It's about me, you know, being able to make choices with exercise them right or not. But you know, it's, it's not about being the person that is in control of everyone else. It's about me being in control of my own destiny. </w:t>
      </w:r>
    </w:p>
    <w:p>
      <w:pPr>
        <w:jc w:val="left"/>
      </w:pPr>
    </w:p>
    <w:p>
      <w:r>
        <w:rPr>
          <w:sz w:val="22"/>
        </w:rPr>
        <w:t xml:space="preserve">Speaker 3 </w:t>
      </w:r>
    </w:p>
    <w:p>
      <w:r>
        <w:rPr>
          <w:sz w:val="22"/>
        </w:rPr>
        <w:t>I get that yeah so I'm not in control so it's about being in control I believe everyone has choice yeah do you see what I'm doing here what's interesting is and this isn't uncommon you your values have a defensive or protective code attached to them so respect is I have a basic right and when but when you reframe it it's everyone should have an equal opportunity when you look at independence it's I don't want to rely on others because that won't leave me in control actually your reframed is independence I believe everyone has choice</w:t>
      </w:r>
    </w:p>
    <w:p>
      <w:pPr>
        <w:jc w:val="left"/>
      </w:pPr>
    </w:p>
    <w:p>
      <w:r>
        <w:rPr>
          <w:sz w:val="22"/>
        </w:rPr>
        <w:t xml:space="preserve">Speaker 1 </w:t>
      </w:r>
    </w:p>
    <w:p>
      <w:r>
        <w:rPr>
          <w:sz w:val="22"/>
        </w:rPr>
        <w:t xml:space="preserve">That's interesting. Do you hear this? </w:t>
      </w:r>
    </w:p>
    <w:p>
      <w:pPr>
        <w:jc w:val="left"/>
      </w:pPr>
    </w:p>
    <w:p>
      <w:r>
        <w:rPr>
          <w:sz w:val="22"/>
        </w:rPr>
        <w:t xml:space="preserve">Speaker 3 </w:t>
      </w:r>
    </w:p>
    <w:p>
      <w:r>
        <w:rPr>
          <w:sz w:val="22"/>
        </w:rPr>
        <w:t>flip because every time I go to the back and this is not unusual because what most people don't know this is in my book I've written it I'm writing this chapter now rewriting this chapter for the tenth time but people think that values are their positive attributes of themselves right I stand for my values but your values were forged when when was your independence forged well you have not talked about it</w:t>
      </w:r>
    </w:p>
    <w:p>
      <w:pPr>
        <w:jc w:val="left"/>
      </w:pPr>
    </w:p>
    <w:p>
      <w:r>
        <w:rPr>
          <w:sz w:val="22"/>
        </w:rPr>
        <w:t xml:space="preserve">Speaker 1 </w:t>
      </w:r>
    </w:p>
    <w:p>
      <w:r>
        <w:rPr>
          <w:sz w:val="22"/>
        </w:rPr>
        <w:t xml:space="preserve">Yeah, I mean, yeah, I'd go back to 12.13 as my kind of, yeah, at the tall time, yeah. </w:t>
      </w:r>
    </w:p>
    <w:p>
      <w:pPr>
        <w:jc w:val="left"/>
      </w:pPr>
    </w:p>
    <w:p>
      <w:r>
        <w:rPr>
          <w:sz w:val="22"/>
        </w:rPr>
        <w:t xml:space="preserve">Speaker 3 </w:t>
      </w:r>
    </w:p>
    <w:p>
      <w:r>
        <w:rPr>
          <w:sz w:val="22"/>
        </w:rPr>
        <w:t>And so that's a pivotal time, but they're forged in crisis, your values generally, or they're forged in the idea that the value doesn't exist, or they're forged in survival. If I'm not independent, then I won't survive. I won't be in control, and then bad things happen, right? And so the belief we attach to our values is often self-orientated, A, and B, in a survival mode, right?
So respect, it's my basic right to have it. Independence, I have to be in control. Whereas actually to get to purpose, you have to reframe actually what's my current positive view on it. Almost not positive, but more generative view. What is the truth? The truth is everyone has choice. That's a universal truth. And it was really interesting when it came to your job, that independence one came up, like, you know, she's telling me what I have to do. And I'm like, what do you want to do? And if the two align great, and if they don't, then bugger off, go do something else. Because you can afford it. Oh, okay. But I'm not being manipulated if I follow her path. No, not if you choose it. No, you are if you choose it, because you want to be liked, or you want to prove something that's manipulating, that's following someone's, you know, path, whatever her intention is, doesn't matter. What do you want? Integrity, integrity is important to me because</w:t>
      </w:r>
    </w:p>
    <w:p>
      <w:pPr>
        <w:jc w:val="left"/>
      </w:pPr>
    </w:p>
    <w:p>
      <w:r>
        <w:rPr>
          <w:sz w:val="22"/>
        </w:rPr>
        <w:t xml:space="preserve">Speaker 1 </w:t>
      </w:r>
    </w:p>
    <w:p>
      <w:r>
        <w:rPr>
          <w:sz w:val="22"/>
        </w:rPr>
        <w:t xml:space="preserve">I think it is important to me because... </w:t>
      </w:r>
    </w:p>
    <w:p>
      <w:pPr>
        <w:jc w:val="left"/>
      </w:pPr>
    </w:p>
    <w:p>
      <w:r>
        <w:rPr>
          <w:sz w:val="22"/>
        </w:rPr>
        <w:t xml:space="preserve">Speaker 3 </w:t>
      </w:r>
    </w:p>
    <w:p>
      <w:r>
        <w:rPr>
          <w:sz w:val="22"/>
        </w:rPr>
        <w:t xml:space="preserve">You don't have to try and do the reframe straight off. </w:t>
      </w:r>
    </w:p>
    <w:p>
      <w:pPr>
        <w:jc w:val="left"/>
      </w:pPr>
    </w:p>
    <w:p>
      <w:r>
        <w:rPr>
          <w:sz w:val="22"/>
        </w:rPr>
        <w:t xml:space="preserve">Speaker 1 </w:t>
      </w:r>
    </w:p>
    <w:p>
      <w:r>
        <w:rPr>
          <w:sz w:val="22"/>
        </w:rPr>
        <w:t xml:space="preserve">No, no, no, so it's an I again, I, what am I going to say, it's, I want, I don't know, social, social goodness has the right moral compass. That's probably what I want to say. </w:t>
      </w:r>
    </w:p>
    <w:p>
      <w:pPr>
        <w:jc w:val="left"/>
      </w:pPr>
    </w:p>
    <w:p>
      <w:r>
        <w:rPr>
          <w:sz w:val="22"/>
        </w:rPr>
        <w:t xml:space="preserve">Speaker 3 </w:t>
      </w:r>
    </w:p>
    <w:p>
      <w:r>
        <w:rPr>
          <w:sz w:val="22"/>
        </w:rPr>
        <w:t xml:space="preserve">Yes. </w:t>
      </w:r>
    </w:p>
    <w:p>
      <w:pPr>
        <w:jc w:val="left"/>
      </w:pPr>
    </w:p>
    <w:p>
      <w:r>
        <w:rPr>
          <w:sz w:val="22"/>
        </w:rPr>
        <w:t xml:space="preserve">Speaker 1 </w:t>
      </w:r>
    </w:p>
    <w:p>
      <w:r>
        <w:rPr>
          <w:sz w:val="22"/>
        </w:rPr>
        <w:t xml:space="preserve">Yeah. </w:t>
      </w:r>
    </w:p>
    <w:p>
      <w:pPr>
        <w:jc w:val="left"/>
      </w:pPr>
    </w:p>
    <w:p>
      <w:r>
        <w:rPr>
          <w:sz w:val="22"/>
        </w:rPr>
        <w:t xml:space="preserve">Speaker 3 </w:t>
      </w:r>
    </w:p>
    <w:p>
      <w:r>
        <w:rPr>
          <w:sz w:val="22"/>
        </w:rPr>
        <w:t xml:space="preserve">I believe in a moral compass. I believe in a greater good. </w:t>
      </w:r>
    </w:p>
    <w:p>
      <w:pPr>
        <w:jc w:val="left"/>
      </w:pPr>
    </w:p>
    <w:p>
      <w:r>
        <w:rPr>
          <w:sz w:val="22"/>
        </w:rPr>
        <w:t xml:space="preserve">Speaker 2 </w:t>
      </w:r>
    </w:p>
    <w:p>
      <w:r>
        <w:rPr>
          <w:sz w:val="22"/>
        </w:rPr>
        <w:t xml:space="preserve">Yeah. Yeah, yeah. </w:t>
      </w:r>
    </w:p>
    <w:p>
      <w:pPr>
        <w:jc w:val="left"/>
      </w:pPr>
    </w:p>
    <w:p>
      <w:r>
        <w:rPr>
          <w:sz w:val="22"/>
        </w:rPr>
        <w:t xml:space="preserve">Speaker 3 </w:t>
      </w:r>
    </w:p>
    <w:p>
      <w:r>
        <w:rPr>
          <w:sz w:val="22"/>
        </w:rPr>
        <w:t xml:space="preserve">you believe in, yeah, fairness and justice. Cool. But notice it starts with an I. Yeah. And then when you flip it to the purpose-led version, it goes to a social or a community-based value. </w:t>
      </w:r>
    </w:p>
    <w:p>
      <w:pPr>
        <w:jc w:val="left"/>
      </w:pPr>
    </w:p>
    <w:p>
      <w:r>
        <w:rPr>
          <w:sz w:val="22"/>
        </w:rPr>
        <w:t xml:space="preserve">Speaker 2 </w:t>
      </w:r>
    </w:p>
    <w:p>
      <w:r>
        <w:rPr>
          <w:sz w:val="22"/>
        </w:rPr>
        <w:t xml:space="preserve">Yeah. </w:t>
      </w:r>
    </w:p>
    <w:p>
      <w:pPr>
        <w:jc w:val="left"/>
      </w:pPr>
    </w:p>
    <w:p>
      <w:r>
        <w:rPr>
          <w:sz w:val="22"/>
        </w:rPr>
        <w:t xml:space="preserve">Speaker 3 </w:t>
      </w:r>
    </w:p>
    <w:p>
      <w:r>
        <w:rPr>
          <w:sz w:val="22"/>
        </w:rPr>
        <w:t xml:space="preserve">Accountability, start with the eye. </w:t>
      </w:r>
    </w:p>
    <w:p>
      <w:pPr>
        <w:jc w:val="left"/>
      </w:pPr>
    </w:p>
    <w:p>
      <w:r>
        <w:rPr>
          <w:sz w:val="22"/>
        </w:rPr>
        <w:t xml:space="preserve">Speaker 1 </w:t>
      </w:r>
    </w:p>
    <w:p>
      <w:r>
        <w:rPr>
          <w:sz w:val="22"/>
        </w:rPr>
        <w:t xml:space="preserve">So, yeah, if I'm asked to do something, I do it, right? And I will take responsibility for it. I will, you know, and that could be from taking a decision to, you know, I will be accountable for what I have missed. </w:t>
      </w:r>
    </w:p>
    <w:p>
      <w:pPr>
        <w:jc w:val="left"/>
      </w:pPr>
    </w:p>
    <w:p>
      <w:r>
        <w:rPr>
          <w:sz w:val="22"/>
        </w:rPr>
        <w:t xml:space="preserve">Speaker 3 </w:t>
      </w:r>
    </w:p>
    <w:p>
      <w:r>
        <w:rPr>
          <w:sz w:val="22"/>
        </w:rPr>
        <w:t xml:space="preserve">I always follow through. Is that right? </w:t>
      </w:r>
    </w:p>
    <w:p>
      <w:pPr>
        <w:jc w:val="left"/>
      </w:pPr>
    </w:p>
    <w:p>
      <w:r>
        <w:rPr>
          <w:sz w:val="22"/>
        </w:rPr>
        <w:t xml:space="preserve">Speaker 1 </w:t>
      </w:r>
    </w:p>
    <w:p>
      <w:r>
        <w:rPr>
          <w:sz w:val="22"/>
        </w:rPr>
        <w:t xml:space="preserve">Yeah. </w:t>
      </w:r>
    </w:p>
    <w:p>
      <w:pPr>
        <w:jc w:val="left"/>
      </w:pPr>
    </w:p>
    <w:p>
      <w:r>
        <w:rPr>
          <w:sz w:val="22"/>
        </w:rPr>
        <w:t xml:space="preserve">Speaker 3 </w:t>
      </w:r>
    </w:p>
    <w:p>
      <w:r>
        <w:rPr>
          <w:sz w:val="22"/>
        </w:rPr>
        <w:t xml:space="preserve">on commitment. </w:t>
      </w:r>
    </w:p>
    <w:p>
      <w:pPr>
        <w:jc w:val="left"/>
      </w:pPr>
    </w:p>
    <w:p>
      <w:r>
        <w:rPr>
          <w:sz w:val="22"/>
        </w:rPr>
        <w:t xml:space="preserve">Speaker 1 </w:t>
      </w:r>
    </w:p>
    <w:p>
      <w:r>
        <w:rPr>
          <w:sz w:val="22"/>
        </w:rPr>
        <w:t xml:space="preserve">not right but that's what majority would follow through yeah </w:t>
      </w:r>
    </w:p>
    <w:p>
      <w:pPr>
        <w:jc w:val="left"/>
      </w:pPr>
    </w:p>
    <w:p>
      <w:r>
        <w:rPr>
          <w:sz w:val="22"/>
        </w:rPr>
        <w:t xml:space="preserve">Speaker 3 </w:t>
      </w:r>
    </w:p>
    <w:p>
      <w:r>
        <w:rPr>
          <w:sz w:val="22"/>
        </w:rPr>
        <w:t xml:space="preserve">Because, well... </w:t>
      </w:r>
    </w:p>
    <w:p>
      <w:pPr>
        <w:jc w:val="left"/>
      </w:pPr>
    </w:p>
    <w:p>
      <w:r>
        <w:rPr>
          <w:sz w:val="22"/>
        </w:rPr>
        <w:t xml:space="preserve">Speaker 1 </w:t>
      </w:r>
    </w:p>
    <w:p>
      <w:r>
        <w:rPr>
          <w:sz w:val="22"/>
        </w:rPr>
        <w:t xml:space="preserve">Because it has proven to work for me through time, right? It's been rewarded, I suppose, in life. </w:t>
      </w:r>
    </w:p>
    <w:p>
      <w:pPr>
        <w:jc w:val="left"/>
      </w:pPr>
    </w:p>
    <w:p>
      <w:r>
        <w:rPr>
          <w:sz w:val="22"/>
        </w:rPr>
        <w:t xml:space="preserve">Speaker 3 </w:t>
      </w:r>
    </w:p>
    <w:p>
      <w:r>
        <w:rPr>
          <w:sz w:val="22"/>
        </w:rPr>
        <w:t xml:space="preserve">Yeah. </w:t>
      </w:r>
    </w:p>
    <w:p>
      <w:pPr>
        <w:jc w:val="left"/>
      </w:pPr>
    </w:p>
    <w:p>
      <w:r>
        <w:rPr>
          <w:sz w:val="22"/>
        </w:rPr>
        <w:t xml:space="preserve">Speaker 1 </w:t>
      </w:r>
    </w:p>
    <w:p>
      <w:r>
        <w:rPr>
          <w:sz w:val="22"/>
        </w:rPr>
        <w:t xml:space="preserve">One point. </w:t>
      </w:r>
    </w:p>
    <w:p>
      <w:pPr>
        <w:jc w:val="left"/>
      </w:pPr>
    </w:p>
    <w:p>
      <w:r>
        <w:rPr>
          <w:sz w:val="22"/>
        </w:rPr>
        <w:t xml:space="preserve">Speaker 3 </w:t>
      </w:r>
    </w:p>
    <w:p>
      <w:r>
        <w:rPr>
          <w:sz w:val="22"/>
        </w:rPr>
        <w:t xml:space="preserve">in what way? </w:t>
      </w:r>
    </w:p>
    <w:p>
      <w:pPr>
        <w:jc w:val="left"/>
      </w:pPr>
    </w:p>
    <w:p>
      <w:r>
        <w:rPr>
          <w:sz w:val="22"/>
        </w:rPr>
        <w:t xml:space="preserve">Speaker 1 </w:t>
      </w:r>
    </w:p>
    <w:p>
      <w:r>
        <w:rPr>
          <w:sz w:val="22"/>
        </w:rPr>
        <w:t xml:space="preserve">um got everything from you know being a sports team captain to promotions at work to um </w:t>
      </w:r>
    </w:p>
    <w:p>
      <w:pPr>
        <w:jc w:val="left"/>
      </w:pPr>
    </w:p>
    <w:p>
      <w:r>
        <w:rPr>
          <w:sz w:val="22"/>
        </w:rPr>
        <w:t xml:space="preserve">Speaker 3 </w:t>
      </w:r>
    </w:p>
    <w:p>
      <w:r>
        <w:rPr>
          <w:sz w:val="22"/>
        </w:rPr>
        <w:t xml:space="preserve">In case, you know that's given me status and success. </w:t>
      </w:r>
    </w:p>
    <w:p>
      <w:pPr>
        <w:jc w:val="left"/>
      </w:pPr>
    </w:p>
    <w:p>
      <w:r>
        <w:rPr>
          <w:sz w:val="22"/>
        </w:rPr>
        <w:t xml:space="preserve">Speaker 1 </w:t>
      </w:r>
    </w:p>
    <w:p>
      <w:r>
        <w:rPr>
          <w:sz w:val="22"/>
        </w:rPr>
        <w:t xml:space="preserve">Geez, ow, ow, I like to come, I don't care about stations. </w:t>
      </w:r>
    </w:p>
    <w:p>
      <w:pPr>
        <w:jc w:val="left"/>
      </w:pPr>
    </w:p>
    <w:p>
      <w:r>
        <w:rPr>
          <w:sz w:val="22"/>
        </w:rPr>
        <w:t xml:space="preserve">Speaker 3 </w:t>
      </w:r>
    </w:p>
    <w:p>
      <w:r>
        <w:rPr>
          <w:sz w:val="22"/>
        </w:rPr>
        <w:t>has yeah yeah yeah yeah ouch ouch don't like that no but it does but the other thing that's underlying it in you is I think it builds trust in relationship which gets me places gives me reward and if I'm not accountable then</w:t>
      </w:r>
    </w:p>
    <w:p>
      <w:pPr>
        <w:jc w:val="left"/>
      </w:pPr>
    </w:p>
    <w:p>
      <w:r>
        <w:rPr>
          <w:sz w:val="22"/>
        </w:rPr>
        <w:t xml:space="preserve">Speaker 1 </w:t>
      </w:r>
    </w:p>
    <w:p>
      <w:r>
        <w:rPr>
          <w:sz w:val="22"/>
        </w:rPr>
        <w:t xml:space="preserve">I don't mind not being accountable if I haven't taken on the accountability. </w:t>
      </w:r>
    </w:p>
    <w:p>
      <w:pPr>
        <w:jc w:val="left"/>
      </w:pPr>
    </w:p>
    <w:p>
      <w:r>
        <w:rPr>
          <w:sz w:val="22"/>
        </w:rPr>
        <w:t xml:space="preserve">Speaker 3 </w:t>
      </w:r>
    </w:p>
    <w:p>
      <w:r>
        <w:rPr>
          <w:sz w:val="22"/>
        </w:rPr>
        <w:t xml:space="preserve">If I don't follow through on something, I promise then. </w:t>
      </w:r>
    </w:p>
    <w:p>
      <w:pPr>
        <w:jc w:val="left"/>
      </w:pPr>
    </w:p>
    <w:p>
      <w:r>
        <w:rPr>
          <w:sz w:val="22"/>
        </w:rPr>
        <w:t xml:space="preserve">Speaker 1 </w:t>
      </w:r>
    </w:p>
    <w:p>
      <w:r>
        <w:rPr>
          <w:sz w:val="22"/>
        </w:rPr>
        <w:t xml:space="preserve">and I feel like I'm a horrible person, all right? I feel like I've let someone down, I feel. </w:t>
      </w:r>
    </w:p>
    <w:p>
      <w:pPr>
        <w:jc w:val="left"/>
      </w:pPr>
    </w:p>
    <w:p>
      <w:r>
        <w:rPr>
          <w:sz w:val="22"/>
        </w:rPr>
        <w:t xml:space="preserve">Speaker 3 </w:t>
      </w:r>
    </w:p>
    <w:p>
      <w:r>
        <w:rPr>
          <w:sz w:val="22"/>
        </w:rPr>
        <w:t>I let people down I don't want to let people down more generally I believe that accountability is as I believe accountability is essential to success is that right what is it what's your version accountability is on a general level saying what you promise</w:t>
      </w:r>
    </w:p>
    <w:p>
      <w:pPr>
        <w:jc w:val="left"/>
      </w:pPr>
    </w:p>
    <w:p>
      <w:r>
        <w:rPr>
          <w:sz w:val="22"/>
        </w:rPr>
        <w:t xml:space="preserve">Speaker 1 </w:t>
      </w:r>
    </w:p>
    <w:p>
      <w:r>
        <w:rPr>
          <w:sz w:val="22"/>
        </w:rPr>
        <w:t xml:space="preserve">Yeah, I guess it contributes to the respect and integrity, right? You commit to something, you do it, it means people can trust you, you know, so you'll then, I guess, respect and etc. Okay. </w:t>
      </w:r>
    </w:p>
    <w:p>
      <w:pPr>
        <w:jc w:val="left"/>
      </w:pPr>
    </w:p>
    <w:p>
      <w:r>
        <w:rPr>
          <w:sz w:val="22"/>
        </w:rPr>
        <w:t xml:space="preserve">Speaker 3 </w:t>
      </w:r>
    </w:p>
    <w:p>
      <w:r>
        <w:rPr>
          <w:sz w:val="22"/>
        </w:rPr>
        <w:t xml:space="preserve">Yeah, so accountability drives everything else is kind of your thing here and it's about contributing to, it's playing your part. </w:t>
      </w:r>
    </w:p>
    <w:p>
      <w:pPr>
        <w:jc w:val="left"/>
      </w:pPr>
    </w:p>
    <w:p>
      <w:r>
        <w:rPr>
          <w:sz w:val="22"/>
        </w:rPr>
        <w:t xml:space="preserve">Speaker 1 </w:t>
      </w:r>
    </w:p>
    <w:p>
      <w:r>
        <w:rPr>
          <w:sz w:val="22"/>
        </w:rPr>
        <w:t xml:space="preserve">Yeah, it's playing my part, but with the caveat of when I accept that, right? So it's like, I'm not accountable for everything and I don't intend to be and all of that sort of stuff, right?
And actually you probably, you know, the good example, we had a few sessions back when, you know, I was wound up about not being able to find some of my good people jobs, right? And you probably didn't use these words, but basically what I walked away with is that's not your accountability. No, that's true. Yeah. You know, and that was like, quite like, wow, right? It isn't, but I had taken that sort of thing. And so it's that, I think that's where I have to be a bit more choiceful about, maybe not choiceful, but I have to be a bit more aware of where I really have taken accountability versus where I've assumed it sort of thing. </w:t>
      </w:r>
    </w:p>
    <w:p>
      <w:pPr>
        <w:jc w:val="left"/>
      </w:pPr>
    </w:p>
    <w:p>
      <w:r>
        <w:rPr>
          <w:sz w:val="22"/>
        </w:rPr>
        <w:t xml:space="preserve">Speaker 3 </w:t>
      </w:r>
    </w:p>
    <w:p>
      <w:r>
        <w:rPr>
          <w:sz w:val="22"/>
        </w:rPr>
        <w:t xml:space="preserve">yeah so accountability is like um you are you know you are what you commit to or follow through on yeah okay i don't i haven't quite got that belief down but it's close balance </w:t>
      </w:r>
    </w:p>
    <w:p>
      <w:pPr>
        <w:jc w:val="left"/>
      </w:pPr>
    </w:p>
    <w:p>
      <w:r>
        <w:rPr>
          <w:sz w:val="22"/>
        </w:rPr>
        <w:t xml:space="preserve">Speaker 1 </w:t>
      </w:r>
    </w:p>
    <w:p>
      <w:r>
        <w:rPr>
          <w:sz w:val="22"/>
        </w:rPr>
        <w:t xml:space="preserve">Yes, this is interesting. And I'm looking through some of the other things that I had in here.
Why don't I put balance? I think I, well, I did put balance because genuinely, so for me, no, I'm just genuinely do not believe work defines me. </w:t>
      </w:r>
    </w:p>
    <w:p>
      <w:pPr>
        <w:jc w:val="left"/>
      </w:pPr>
    </w:p>
    <w:p>
      <w:r>
        <w:rPr>
          <w:sz w:val="22"/>
        </w:rPr>
        <w:t xml:space="preserve">Speaker 2 </w:t>
      </w:r>
    </w:p>
    <w:p>
      <w:r>
        <w:rPr>
          <w:sz w:val="22"/>
        </w:rPr>
        <w:t xml:space="preserve">I... </w:t>
      </w:r>
    </w:p>
    <w:p>
      <w:pPr>
        <w:jc w:val="left"/>
      </w:pPr>
    </w:p>
    <w:p>
      <w:r>
        <w:rPr>
          <w:sz w:val="22"/>
        </w:rPr>
        <w:t xml:space="preserve">Speaker 1 </w:t>
      </w:r>
    </w:p>
    <w:p>
      <w:r>
        <w:rPr>
          <w:sz w:val="22"/>
        </w:rPr>
        <w:t xml:space="preserve">So I am talking work-life balance a little bit in here, right? And I genuinely don't believe work defines me. I'm, you know, obviously we've just gone through, you know, I like the status of it in some forms, but outside of work, I don't talk about work. I don't think about work.
I don't, you know, and so having that sort of, I guess, in my head, a balance between you have a life and it comprises of different compartments and- Work is one of them. Work is one of them, right? And I've always, like that is a value I've always kind of held, right? I really, work is really important to me and it's not always in balance. I know fundamentally what I do at work is not who I am, right? You know, it doesn't define who I am. Yeah. </w:t>
      </w:r>
    </w:p>
    <w:p>
      <w:pPr>
        <w:jc w:val="left"/>
      </w:pPr>
    </w:p>
    <w:p>
      <w:r>
        <w:rPr>
          <w:sz w:val="22"/>
        </w:rPr>
        <w:t xml:space="preserve">Speaker 3 </w:t>
      </w:r>
    </w:p>
    <w:p>
      <w:r>
        <w:rPr>
          <w:sz w:val="22"/>
        </w:rPr>
        <w:t xml:space="preserve">Okay, so you're saying what it doesn't but so balance is I'm defined by many things is that kind of a Belief I'm being defined by more than what's that? What's the belief? What's the? </w:t>
      </w:r>
    </w:p>
    <w:p>
      <w:pPr>
        <w:jc w:val="left"/>
      </w:pPr>
    </w:p>
    <w:p>
      <w:r>
        <w:rPr>
          <w:sz w:val="22"/>
        </w:rPr>
        <w:t xml:space="preserve">Speaker 1 </w:t>
      </w:r>
    </w:p>
    <w:p>
      <w:r>
        <w:rPr>
          <w:sz w:val="22"/>
        </w:rPr>
        <w:t xml:space="preserve">Yeah, um, what's the belief? The belief is, it sounds a bit, it's more than, I don't know, more than what I do at work, I have, but, you know, it's not like I've got, you know, 100 different things that I need to do and I keep them all in balance and, you know, all of that sort of stuff.
It's just, I guess, I don't know, maybe it's a grounding of some form. I don't know. </w:t>
      </w:r>
    </w:p>
    <w:p>
      <w:pPr>
        <w:jc w:val="left"/>
      </w:pPr>
    </w:p>
    <w:p>
      <w:r>
        <w:rPr>
          <w:sz w:val="22"/>
        </w:rPr>
        <w:t xml:space="preserve">Speaker 2 </w:t>
      </w:r>
    </w:p>
    <w:p>
      <w:r>
        <w:rPr>
          <w:sz w:val="22"/>
        </w:rPr>
        <w:t xml:space="preserve">It is, yeah. </w:t>
      </w:r>
    </w:p>
    <w:p>
      <w:pPr>
        <w:jc w:val="left"/>
      </w:pPr>
    </w:p>
    <w:p>
      <w:r>
        <w:rPr>
          <w:sz w:val="22"/>
        </w:rPr>
        <w:t xml:space="preserve">Speaker 1 </w:t>
      </w:r>
    </w:p>
    <w:p>
      <w:r>
        <w:rPr>
          <w:sz w:val="22"/>
        </w:rPr>
        <w:t xml:space="preserve">Yeah. I may have done very well at work, but that isn't, you know, I don't even know how to say that. That's not who I am, right?
I'm just a normal, grounded person that hopefully contributes well generally, right? </w:t>
      </w:r>
    </w:p>
    <w:p>
      <w:pPr>
        <w:jc w:val="left"/>
      </w:pPr>
    </w:p>
    <w:p>
      <w:r>
        <w:rPr>
          <w:sz w:val="22"/>
        </w:rPr>
        <w:t xml:space="preserve">Speaker 3 </w:t>
      </w:r>
    </w:p>
    <w:p>
      <w:r>
        <w:rPr>
          <w:sz w:val="22"/>
        </w:rPr>
        <w:t xml:space="preserve">Well, I think maybe something here is. Okay, let's go on. </w:t>
      </w:r>
    </w:p>
    <w:p>
      <w:pPr>
        <w:jc w:val="left"/>
      </w:pPr>
    </w:p>
    <w:p>
      <w:r>
        <w:rPr>
          <w:sz w:val="22"/>
        </w:rPr>
        <w:t xml:space="preserve">Speaker 1 </w:t>
      </w:r>
    </w:p>
    <w:p>
      <w:r>
        <w:rPr>
          <w:sz w:val="22"/>
        </w:rPr>
        <w:t xml:space="preserve">I was going to say maybe balance isn't the right, the right value. I don't know. I think. </w:t>
      </w:r>
    </w:p>
    <w:p>
      <w:pPr>
        <w:jc w:val="left"/>
      </w:pPr>
    </w:p>
    <w:p>
      <w:r>
        <w:rPr>
          <w:sz w:val="22"/>
        </w:rPr>
        <w:t xml:space="preserve">Speaker 3 </w:t>
      </w:r>
    </w:p>
    <w:p>
      <w:r>
        <w:rPr>
          <w:sz w:val="22"/>
        </w:rPr>
        <w:t xml:space="preserve">I think I've got a sentence that might work for you. Let's try this. There's more to life than hard work. </w:t>
      </w:r>
    </w:p>
    <w:p>
      <w:pPr>
        <w:jc w:val="left"/>
      </w:pPr>
    </w:p>
    <w:p>
      <w:r>
        <w:rPr>
          <w:sz w:val="22"/>
        </w:rPr>
        <w:t xml:space="preserve">Speaker 1 </w:t>
      </w:r>
    </w:p>
    <w:p>
      <w:r>
        <w:rPr>
          <w:sz w:val="22"/>
        </w:rPr>
        <w:t xml:space="preserve">Yeah, absolutely. </w:t>
      </w:r>
    </w:p>
    <w:p>
      <w:pPr>
        <w:jc w:val="left"/>
      </w:pPr>
    </w:p>
    <w:p>
      <w:r>
        <w:rPr>
          <w:sz w:val="22"/>
        </w:rPr>
        <w:t xml:space="preserve">Speaker 3 </w:t>
      </w:r>
    </w:p>
    <w:p>
      <w:r>
        <w:rPr>
          <w:sz w:val="22"/>
        </w:rPr>
        <w:t xml:space="preserve">Yeah, I value balance, because there is more to life than hard work. Yes, thank you. So balance does work. </w:t>
      </w:r>
    </w:p>
    <w:p>
      <w:pPr>
        <w:jc w:val="left"/>
      </w:pPr>
    </w:p>
    <w:p>
      <w:r>
        <w:rPr>
          <w:sz w:val="22"/>
        </w:rPr>
        <w:t xml:space="preserve">Speaker 2 </w:t>
      </w:r>
    </w:p>
    <w:p>
      <w:r>
        <w:rPr>
          <w:sz w:val="22"/>
        </w:rPr>
        <w:t xml:space="preserve">Yeah. </w:t>
      </w:r>
    </w:p>
    <w:p>
      <w:pPr>
        <w:jc w:val="left"/>
      </w:pPr>
    </w:p>
    <w:p>
      <w:r>
        <w:rPr>
          <w:sz w:val="22"/>
        </w:rPr>
        <w:t xml:space="preserve">Speaker 3 </w:t>
      </w:r>
    </w:p>
    <w:p>
      <w:r>
        <w:rPr>
          <w:sz w:val="22"/>
        </w:rPr>
        <w:t xml:space="preserve">Yeah, and you become what you put your energy into and your balance is a reminder to put your energy into more than just hard work. </w:t>
      </w:r>
    </w:p>
    <w:p>
      <w:pPr>
        <w:jc w:val="left"/>
      </w:pPr>
    </w:p>
    <w:p>
      <w:r>
        <w:rPr>
          <w:sz w:val="22"/>
        </w:rPr>
        <w:t xml:space="preserve">Speaker 1 </w:t>
      </w:r>
    </w:p>
    <w:p>
      <w:r>
        <w:rPr>
          <w:sz w:val="22"/>
        </w:rPr>
        <w:t xml:space="preserve">Yeah, that's good. </w:t>
      </w:r>
    </w:p>
    <w:p>
      <w:pPr>
        <w:jc w:val="left"/>
      </w:pPr>
    </w:p>
    <w:p>
      <w:r>
        <w:rPr>
          <w:sz w:val="22"/>
        </w:rPr>
        <w:t xml:space="preserve">Speaker 3 </w:t>
      </w:r>
    </w:p>
    <w:p>
      <w:r>
        <w:rPr>
          <w:sz w:val="22"/>
        </w:rPr>
        <w:t xml:space="preserve">I think there's an interesting, did you notice the tonal difference between balance and all the others in the way you spoke about it? </w:t>
      </w:r>
    </w:p>
    <w:p>
      <w:pPr>
        <w:jc w:val="left"/>
      </w:pPr>
    </w:p>
    <w:p>
      <w:r>
        <w:rPr>
          <w:sz w:val="22"/>
        </w:rPr>
        <w:t xml:space="preserve">Speaker 1 </w:t>
      </w:r>
    </w:p>
    <w:p>
      <w:r>
        <w:rPr>
          <w:sz w:val="22"/>
        </w:rPr>
        <w:t xml:space="preserve">They're not in the way you did. </w:t>
      </w:r>
    </w:p>
    <w:p>
      <w:pPr>
        <w:jc w:val="left"/>
      </w:pPr>
    </w:p>
    <w:p>
      <w:r>
        <w:rPr>
          <w:sz w:val="22"/>
        </w:rPr>
        <w:t xml:space="preserve">Speaker 3 </w:t>
      </w:r>
    </w:p>
    <w:p>
      <w:r>
        <w:rPr>
          <w:sz w:val="22"/>
        </w:rPr>
        <w:t xml:space="preserve">No, you didn't. Respect sounded like I have to, and independence sounded like I have to, and integrity sounded like I have to.
Countability, so you are balanced, you went, oh, this one's interesting. And this was like a reminder of all those hard things above, actually, at some level. There's a bigger thing, there's something bigger than all of this, because all the others feel like quite hard work.
Yeah, probably. There's a lot of I have to and must I should, I need to. </w:t>
      </w:r>
    </w:p>
    <w:p>
      <w:pPr>
        <w:jc w:val="left"/>
      </w:pPr>
    </w:p>
    <w:p>
      <w:r>
        <w:rPr>
          <w:sz w:val="22"/>
        </w:rPr>
        <w:t xml:space="preserve">Speaker 2 </w:t>
      </w:r>
    </w:p>
    <w:p>
      <w:r>
        <w:rPr>
          <w:sz w:val="22"/>
        </w:rPr>
        <w:t xml:space="preserve">Yeah. </w:t>
      </w:r>
    </w:p>
    <w:p>
      <w:pPr>
        <w:jc w:val="left"/>
      </w:pPr>
    </w:p>
    <w:p>
      <w:r>
        <w:rPr>
          <w:sz w:val="22"/>
        </w:rPr>
        <w:t xml:space="preserve">Speaker 3 </w:t>
      </w:r>
    </w:p>
    <w:p>
      <w:r>
        <w:rPr>
          <w:sz w:val="22"/>
        </w:rPr>
        <w:t>I like it when they go into the, I love it when they get into the global space like respect is not just it's my basic right I deserve respect it goes into the global everyone should have an equal opportunity in life and an equal voice love that independence I have to be in control flipped to error I believe everyone has a choice integrity is something to do with there is a there is integrity is what's that one</w:t>
      </w:r>
    </w:p>
    <w:p>
      <w:pPr>
        <w:jc w:val="left"/>
      </w:pPr>
    </w:p>
    <w:p>
      <w:r>
        <w:rPr>
          <w:sz w:val="22"/>
        </w:rPr>
        <w:t xml:space="preserve">Speaker 1 </w:t>
      </w:r>
    </w:p>
    <w:p>
      <w:r>
        <w:rPr>
          <w:sz w:val="22"/>
        </w:rPr>
        <w:t xml:space="preserve">Well, it's kind of, I don't know, socially responsible or, um, </w:t>
      </w:r>
    </w:p>
    <w:p>
      <w:pPr>
        <w:jc w:val="left"/>
      </w:pPr>
    </w:p>
    <w:p>
      <w:r>
        <w:rPr>
          <w:sz w:val="22"/>
        </w:rPr>
        <w:t xml:space="preserve">Speaker 2 </w:t>
      </w:r>
    </w:p>
    <w:p>
      <w:r>
        <w:rPr>
          <w:sz w:val="22"/>
        </w:rPr>
        <w:t xml:space="preserve">Mm-hmm. </w:t>
      </w:r>
    </w:p>
    <w:p>
      <w:pPr>
        <w:jc w:val="left"/>
      </w:pPr>
    </w:p>
    <w:p>
      <w:r>
        <w:rPr>
          <w:sz w:val="22"/>
        </w:rPr>
        <w:t xml:space="preserve">Speaker 3 </w:t>
      </w:r>
    </w:p>
    <w:p>
      <w:r>
        <w:rPr>
          <w:sz w:val="22"/>
        </w:rPr>
        <w:t xml:space="preserve">you are defined by your actions or something like that. Is that right? </w:t>
      </w:r>
    </w:p>
    <w:p>
      <w:pPr>
        <w:jc w:val="left"/>
      </w:pPr>
    </w:p>
    <w:p>
      <w:r>
        <w:rPr>
          <w:sz w:val="22"/>
        </w:rPr>
        <w:t xml:space="preserve">Speaker 1 </w:t>
      </w:r>
    </w:p>
    <w:p>
      <w:r>
        <w:rPr>
          <w:sz w:val="22"/>
        </w:rPr>
        <w:t xml:space="preserve">Yeah, I think. Yeah, yeah, fine. But I honestly, I would say this, and you went like this, I would say, I feel I'm judged by my actions. </w:t>
      </w:r>
    </w:p>
    <w:p>
      <w:pPr>
        <w:jc w:val="left"/>
      </w:pPr>
    </w:p>
    <w:p>
      <w:r>
        <w:rPr>
          <w:sz w:val="22"/>
        </w:rPr>
        <w:t xml:space="preserve">Speaker 3 </w:t>
      </w:r>
    </w:p>
    <w:p>
      <w:r>
        <w:rPr>
          <w:sz w:val="22"/>
        </w:rPr>
        <w:t xml:space="preserve">Yeah, see that's the reactive one, that's cool, there we go, great. So we've got the reactive one, I'm judged by my reactions and you didn't, I didn't not love it, I loved it because it, because you're proving my point. </w:t>
      </w:r>
    </w:p>
    <w:p>
      <w:pPr>
        <w:jc w:val="left"/>
      </w:pPr>
    </w:p>
    <w:p>
      <w:r>
        <w:rPr>
          <w:sz w:val="22"/>
        </w:rPr>
        <w:t xml:space="preserve">Speaker 1 </w:t>
      </w:r>
    </w:p>
    <w:p>
      <w:r>
        <w:rPr>
          <w:sz w:val="22"/>
        </w:rPr>
        <w:t xml:space="preserve">That guy. </w:t>
      </w:r>
    </w:p>
    <w:p>
      <w:pPr>
        <w:jc w:val="left"/>
      </w:pPr>
    </w:p>
    <w:p>
      <w:r>
        <w:rPr>
          <w:sz w:val="22"/>
        </w:rPr>
        <w:t xml:space="preserve">Speaker 2 </w:t>
      </w:r>
    </w:p>
    <w:p>
      <w:r>
        <w:rPr>
          <w:sz w:val="22"/>
        </w:rPr>
        <w:t xml:space="preserve">Oh my God. </w:t>
      </w:r>
    </w:p>
    <w:p>
      <w:pPr>
        <w:jc w:val="left"/>
      </w:pPr>
    </w:p>
    <w:p>
      <w:r>
        <w:rPr>
          <w:sz w:val="22"/>
        </w:rPr>
        <w:t xml:space="preserve">Speaker 3 </w:t>
      </w:r>
    </w:p>
    <w:p>
      <w:r>
        <w:rPr>
          <w:sz w:val="22"/>
        </w:rPr>
        <w:t xml:space="preserve">and then flip that into the positive. </w:t>
      </w:r>
    </w:p>
    <w:p>
      <w:pPr>
        <w:jc w:val="left"/>
      </w:pPr>
    </w:p>
    <w:p>
      <w:r>
        <w:rPr>
          <w:sz w:val="22"/>
        </w:rPr>
        <w:t xml:space="preserve">Speaker 1 </w:t>
      </w:r>
    </w:p>
    <w:p>
      <w:r>
        <w:rPr>
          <w:sz w:val="22"/>
        </w:rPr>
        <w:t xml:space="preserve">and the puzzle. </w:t>
      </w:r>
    </w:p>
    <w:p>
      <w:pPr>
        <w:jc w:val="left"/>
      </w:pPr>
    </w:p>
    <w:p>
      <w:r>
        <w:rPr>
          <w:sz w:val="22"/>
        </w:rPr>
        <w:t xml:space="preserve">Speaker 3 </w:t>
      </w:r>
    </w:p>
    <w:p>
      <w:r>
        <w:rPr>
          <w:sz w:val="22"/>
        </w:rPr>
        <w:t xml:space="preserve">Or to the more social one not I one is or we are or people are </w:t>
      </w:r>
    </w:p>
    <w:p>
      <w:pPr>
        <w:jc w:val="left"/>
      </w:pPr>
    </w:p>
    <w:p>
      <w:r>
        <w:rPr>
          <w:sz w:val="22"/>
        </w:rPr>
        <w:t xml:space="preserve">Speaker 2 </w:t>
      </w:r>
    </w:p>
    <w:p>
      <w:r>
        <w:rPr>
          <w:sz w:val="22"/>
        </w:rPr>
        <w:t xml:space="preserve">Um, </w:t>
      </w:r>
    </w:p>
    <w:p>
      <w:pPr>
        <w:jc w:val="left"/>
      </w:pPr>
    </w:p>
    <w:p>
      <w:r>
        <w:rPr>
          <w:sz w:val="22"/>
        </w:rPr>
        <w:t xml:space="preserve">Speaker 1 </w:t>
      </w:r>
    </w:p>
    <w:p>
      <w:r>
        <w:rPr>
          <w:sz w:val="22"/>
        </w:rPr>
        <w:t xml:space="preserve">I don't know, a good citizen. </w:t>
      </w:r>
    </w:p>
    <w:p>
      <w:pPr>
        <w:jc w:val="left"/>
      </w:pPr>
    </w:p>
    <w:p>
      <w:r>
        <w:rPr>
          <w:sz w:val="22"/>
        </w:rPr>
        <w:t xml:space="preserve">Speaker 3 </w:t>
      </w:r>
    </w:p>
    <w:p>
      <w:r>
        <w:rPr>
          <w:sz w:val="22"/>
        </w:rPr>
        <w:t xml:space="preserve">defined by the choices that you make. </w:t>
      </w:r>
    </w:p>
    <w:p>
      <w:pPr>
        <w:jc w:val="left"/>
      </w:pPr>
    </w:p>
    <w:p>
      <w:r>
        <w:rPr>
          <w:sz w:val="22"/>
        </w:rPr>
        <w:t xml:space="preserve">Speaker 2 </w:t>
      </w:r>
    </w:p>
    <w:p>
      <w:r>
        <w:rPr>
          <w:sz w:val="22"/>
        </w:rPr>
        <w:t xml:space="preserve">Yeah, yeah. </w:t>
      </w:r>
    </w:p>
    <w:p>
      <w:pPr>
        <w:jc w:val="left"/>
      </w:pPr>
    </w:p>
    <w:p>
      <w:r>
        <w:rPr>
          <w:sz w:val="22"/>
        </w:rPr>
        <w:t xml:space="preserve">Speaker 3 </w:t>
      </w:r>
    </w:p>
    <w:p>
      <w:r>
        <w:rPr>
          <w:sz w:val="22"/>
        </w:rPr>
        <w:t xml:space="preserve">or defined by the quality of the choices you make. There's something about moral compass in there. </w:t>
      </w:r>
    </w:p>
    <w:p>
      <w:pPr>
        <w:jc w:val="left"/>
      </w:pPr>
    </w:p>
    <w:p>
      <w:r>
        <w:rPr>
          <w:sz w:val="22"/>
        </w:rPr>
        <w:t xml:space="preserve">Speaker 1 </w:t>
      </w:r>
    </w:p>
    <w:p>
      <w:r>
        <w:rPr>
          <w:sz w:val="22"/>
        </w:rPr>
        <w:t xml:space="preserve">Yeah, yeah, no, that's right. I like the choices you make, yeah. </w:t>
      </w:r>
    </w:p>
    <w:p>
      <w:pPr>
        <w:jc w:val="left"/>
      </w:pPr>
    </w:p>
    <w:p>
      <w:r>
        <w:rPr>
          <w:sz w:val="22"/>
        </w:rPr>
        <w:t xml:space="preserve">Speaker 3 </w:t>
      </w:r>
    </w:p>
    <w:p>
      <w:r>
        <w:rPr>
          <w:sz w:val="22"/>
        </w:rPr>
        <w:t xml:space="preserve">we are defined by the choices we make. </w:t>
      </w:r>
    </w:p>
    <w:p>
      <w:pPr>
        <w:jc w:val="left"/>
      </w:pPr>
    </w:p>
    <w:p>
      <w:r>
        <w:rPr>
          <w:sz w:val="22"/>
        </w:rPr>
        <w:t xml:space="preserve">Speaker 2 </w:t>
      </w:r>
    </w:p>
    <w:p>
      <w:r>
        <w:rPr>
          <w:sz w:val="22"/>
        </w:rPr>
        <w:t xml:space="preserve">Bye. </w:t>
      </w:r>
    </w:p>
    <w:p>
      <w:pPr>
        <w:jc w:val="left"/>
      </w:pPr>
    </w:p>
    <w:p>
      <w:r>
        <w:rPr>
          <w:sz w:val="22"/>
        </w:rPr>
        <w:t xml:space="preserve">Speaker 3 </w:t>
      </w:r>
    </w:p>
    <w:p>
      <w:r>
        <w:rPr>
          <w:sz w:val="22"/>
        </w:rPr>
        <w:t xml:space="preserve">I have to follow through on my commitments or bad things happen. Do what? </w:t>
      </w:r>
    </w:p>
    <w:p>
      <w:pPr>
        <w:jc w:val="left"/>
      </w:pPr>
    </w:p>
    <w:p>
      <w:r>
        <w:rPr>
          <w:sz w:val="22"/>
        </w:rPr>
        <w:t xml:space="preserve">Speaker 1 </w:t>
      </w:r>
    </w:p>
    <w:p>
      <w:r>
        <w:rPr>
          <w:sz w:val="22"/>
        </w:rPr>
        <w:t xml:space="preserve">to um I can be trusted it can be well that's that's I again isn't it um bring that through uh It can be relied on to do what you say you're going to do. </w:t>
      </w:r>
    </w:p>
    <w:p>
      <w:pPr>
        <w:jc w:val="left"/>
      </w:pPr>
    </w:p>
    <w:p>
      <w:r>
        <w:rPr>
          <w:sz w:val="22"/>
        </w:rPr>
        <w:t xml:space="preserve">Speaker 3 </w:t>
      </w:r>
    </w:p>
    <w:p>
      <w:r>
        <w:rPr>
          <w:sz w:val="22"/>
        </w:rPr>
        <w:t>Trust in accountability for you. There is trust.
Yeah, there is accountability is the root of all is a root of trust Is it something about relationship in there? KATHRYN A new look at your A new look at your</w:t>
      </w:r>
    </w:p>
    <w:p>
      <w:pPr>
        <w:jc w:val="left"/>
      </w:pPr>
    </w:p>
    <w:p>
      <w:r>
        <w:rPr>
          <w:sz w:val="22"/>
        </w:rPr>
        <w:t xml:space="preserve">Speaker 1 </w:t>
      </w:r>
    </w:p>
    <w:p>
      <w:r>
        <w:rPr>
          <w:sz w:val="22"/>
        </w:rPr>
        <w:t xml:space="preserve">Yeah, I think that's, yeah. </w:t>
      </w:r>
    </w:p>
    <w:p>
      <w:pPr>
        <w:jc w:val="left"/>
      </w:pPr>
    </w:p>
    <w:p>
      <w:r>
        <w:rPr>
          <w:sz w:val="22"/>
        </w:rPr>
        <w:t xml:space="preserve">Speaker 3 </w:t>
      </w:r>
    </w:p>
    <w:p>
      <w:r>
        <w:rPr>
          <w:sz w:val="22"/>
        </w:rPr>
        <w:t xml:space="preserve">You believe that accountability is the root of all success, is what you've said. </w:t>
      </w:r>
    </w:p>
    <w:p>
      <w:pPr>
        <w:jc w:val="left"/>
      </w:pPr>
    </w:p>
    <w:p>
      <w:r>
        <w:rPr>
          <w:sz w:val="22"/>
        </w:rPr>
        <w:t xml:space="preserve">Speaker 1 </w:t>
      </w:r>
    </w:p>
    <w:p>
      <w:r>
        <w:rPr>
          <w:sz w:val="22"/>
        </w:rPr>
        <w:t xml:space="preserve">I think what I said, well, what we got to is accountability is what leads, is what supports perhaps the independence, integrity, respect sort of elements. Yes. That's right. It delivers it by taking accountability. </w:t>
      </w:r>
    </w:p>
    <w:p>
      <w:pPr>
        <w:jc w:val="left"/>
      </w:pPr>
    </w:p>
    <w:p>
      <w:r>
        <w:rPr>
          <w:sz w:val="22"/>
        </w:rPr>
        <w:t xml:space="preserve">Speaker 3 </w:t>
      </w:r>
    </w:p>
    <w:p>
      <w:r>
        <w:rPr>
          <w:sz w:val="22"/>
        </w:rPr>
        <w:t xml:space="preserve">builds trust and respect from others. There you go. Accountability builds trust and respect from others. Yeah. Okay, cool. And balance, there's more to life than hard work. </w:t>
      </w:r>
    </w:p>
    <w:p>
      <w:pPr>
        <w:jc w:val="left"/>
      </w:pPr>
    </w:p>
    <w:p>
      <w:r>
        <w:rPr>
          <w:sz w:val="22"/>
        </w:rPr>
        <w:t xml:space="preserve">Speaker 2 </w:t>
      </w:r>
    </w:p>
    <w:p>
      <w:r>
        <w:rPr>
          <w:sz w:val="22"/>
        </w:rPr>
        <w:t xml:space="preserve">Yeah. </w:t>
      </w:r>
    </w:p>
    <w:p>
      <w:pPr>
        <w:jc w:val="left"/>
      </w:pPr>
    </w:p>
    <w:p>
      <w:r>
        <w:rPr>
          <w:sz w:val="22"/>
        </w:rPr>
        <w:t xml:space="preserve">Speaker 3 </w:t>
      </w:r>
    </w:p>
    <w:p>
      <w:r>
        <w:rPr>
          <w:sz w:val="22"/>
        </w:rPr>
        <w:t xml:space="preserve">and yours is I have to remind myself of the other things that are more important. </w:t>
      </w:r>
    </w:p>
    <w:p>
      <w:pPr>
        <w:jc w:val="left"/>
      </w:pPr>
    </w:p>
    <w:p>
      <w:r>
        <w:rPr>
          <w:sz w:val="22"/>
        </w:rPr>
        <w:t xml:space="preserve">Speaker 1 </w:t>
      </w:r>
    </w:p>
    <w:p>
      <w:r>
        <w:rPr>
          <w:sz w:val="22"/>
        </w:rPr>
        <w:t xml:space="preserve">And that one's got the big box around it on my nose. </w:t>
      </w:r>
    </w:p>
    <w:p>
      <w:pPr>
        <w:jc w:val="left"/>
      </w:pPr>
    </w:p>
    <w:p>
      <w:r>
        <w:rPr>
          <w:sz w:val="22"/>
        </w:rPr>
        <w:t xml:space="preserve">Speaker 3 </w:t>
      </w:r>
    </w:p>
    <w:p>
      <w:r>
        <w:rPr>
          <w:sz w:val="22"/>
        </w:rPr>
        <w:t xml:space="preserve">That's quite interesting because it's got a box around it on my nose. </w:t>
      </w:r>
    </w:p>
    <w:p>
      <w:pPr>
        <w:jc w:val="left"/>
      </w:pPr>
    </w:p>
    <w:p>
      <w:r>
        <w:rPr>
          <w:sz w:val="22"/>
        </w:rPr>
        <w:t xml:space="preserve">Speaker 1 </w:t>
      </w:r>
    </w:p>
    <w:p>
      <w:r>
        <w:rPr>
          <w:sz w:val="22"/>
        </w:rPr>
        <w:t xml:space="preserve">Uh, that's good. </w:t>
      </w:r>
    </w:p>
    <w:p>
      <w:pPr>
        <w:jc w:val="left"/>
      </w:pPr>
    </w:p>
    <w:p>
      <w:r>
        <w:rPr>
          <w:sz w:val="22"/>
        </w:rPr>
        <w:t xml:space="preserve">Speaker 3 </w:t>
      </w:r>
    </w:p>
    <w:p>
      <w:r>
        <w:rPr>
          <w:sz w:val="22"/>
        </w:rPr>
        <w:t>and if you look at those things there everyone's okay so hold it let's just pause there so your values as no wonder it was hard because the way you consider your values is from a reactive mind not a purpose-led mind the purpose of your values has been protection rather than principles and protection of self more than a generic leadership kind of my belief and principles for a world okay that's the values box the next box then is what does the world need that you can provide</w:t>
      </w:r>
    </w:p>
    <w:p>
      <w:pPr>
        <w:jc w:val="left"/>
      </w:pPr>
    </w:p>
    <w:p>
      <w:r>
        <w:rPr>
          <w:sz w:val="22"/>
        </w:rPr>
        <w:t xml:space="preserve">Speaker 1 </w:t>
      </w:r>
    </w:p>
    <w:p>
      <w:r>
        <w:rPr>
          <w:sz w:val="22"/>
        </w:rPr>
        <w:t xml:space="preserve">The world need that I can provide. It's big, I mean, I think I didn't, I've gone. The world doesn't need me, right?
Generally, right? You know, so like, that's not, that sounds flippant, that's not meant to be, but. All right, just. </w:t>
      </w:r>
    </w:p>
    <w:p>
      <w:pPr>
        <w:jc w:val="left"/>
      </w:pPr>
    </w:p>
    <w:p>
      <w:r>
        <w:rPr>
          <w:sz w:val="22"/>
        </w:rPr>
        <w:t xml:space="preserve">Speaker 3 </w:t>
      </w:r>
    </w:p>
    <w:p>
      <w:r>
        <w:rPr>
          <w:sz w:val="22"/>
        </w:rPr>
        <w:t xml:space="preserve">Doesn't sound flippant, sounds overplayed humility. </w:t>
      </w:r>
    </w:p>
    <w:p>
      <w:pPr>
        <w:jc w:val="left"/>
      </w:pPr>
    </w:p>
    <w:p>
      <w:r>
        <w:rPr>
          <w:sz w:val="22"/>
        </w:rPr>
        <w:t xml:space="preserve">Speaker 2 </w:t>
      </w:r>
    </w:p>
    <w:p>
      <w:r>
        <w:rPr>
          <w:sz w:val="22"/>
        </w:rPr>
        <w:t xml:space="preserve">If there was a... </w:t>
      </w:r>
    </w:p>
    <w:p>
      <w:pPr>
        <w:jc w:val="left"/>
      </w:pPr>
    </w:p>
    <w:p>
      <w:r>
        <w:rPr>
          <w:sz w:val="22"/>
        </w:rPr>
        <w:t xml:space="preserve">Speaker 3 </w:t>
      </w:r>
    </w:p>
    <w:p>
      <w:r>
        <w:rPr>
          <w:sz w:val="22"/>
        </w:rPr>
        <w:t xml:space="preserve">If there was a movement of Ingrids, why would the world be a better place? Hard to imagine, I know for yourself, but.
But what, you know, there's many arguments against having many million Ingrids, but if there were a million Ingrids in the world, what would be, what's the value they would deliver? Okay, let me, what's the value I can create that is needed right now in this madness? </w:t>
      </w:r>
    </w:p>
    <w:p>
      <w:pPr>
        <w:jc w:val="left"/>
      </w:pPr>
    </w:p>
    <w:p>
      <w:r>
        <w:rPr>
          <w:sz w:val="22"/>
        </w:rPr>
        <w:t xml:space="preserve">Speaker 1 </w:t>
      </w:r>
    </w:p>
    <w:p>
      <w:r>
        <w:rPr>
          <w:sz w:val="22"/>
        </w:rPr>
        <w:t xml:space="preserve">Um, you know, maybe it, maybe it is a bit of humility or, I don't know, community orientation. Yeah, it's less about self and more about, </w:t>
      </w:r>
    </w:p>
    <w:p>
      <w:pPr>
        <w:jc w:val="left"/>
      </w:pPr>
    </w:p>
    <w:p>
      <w:r>
        <w:rPr>
          <w:sz w:val="22"/>
        </w:rPr>
        <w:t xml:space="preserve">Speaker 3 </w:t>
      </w:r>
    </w:p>
    <w:p>
      <w:r>
        <w:rPr>
          <w:sz w:val="22"/>
        </w:rPr>
        <w:t xml:space="preserve">Great, this is where we're going, okay. Okay, so community orientation, humility, focus on the greater good, the bigger picture.
You bring perspective. What do you think people rely on you for in the workplace?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So in the, yeah, in the workplace, so, yeah, care, humility, it's interesting you say that because, you know, in a few of the discussions I have had about this change recently, you know, the feedback people say is, you know, the FLT needs you because they need someone who, you know, either has more EQ or who, I don't even know how someone said it, but basically the finance community needs to look up and see someone like you. </w:t>
      </w:r>
    </w:p>
    <w:p>
      <w:pPr>
        <w:jc w:val="left"/>
      </w:pPr>
    </w:p>
    <w:p>
      <w:r>
        <w:rPr>
          <w:sz w:val="22"/>
        </w:rPr>
        <w:t xml:space="preserve">Speaker 2 </w:t>
      </w:r>
    </w:p>
    <w:p>
      <w:r>
        <w:rPr>
          <w:sz w:val="22"/>
        </w:rPr>
        <w:t xml:space="preserve">Dance! </w:t>
      </w:r>
    </w:p>
    <w:p>
      <w:pPr>
        <w:jc w:val="left"/>
      </w:pPr>
    </w:p>
    <w:p>
      <w:r>
        <w:rPr>
          <w:sz w:val="22"/>
        </w:rPr>
        <w:t xml:space="preserve">Speaker 1 </w:t>
      </w:r>
    </w:p>
    <w:p>
      <w:r>
        <w:rPr>
          <w:sz w:val="22"/>
        </w:rPr>
        <w:t>right? And the like you wasn't, you know, my technical expertise or any of that sort of stuff. It was because I'm saying to genuinely I don't know. I struggle with the word care.
And so that's not it. But you know, I'm genuine. I'm approachable. I'm humble on, you know, these sorts of things that you know,</w:t>
      </w:r>
    </w:p>
    <w:p>
      <w:pPr>
        <w:jc w:val="left"/>
      </w:pPr>
    </w:p>
    <w:p>
      <w:r>
        <w:rPr>
          <w:sz w:val="22"/>
        </w:rPr>
        <w:t xml:space="preserve">Speaker 3 </w:t>
      </w:r>
    </w:p>
    <w:p>
      <w:r>
        <w:rPr>
          <w:sz w:val="22"/>
        </w:rPr>
        <w:t xml:space="preserve">And why does the world need that right now? </w:t>
      </w:r>
    </w:p>
    <w:p>
      <w:pPr>
        <w:jc w:val="left"/>
      </w:pPr>
    </w:p>
    <w:p>
      <w:r>
        <w:rPr>
          <w:sz w:val="22"/>
        </w:rPr>
        <w:t xml:space="preserve">Speaker 1 </w:t>
      </w:r>
    </w:p>
    <w:p>
      <w:r>
        <w:rPr>
          <w:sz w:val="22"/>
        </w:rPr>
        <w:t xml:space="preserve">Oh, because there's just way too many here, guys.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that's not a caring place. And okay, so why did I'm gonna narrate that though? Why does the Shell world need that at the moment? Because of the cultural change that we're going through, which is much harder, you know, much more performance and discipline and the less, you know, and exits and that sort of stuff, right? And people through change need to know that there is, you know, someone who is at least understanding of those sorts of elements, I think, or see, I don't, it sounds area, I don't believe any of my colleagues aren't understanding of that sort of stuff, but they perhaps can't demonstrate it or aren't seen in that light in the same way.
Yeah. All of them, all of them, obviously, I don't know. Great. There is also, I mean, and this is sort of moving it a bit, there is something about being, you know, seeing your female role model in there as well. </w:t>
      </w:r>
    </w:p>
    <w:p>
      <w:pPr>
        <w:jc w:val="left"/>
      </w:pPr>
    </w:p>
    <w:p>
      <w:r>
        <w:rPr>
          <w:sz w:val="22"/>
        </w:rPr>
        <w:t xml:space="preserve">Speaker 3 </w:t>
      </w:r>
    </w:p>
    <w:p>
      <w:r>
        <w:rPr>
          <w:sz w:val="22"/>
        </w:rPr>
        <w:t xml:space="preserve">Well done. Thank you. You represent voices that might not otherwise be heard. </w:t>
      </w:r>
    </w:p>
    <w:p>
      <w:pPr>
        <w:jc w:val="left"/>
      </w:pPr>
    </w:p>
    <w:p>
      <w:r>
        <w:rPr>
          <w:sz w:val="22"/>
        </w:rPr>
        <w:t xml:space="preserve">Speaker 1 </w:t>
      </w:r>
    </w:p>
    <w:p>
      <w:r>
        <w:rPr>
          <w:sz w:val="22"/>
        </w:rPr>
        <w:t xml:space="preserve">Is that right? Yeah, I like that. </w:t>
      </w:r>
    </w:p>
    <w:p>
      <w:pPr>
        <w:jc w:val="left"/>
      </w:pPr>
    </w:p>
    <w:p>
      <w:r>
        <w:rPr>
          <w:sz w:val="22"/>
        </w:rPr>
        <w:t xml:space="preserve">Speaker 3 </w:t>
      </w:r>
    </w:p>
    <w:p>
      <w:r>
        <w:rPr>
          <w:sz w:val="22"/>
        </w:rPr>
        <w:t xml:space="preserve">both human and diverse, so everyone and those that aren't normally heard. That's how I would sum up all of that.
And why is that important? We need, we need voices that might not otherwise be heard. Human voices, real voices, genuine, open voices in the midst of change and ambiguity because. </w:t>
      </w:r>
    </w:p>
    <w:p>
      <w:pPr>
        <w:jc w:val="left"/>
      </w:pPr>
    </w:p>
    <w:p>
      <w:r>
        <w:rPr>
          <w:sz w:val="22"/>
        </w:rPr>
        <w:t xml:space="preserve">Speaker 1 </w:t>
      </w:r>
    </w:p>
    <w:p>
      <w:r>
        <w:rPr>
          <w:sz w:val="22"/>
        </w:rPr>
        <w:t xml:space="preserve">Because no one knows the right answer, right, because, you know, we need to consider everything from a range of angles and different perspectives and that then brings me back to respect, I think, right, so different voices. To be respectful and to give people equal opportunities, you have to have different, you know, enable different voices to be heard. </w:t>
      </w:r>
    </w:p>
    <w:p>
      <w:pPr>
        <w:jc w:val="left"/>
      </w:pPr>
    </w:p>
    <w:p>
      <w:r>
        <w:rPr>
          <w:sz w:val="22"/>
        </w:rPr>
        <w:t xml:space="preserve">Speaker 2 </w:t>
      </w:r>
    </w:p>
    <w:p>
      <w:r>
        <w:rPr>
          <w:sz w:val="22"/>
        </w:rPr>
        <w:t xml:space="preserve">Hmm </w:t>
      </w:r>
    </w:p>
    <w:p>
      <w:pPr>
        <w:jc w:val="left"/>
      </w:pPr>
    </w:p>
    <w:p>
      <w:r>
        <w:rPr>
          <w:sz w:val="22"/>
        </w:rPr>
        <w:t xml:space="preserve">Speaker 3 </w:t>
      </w:r>
    </w:p>
    <w:p>
      <w:r>
        <w:rPr>
          <w:sz w:val="22"/>
        </w:rPr>
        <w:t xml:space="preserve">Right. Is this getting you further than you got before? Mm-hmm. Cool.
Another one thing that does jump out for me about you, and this might not be right, and I'm not naming my part in this, I just want to say A part. You do do really good thinking when you've got a thinking partner. </w:t>
      </w:r>
    </w:p>
    <w:p>
      <w:pPr>
        <w:jc w:val="left"/>
      </w:pPr>
    </w:p>
    <w:p>
      <w:r>
        <w:rPr>
          <w:sz w:val="22"/>
        </w:rPr>
        <w:t xml:space="preserve">Speaker 1 </w:t>
      </w:r>
    </w:p>
    <w:p>
      <w:r>
        <w:rPr>
          <w:sz w:val="22"/>
        </w:rPr>
        <w:t xml:space="preserve">Yeah, I don't ask for it very much. </w:t>
      </w:r>
    </w:p>
    <w:p>
      <w:pPr>
        <w:jc w:val="left"/>
      </w:pPr>
    </w:p>
    <w:p>
      <w:r>
        <w:rPr>
          <w:sz w:val="22"/>
        </w:rPr>
        <w:t xml:space="preserve">Speaker 3 </w:t>
      </w:r>
    </w:p>
    <w:p>
      <w:r>
        <w:rPr>
          <w:sz w:val="22"/>
        </w:rPr>
        <w:t xml:space="preserve">No, yeah, hmm, yeah. By the way, that's not unusual.
What's unusual is, well, the not asking for it is the unusual bit. It's the doing good work with, because you're arguing your point. I need diverse perspectives to my own perspective. I also need a private space where I do that too, where I can share stuff that I don't dare share with everyone else, including my partner or my work colleagues, that I can't say some of the things I'm going to say to them. So that's quite interesting.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No, I think that's, you know, this comes back to some of the rest of it as well as I'm, how do I say it? I have always had a fair, I guess, of kind of asking for help, right? Thanks.
And not from a point of view that I think I know everything. That's certainly not the case. But from a point of view of opening up, I don't know, the point of view of just sort of showing someone else, it's, you know, it's the right word, showing someone else there's weakness. Yeah. But yet, at the same time, I don't really care, right? But I always do. </w:t>
      </w:r>
    </w:p>
    <w:p>
      <w:pPr>
        <w:jc w:val="left"/>
      </w:pPr>
    </w:p>
    <w:p>
      <w:r>
        <w:rPr>
          <w:sz w:val="22"/>
        </w:rPr>
        <w:t xml:space="preserve">Speaker 3 </w:t>
      </w:r>
    </w:p>
    <w:p>
      <w:r>
        <w:rPr>
          <w:sz w:val="22"/>
        </w:rPr>
        <w:t xml:space="preserve">You do, but of course that's the battle that's inside you, and I'm going to name it, it's a like you've been fortunate enough to move from being dependent on people and a group of people to what I would describe as true independence and true independent thinking. But the independence because of the fear collapses you back into some form of dependence that you don't want to acknowledge or admit, so you have to do it yourself, which then kind of lifts you into your independence.
Around this cycle you go and you're not acknowledging in the world the truth of interdependence, which is the integration of both dependence and independence. I don't have to rely on someone from my existence and yet I cannot exist without others. In fact, I cannot, I don't exist. It is a truth that you... Do you know what happens to the human body if we get ejected from a spaceship into space? </w:t>
      </w:r>
    </w:p>
    <w:p>
      <w:pPr>
        <w:jc w:val="left"/>
      </w:pPr>
    </w:p>
    <w:p>
      <w:r>
        <w:rPr>
          <w:sz w:val="22"/>
        </w:rPr>
        <w:t xml:space="preserve">Speaker 1 </w:t>
      </w:r>
    </w:p>
    <w:p>
      <w:r>
        <w:rPr>
          <w:sz w:val="22"/>
        </w:rPr>
        <w:t xml:space="preserve">I do not. </w:t>
      </w:r>
    </w:p>
    <w:p>
      <w:pPr>
        <w:jc w:val="left"/>
      </w:pPr>
    </w:p>
    <w:p>
      <w:r>
        <w:rPr>
          <w:sz w:val="22"/>
        </w:rPr>
        <w:t xml:space="preserve">Speaker 3 </w:t>
      </w:r>
    </w:p>
    <w:p>
      <w:r>
        <w:rPr>
          <w:sz w:val="22"/>
        </w:rPr>
        <w:t xml:space="preserve">Do a bit of research on this, it explodes, yes, why? Because it needs the air around it to hold it together. Now the air that's around us, the atmosphere, we don't see as a thing, but it's how human beings exist. We are not independent of it, we are part of it and this is the problem with human beings is that they do not understand the physics and science and biology that sits behind that we are not individual, independent entities, we are interdependent.
The problem is, is your life history told you to be scared of dependence, which means then that you go to a denial that there is anything other than you and that's not true. Your next stage of growth is to realise you are in fact interdependent but you have choice about like the Sinead decision. I can choose to play the interdependence game or the independence game. Playing the independence game is going to cause me an exit if I want that, that's cool. But if I play the interdependence game and go, oh, life's happening for me, not to me, doesn't matter what anyone's motivation is here, am I willing to play the dance, the dance? And then I go on holiday and I realise, holy shit, I'm actually quite excited about it. This is a brilliant thing that's happening to me and actually I'm exiting a sinking ship that I didn't think about before, which actually is going to save me a whole load of rubbish. I'm joking with you, playing with you. Someone else in a different move in a different part of the business did say to me the other day, actually, do you know what? I'm leaving behind a whole load of shit that someone else is going to have to pick up. I'm feeling quite good about that. Having three weeks before said I don't want to move, I own the stuff that I own. Yeah, really, wow. Anyway, there's this move towards interdependence. It could be framing. It was, yeah. Interdependence is a truth and I think when you look at your values, they're all I, I, I, and actually there's an all to them as well. They are life codes, not just yours. And here's the irony. Is that I reckon right at the core of the purpose, I think we've hit on your purpose already here and you know it, but I'm not sure you do. I'm not sure you'll have the confidence to know it, but there was, there's something in here that's just resonated and was the root of it all. What was that? </w:t>
      </w:r>
    </w:p>
    <w:p>
      <w:pPr>
        <w:jc w:val="left"/>
      </w:pPr>
    </w:p>
    <w:p>
      <w:r>
        <w:rPr>
          <w:sz w:val="22"/>
        </w:rPr>
        <w:t xml:space="preserve">Speaker 2 </w:t>
      </w:r>
    </w:p>
    <w:p>
      <w:r>
        <w:rPr>
          <w:sz w:val="22"/>
        </w:rPr>
        <w:t xml:space="preserve">Ugh. </w:t>
      </w:r>
    </w:p>
    <w:p>
      <w:pPr>
        <w:jc w:val="left"/>
      </w:pPr>
    </w:p>
    <w:p>
      <w:r>
        <w:rPr>
          <w:sz w:val="22"/>
        </w:rPr>
        <w:t xml:space="preserve">Speaker 1 </w:t>
      </w:r>
    </w:p>
    <w:p>
      <w:r>
        <w:rPr>
          <w:sz w:val="22"/>
        </w:rPr>
        <w:t xml:space="preserve">Ugh. </w:t>
      </w:r>
    </w:p>
    <w:p>
      <w:pPr>
        <w:jc w:val="left"/>
      </w:pPr>
    </w:p>
    <w:p>
      <w:r>
        <w:rPr>
          <w:sz w:val="22"/>
        </w:rPr>
        <w:t xml:space="preserve">Speaker 3 </w:t>
      </w:r>
    </w:p>
    <w:p>
      <w:r>
        <w:rPr>
          <w:sz w:val="22"/>
        </w:rPr>
        <w:t xml:space="preserve">say this </w:t>
      </w:r>
    </w:p>
    <w:p>
      <w:pPr>
        <w:jc w:val="left"/>
      </w:pPr>
    </w:p>
    <w:p>
      <w:r>
        <w:rPr>
          <w:sz w:val="22"/>
        </w:rPr>
        <w:t xml:space="preserve">Speaker 2 </w:t>
      </w:r>
    </w:p>
    <w:p>
      <w:r>
        <w:rPr>
          <w:sz w:val="22"/>
        </w:rPr>
        <w:t xml:space="preserve">the </w:t>
      </w:r>
    </w:p>
    <w:p>
      <w:pPr>
        <w:jc w:val="left"/>
      </w:pPr>
    </w:p>
    <w:p>
      <w:r>
        <w:rPr>
          <w:sz w:val="22"/>
        </w:rPr>
        <w:t xml:space="preserve">Speaker 3 </w:t>
      </w:r>
    </w:p>
    <w:p>
      <w:r>
        <w:rPr>
          <w:sz w:val="22"/>
        </w:rPr>
        <w:t xml:space="preserve">This is the... Don't like it icky bit. </w:t>
      </w:r>
    </w:p>
    <w:p>
      <w:pPr>
        <w:jc w:val="left"/>
      </w:pPr>
    </w:p>
    <w:p>
      <w:r>
        <w:rPr>
          <w:sz w:val="22"/>
        </w:rPr>
        <w:t xml:space="preserve">Speaker 1 </w:t>
      </w:r>
    </w:p>
    <w:p>
      <w:r>
        <w:rPr>
          <w:sz w:val="22"/>
        </w:rPr>
        <w:t xml:space="preserve">Yeah, I don't know, is it the role model element or that? </w:t>
      </w:r>
    </w:p>
    <w:p>
      <w:pPr>
        <w:jc w:val="left"/>
      </w:pPr>
    </w:p>
    <w:p>
      <w:r>
        <w:rPr>
          <w:sz w:val="22"/>
        </w:rPr>
        <w:t xml:space="preserve">Speaker 3 </w:t>
      </w:r>
    </w:p>
    <w:p>
      <w:r>
        <w:rPr>
          <w:sz w:val="22"/>
        </w:rPr>
        <w:t xml:space="preserve">Don't need to role model, don't need to elevate yourself at all. </w:t>
      </w:r>
    </w:p>
    <w:p>
      <w:pPr>
        <w:jc w:val="left"/>
      </w:pPr>
    </w:p>
    <w:p>
      <w:r>
        <w:rPr>
          <w:sz w:val="22"/>
        </w:rPr>
        <w:t xml:space="preserve">Speaker 2 </w:t>
      </w:r>
    </w:p>
    <w:p>
      <w:r>
        <w:rPr>
          <w:sz w:val="22"/>
        </w:rPr>
        <w:t xml:space="preserve">Bye. </w:t>
      </w:r>
    </w:p>
    <w:p>
      <w:pPr>
        <w:jc w:val="left"/>
      </w:pPr>
    </w:p>
    <w:p>
      <w:r>
        <w:rPr>
          <w:sz w:val="22"/>
        </w:rPr>
        <w:t xml:space="preserve">Speaker 1 </w:t>
      </w:r>
    </w:p>
    <w:p>
      <w:r>
        <w:rPr>
          <w:sz w:val="22"/>
        </w:rPr>
        <w:t xml:space="preserve">We're presenting it, voices of others. </w:t>
      </w:r>
    </w:p>
    <w:p>
      <w:pPr>
        <w:jc w:val="left"/>
      </w:pPr>
    </w:p>
    <w:p>
      <w:r>
        <w:rPr>
          <w:sz w:val="22"/>
        </w:rPr>
        <w:t xml:space="preserve">Speaker 3 </w:t>
      </w:r>
    </w:p>
    <w:p>
      <w:r>
        <w:rPr>
          <w:sz w:val="22"/>
        </w:rPr>
        <w:t xml:space="preserve">Yes, that seemed to resonate with you. That was the one thing where you went down, grounded, not into fear, not into dismissal, not into anything else.
There's something in there, I don't know whether it's that sentence, but there's something in there that says, if I put it all together, my role and purpose is to enable, not actually represent, but even unearth, include, bring together the voices that might not otherwise be heard so that we can answer the big questions of our time. In order to ultimately, as an organisation, perform, not, we're not driving towards performance in a binary, crappy kind of classical, let's drive performance through numbers. I'm here to bring out the voices that might not otherwise be heard in order to solve the challenges that no one knows the answer to in order for us to create a future together. </w:t>
      </w:r>
    </w:p>
    <w:p>
      <w:pPr>
        <w:jc w:val="left"/>
      </w:pPr>
    </w:p>
    <w:p>
      <w:r>
        <w:rPr>
          <w:sz w:val="22"/>
        </w:rPr>
        <w:t xml:space="preserve">Speaker 1 </w:t>
      </w:r>
    </w:p>
    <w:p>
      <w:r>
        <w:rPr>
          <w:sz w:val="22"/>
        </w:rPr>
        <w:t xml:space="preserve">I like the kind of bring together, so I don't, it's, it is. Thank you.
Uh, it is, you know, it is representing voices that otherwise might not be heard. And I don't know if it's partly that it is bringing together people. </w:t>
      </w:r>
    </w:p>
    <w:p>
      <w:pPr>
        <w:jc w:val="left"/>
      </w:pPr>
    </w:p>
    <w:p>
      <w:r>
        <w:rPr>
          <w:sz w:val="22"/>
        </w:rPr>
        <w:t xml:space="preserve">Speaker 3 </w:t>
      </w:r>
    </w:p>
    <w:p>
      <w:r>
        <w:rPr>
          <w:sz w:val="22"/>
        </w:rPr>
        <w:t xml:space="preserve">Okay, go on. </w:t>
      </w:r>
    </w:p>
    <w:p>
      <w:pPr>
        <w:jc w:val="left"/>
      </w:pPr>
    </w:p>
    <w:p>
      <w:r>
        <w:rPr>
          <w:sz w:val="22"/>
        </w:rPr>
        <w:t xml:space="preserve">Speaker 1 </w:t>
      </w:r>
    </w:p>
    <w:p>
      <w:r>
        <w:rPr>
          <w:sz w:val="22"/>
        </w:rPr>
        <w:t>bringing together people to achieve good things, right? And the next piece is, maybe this is the voices that can't be heard, but the next piece is the bringing together of people and not always, you know, the smartest, loudest people, right?
It's recognising that people with different life backgrounds, the voices that always might not be heard, but yeah, so. And again, I don't know, it comes back to equal opportunity, choices, all those sorts of things, right? But it does, it comes back to the voices that may not be heard or the, you know,</w:t>
      </w:r>
    </w:p>
    <w:p>
      <w:pPr>
        <w:jc w:val="left"/>
      </w:pPr>
    </w:p>
    <w:p>
      <w:r>
        <w:rPr>
          <w:sz w:val="22"/>
        </w:rPr>
        <w:t xml:space="preserve">Speaker 3 </w:t>
      </w:r>
    </w:p>
    <w:p>
      <w:r>
        <w:rPr>
          <w:sz w:val="22"/>
        </w:rPr>
        <w:t xml:space="preserve">Yeah. What are you struggling with? </w:t>
      </w:r>
    </w:p>
    <w:p>
      <w:pPr>
        <w:jc w:val="left"/>
      </w:pPr>
    </w:p>
    <w:p>
      <w:r>
        <w:rPr>
          <w:sz w:val="22"/>
        </w:rPr>
        <w:t xml:space="preserve">Speaker 1 </w:t>
      </w:r>
    </w:p>
    <w:p>
      <w:r>
        <w:rPr>
          <w:sz w:val="22"/>
        </w:rPr>
        <w:t xml:space="preserve">struggling I'm just kind of thinking is that how I've ever thought about this. </w:t>
      </w:r>
    </w:p>
    <w:p>
      <w:pPr>
        <w:jc w:val="left"/>
      </w:pPr>
    </w:p>
    <w:p>
      <w:r>
        <w:rPr>
          <w:sz w:val="22"/>
        </w:rPr>
        <w:t xml:space="preserve">Speaker 3 </w:t>
      </w:r>
    </w:p>
    <w:p>
      <w:r>
        <w:rPr>
          <w:sz w:val="22"/>
        </w:rPr>
        <w:t xml:space="preserve">All right. </w:t>
      </w:r>
    </w:p>
    <w:p>
      <w:pPr>
        <w:jc w:val="left"/>
      </w:pPr>
    </w:p>
    <w:p>
      <w:r>
        <w:rPr>
          <w:sz w:val="22"/>
        </w:rPr>
        <w:t xml:space="preserve">Speaker 1 </w:t>
      </w:r>
    </w:p>
    <w:p>
      <w:r>
        <w:rPr>
          <w:sz w:val="22"/>
        </w:rPr>
        <w:t xml:space="preserve">Um... </w:t>
      </w:r>
    </w:p>
    <w:p>
      <w:pPr>
        <w:jc w:val="left"/>
      </w:pPr>
    </w:p>
    <w:p>
      <w:r>
        <w:rPr>
          <w:sz w:val="22"/>
        </w:rPr>
        <w:t xml:space="preserve">Speaker 3 </w:t>
      </w:r>
    </w:p>
    <w:p>
      <w:r>
        <w:rPr>
          <w:sz w:val="22"/>
        </w:rPr>
        <w:t xml:space="preserve">Can I play back to you what I've heard with the kind of play of the words? Because I play it in the words that I've kind of heard.
But so bringing together people in brackets, unlikely allies I put in there, actually, put is like a diverse set of people. So bringing together unlikely allies to achieve more than they could alone, solving big challenges together. </w:t>
      </w:r>
    </w:p>
    <w:p>
      <w:pPr>
        <w:jc w:val="left"/>
      </w:pPr>
    </w:p>
    <w:p>
      <w:r>
        <w:rPr>
          <w:sz w:val="22"/>
        </w:rPr>
        <w:t xml:space="preserve">Speaker 1 </w:t>
      </w:r>
    </w:p>
    <w:p>
      <w:r>
        <w:rPr>
          <w:sz w:val="22"/>
        </w:rPr>
        <w:t xml:space="preserve">What I can say with absolute certainty is I know in a situation where we, I had been able to do that, I would feel convinced joy. </w:t>
      </w:r>
    </w:p>
    <w:p>
      <w:pPr>
        <w:jc w:val="left"/>
      </w:pPr>
    </w:p>
    <w:p>
      <w:r>
        <w:rPr>
          <w:sz w:val="22"/>
        </w:rPr>
        <w:t xml:space="preserve">Speaker 3 </w:t>
      </w:r>
    </w:p>
    <w:p>
      <w:r>
        <w:rPr>
          <w:sz w:val="22"/>
        </w:rPr>
        <w:t xml:space="preserve">Yeah, by the way, the root of purpose is what? Joy. Joy, should they? Yeah.
The question is, isn't whether you're brilliant at that and think you're brilliant at that. It isn't what, you know, it's not even that you're good at it. It's like, it switches me on. That's what I get out of bed for. And I think the solving big complex challenges together is a part of the other part because there's a playful puzzling part about you that there's one of the reasons why you like wood and things like that. It's because they're very simple. They're very basic, but it's highly complex. It's adaptive. It's molding things. So it's like bringing together people in brackets, unlikely allies and diverse set of people to achieve more than they could alone, solving the big complex challenges together. Just, and it adds up to all of our conversations. </w:t>
      </w:r>
    </w:p>
    <w:p>
      <w:pPr>
        <w:jc w:val="left"/>
      </w:pPr>
    </w:p>
    <w:p>
      <w:r>
        <w:rPr>
          <w:sz w:val="22"/>
        </w:rPr>
        <w:t xml:space="preserve">Speaker 1 </w:t>
      </w:r>
    </w:p>
    <w:p>
      <w:r>
        <w:rPr>
          <w:sz w:val="22"/>
        </w:rPr>
        <w:t>I like what you just said there, though, that, you know, the joy, Peter, may not be necessarily like my personal, may not be my everyday strength, right? But it is what would bring me joy.
I think that's where I'm struggling, struggling, right? Which comes back to me as it's like, am I as good as I can? I just, I'm back to me, I go, well, you know,</w:t>
      </w:r>
    </w:p>
    <w:p>
      <w:pPr>
        <w:jc w:val="left"/>
      </w:pPr>
    </w:p>
    <w:p>
      <w:r>
        <w:rPr>
          <w:sz w:val="22"/>
        </w:rPr>
        <w:t xml:space="preserve">Speaker 3 </w:t>
      </w:r>
    </w:p>
    <w:p>
      <w:r>
        <w:rPr>
          <w:sz w:val="22"/>
        </w:rPr>
        <w:t xml:space="preserve">Can I do this? No, that's not the point. Am I doing this? No, I don't think I'm good enough for this. I'm not great at it.
There's people that are better than me at it. No, that isn't the definition. You don't measure your purpose about your effectiveness at it. It's just your purpose.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Wow, that's probably been one of the, you know, and again, I think it throughout all this other stuff, but that's probably one of the block is why I said, okay, what the hell is my purpose because I'm trying to find what am I good at? And therefore, how can I use that to create the purpose? </w:t>
      </w:r>
    </w:p>
    <w:p>
      <w:pPr>
        <w:jc w:val="left"/>
      </w:pPr>
    </w:p>
    <w:p>
      <w:r>
        <w:rPr>
          <w:sz w:val="22"/>
        </w:rPr>
        <w:t xml:space="preserve">Speaker 3 </w:t>
      </w:r>
    </w:p>
    <w:p>
      <w:r>
        <w:rPr>
          <w:sz w:val="22"/>
        </w:rPr>
        <w:t xml:space="preserve">My purpose is to support people, organisations and communities in editing the stories or reframing the stories that hold them back in order for us to solve the big challenges on our planet at scale, at the scale of millions. I haven't got a fucking clue in hell as to how the hell to do that at the scale of millions.
Not a joke. And every day I wake up thinking about that thing going, that's not me. Someone else can go do that. Simon Sinek, he's got all his followers and that. Let him go do that. But the problem is that it's not what the point of it is, it's the thing that motivates me. Because when I'm doing that, when I see you reframe your thinking just now, that's the end of my day. I don't need any more today. It's like, right, I'm done. Someone else has found that they can find joy in something. That's it. Actually, maybe my purpose is helping people find the joy in their work. It's my simple basic level. </w:t>
      </w:r>
    </w:p>
    <w:p>
      <w:pPr>
        <w:jc w:val="left"/>
      </w:pPr>
    </w:p>
    <w:p>
      <w:r>
        <w:rPr>
          <w:sz w:val="22"/>
        </w:rPr>
        <w:t xml:space="preserve">Speaker 2 </w:t>
      </w:r>
    </w:p>
    <w:p>
      <w:r>
        <w:rPr>
          <w:sz w:val="22"/>
        </w:rPr>
        <w:t xml:space="preserve">Thank you. </w:t>
      </w:r>
    </w:p>
    <w:p>
      <w:pPr>
        <w:jc w:val="left"/>
      </w:pPr>
    </w:p>
    <w:p>
      <w:r>
        <w:rPr>
          <w:sz w:val="22"/>
        </w:rPr>
        <w:t xml:space="preserve">Speaker 3 </w:t>
      </w:r>
    </w:p>
    <w:p>
      <w:r>
        <w:rPr>
          <w:sz w:val="22"/>
        </w:rPr>
        <w:t xml:space="preserve">And where we started was you were bereft of joy in your work. </w:t>
      </w:r>
    </w:p>
    <w:p>
      <w:pPr>
        <w:jc w:val="left"/>
      </w:pPr>
    </w:p>
    <w:p>
      <w:r>
        <w:rPr>
          <w:sz w:val="22"/>
        </w:rPr>
        <w:t xml:space="preserve">Speaker 1 </w:t>
      </w:r>
    </w:p>
    <w:p>
      <w:r>
        <w:rPr>
          <w:sz w:val="22"/>
        </w:rPr>
        <w:t xml:space="preserve">I was, yeah, and then I was standing up every day. </w:t>
      </w:r>
    </w:p>
    <w:p>
      <w:pPr>
        <w:jc w:val="left"/>
      </w:pPr>
    </w:p>
    <w:p>
      <w:r>
        <w:rPr>
          <w:sz w:val="22"/>
        </w:rPr>
        <w:t xml:space="preserve">Speaker 3 </w:t>
      </w:r>
    </w:p>
    <w:p>
      <w:r>
        <w:rPr>
          <w:sz w:val="22"/>
        </w:rPr>
        <w:t xml:space="preserve">No. </w:t>
      </w:r>
    </w:p>
    <w:p>
      <w:pPr>
        <w:jc w:val="left"/>
      </w:pPr>
    </w:p>
    <w:p>
      <w:r>
        <w:rPr>
          <w:sz w:val="22"/>
        </w:rPr>
        <w:t xml:space="preserve">Speaker 1 </w:t>
      </w:r>
    </w:p>
    <w:p>
      <w:r>
        <w:rPr>
          <w:sz w:val="22"/>
        </w:rPr>
        <w:t xml:space="preserve">Oh, this is quite fun, though. Ah, we've only had work to get there, but... </w:t>
      </w:r>
    </w:p>
    <w:p>
      <w:pPr>
        <w:jc w:val="left"/>
      </w:pPr>
    </w:p>
    <w:p>
      <w:r>
        <w:rPr>
          <w:sz w:val="22"/>
        </w:rPr>
        <w:t xml:space="preserve">Speaker 3 </w:t>
      </w:r>
    </w:p>
    <w:p>
      <w:r>
        <w:rPr>
          <w:sz w:val="22"/>
        </w:rPr>
        <w:t xml:space="preserve">Yeah but what was worth, I'm just writing this article on LinkedIn at the moment saying will you all stop using, excuse me, the subtext is will you all stop fucking using AI to write your posts? Because it's really boring seeing the icons and the little em dash, I can read it and I don't look at them, I don't read them, the struggle of writing, the point is it's hard to write something meaningful but if you don't write it, it's not meaningful. </w:t>
      </w:r>
    </w:p>
    <w:p>
      <w:pPr>
        <w:jc w:val="left"/>
      </w:pPr>
    </w:p>
    <w:p>
      <w:r>
        <w:rPr>
          <w:sz w:val="22"/>
        </w:rPr>
        <w:t xml:space="preserve">Speaker 1 </w:t>
      </w:r>
    </w:p>
    <w:p>
      <w:r>
        <w:rPr>
          <w:sz w:val="22"/>
        </w:rPr>
        <w:t xml:space="preserve">No, I would agree with that. That's about being your authentic self again, right? I think, you know, bringing you, bringing you to someone. Yeah. </w:t>
      </w:r>
    </w:p>
    <w:p>
      <w:pPr>
        <w:jc w:val="left"/>
      </w:pPr>
    </w:p>
    <w:p>
      <w:r>
        <w:rPr>
          <w:sz w:val="22"/>
        </w:rPr>
        <w:t xml:space="preserve">Speaker 3 </w:t>
      </w:r>
    </w:p>
    <w:p>
      <w:r>
        <w:rPr>
          <w:sz w:val="22"/>
        </w:rPr>
        <w:t xml:space="preserve">So it's got to be hard and you've got to think it's got to be edgy. So it was a struggle. You've just said to get to it. And does it feel edgy to do and own that? </w:t>
      </w:r>
    </w:p>
    <w:p>
      <w:pPr>
        <w:jc w:val="left"/>
      </w:pPr>
    </w:p>
    <w:p>
      <w:r>
        <w:rPr>
          <w:sz w:val="22"/>
        </w:rPr>
        <w:t xml:space="preserve">Speaker 1 </w:t>
      </w:r>
    </w:p>
    <w:p>
      <w:r>
        <w:rPr>
          <w:sz w:val="22"/>
        </w:rPr>
        <w:t xml:space="preserve">It feels, um, I don't know if edgy is the right word. It feels, um, what's the word, uh, stretching. That's my, that's what I'm looking for.
It's, um, but yeah, I just come. Yeah. If I look at this and honestly, if I was going, if I could bring a group of random people together to do something really cool, I would be completely happy. That is, you know, like, and that is never thought about. I'd like that. </w:t>
      </w:r>
    </w:p>
    <w:p>
      <w:pPr>
        <w:jc w:val="left"/>
      </w:pPr>
    </w:p>
    <w:p>
      <w:r>
        <w:rPr>
          <w:sz w:val="22"/>
        </w:rPr>
        <w:t xml:space="preserve">Speaker 3 </w:t>
      </w:r>
    </w:p>
    <w:p>
      <w:r>
        <w:rPr>
          <w:sz w:val="22"/>
        </w:rPr>
        <w:t xml:space="preserve">So then the question is, when you consider your new job, how does this apply? And not whether it applies, it's like, how is my new job a platform for this? </w:t>
      </w:r>
    </w:p>
    <w:p>
      <w:pPr>
        <w:jc w:val="left"/>
      </w:pPr>
    </w:p>
    <w:p>
      <w:r>
        <w:rPr>
          <w:sz w:val="22"/>
        </w:rPr>
        <w:t xml:space="preserve">Speaker 1 </w:t>
      </w:r>
    </w:p>
    <w:p>
      <w:r>
        <w:rPr>
          <w:sz w:val="22"/>
        </w:rPr>
        <w:t xml:space="preserve">Yeah, so one of the things I sort of wrote down and if I bring up something else in terms of how I kind of want to lead, it's having greater than the sum of the parts sort of thing, fully leveraging the team, empowering them, making life easier for the team sort of thing. So I need to again think about it a bit more, but what I think I can do with the leadership team that I'm going to take on is for a bunch of great people that aren't fully working together at the moment. </w:t>
      </w:r>
    </w:p>
    <w:p>
      <w:pPr>
        <w:jc w:val="left"/>
      </w:pPr>
    </w:p>
    <w:p>
      <w:r>
        <w:rPr>
          <w:sz w:val="22"/>
        </w:rPr>
        <w:t xml:space="preserve">Speaker 3 </w:t>
      </w:r>
    </w:p>
    <w:p>
      <w:r>
        <w:rPr>
          <w:sz w:val="22"/>
        </w:rPr>
        <w:t xml:space="preserve">There's a group of randoms. </w:t>
      </w:r>
    </w:p>
    <w:p>
      <w:pPr>
        <w:jc w:val="left"/>
      </w:pPr>
    </w:p>
    <w:p>
      <w:r>
        <w:rPr>
          <w:sz w:val="22"/>
        </w:rPr>
        <w:t xml:space="preserve">Speaker 1 </w:t>
      </w:r>
    </w:p>
    <w:p>
      <w:r>
        <w:rPr>
          <w:sz w:val="22"/>
        </w:rPr>
        <w:t xml:space="preserve">And I think and I genuinely think that I can help them do that better. </w:t>
      </w:r>
    </w:p>
    <w:p>
      <w:pPr>
        <w:jc w:val="left"/>
      </w:pPr>
    </w:p>
    <w:p>
      <w:r>
        <w:rPr>
          <w:sz w:val="22"/>
        </w:rPr>
        <w:t xml:space="preserve">Speaker 3 </w:t>
      </w:r>
    </w:p>
    <w:p>
      <w:r>
        <w:rPr>
          <w:sz w:val="22"/>
        </w:rPr>
        <w:t xml:space="preserve">So you already knew your purpose, you just didn't have words for it. </w:t>
      </w:r>
    </w:p>
    <w:p>
      <w:pPr>
        <w:jc w:val="left"/>
      </w:pPr>
    </w:p>
    <w:p>
      <w:r>
        <w:rPr>
          <w:sz w:val="22"/>
        </w:rPr>
        <w:t xml:space="preserve">Speaker 2 </w:t>
      </w:r>
    </w:p>
    <w:p>
      <w:r>
        <w:rPr>
          <w:sz w:val="22"/>
        </w:rPr>
        <w:t xml:space="preserve">We'll be right back. </w:t>
      </w:r>
    </w:p>
    <w:p>
      <w:pPr>
        <w:jc w:val="left"/>
      </w:pPr>
    </w:p>
    <w:p>
      <w:r>
        <w:rPr>
          <w:sz w:val="22"/>
        </w:rPr>
        <w:t xml:space="preserve">Speaker 1 </w:t>
      </w:r>
    </w:p>
    <w:p>
      <w:r>
        <w:rPr>
          <w:sz w:val="22"/>
        </w:rPr>
        <w:t xml:space="preserve">Yeah, it's funny, isn't it? Because it's not the first thing that I do is by going in, what's my new job, right?
I go in, I think, okay, I've got these risks, these things, we've got to solve this problem, that sort of thing. But actually, you know, there is, you know, if I say, how do I want to lead? What is my new job? It is, you know, primarily leadership rather than doing, right. And therefore, you know, that's where this, that's where this absolutely comes out. My role here is, is less, you know, to do and more to inspire the collective to achieve something better together. </w:t>
      </w:r>
    </w:p>
    <w:p>
      <w:pPr>
        <w:jc w:val="left"/>
      </w:pPr>
    </w:p>
    <w:p>
      <w:r>
        <w:rPr>
          <w:sz w:val="22"/>
        </w:rPr>
        <w:t xml:space="preserve">Speaker 3 </w:t>
      </w:r>
    </w:p>
    <w:p>
      <w:r>
        <w:rPr>
          <w:sz w:val="22"/>
        </w:rPr>
        <w:t xml:space="preserve">to 100% and the people you're leading are leaders. Yeah. So it's their job to lead too. Yeah. And if they're not leading collectively yet, then they're not doing their job. </w:t>
      </w:r>
    </w:p>
    <w:p>
      <w:pPr>
        <w:jc w:val="left"/>
      </w:pPr>
    </w:p>
    <w:p>
      <w:r>
        <w:rPr>
          <w:sz w:val="22"/>
        </w:rPr>
        <w:t xml:space="preserve">Speaker 1 </w:t>
      </w:r>
    </w:p>
    <w:p>
      <w:r>
        <w:rPr>
          <w:sz w:val="22"/>
        </w:rPr>
        <w:t xml:space="preserve">Yeah, but okay, so this is, I do genuinely believe that I can help that, right? And this is like, you know, I don't have genuine belief in myself and that many things on this.
I think this is kind of also why, you know, I've sort of gone to the excited delight of a genuinely believe good people in that team. And I can help them, you know, them, I can help all of us do that better, because I will lead in a different way to how to fade. </w:t>
      </w:r>
    </w:p>
    <w:p>
      <w:pPr>
        <w:jc w:val="left"/>
      </w:pPr>
    </w:p>
    <w:p>
      <w:r>
        <w:rPr>
          <w:sz w:val="22"/>
        </w:rPr>
        <w:t xml:space="preserve">Speaker 3 </w:t>
      </w:r>
    </w:p>
    <w:p>
      <w:r>
        <w:rPr>
          <w:sz w:val="22"/>
        </w:rPr>
        <w:t xml:space="preserve">Yeah. </w:t>
      </w:r>
    </w:p>
    <w:p>
      <w:pPr>
        <w:jc w:val="left"/>
      </w:pPr>
    </w:p>
    <w:p>
      <w:r>
        <w:rPr>
          <w:sz w:val="22"/>
        </w:rPr>
        <w:t xml:space="preserve">Speaker 1 </w:t>
      </w:r>
    </w:p>
    <w:p>
      <w:r>
        <w:rPr>
          <w:sz w:val="22"/>
        </w:rPr>
        <w:t xml:space="preserve">led today. </w:t>
      </w:r>
    </w:p>
    <w:p>
      <w:pPr>
        <w:jc w:val="left"/>
      </w:pPr>
    </w:p>
    <w:p>
      <w:r>
        <w:rPr>
          <w:sz w:val="22"/>
        </w:rPr>
        <w:t xml:space="preserve">Speaker 3 </w:t>
      </w:r>
    </w:p>
    <w:p>
      <w:r>
        <w:rPr>
          <w:sz w:val="22"/>
        </w:rPr>
        <w:t xml:space="preserve">And if that's the only thing you did, then... </w:t>
      </w:r>
    </w:p>
    <w:p>
      <w:pPr>
        <w:jc w:val="left"/>
      </w:pPr>
    </w:p>
    <w:p>
      <w:r>
        <w:rPr>
          <w:sz w:val="22"/>
        </w:rPr>
        <w:t xml:space="preserve">Speaker 1 </w:t>
      </w:r>
    </w:p>
    <w:p>
      <w:r>
        <w:rPr>
          <w:sz w:val="22"/>
        </w:rPr>
        <w:t xml:space="preserve">But at this point we said we don't care so much about that, right? </w:t>
      </w:r>
    </w:p>
    <w:p>
      <w:pPr>
        <w:jc w:val="left"/>
      </w:pPr>
    </w:p>
    <w:p>
      <w:r>
        <w:rPr>
          <w:sz w:val="22"/>
        </w:rPr>
        <w:t xml:space="preserve">Speaker 2 </w:t>
      </w:r>
    </w:p>
    <w:p>
      <w:r>
        <w:rPr>
          <w:sz w:val="22"/>
        </w:rPr>
        <w:t xml:space="preserve">much. </w:t>
      </w:r>
    </w:p>
    <w:p>
      <w:pPr>
        <w:jc w:val="left"/>
      </w:pPr>
    </w:p>
    <w:p>
      <w:r>
        <w:rPr>
          <w:sz w:val="22"/>
        </w:rPr>
        <w:t xml:space="preserve">Speaker 1 </w:t>
      </w:r>
    </w:p>
    <w:p>
      <w:r>
        <w:rPr>
          <w:sz w:val="22"/>
        </w:rPr>
        <w:t xml:space="preserve">it would lead it would lead to better business and all of those sorts of things. </w:t>
      </w:r>
    </w:p>
    <w:p>
      <w:pPr>
        <w:jc w:val="left"/>
      </w:pPr>
    </w:p>
    <w:p>
      <w:r>
        <w:rPr>
          <w:sz w:val="22"/>
        </w:rPr>
        <w:t xml:space="preserve">Speaker 2 </w:t>
      </w:r>
    </w:p>
    <w:p>
      <w:r>
        <w:rPr>
          <w:sz w:val="22"/>
        </w:rPr>
        <w:t xml:space="preserve">We'll be right back. </w:t>
      </w:r>
    </w:p>
    <w:p>
      <w:pPr>
        <w:jc w:val="left"/>
      </w:pPr>
    </w:p>
    <w:p>
      <w:r>
        <w:rPr>
          <w:sz w:val="22"/>
        </w:rPr>
        <w:t xml:space="preserve">Speaker 3 </w:t>
      </w:r>
    </w:p>
    <w:p>
      <w:r>
        <w:rPr>
          <w:sz w:val="22"/>
        </w:rPr>
        <w:t>Yeah I mean and this keeps coming back to the point I'm trying to I mean I'm trying to influence and some people working with the EC is that while and team keep coming back to performance performance performance and I keep coming back to you don't show someone a finished perfect cake and tell them to go and bake it without a recipe of a set of ingredients and the method that we keep talking about outcomes and we don't talk about the ingredients and you're talking about ingredients the outcome will come if you genuinely believe and that's why you're a good leader and you surprise yourself because it's like well how come I'm a bit different to all of those others well yeah the difference is what's needed beautiful</w:t>
      </w:r>
    </w:p>
    <w:p>
      <w:pPr>
        <w:jc w:val="left"/>
      </w:pPr>
    </w:p>
    <w:p>
      <w:r>
        <w:rPr>
          <w:sz w:val="22"/>
        </w:rPr>
        <w:t xml:space="preserve">Speaker 1 </w:t>
      </w:r>
    </w:p>
    <w:p>
      <w:r>
        <w:rPr>
          <w:sz w:val="22"/>
        </w:rPr>
        <w:t xml:space="preserve">Wow. Okay. I have a lot of notes to write up properly. My scribbled pages don't, they get translated tomorrow when I sit down and go, well, but this is. With my notes. </w:t>
      </w:r>
    </w:p>
    <w:p>
      <w:pPr>
        <w:jc w:val="left"/>
      </w:pPr>
    </w:p>
    <w:p>
      <w:r>
        <w:rPr>
          <w:sz w:val="22"/>
        </w:rPr>
        <w:t xml:space="preserve">Speaker 3 </w:t>
      </w:r>
    </w:p>
    <w:p>
      <w:r>
        <w:rPr>
          <w:sz w:val="22"/>
        </w:rPr>
        <w:t xml:space="preserve">I hope you guys have a great day. </w:t>
      </w:r>
    </w:p>
    <w:p>
      <w:pPr>
        <w:jc w:val="left"/>
      </w:pPr>
    </w:p>
    <w:p>
      <w:r>
        <w:rPr>
          <w:sz w:val="22"/>
        </w:rPr>
        <w:t xml:space="preserve">Speaker 1 </w:t>
      </w:r>
    </w:p>
    <w:p>
      <w:r>
        <w:rPr>
          <w:sz w:val="22"/>
        </w:rPr>
        <w:t xml:space="preserve">Um, if, if, yeah, yeah, of course. Yeah. </w:t>
      </w:r>
    </w:p>
    <w:p>
      <w:pPr>
        <w:jc w:val="left"/>
      </w:pPr>
    </w:p>
    <w:p>
      <w:r>
        <w:rPr>
          <w:sz w:val="22"/>
        </w:rPr>
        <w:t xml:space="preserve">Speaker 3 </w:t>
      </w:r>
    </w:p>
    <w:p>
      <w:r>
        <w:rPr>
          <w:sz w:val="22"/>
        </w:rPr>
        <w:t xml:space="preserve">I take, I've got loads of notes. What I generally do is I'll take a photograph of them and then throw them into AI and then ping it back to you and says what sense it makes.
Just do a synthesis of it. If you're okay with that. </w:t>
      </w:r>
    </w:p>
    <w:p>
      <w:pPr>
        <w:jc w:val="left"/>
      </w:pPr>
    </w:p>
    <w:p>
      <w:r>
        <w:rPr>
          <w:sz w:val="22"/>
        </w:rPr>
        <w:t xml:space="preserve">Speaker 1 </w:t>
      </w:r>
    </w:p>
    <w:p>
      <w:r>
        <w:rPr>
          <w:sz w:val="22"/>
        </w:rPr>
        <w:t xml:space="preserve">Yeah, no, that's good. And I will do my own, but thank you for today. That's really, really, really hard. </w:t>
      </w:r>
    </w:p>
    <w:p>
      <w:pPr>
        <w:jc w:val="left"/>
      </w:pPr>
    </w:p>
    <w:p>
      <w:r>
        <w:rPr>
          <w:sz w:val="22"/>
        </w:rPr>
        <w:t xml:space="preserve">Speaker 3 </w:t>
      </w:r>
    </w:p>
    <w:p>
      <w:r>
        <w:rPr>
          <w:sz w:val="22"/>
        </w:rPr>
        <w:t xml:space="preserve">Isn't it funny how it's all kind of naturally followed this process? Yeah. Good. All right. Right. We're set up for our next time, so I'll see you next time.
Yeah. Thanks very much, Simon. Take care. All right. See you later. You too. I think it gets better. All right. It's gone. I haven't thought about it. See you later.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