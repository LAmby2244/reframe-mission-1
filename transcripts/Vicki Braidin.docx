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Vicki Braidin</w:t>
      </w:r>
    </w:p>
    <w:p>
      <w:pPr>
        <w:jc w:val="left"/>
      </w:pPr>
    </w:p>
    <w:p>
      <w:r>
        <w:rPr>
          <w:sz w:val="22"/>
        </w:rPr>
        <w:t>⏰Thu, 08/28 09:40AM · 46mins</w:t>
      </w:r>
    </w:p>
    <w:p>
      <w:pPr>
        <w:jc w:val="left"/>
      </w:pPr>
    </w:p>
    <w:p>
      <w:r>
        <w:rPr>
          <w:b/>
          <w:sz w:val="30"/>
        </w:rPr>
        <w:t>Transcript</w:t>
      </w:r>
    </w:p>
    <w:p>
      <w:pPr>
        <w:jc w:val="left"/>
      </w:pPr>
    </w:p>
    <w:p>
      <w:r>
        <w:rPr>
          <w:sz w:val="22"/>
        </w:rPr>
        <w:t xml:space="preserve">Speaker 1 </w:t>
      </w:r>
    </w:p>
    <w:p>
      <w:r>
        <w:rPr>
          <w:sz w:val="22"/>
        </w:rPr>
        <w:t>things that we went through and what is success because obviously that was the question you kind of left me with. I think I guess various thoughts as they come to me but I think one of the things that you said and I think this is something you've also said to where we've been on the SLP and things is this point about like your neurons are wired in particular ways that means that it doesn't really matter you get to a certain point you're always going to react in a certain way internally at least there's always triggers but it's more about how you choose to respond to those triggers and the choices that you have and that nobody really on the outside sees any of that it's this internal fight with ourselves that we have that you know so you've got this moment of like and I guess it's alert behaviour but it's this bit where you have a split second there's a recognisable feeling inside and then there's this moment of like okay how to react to this moment do you you know do in my case do I retreat or do I go forward that's always the thing with me and I think feelingless though you know just that recognition of that I suppose in that sense of you know it's not about changing the way that you feel it's about changing the way they react is it's quite powerful actually because it's you can do something about the way you react you can't really do something about the way they feel so that's stay with me and you know even following our session on you know on a professional basis sort of you know trying to lean into conversations that I normally wouldn't so you know sometimes I get to a certain point and I just sort of backtrack but sort of go okay well what if I push a bit harder here you know what I mean and do and say something a bit differently to the way I react it's quite it's quite freeing actually so you know just I guess just giving myself that freedom so trying to think like that and trying to you know in the way that I contribute with my leadership team here just constantly kind of having that moment and you know also choosing it to try sometimes try and be a bit provocative you know to shake things up a bit and to be different sometimes to the way I want to be and see and see what you get and I think the thing you'd said is you know girls always behave you know girls are expected to behave in a certain way so sometimes not reacting and behaving like a good girl I suspect I've been going off drinking behind the bike sheds you know sometimes behaving very differently to what people want you to it's very interesting I'm not gonna get into a diatribe about females and all that sort of stuff but it's really interesting if you react in a different way and I think part of what I'm trying to press into more is with some of what I'm doing it's a it's a very female mixed domain right it's male females it's not really overly dominated but the areas in the organization that I'm trying to push into are very male dominated and then behave in a certain way together they're very clicky in the you've got to I say this to one of my team members I'm like how do you do it she's like well you know I get 90% of the time I get completely ignored or talked over or sort of you know relittled to some degree so it's it's continuing to press that even when you know I may not I may not be the expert in this thing but I bring expertise of a kind and so you know that's how I'll get confidence in those situations you know I don't necessarily know the answer but hell I don't think anybody else knows the answer either so you know pushing there and trying to be a bit provocative so that stayed with me and I think this thing about like what is success and you know my husband will not disagree and say you're always moaning but I you know I do I'm somebody who's very ambitious for myself and I get pleasure out of success it comes as you get more senior with more stress and more kind of risk and more kind of responsibility so you know it's not always fun all the time but I still it's still a big part of who I am right and how I regard myself let's be honest but it's also as I said to you last time it kind of how do you get a bit more balance so I don't expect everything will be perfect in all areas that's not what success or indeed happiness looks like for me because I think happiness is like a fleeting moment that they're like the highs right most of the time if you can just be feeling constant then you're probably doing all right um But,</w:t>
      </w:r>
    </w:p>
    <w:p>
      <w:pPr>
        <w:jc w:val="left"/>
      </w:pPr>
    </w:p>
    <w:p>
      <w:r>
        <w:rPr>
          <w:sz w:val="22"/>
        </w:rPr>
        <w:t xml:space="preserve">Speaker 1 </w:t>
      </w:r>
    </w:p>
    <w:p>
      <w:r>
        <w:rPr>
          <w:sz w:val="22"/>
        </w:rPr>
        <w:t xml:space="preserve">you know, I think it is about how do I increase my ability to be present? How do I how do I kind of keep being successful? What I do and not see it as this thing that could get taken away from me at any moment in time and not think that because that is always a fear like, oh, my God, you know, we'll get found out. But then how do I how do I try and be honest with myself about who I am, but that manage the doors a bit better? And by that, I mean, I very readily, you know, when I come into work, I close the door on my personal life. And when I but I find that very hard the other way around.
And one of the things you were saying as well was, you know, you know, good leaders are leaders who lead people in the way that they need to be led at a point in time. Yes. And I I don't. For me, I kind of associate again, it comes back in a little bit to being a female leader, there are expectations of female leaders that I think are not put on men. So it sounds really petty, but like, you know, people are more likely to cry in front of female leaders or they have expectations that you'll remember everyone's birthday or it's like, oh, it's exhausting. It's exhausting.
It's like a Bible presence for people who are in my family. They're not my actual family. And that's not an excuse, but it's like, you know, that's kind of like I should I should I feel like I should be able to, you know, morph my leadership styles to support people when they need to sorted to say thank you when they need to be appreciated to acknowledge to not necessarily just apply my slightly. You know, when I close the door, when I come in, I close the door quite emotionally because I find my job requires me to be very focused and and I don't want to bring the personal side of myself into things. But I also don't want to. But so I want to I don't want to bring my whole self into work because I think that's not true. But I but I want to bring a personality into work. And and and create a nice environment, create an environment which is which I which which is which is supportive and climbed, but not it doesn't mean it has to be nice and fluffy and all that sort of stuff.
So it is it's trying to find those barriers in myself. So it's quite long winded. So, you know, I think it's it's not it's acknowledging the success that I want to be and that ambition that is clearly there because you know, and pressing into areas where I feel lacking of confidence and and, you know, having that ability to say the things or reflect on my emotions and react to them appropriately and put the past where it is. And then that that having an emotional connection as a leader. But not draining me of all the emotions that I can't then be present with my family. </w:t>
      </w:r>
    </w:p>
    <w:p>
      <w:pPr>
        <w:jc w:val="left"/>
      </w:pPr>
    </w:p>
    <w:p>
      <w:r>
        <w:rPr>
          <w:sz w:val="22"/>
        </w:rPr>
        <w:t xml:space="preserve">Speaker 2 </w:t>
      </w:r>
    </w:p>
    <w:p>
      <w:r>
        <w:rPr>
          <w:sz w:val="22"/>
        </w:rPr>
        <w:t xml:space="preserve">Mmm </w:t>
      </w:r>
    </w:p>
    <w:p>
      <w:pPr>
        <w:jc w:val="left"/>
      </w:pPr>
    </w:p>
    <w:p>
      <w:r>
        <w:rPr>
          <w:sz w:val="22"/>
        </w:rPr>
        <w:t xml:space="preserve">Speaker 1 </w:t>
      </w:r>
    </w:p>
    <w:p>
      <w:r>
        <w:rPr>
          <w:sz w:val="22"/>
        </w:rPr>
        <w:t xml:space="preserve">Quite a lot, isn't it? </w:t>
      </w:r>
    </w:p>
    <w:p>
      <w:pPr>
        <w:jc w:val="left"/>
      </w:pPr>
    </w:p>
    <w:p>
      <w:r>
        <w:rPr>
          <w:sz w:val="22"/>
        </w:rPr>
        <w:t xml:space="preserve">Speaker 2 </w:t>
      </w:r>
    </w:p>
    <w:p>
      <w:r>
        <w:rPr>
          <w:sz w:val="22"/>
        </w:rPr>
        <w:t xml:space="preserve">It's all interlinked, right? </w:t>
      </w:r>
    </w:p>
    <w:p>
      <w:pPr>
        <w:jc w:val="left"/>
      </w:pPr>
    </w:p>
    <w:p>
      <w:r>
        <w:rPr>
          <w:sz w:val="22"/>
        </w:rPr>
        <w:t xml:space="preserve">Speaker 1 </w:t>
      </w:r>
    </w:p>
    <w:p>
      <w:r>
        <w:rPr>
          <w:sz w:val="22"/>
        </w:rPr>
        <w:t xml:space="preserve">Yeah. Yes. Yeah. </w:t>
      </w:r>
    </w:p>
    <w:p>
      <w:pPr>
        <w:jc w:val="left"/>
      </w:pPr>
    </w:p>
    <w:p>
      <w:r>
        <w:rPr>
          <w:sz w:val="22"/>
        </w:rPr>
        <w:t xml:space="preserve">Speaker 2 </w:t>
      </w:r>
    </w:p>
    <w:p>
      <w:r>
        <w:rPr>
          <w:sz w:val="22"/>
        </w:rPr>
        <w:t xml:space="preserve">There's a huge amount in there around. Let me just play back to you some of what I've heard. Oh, yeah. So I know I've understood.
Bronnie Brown comes to mind though. Do you know much of her work? It's like, feels like what you're asking to be is a strong, having a strong spine, like a stance, a position, but also a warm, a soft front. So it's like, and what you're describing to me is, I want to define a leadership brand that is mind by definition, not defined by the system and the expectations of me. That leadership brand may not actually precisely map to the brand I have in my home life, actually, and the person who I am, but it's more true to who I really am and has some more of those, some more, I wanna separate the worlds, but not lock off the humanity that actually comes forward. And that's what I'm hearing. Is that right? </w:t>
      </w:r>
    </w:p>
    <w:p>
      <w:pPr>
        <w:jc w:val="left"/>
      </w:pPr>
    </w:p>
    <w:p>
      <w:r>
        <w:rPr>
          <w:sz w:val="22"/>
        </w:rPr>
        <w:t xml:space="preserve">Speaker 1 </w:t>
      </w:r>
    </w:p>
    <w:p>
      <w:r>
        <w:rPr>
          <w:sz w:val="22"/>
        </w:rPr>
        <w:t xml:space="preserve">Yeah, I think I think that's right. I think, I think fine to find.
Yes, I think that's right. And particularly finding that authentic version of myself and not this kind of like, Oh, I should be do this, or I should do that. It's like, so it, you know, it will have limitations, because I am, I have limitations. But a bit like, you know, in other parts, you know, rather than about that, just kind of accepting where things can be different or help getting people to help me be different, and then caring, caring less in some ways. </w:t>
      </w:r>
    </w:p>
    <w:p>
      <w:pPr>
        <w:jc w:val="left"/>
      </w:pPr>
    </w:p>
    <w:p>
      <w:r>
        <w:rPr>
          <w:sz w:val="22"/>
        </w:rPr>
        <w:t xml:space="preserve">Speaker 2 </w:t>
      </w:r>
    </w:p>
    <w:p>
      <w:r>
        <w:rPr>
          <w:sz w:val="22"/>
        </w:rPr>
        <w:t xml:space="preserve">I've got passionate non-attachment written down here again, yeah. Oh my deeply passionately, it's passionately.
I care so much, I don't care as much. It's like I care so much that I'm willing to push the boundaries and not appear like I'm soft or caring actually. But I gotta challenge you on this because I care enough to challenge you. </w:t>
      </w:r>
    </w:p>
    <w:p>
      <w:pPr>
        <w:jc w:val="left"/>
      </w:pPr>
    </w:p>
    <w:p>
      <w:r>
        <w:rPr>
          <w:sz w:val="22"/>
        </w:rPr>
        <w:t xml:space="preserve">Speaker 1 </w:t>
      </w:r>
    </w:p>
    <w:p>
      <w:r>
        <w:rPr>
          <w:sz w:val="22"/>
        </w:rPr>
        <w:t xml:space="preserve">Yeah, yeah, exactly, exactly, you know. </w:t>
      </w:r>
    </w:p>
    <w:p>
      <w:pPr>
        <w:jc w:val="left"/>
      </w:pPr>
    </w:p>
    <w:p>
      <w:r>
        <w:rPr>
          <w:sz w:val="22"/>
        </w:rPr>
        <w:t xml:space="preserve">Speaker 2 </w:t>
      </w:r>
    </w:p>
    <w:p>
      <w:r>
        <w:rPr>
          <w:sz w:val="22"/>
        </w:rPr>
        <w:t>depersonalizing it.
This is the work and this is the thing I think is the dual aspect of you know the workplace isn't a threat to your identity and or you actually probably got far enough to know you know the you know the confusing part about what we talked about last time at one level and I don't mean this is what's confusing me I just it's a normal thing but it's like how how does I guess the rest of the world would probably if they heard our conversation go how the hell she got so bloody far been so successful and she still has imposter syndrome and wonders if she's enough right and that's like kind of like and like yeah no shit Sherlock it's she's human and it's but how do you how do you really define what that and it I know it sounds cliche but what that authentic version of what you want to be in the workplace because there are so many bloody expectations I can hear coded in the system and from your life and from society that are going there are male expectations it's like I'm sitting here writing down here so how does she break all the rules but without upsetting everyone you know it's like how do I healthily go that's an assumption and I'm not willing to take that on board you know or not going to be treated like that or have enough compassion to know that group of men are going to try and reject you at some level but you know it's all cover for their own protection because actually what you come with is not expertise in their area but you come with great questions and the problem is is your great questions can uncover their blind spots very rapidly so they're going to need their little clan to hold them so hold you away but you know how to ask those questions in a way that has enough compassion they feel safe enough to answer it and say I don't know I don't know the answer yeah and and what that requires is a sturdy base it feels like there's like what's the foundational belief system of me today who are who am I and what do I know about myself and where my strengths are and what do I know about myself and where the potential isn't fully fulfilled yeah and how have you got the practices that mean that when you're in those challenging situations and those triggers come flying at you because let's be honest whatever stage is one of the one of the best places to be but it's still a trigger factory and how do I choose to respond in those moments when my old patterns are playing out here's the one the thing that I would say is a slight shift on what you said is and the problem is people try and change the way they feel about things first or the first thing they think is what I believe to be true is true about myself and the world they then discover that's not true and actually there's another perspective and then they try and change how they feel and what you've come up what you listened to last time was this idea actually focusing on how I feel isn't the helpful thing it's like how I respond and what I believe to be true and those it's not the thoughts I choose to respond from</w:t>
      </w:r>
    </w:p>
    <w:p>
      <w:pPr>
        <w:jc w:val="left"/>
      </w:pPr>
    </w:p>
    <w:p>
      <w:r>
        <w:rPr>
          <w:sz w:val="22"/>
        </w:rPr>
        <w:t xml:space="preserve">Speaker 1 </w:t>
      </w:r>
    </w:p>
    <w:p>
      <w:r>
        <w:rPr>
          <w:sz w:val="22"/>
        </w:rPr>
        <w:t xml:space="preserve">Mm-hmm. </w:t>
      </w:r>
    </w:p>
    <w:p>
      <w:pPr>
        <w:jc w:val="left"/>
      </w:pPr>
    </w:p>
    <w:p>
      <w:r>
        <w:rPr>
          <w:sz w:val="22"/>
        </w:rPr>
        <w:t xml:space="preserve">Speaker 2 </w:t>
      </w:r>
    </w:p>
    <w:p>
      <w:r>
        <w:rPr>
          <w:sz w:val="22"/>
        </w:rPr>
        <w:t xml:space="preserve">But by responding differently, you then actually create a new frame to feel from. So over time, you actually do feel better and different. There's a locket. </w:t>
      </w:r>
    </w:p>
    <w:p>
      <w:pPr>
        <w:jc w:val="left"/>
      </w:pPr>
    </w:p>
    <w:p>
      <w:r>
        <w:rPr>
          <w:sz w:val="22"/>
        </w:rPr>
        <w:t xml:space="preserve">Speaker 1 </w:t>
      </w:r>
    </w:p>
    <w:p>
      <w:r>
        <w:rPr>
          <w:sz w:val="22"/>
        </w:rPr>
        <w:t xml:space="preserve">Yeah. There is a lot. I think just, you know, as I said, kind of big takeaway is that you can, I've always thought you can kind of within the confines of what society has around you. It's this thing about how do you lock yourself to do things differently? And so, you know, the past is the past and my triggers and my triggers, they're never going to go away. That's quite liberating.
I said the thought of that is quite liberating. And the way that we've talked last time about how do you turn those things with your head? Yes, I have imposter syndrome, but that is also a fuel, right? That's also something that keeps you going. That's a, that is a superpower, but you, but if you over over overdo it, then it can cripple you. So it's like, how do you calibrate these things? And then how do you show up differently? And your point on these triggers, you're absolutely right. There's a part of me, the reason why I sort of hesitate stepping into the unknown sometimes with this stuff, or, you know, sometimes the big boy playpen is, is that like, I see the amount of crap that gets thrown out of people at these, some of these levels. And you're just like, Oh my God, I'd be going off all that. Like my triggers would be going off all over the place. So, but in a way to kind of, you know, you do need to have that really strong core, like it's a resilience thing. And you need to, and it's though therefore, where does that strength come from? You know, a lot of my sake, a lot of my strengths, I think comes from having a really, you know, and it's just the bit where it's, it leads into my personal life, this really strong, you know, family rock, I think, particularly, you know, with my, my children, my husband, it's about how do you not, how do you make sure that you give that nourishment, I suppose, and how do you make sure that you don't take advantage of those relationships?
And, and, you know, you invest in them. So I should invest, how do I invest in those in the same way that I'm investing in the things because work is a temporary thing. You could be here today, gone tomorrow. You know, you know, it's just like, you read that thing that you you'd written, hadn't you about how like, well, it doesn't care about you. It's not going to come to you like, you know, the old people's home and ask you how you are. So you can't, you know, you're asking for compassion from something that is an analogy. Yeah, so ligamentity. It's a ligamentity. And it's so it's like, you know, don't, but you've got to, there's like, you've got to have this ability to take this core of yourself and apply it anywhere, right? Because because that's what you need to do. But you need to, you need to turn up, you need to have the care, like, how do you how do you make sure that you bring that contribution to all of these different places that you may be, that is kind of what people value about you and what you bring, because, because you need to take the skill sets wherever you go. </w:t>
      </w:r>
    </w:p>
    <w:p>
      <w:pPr>
        <w:jc w:val="left"/>
      </w:pPr>
    </w:p>
    <w:p>
      <w:r>
        <w:rPr>
          <w:sz w:val="22"/>
        </w:rPr>
        <w:t xml:space="preserve">Speaker 1 </w:t>
      </w:r>
    </w:p>
    <w:p>
      <w:r>
        <w:rPr>
          <w:sz w:val="22"/>
        </w:rPr>
        <w:t xml:space="preserve">And so that thing about what's this kind of leadership core, what's this thing that I can call my own, what's this thing that takes all that costs and do again, like, oh, come on, like, you've done this enough, right? You know, you've done it here, you can do it anywhere, you know, you know, that there's this sense of yourself, you know, when someone's BSing you, and you know, when it's there.
So it's, it's, and I think when you grow up in organizations, I've grown up in SAGE really over the last sort of nine years, and you've tried different things out, it's like, you know, what are those things that are fundamentally part of your toolkit? So, so how do I do that? How do I make sure that I don't, that I still have the investment and the time energy for the rock, the kind of thing that I, you know, really holds me together and allows me to be successful. And I make time for that. And yeah, and then how do I, yeah, those are, those are the two key things, I think, oh gosh, it sounds whatever, but it's, there's a, yeah, there's a lot in all of that, but it's projecting forward, not looking back. There you go. </w:t>
      </w:r>
    </w:p>
    <w:p>
      <w:pPr>
        <w:jc w:val="left"/>
      </w:pPr>
    </w:p>
    <w:p>
      <w:r>
        <w:rPr>
          <w:sz w:val="22"/>
        </w:rPr>
        <w:t xml:space="preserve">Speaker 2 </w:t>
      </w:r>
    </w:p>
    <w:p>
      <w:r>
        <w:rPr>
          <w:sz w:val="22"/>
        </w:rPr>
        <w:t xml:space="preserve">But acknowledging what came from the past, so that when a previous version of yourself turns up, you can acknowledge it and say, oh, that's old. Is that relevant here? Is this me now? Is this real?
The other thing as well, I just like I smiled at you at the beginning of the opening here, which was you caught yourself and you knew I spotted it by saying, you know, I had high hopes this weekend of completing all my email and coming in clean, but it was a bloody sunny day. So I didn't and I'm like, how do you reframe that to say the universe gave you the space today, you know, whatever that is. By the way, that phrase, but whatever it is, something freed up that meant that you did have some time and that it was better invested in being present at home anyway. </w:t>
      </w:r>
    </w:p>
    <w:p>
      <w:pPr>
        <w:jc w:val="left"/>
      </w:pPr>
    </w:p>
    <w:p>
      <w:r>
        <w:rPr>
          <w:sz w:val="22"/>
        </w:rPr>
        <w:t xml:space="preserve">Speaker 1 </w:t>
      </w:r>
    </w:p>
    <w:p>
      <w:r>
        <w:rPr>
          <w:sz w:val="22"/>
        </w:rPr>
        <w:t xml:space="preserve">Yeah, time today, time today. </w:t>
      </w:r>
    </w:p>
    <w:p>
      <w:pPr>
        <w:jc w:val="left"/>
      </w:pPr>
    </w:p>
    <w:p>
      <w:r>
        <w:rPr>
          <w:sz w:val="22"/>
        </w:rPr>
        <w:t xml:space="preserve">Speaker 2 </w:t>
      </w:r>
    </w:p>
    <w:p>
      <w:r>
        <w:rPr>
          <w:sz w:val="22"/>
        </w:rPr>
        <w:t xml:space="preserve">your language went straight to I didn't get myself on track I spent time at home I'm like no that was your weekend that's your boundary </w:t>
      </w:r>
    </w:p>
    <w:p>
      <w:pPr>
        <w:jc w:val="left"/>
      </w:pPr>
    </w:p>
    <w:p>
      <w:r>
        <w:rPr>
          <w:sz w:val="22"/>
        </w:rPr>
        <w:t xml:space="preserve">Speaker 1 </w:t>
      </w:r>
    </w:p>
    <w:p>
      <w:r>
        <w:rPr>
          <w:sz w:val="22"/>
        </w:rPr>
        <w:t xml:space="preserve">I know, I know, I know, and I would say this to my husband last night, I was like, you know, the thing you got, and he was like, oh, I didn't, I watched the football game instead of doing, and I'm like, you know what, I've lost count of the amount of times that I have worried about getting something done. And I've gone, I'm seeing a friend on like a Sunday or whatever. And I'm like, I never remember, I remember it was vaguely about work. I never remember what thing I was worried about.
I always remember the lovely day out. And I'm like, you know, there aren't many lovely days out that you're going to have right in your whole lifetime. And so it's that, it's that permission to get off, for God's sake, don't be ridiculous. Of course, I'm doing this this week. So it's still, it's still there. It's kind of, but it comes back to that thing that that sort of that's still part of what drives me. That's still part of who I am. It's just giving yourself to permission to be a bit more, to turn your narrative around. Yeah. </w:t>
      </w:r>
    </w:p>
    <w:p>
      <w:pPr>
        <w:jc w:val="left"/>
      </w:pPr>
    </w:p>
    <w:p>
      <w:r>
        <w:rPr>
          <w:sz w:val="22"/>
        </w:rPr>
        <w:t xml:space="preserve">Speaker 2 </w:t>
      </w:r>
    </w:p>
    <w:p>
      <w:r>
        <w:rPr>
          <w:sz w:val="22"/>
        </w:rPr>
        <w:t>yeah it's reframing the narrative that's what my book's gonna is called reframe and asking what gives me energy and and going okay i am going to invest in what gives me energy and knowing the moments when i need to pay attention because it is urgent but it's urgent and important not just urgent and or it's not tied to i'm doing this because i want to be recognized and not make a fault and not make a mistake because or else blah blah blah a whole story and narrative i was watching um i don't really watch diary of the ceo but i watched it last night because i'm fascinated by the persona of simon cowell actually i'm always fascinated by these characters that come through yeah i don't know if you know this but he doesn't own he doesn't have a phone he doesn't answer email after 5 pm he doesn't work fridays um and hey and and what caused him to do that uh loss of his parents was the first step and the second step is um near-death experience on a scooter um that he had where he nearly died and through covid he had he had to have his back rebuilt basically and the question i'm thinking i'm thinking of when i'm listening to you here is like what's the life event vicki that's going to be needed for you to go i get choice yeah and could you what's i love about how our conversation started was you're saying i'm not going to wait for a life event to happen to me</w:t>
      </w:r>
    </w:p>
    <w:p>
      <w:pPr>
        <w:jc w:val="left"/>
      </w:pPr>
    </w:p>
    <w:p>
      <w:r>
        <w:rPr>
          <w:sz w:val="22"/>
        </w:rPr>
        <w:t xml:space="preserve">Speaker 1 </w:t>
      </w:r>
    </w:p>
    <w:p>
      <w:r>
        <w:rPr>
          <w:sz w:val="22"/>
        </w:rPr>
        <w:t xml:space="preserve">Boom. </w:t>
      </w:r>
    </w:p>
    <w:p>
      <w:pPr>
        <w:jc w:val="left"/>
      </w:pPr>
    </w:p>
    <w:p>
      <w:r>
        <w:rPr>
          <w:sz w:val="22"/>
        </w:rPr>
        <w:t xml:space="preserve">Speaker 2 </w:t>
      </w:r>
    </w:p>
    <w:p>
      <w:r>
        <w:rPr>
          <w:sz w:val="22"/>
        </w:rPr>
        <w:t xml:space="preserve">Because I've been through that with Monica for the last year with her cancer, and I promise you, no one wants that in their life. And it's just like, actually, why does it have to take something like that? It doesn't.
We already know in our conversation that there's a code in you that causes you sometimes to react in a way that isn't aligned to who you really are. And the problem is, is that voice in your head is louder than the one that comes from your heart. And it's like, how do we start to catch those moments where I'm triggered into, but essentially the simplest part is how do you get to more choice? </w:t>
      </w:r>
    </w:p>
    <w:p>
      <w:pPr>
        <w:jc w:val="left"/>
      </w:pPr>
    </w:p>
    <w:p>
      <w:r>
        <w:rPr>
          <w:sz w:val="22"/>
        </w:rPr>
        <w:t xml:space="preserve">Speaker 1 </w:t>
      </w:r>
    </w:p>
    <w:p>
      <w:r>
        <w:rPr>
          <w:sz w:val="22"/>
        </w:rPr>
        <w:t xml:space="preserve">Yeah, yeah, it's good. I think that's a good way of phrasing it is that and you're right. It's I don't want to wait for a life event like this is this, you know, it's just you shouldn't like to your point. That's the wrong way of looking at it.
Because at that point, realism and perspective is just all writ large. And so, and why ever wish that kind of thing to make a change? No way. So, you know, life is happening all the time. So it is about, you know, getting to that point where I just feel like, well, I am enough. And, you know, yes, I've got loads to learn and all that sort of stuff. But fundamentally, I can take these elements of who I am. And I can, you know, confidently put them together enough to know that there's this strong call. And that I react in certain ways, like we all react in certain ways. But I can, I can, I can choose to do things differently. And just having that and I can take it less personally. </w:t>
      </w:r>
    </w:p>
    <w:p>
      <w:pPr>
        <w:jc w:val="left"/>
      </w:pPr>
    </w:p>
    <w:p>
      <w:r>
        <w:rPr>
          <w:sz w:val="22"/>
        </w:rPr>
        <w:t xml:space="preserve">Speaker 2 </w:t>
      </w:r>
    </w:p>
    <w:p>
      <w:r>
        <w:rPr>
          <w:sz w:val="22"/>
        </w:rPr>
        <w:t xml:space="preserve">There you go. </w:t>
      </w:r>
    </w:p>
    <w:p>
      <w:pPr>
        <w:jc w:val="left"/>
      </w:pPr>
    </w:p>
    <w:p>
      <w:r>
        <w:rPr>
          <w:sz w:val="22"/>
        </w:rPr>
        <w:t xml:space="preserve">Speaker 1 </w:t>
      </w:r>
    </w:p>
    <w:p>
      <w:r>
        <w:rPr>
          <w:sz w:val="22"/>
        </w:rPr>
        <w:t>take the best person even though I'll be like I'm really still thinking about that comment seven days later um you know that's my choice like I'll just turn it off just turn it off don't be silly it's it and and it comes back to that point well like people are always going to say something and so they're going to put you in a box or they're going to be like whatever just let them be what they want to be you know it's that it's that it's that sort of shrug in your shoulders and and I haven't got to that but I don't need to have a life event or to get to three years before retirement to to get to it you know</w:t>
      </w:r>
    </w:p>
    <w:p>
      <w:pPr>
        <w:jc w:val="left"/>
      </w:pPr>
    </w:p>
    <w:p>
      <w:r>
        <w:rPr>
          <w:sz w:val="22"/>
        </w:rPr>
        <w:t xml:space="preserve">Speaker 2 </w:t>
      </w:r>
    </w:p>
    <w:p>
      <w:r>
        <w:rPr>
          <w:sz w:val="22"/>
        </w:rPr>
        <w:t xml:space="preserve">It sounds like you've got a few things to do. Number one is, um, uh, some work on your triggers, which is like identifying when they happen, why they happen and what you're saying to yourself and learning some habits and strategies that are, how do I put those, how do I reframe them in the moment so that I know when I'm being in choice about your leaning in rather than leaning out. The second part is probably a bit of work about some history, which is about saying, how do I understand when I'm triggered, what the context overlays in those moments. And we did, we did a bit, some of that in that first exercise, but then starting to go, Hmm, what is the context I'm overlaying on top of people and is that relevant because sometimes it is. And the whole thing about those two pieces of work there is how often am I allowing my past to define my future and how often am I in choice versus being reactive.
Um, the second thing I think is being clear about that definition of what that future looks like. What does success look like in the workplace for me and allowing yourself the little cheeky thing that you bring in here is I want to, I want to be ambitious. I don't want to succeed as part of my DNA. And it's like, no, no, no, no. We're not saying don't, it's not saying lose that it's understand that there's another way to motivate yourself to it other than not being good enough. So the first thing is, what does that look like? What's this next phase of the evolution of your leadership look like? What, what are the behaviors of the belief system, the brand, what do you other, what do you want other people to say about you? What do they say about you now? You know, intro and try and get under the skin of that and then define a future for yourself. And then then there's the gap between the two, which is, you know, how am I going to bridge that gap? What are the shifts and changes I need to make for me? That bring into light that gives me better balance. And what I'm hearing you say is I want better balance in, in work life in particular, when I'm off of work, that I'm present and when I'm on work, I'm present. </w:t>
      </w:r>
    </w:p>
    <w:p>
      <w:pPr>
        <w:jc w:val="left"/>
      </w:pPr>
    </w:p>
    <w:p>
      <w:r>
        <w:rPr>
          <w:sz w:val="22"/>
        </w:rPr>
        <w:t xml:space="preserve">Speaker 1 </w:t>
      </w:r>
    </w:p>
    <w:p>
      <w:r>
        <w:rPr>
          <w:sz w:val="22"/>
        </w:rPr>
        <w:t xml:space="preserve">Yep. </w:t>
      </w:r>
    </w:p>
    <w:p>
      <w:pPr>
        <w:jc w:val="left"/>
      </w:pPr>
    </w:p>
    <w:p>
      <w:r>
        <w:rPr>
          <w:sz w:val="22"/>
        </w:rPr>
        <w:t xml:space="preserve">Speaker 2 </w:t>
      </w:r>
    </w:p>
    <w:p>
      <w:r>
        <w:rPr>
          <w:sz w:val="22"/>
        </w:rPr>
        <w:t xml:space="preserve">So in work, I want to be more present with the reality than I am with my own imposter syndrome and my own fears. And at home, I just want to be present at home.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And then I think the other thing is how, what is my legacy, I hate to use the cliche word, but what is my legacy as a leadership leader in SAGE? Because that's the other question that occurs to me is what you've got here, here, what is your path next?
I mean... Is it forever saved in this world? </w:t>
      </w:r>
    </w:p>
    <w:p>
      <w:pPr>
        <w:jc w:val="left"/>
      </w:pPr>
    </w:p>
    <w:p>
      <w:r>
        <w:rPr>
          <w:sz w:val="22"/>
        </w:rPr>
        <w:t xml:space="preserve">Speaker 1 </w:t>
      </w:r>
    </w:p>
    <w:p>
      <w:r>
        <w:rPr>
          <w:sz w:val="22"/>
        </w:rPr>
        <w:t xml:space="preserve">I don't know. I don't think so. I've been here like nine years. I've never been anywhere nine years, to be honest with you.
Everything comes to an end. You just never know how it's going to come to an end. I said, no, I would be surprised if it was here forever. But then what does that look like? I mean, going back to the negative thinking, but I don't know. What would be the change? What would be the trigger? Is it? I'm not somebody who sits then go for it. It's 10 years and then I've got to go something else. I think that's stupid. But it's like, what would be the things that actually made me think differently? And what would I, you know, I do think people get to a point where they've kind of done it all or they've gone as far as they can. And you then should try and do something else. </w:t>
      </w:r>
    </w:p>
    <w:p>
      <w:pPr>
        <w:jc w:val="left"/>
      </w:pPr>
    </w:p>
    <w:p>
      <w:r>
        <w:rPr>
          <w:sz w:val="22"/>
        </w:rPr>
        <w:t xml:space="preserve">Speaker 2 </w:t>
      </w:r>
    </w:p>
    <w:p>
      <w:r>
        <w:rPr>
          <w:sz w:val="22"/>
        </w:rPr>
        <w:t xml:space="preserve">That does not feel like you, you feel like you've got a big, you've got quite a shift to happen where you are, is that right? </w:t>
      </w:r>
    </w:p>
    <w:p>
      <w:pPr>
        <w:jc w:val="left"/>
      </w:pPr>
    </w:p>
    <w:p>
      <w:r>
        <w:rPr>
          <w:sz w:val="22"/>
        </w:rPr>
        <w:t xml:space="preserve">Speaker 1 </w:t>
      </w:r>
    </w:p>
    <w:p>
      <w:r>
        <w:rPr>
          <w:sz w:val="22"/>
        </w:rPr>
        <w:t>I think so. I think I mean, I've got, I guess, my story of my time here has been about taking big leaps and taking responsibilities that they've had before and then sort of learning as I go. So I've got, you know, with this new responsibilities, I've taken on with things like M&amp;A, I feel like that's a huge opportunity actually to really do something massive here and to really learn and to lean in a lot and a bit more commercial stuff than I've done in the past, like in that not the legal stuff, the non legal elements. That feels big.
That feels really big. Where that all leads to, it's hard to know where that leads to in the corner, where the businesses that's hard to know. So I'm certainly not thinking about anything tomorrow or the day after, but it is like, what's</w:t>
      </w:r>
    </w:p>
    <w:p>
      <w:pPr>
        <w:jc w:val="left"/>
      </w:pPr>
    </w:p>
    <w:p>
      <w:r>
        <w:rPr>
          <w:sz w:val="22"/>
        </w:rPr>
        <w:t xml:space="preserve">Speaker 2 </w:t>
      </w:r>
    </w:p>
    <w:p>
      <w:r>
        <w:rPr>
          <w:sz w:val="22"/>
        </w:rPr>
        <w:t xml:space="preserve">Do you have a dream of a, do you want to, is your path CEO? Is your path, would you want to run your thing? Or do you like being a supporter or what? </w:t>
      </w:r>
    </w:p>
    <w:p>
      <w:pPr>
        <w:jc w:val="left"/>
      </w:pPr>
    </w:p>
    <w:p>
      <w:r>
        <w:rPr>
          <w:sz w:val="22"/>
        </w:rPr>
        <w:t xml:space="preserve">Speaker 1 </w:t>
      </w:r>
    </w:p>
    <w:p>
      <w:r>
        <w:rPr>
          <w:sz w:val="22"/>
        </w:rPr>
        <w:t xml:space="preserve">I think it's about places. Would I like to be the CEO? I like I what I found is in the role that I do that I am better at the directions and the thinking, then I probably am always at the doing. And I like that because you're in control and you get to decide where things go.
I think, as a CEO, I've only ever I think if I was to be at the CEO version of what I have seen of CEOs, I don't fit that mold. No, I don't get old. But is that because that mold is one size only? Or is that just like I've only ever seen a particular type of mold with different site favors in it, but whatever. So I sometimes look at that and think I don't think I've got that. But I don't know if that's Different. </w:t>
      </w:r>
    </w:p>
    <w:p>
      <w:pPr>
        <w:jc w:val="left"/>
      </w:pPr>
    </w:p>
    <w:p>
      <w:r>
        <w:rPr>
          <w:sz w:val="22"/>
        </w:rPr>
        <w:t xml:space="preserve">Speaker 2 </w:t>
      </w:r>
    </w:p>
    <w:p>
      <w:r>
        <w:rPr>
          <w:sz w:val="22"/>
        </w:rPr>
        <w:t>I mean the new the future is very interesting in terms of what an organization will need from its leaders and leader.
Yeah just you know for me it's like I asked just having the courage to ask the question of</w:t>
      </w:r>
    </w:p>
    <w:p>
      <w:pPr>
        <w:jc w:val="left"/>
      </w:pPr>
    </w:p>
    <w:p>
      <w:r>
        <w:rPr>
          <w:sz w:val="22"/>
        </w:rPr>
        <w:t xml:space="preserve">Speaker 1 </w:t>
      </w:r>
    </w:p>
    <w:p>
      <w:r>
        <w:rPr>
          <w:sz w:val="22"/>
        </w:rPr>
        <w:t xml:space="preserve">No. </w:t>
      </w:r>
    </w:p>
    <w:p>
      <w:pPr>
        <w:jc w:val="left"/>
      </w:pPr>
    </w:p>
    <w:p>
      <w:r>
        <w:rPr>
          <w:sz w:val="22"/>
        </w:rPr>
        <w:t xml:space="preserve">Speaker 2 </w:t>
      </w:r>
    </w:p>
    <w:p>
      <w:r>
        <w:rPr>
          <w:sz w:val="22"/>
        </w:rPr>
        <w:t>what's my you know what am i what does this i'm not needing to answer the question in micro detail yeah because i haven't if someone asked me the question i'm going am i being fair because i couldn't answer but i could give you rough direction</w:t>
      </w:r>
    </w:p>
    <w:p>
      <w:pPr>
        <w:jc w:val="left"/>
      </w:pPr>
    </w:p>
    <w:p>
      <w:r>
        <w:rPr>
          <w:sz w:val="22"/>
        </w:rPr>
        <w:t xml:space="preserve">Speaker 1 </w:t>
      </w:r>
    </w:p>
    <w:p>
      <w:r>
        <w:rPr>
          <w:sz w:val="22"/>
        </w:rPr>
        <w:t>Yeah, if you had told me 10 years ago that I'd be doing this because my eldest is coming up for being 10 and I was working, I mean, I wouldn't believe you. I wouldn't believe you. I'd be like, no, don't be ridiculous. I never would get that far in 10 years.
So that sort of taught me that you can't ever, you shouldn't really box yourself in. And so I think, going back to our conversation, sometimes I think my thinking boxes me in a bit. I think today, Simon, if I was honest, if someone said to you, do you think you should be a CEO, they'd say no. And part of my frustration is, well, why not? Why can't I be like, why can't someone see me in that way? Like, you know, is it because their mould is different to mine? I'm not in the mould or my mould is different, or they don't see something in me that they see in other people. No one has ever suggested that I could be a CEO. So I see talent lists all the time. So I'm in my job. I'm never on the list of contenders now. I'm never on the list of contenders. So that would suggest you</w:t>
      </w:r>
    </w:p>
    <w:p>
      <w:pPr>
        <w:jc w:val="left"/>
      </w:pPr>
    </w:p>
    <w:p>
      <w:r>
        <w:rPr>
          <w:sz w:val="22"/>
        </w:rPr>
        <w:t xml:space="preserve">Speaker 2 </w:t>
      </w:r>
    </w:p>
    <w:p>
      <w:r>
        <w:rPr>
          <w:sz w:val="22"/>
        </w:rPr>
        <w:t xml:space="preserve">Yeah, Steve is bolting stuff onto the side of you like nobody's business. </w:t>
      </w:r>
    </w:p>
    <w:p>
      <w:pPr>
        <w:jc w:val="left"/>
      </w:pPr>
    </w:p>
    <w:p>
      <w:r>
        <w:rPr>
          <w:sz w:val="22"/>
        </w:rPr>
        <w:t xml:space="preserve">Speaker 1 </w:t>
      </w:r>
    </w:p>
    <w:p>
      <w:r>
        <w:rPr>
          <w:sz w:val="22"/>
        </w:rPr>
        <w:t>things onto the side and I never thought giving him an egg so I was like you're never gonna give you that dude like it's just that's too real you know what I mean like he bolts on a lot of risk stuff I've got a lot of time for Steve by the way but he always bolts on a lot of risk stuff it's like oh you know you're very level-handed you manage risk and all that sort of stuff and then he gave me him an egg I was like wow okay I mean I didn't think you'd give me that but I have these</w:t>
      </w:r>
    </w:p>
    <w:p>
      <w:pPr>
        <w:jc w:val="left"/>
      </w:pPr>
    </w:p>
    <w:p>
      <w:r>
        <w:rPr>
          <w:sz w:val="22"/>
        </w:rPr>
        <w:t xml:space="preserve">Speaker 2 </w:t>
      </w:r>
    </w:p>
    <w:p>
      <w:r>
        <w:rPr>
          <w:sz w:val="22"/>
        </w:rPr>
        <w:t xml:space="preserve">motivation was what it was his drive </w:t>
      </w:r>
    </w:p>
    <w:p>
      <w:pPr>
        <w:jc w:val="left"/>
      </w:pPr>
    </w:p>
    <w:p>
      <w:r>
        <w:rPr>
          <w:sz w:val="22"/>
        </w:rPr>
        <w:t xml:space="preserve">Speaker 1 </w:t>
      </w:r>
    </w:p>
    <w:p>
      <w:r>
        <w:rPr>
          <w:sz w:val="22"/>
        </w:rPr>
        <w:t xml:space="preserve">Um, he did it because he said that I think, I think what I managed to do is impress upon him that I could think about it in a strategic way. So I kind of walked onto the pitch, started like, you know, working with the M&amp;A leader, came up with the board paper, bought the clarity. And I think he, and I, I'd said to him, like, this is an area I think I could do. And so that's what I've focused a lot of energy on since I got that.
Because I consider that a risk for him to have taken on me in a way that... Yeah, it's trust. Yeah, it's trust. And so I do have a very valuable commodity with him, which is trust. And when he trusts people, he does trust them absolutely. So, you know, and he's taken that chance. So it's like, but would he say I could, no, no, I don't think so. I think he, I think, you know, and he's, he's given me feedback about, um, you know, just continuing to educate myself. I probably don't know as much of the ins and outs of this industry as some others. That's fair enough. Um, but it's, yeah, even that potential, it would be, again, coming back to my needy side. It'd be nice for that. But I think they would, I think, again, that's perception. People's views of me would be that, you know, she's not quite, she's, she's really good at these bits. But you know how people put you into boxes? And it's hard to get out of boxes. And I see it with my own team, you know, I'll say to them, you know, how do you get out of this, this sort of perception? And some people never get out of the perception. And this, but I, I, I think, I think it's how do you change people? Like the interesting thing about change and growth is how do you change people's perceptions of you over time? Because you can, you can do it. I've done it in the past. </w:t>
      </w:r>
    </w:p>
    <w:p>
      <w:pPr>
        <w:jc w:val="left"/>
      </w:pPr>
    </w:p>
    <w:p>
      <w:r>
        <w:rPr>
          <w:sz w:val="22"/>
        </w:rPr>
        <w:t xml:space="preserve">Speaker 2 </w:t>
      </w:r>
    </w:p>
    <w:p>
      <w:r>
        <w:rPr>
          <w:sz w:val="22"/>
        </w:rPr>
        <w:t xml:space="preserve">You're surprised about where you've ended up. You've even surprised yourself. </w:t>
      </w:r>
    </w:p>
    <w:p>
      <w:pPr>
        <w:jc w:val="left"/>
      </w:pPr>
    </w:p>
    <w:p>
      <w:r>
        <w:rPr>
          <w:sz w:val="22"/>
        </w:rPr>
        <w:t xml:space="preserve">Speaker 1 </w:t>
      </w:r>
    </w:p>
    <w:p>
      <w:r>
        <w:rPr>
          <w:sz w:val="22"/>
        </w:rPr>
        <w:t xml:space="preserve">I've sprawled myself, I honestly have. </w:t>
      </w:r>
    </w:p>
    <w:p>
      <w:pPr>
        <w:jc w:val="left"/>
      </w:pPr>
    </w:p>
    <w:p>
      <w:r>
        <w:rPr>
          <w:sz w:val="22"/>
        </w:rPr>
        <w:t xml:space="preserve">Speaker 2 </w:t>
      </w:r>
    </w:p>
    <w:p>
      <w:r>
        <w:rPr>
          <w:sz w:val="22"/>
        </w:rPr>
        <w:t xml:space="preserve">So, I'm smiling here, I'm telling you why I'm smiling. The smile is, I asked you a question that was really roughly based around what do you want.
And you spent 10 minutes telling me what other people think. But not even, but when I asked you the question, what they actually said, they haven't said anything. </w:t>
      </w:r>
    </w:p>
    <w:p>
      <w:pPr>
        <w:jc w:val="left"/>
      </w:pPr>
    </w:p>
    <w:p>
      <w:r>
        <w:rPr>
          <w:sz w:val="22"/>
        </w:rPr>
        <w:t xml:space="preserve">Speaker 1 </w:t>
      </w:r>
    </w:p>
    <w:p>
      <w:r>
        <w:rPr>
          <w:sz w:val="22"/>
        </w:rPr>
        <w:t xml:space="preserve">It's true. But this comes back to this point about, I suppose I wrestle between the kind of the ambition side of me, because this is the, you know, when I say be nice to me, it's basically my ambition talking.
I don't really want there to be an end point to what I could do. And so I keep trying to do different things and it would be, but I also. </w:t>
      </w:r>
    </w:p>
    <w:p>
      <w:pPr>
        <w:jc w:val="left"/>
      </w:pPr>
    </w:p>
    <w:p>
      <w:r>
        <w:rPr>
          <w:sz w:val="22"/>
        </w:rPr>
        <w:t xml:space="preserve">Speaker 2 </w:t>
      </w:r>
    </w:p>
    <w:p>
      <w:r>
        <w:rPr>
          <w:sz w:val="22"/>
        </w:rPr>
        <w:t xml:space="preserve">that's a bit fun though I see there's a little smile in your face that like there's a bit of playfulness about that yeah </w:t>
      </w:r>
    </w:p>
    <w:p>
      <w:pPr>
        <w:jc w:val="left"/>
      </w:pPr>
    </w:p>
    <w:p>
      <w:r>
        <w:rPr>
          <w:sz w:val="22"/>
        </w:rPr>
        <w:t xml:space="preserve">Speaker 1 </w:t>
      </w:r>
    </w:p>
    <w:p>
      <w:r>
        <w:rPr>
          <w:sz w:val="22"/>
        </w:rPr>
        <w:t xml:space="preserve">Yeah, it's fun </w:t>
      </w:r>
    </w:p>
    <w:p>
      <w:pPr>
        <w:jc w:val="left"/>
      </w:pPr>
    </w:p>
    <w:p>
      <w:r>
        <w:rPr>
          <w:sz w:val="22"/>
        </w:rPr>
        <w:t xml:space="preserve">Speaker 2 </w:t>
      </w:r>
    </w:p>
    <w:p>
      <w:r>
        <w:rPr>
          <w:sz w:val="22"/>
        </w:rPr>
        <w:t xml:space="preserve">I'm kind of following it. </w:t>
      </w:r>
    </w:p>
    <w:p>
      <w:pPr>
        <w:jc w:val="left"/>
      </w:pPr>
    </w:p>
    <w:p>
      <w:r>
        <w:rPr>
          <w:sz w:val="22"/>
        </w:rPr>
        <w:t xml:space="preserve">Speaker 1 </w:t>
      </w:r>
    </w:p>
    <w:p>
      <w:r>
        <w:rPr>
          <w:sz w:val="22"/>
        </w:rPr>
        <w:t xml:space="preserve">same time. Well that's the other side of you, that's not the ambition part.
No that's the bit that's telling me to stop going towards the stuff that because it's scary and the people are going to shout at me.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So it's like, you know, it's all these things. And, and, you know, coming back to some of what we talked about on triggers, the kind of inverse of a, even an inverse of a trigger is recognition. Now we talked about that last time, like, if you don't feel like you got recognition, you look for recognition, you know, we feel like, you know, but part of my brand is always to be self-sufficient. So it's just, you know, this is layers that people like don't see, I think.
And then the contradiction, if you, if you want higher status and more stress, you're going to get more good and bad. And that's going to kind of then go into your triggers, because then you're going to hear, oh my God, then I've got to do all the things that trigger me. And I'm worried about, I don't know, it's just a bit of an internal turmoil. </w:t>
      </w:r>
    </w:p>
    <w:p>
      <w:pPr>
        <w:jc w:val="left"/>
      </w:pPr>
    </w:p>
    <w:p>
      <w:r>
        <w:rPr>
          <w:sz w:val="22"/>
        </w:rPr>
        <w:t xml:space="preserve">Speaker 2 </w:t>
      </w:r>
    </w:p>
    <w:p>
      <w:r>
        <w:rPr>
          <w:sz w:val="22"/>
        </w:rPr>
        <w:t xml:space="preserve">Yeah. And I guess that's the fun I have in my life.
I get to be the hour, hour and a half a month where people come and just tell me about their internal turmoil. And then they look at how ridiculous at some level it is. But then have compassion at it and go, hmm, it's not surprising why I am the way I am because of my history. But I need to acknowledge that part of me and then choose between your shouty ambition and your cautious fear. And I'm wondering whether that's part of the challenge for you is how does Vicki of today stand in between your internal voices and say, who am I going to listen to and what do I take from you? Shouty ambition, you know, where would you take me? Like ask it the question, where would it take me? Where would you take me if you had boundless possibility and tell your fearless voice to shut up for a minute and listen to it. And then you bring your fear in and go, I want you to tell me what's really true about, you know, the risks of that in terms of my life. I'm going to frame the question and actually ask these parts of you more rational questions instead of it feels like those parts of you are playing on the front of the stage and you're beholden to them. Am I making any sense? </w:t>
      </w:r>
    </w:p>
    <w:p>
      <w:pPr>
        <w:jc w:val="left"/>
      </w:pPr>
    </w:p>
    <w:p>
      <w:r>
        <w:rPr>
          <w:sz w:val="22"/>
        </w:rPr>
        <w:t xml:space="preserve">Speaker 1 </w:t>
      </w:r>
    </w:p>
    <w:p>
      <w:r>
        <w:rPr>
          <w:sz w:val="22"/>
        </w:rPr>
        <w:t xml:space="preserve">I mean, because there's a lot of rational thinking behind some of these things, because you're right, you know, if I go all out over here, then that disrupts what's going on at home. And I see that play out with people. I'm like, but I, I don't, I don't want that version of it. You know what I mean? If I look at some of the people who are really, really, really seeing jobs, they never see their kids, they're never at home. And I'm like, I can't actually do that. I can't do that, because I will put in jeopardy. Yeah, I can't. I'm not willing. Yeah, I'm not. I'm not willing. I'm not willing to do that, because I will put in jeopardy. All the things over here that I know, keep me sane.
And so the question is, though, because I think, is that the only way that it can ever work? Because I see a lot of people put a lot of effort into these things. And it doesn't always do that. It doesn't always seem to make any difference to the end result. I'm like, I don't see how the outcomes any different. You know, you can put all your energy expense, all this time away from your family burning up, burning out, being sick, getting unhealthy. But show me the difference that's made. It doesn't always correlate. But there is a perception or review that that is the only way. And therefore, it's like, thank you. </w:t>
      </w:r>
    </w:p>
    <w:p>
      <w:pPr>
        <w:jc w:val="left"/>
      </w:pPr>
    </w:p>
    <w:p>
      <w:r>
        <w:rPr>
          <w:sz w:val="22"/>
        </w:rPr>
        <w:t xml:space="preserve">Speaker 2 </w:t>
      </w:r>
    </w:p>
    <w:p>
      <w:r>
        <w:rPr>
          <w:sz w:val="22"/>
        </w:rPr>
        <w:t xml:space="preserve">Hmmm. </w:t>
      </w:r>
    </w:p>
    <w:p>
      <w:pPr>
        <w:jc w:val="left"/>
      </w:pPr>
    </w:p>
    <w:p>
      <w:r>
        <w:rPr>
          <w:sz w:val="22"/>
        </w:rPr>
        <w:t xml:space="preserve">Speaker 1 </w:t>
      </w:r>
    </w:p>
    <w:p>
      <w:r>
        <w:rPr>
          <w:sz w:val="22"/>
        </w:rPr>
        <w:t xml:space="preserve">But again, I think it comes back to these kind of models of how you'd be successful in a certain way. Yeah, because we were taught it. </w:t>
      </w:r>
    </w:p>
    <w:p>
      <w:pPr>
        <w:jc w:val="left"/>
      </w:pPr>
    </w:p>
    <w:p>
      <w:r>
        <w:rPr>
          <w:sz w:val="22"/>
        </w:rPr>
        <w:t xml:space="preserve">Speaker 2 </w:t>
      </w:r>
    </w:p>
    <w:p>
      <w:r>
        <w:rPr>
          <w:sz w:val="22"/>
        </w:rPr>
        <w:t xml:space="preserve">At school, we were taught, and I had this in a leadership. This is, well, two things happened that were interesting. One was a female leader, I'm coaching at the moment. She's an executive committee member of one of the world's biggest companies, like massive organization. And I asked her the question, what are you working for? Because she's literally killing herself. And she found out that she's working for a nine-year-old self who wants to please daddy. And it's like, and she's like, how can I be 51 and realize I'm still working for my dad? And it's like, I've overlaid that context. And so, and the drive and then the realization of all the wasted energy that went into doing all those things that actually made no difference other than an internal story, if that makes sense.
And role modeling, actually, what is unhelpful in terms of burnout, because the next part was also, I was in a room with another group of executives the other day, and one of them said, it was from India, and he said, see, I was taught at school that hard work never kills anyone, and hard work won't kill you. And I said, what happened to you last year? And he said, yeah, I had a heart attack. And I was like, and you're still professing that language. Like, come on. And the other guy said, well, yeah, I was taught that by school as well. And it's the context of how you become successful in the world is a code that is unhealthy. Unfortunately, and it isn't true.
Top athlete, friend of mine, Kyle, I think I don't know if I mentioned him before, he held the British 60 meter record for three years. Team GB, elite athlete, his father trained Dwayne Chambers and all of that, so this is a big family thing for him. He's got this record. He sat with my wife when she got diagnosed with cancer, and he said, what's the difference between you and I, Monica? You're Monica is a fitness freak. And she said, you're better than me. You're fitter than me. And he said, no, no, no, no, I rest, you don't. And she said, what do you mean? He said, I rest because I can't run the times I need to run unless I know I can recover. First thing, he said, the second thing, he said that it's different between you and me is that when I put full effort in, I'm only working at 80% of my capacity because when you run or you do, if your mind is in the way I have to, I must, I should, your language in here. If you are operating, I have to, I must, out of duty, your body's tense. And when your body's tense, you're not showing up in a reactive way. And he said, I had to learn as an athlete to run relaxed. And that meant I had to give up the idea of winning and just run. And does this make any sense?
And it's the same translates into the working world as well. You make a really important point. The more effort you put in and the more you seek it and you have to have it and you must have it, my own validation, I think the less effective leaders become. </w:t>
      </w:r>
    </w:p>
    <w:p>
      <w:pPr>
        <w:jc w:val="left"/>
      </w:pPr>
    </w:p>
    <w:p>
      <w:r>
        <w:rPr>
          <w:sz w:val="22"/>
        </w:rPr>
        <w:t xml:space="preserve">Speaker 1 </w:t>
      </w:r>
    </w:p>
    <w:p>
      <w:r>
        <w:rPr>
          <w:sz w:val="22"/>
        </w:rPr>
        <w:t xml:space="preserve">I think the compounding effects of tiredness, if you take the view that you have to have a clear mind, you have to have some degree of clarity at all times, otherwise you stop seeing, then yeah, I agree, I agree. So it's, you know, I used to say it's about lawyers and private practice, they're taught how to be busy.
So I was trained how to be busy, because busy equals hours, equals charge calls.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because billable, right? So you're, you're tasked on how busy you are. If you are brilliant and you do loads of deals, but you don't get your billable hours, like a legal firm would not be able to compete. That would not be success in there, right?
Unless you could bring in lots of different clients in this. So it's, it's really, it is a, it is a strange part. And so I guess part of this sort of, okay, well, what would my ambitious self say? Be like, okay, well, how do you win on your, how do you create a world where you get to win on your terms? Like, how do we do that? And what's, what's that experiment look like? And how do I prove it out to myself? Like, because if the whole idea is I could win on my terms and not have to be somebody else's version of me. What would that look like? Exactly. There you go. </w:t>
      </w:r>
    </w:p>
    <w:p>
      <w:pPr>
        <w:jc w:val="left"/>
      </w:pPr>
    </w:p>
    <w:p>
      <w:r>
        <w:rPr>
          <w:sz w:val="22"/>
        </w:rPr>
        <w:t xml:space="preserve">Speaker 2 </w:t>
      </w:r>
    </w:p>
    <w:p>
      <w:r>
        <w:rPr>
          <w:sz w:val="22"/>
        </w:rPr>
        <w:t xml:space="preserve">We landed then. </w:t>
      </w:r>
    </w:p>
    <w:p>
      <w:pPr>
        <w:jc w:val="left"/>
      </w:pPr>
    </w:p>
    <w:p>
      <w:r>
        <w:rPr>
          <w:sz w:val="22"/>
        </w:rPr>
        <w:t xml:space="preserve">Speaker 1 </w:t>
      </w:r>
    </w:p>
    <w:p>
      <w:r>
        <w:rPr>
          <w:sz w:val="22"/>
        </w:rPr>
        <w:t xml:space="preserve">Yeah, yeah, that's that's really exciting. It's sort of like </w:t>
      </w:r>
    </w:p>
    <w:p>
      <w:pPr>
        <w:jc w:val="left"/>
      </w:pPr>
    </w:p>
    <w:p>
      <w:r>
        <w:rPr>
          <w:sz w:val="22"/>
        </w:rPr>
        <w:t xml:space="preserve">Speaker 2 </w:t>
      </w:r>
    </w:p>
    <w:p>
      <w:r>
        <w:rPr>
          <w:sz w:val="22"/>
        </w:rPr>
        <w:t>That kind of energy can and this is what people go if but if I'm not motivated by all this other fear stuff Then I haven't got the energy, but when you taste the energy of how might I win on my terms? It's like wow, I get goosebumps.
That's like that's like a new motivator</w:t>
      </w:r>
    </w:p>
    <w:p>
      <w:pPr>
        <w:jc w:val="left"/>
      </w:pPr>
    </w:p>
    <w:p>
      <w:r>
        <w:rPr>
          <w:sz w:val="22"/>
        </w:rPr>
        <w:t xml:space="preserve">Speaker 1 </w:t>
      </w:r>
    </w:p>
    <w:p>
      <w:r>
        <w:rPr>
          <w:sz w:val="22"/>
        </w:rPr>
        <w:t xml:space="preserve">And it's much more positive. You know, I've used fear as motivator for years. Oh my God, I miss that. And look, it's important.
But it's like, how do I reset? Because if you think about it in that sense, I'm going to have to reset lots of things, lots of things that I've built through fear that have served me. But then it's how do you flip that into, okay, well, how do I, you know, what's the stuff I can let go of? And what's the stuff that I move into? And how do I prove out that I can win on my own terms? And how do you change people's perceptions? Because it's like, I think it's something else you said when we were on SLP a couple of years ago. We're talking about money, because we got into some conversation about money and people who couldn't manage money. And I think it was that Stitch Company thing. Oh yes. Got my name now. Stitch the Gap. Stitch the Gap, that's it. And she's absolutely like, the richest person I know gets all their money out of passive income. That's right. That's true, that's true. So, you know, it's like, it's like the myth of being, that working hard will make you successful. That doesn't make you successful. It's like something else on top makes, the look that makes you successful to a degree, you know, being different, being able to manage things. Like it's, I learned that a long time ago. So it's just, how do you reapply that again, when you get stuck in the mud? </w:t>
      </w:r>
    </w:p>
    <w:p>
      <w:pPr>
        <w:jc w:val="left"/>
      </w:pPr>
    </w:p>
    <w:p>
      <w:r>
        <w:rPr>
          <w:sz w:val="22"/>
        </w:rPr>
        <w:t xml:space="preserve">Speaker 2 </w:t>
      </w:r>
    </w:p>
    <w:p>
      <w:r>
        <w:rPr>
          <w:sz w:val="22"/>
        </w:rPr>
        <w:t xml:space="preserve">You, I mean, you have to watch the Simon Cowell interview with Doves here. I don't know if you, don't know if you like him or anything. It is worth watching because he says in one point you come up with something else that I think is critical. The reason why I liked it is because it kind of real, it's self-affirming and some of the things I coach.
Look, the world's full of noise and it's a lot of same noise. And what I think is beautiful about you, Vicki, is that you've got the opportunity. You're quite different in the way that you think. You are, you are, and your difference is helpful. And so it's like Simon says, the only way to make an impression on the world is to make a different sort of noise. You have to make noise in the noise. You have to be noticed as something different. So you need to kind of define that. And the other thing was, I think it will really hit you on once you've got to a certain success point, you have to look back and go, the fear driving me meant that I worked bonkers hours and did crazy things. That got me to a certain place, but what gets me to the next place is starting to discern that that is unsustainable. You have to do the, you can't tell a 15 year old, do you know what? Just, I mean, you can just do what makes you happy. I've said that to my son and it actually, at some level, doesn't work because he like, well, I have wants and needs and I want a house and all of this stuff. And I'm like, well, you do have to do a bit of hard work to get some of those things. I realized, hold it. I'm giving advice of a 51 year old to a, you know, 26 year old by my middle son. And that isn't working. And it's like, no, mate, you go going, it's going to be hard for a few years. And then when you get, but the problem is we don't change the code. </w:t>
      </w:r>
    </w:p>
    <w:p>
      <w:pPr>
        <w:jc w:val="left"/>
      </w:pPr>
    </w:p>
    <w:p>
      <w:r>
        <w:rPr>
          <w:sz w:val="22"/>
        </w:rPr>
        <w:t xml:space="preserve">Speaker 1 </w:t>
      </w:r>
    </w:p>
    <w:p>
      <w:r>
        <w:rPr>
          <w:sz w:val="22"/>
        </w:rPr>
        <w:t xml:space="preserve">Anyway. No, we don't, we don't, we don't.
I remember, I know we were in a time, but I remember I said this to my husband 10 years ago, I took this job and we just had our first child. And he's like, well, how are we gonna cope? And I said, we're just gonna have to spend the next 10 years working really, really, really hard. And that 10 years is coming up. </w:t>
      </w:r>
    </w:p>
    <w:p>
      <w:pPr>
        <w:jc w:val="left"/>
      </w:pPr>
    </w:p>
    <w:p>
      <w:r>
        <w:rPr>
          <w:sz w:val="22"/>
        </w:rPr>
        <w:t xml:space="preserve">Speaker 2 </w:t>
      </w:r>
    </w:p>
    <w:p>
      <w:r>
        <w:rPr>
          <w:sz w:val="22"/>
        </w:rPr>
        <w:t xml:space="preserve">there you go that's why we're here talking about this. Well just get you to reflect and you know so what do you take away from this? What are you going to go to do and what might your intention be? </w:t>
      </w:r>
    </w:p>
    <w:p>
      <w:pPr>
        <w:jc w:val="left"/>
      </w:pPr>
    </w:p>
    <w:p>
      <w:r>
        <w:rPr>
          <w:sz w:val="22"/>
        </w:rPr>
        <w:t xml:space="preserve">Speaker 1 </w:t>
      </w:r>
    </w:p>
    <w:p>
      <w:r>
        <w:rPr>
          <w:sz w:val="22"/>
        </w:rPr>
        <w:t xml:space="preserve">Yeah, I think these conversations are always found incredibly useful because you play back to me things and sometimes what you play back to me is like a trigger. Think about it for ages. I'm like, oh, the science of that thing. Anyway, but it's, I think it's how do you read, this thing about how to win on my terms, I think that's actually a really positive way of looking at it.
And so how do I do that? And how do I get that pathway to doing it? I think, because I think the thing you kind of, you can get yourself so far, but I do think you do need to learn techniques to fall back on. You don't, you know, you can't, you don't need that forever. But a bit like your athlete friend, you know, someone has to teach you some of this stuff before you do it. So, you know, and even in the distance of the time that we spoke to each other, there's still, you know, I still, I fall back on kind of old ways of thinking or articulating. So it's quite a change in that respect. So I think it's what, what does even winning on my own terms look like? What are the things that I won't do?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what are the things that I will do and then how do I get this point about this balance, you know, how do I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