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Marianne session 2</w:t>
      </w:r>
    </w:p>
    <w:p>
      <w:pPr>
        <w:jc w:val="left"/>
      </w:pPr>
    </w:p>
    <w:p>
      <w:r>
        <w:rPr>
          <w:sz w:val="22"/>
        </w:rPr>
        <w:t>⏰Mon, 09/08 09:17AM · 59mins</w:t>
      </w:r>
    </w:p>
    <w:p>
      <w:pPr>
        <w:jc w:val="left"/>
      </w:pPr>
    </w:p>
    <w:p>
      <w:r>
        <w:rPr>
          <w:b/>
          <w:sz w:val="30"/>
        </w:rPr>
        <w:t>Transcript</w:t>
      </w:r>
    </w:p>
    <w:p>
      <w:pPr>
        <w:jc w:val="left"/>
      </w:pPr>
    </w:p>
    <w:p>
      <w:r>
        <w:rPr>
          <w:sz w:val="22"/>
        </w:rPr>
        <w:t xml:space="preserve">Speaker 1 </w:t>
      </w:r>
    </w:p>
    <w:p>
      <w:r>
        <w:rPr>
          <w:sz w:val="22"/>
        </w:rPr>
        <w:t xml:space="preserve">Not you, of all people, you would not be stressed by not being prepared. </w:t>
      </w:r>
    </w:p>
    <w:p>
      <w:pPr>
        <w:jc w:val="left"/>
      </w:pPr>
    </w:p>
    <w:p>
      <w:r>
        <w:rPr>
          <w:sz w:val="22"/>
        </w:rPr>
        <w:t xml:space="preserve">Speaker 2 </w:t>
      </w:r>
    </w:p>
    <w:p>
      <w:r>
        <w:rPr>
          <w:sz w:val="22"/>
        </w:rPr>
        <w:t xml:space="preserve">Yeah, so kids and you I did have a really good weekend though. We were 14 girlfriends. We do an annual hiking trip </w:t>
      </w:r>
    </w:p>
    <w:p>
      <w:pPr>
        <w:jc w:val="left"/>
      </w:pPr>
    </w:p>
    <w:p>
      <w:r>
        <w:rPr>
          <w:sz w:val="22"/>
        </w:rPr>
        <w:t xml:space="preserve">Speaker 1 </w:t>
      </w:r>
    </w:p>
    <w:p>
      <w:r>
        <w:rPr>
          <w:sz w:val="22"/>
        </w:rPr>
        <w:t xml:space="preserve">Bye. </w:t>
      </w:r>
    </w:p>
    <w:p>
      <w:pPr>
        <w:jc w:val="left"/>
      </w:pPr>
    </w:p>
    <w:p>
      <w:r>
        <w:rPr>
          <w:sz w:val="22"/>
        </w:rPr>
        <w:t xml:space="preserve">Speaker 2 </w:t>
      </w:r>
    </w:p>
    <w:p>
      <w:r>
        <w:rPr>
          <w:sz w:val="22"/>
        </w:rPr>
        <w:t xml:space="preserve">Wow. </w:t>
      </w:r>
    </w:p>
    <w:p>
      <w:pPr>
        <w:jc w:val="left"/>
      </w:pPr>
    </w:p>
    <w:p>
      <w:r>
        <w:rPr>
          <w:sz w:val="22"/>
        </w:rPr>
        <w:t xml:space="preserve">Speaker 1 </w:t>
      </w:r>
    </w:p>
    <w:p>
      <w:r>
        <w:rPr>
          <w:sz w:val="22"/>
        </w:rPr>
        <w:t xml:space="preserve">And where do you live? Where was it? Local. </w:t>
      </w:r>
    </w:p>
    <w:p>
      <w:pPr>
        <w:jc w:val="left"/>
      </w:pPr>
    </w:p>
    <w:p>
      <w:r>
        <w:rPr>
          <w:sz w:val="22"/>
        </w:rPr>
        <w:t xml:space="preserve">Speaker 2 </w:t>
      </w:r>
    </w:p>
    <w:p>
      <w:r>
        <w:rPr>
          <w:sz w:val="22"/>
        </w:rPr>
        <w:t xml:space="preserve">So we decided, we started 10 years ago, so this was the 10th trip, and we decided that we wanted to see Norway, and it's like a Friends of France, so it's fully inclusive, so it's like a tour, and then people come and go, and we go and see different parts of the country. Wow, beautiful. Yeah, very nice. Very nice. So that was, it was very good. </w:t>
      </w:r>
    </w:p>
    <w:p>
      <w:pPr>
        <w:jc w:val="left"/>
      </w:pPr>
    </w:p>
    <w:p>
      <w:r>
        <w:rPr>
          <w:sz w:val="22"/>
        </w:rPr>
        <w:t xml:space="preserve">Speaker 1 </w:t>
      </w:r>
    </w:p>
    <w:p>
      <w:r>
        <w:rPr>
          <w:sz w:val="22"/>
        </w:rPr>
        <w:t xml:space="preserve">of the summer as well. </w:t>
      </w:r>
    </w:p>
    <w:p>
      <w:pPr>
        <w:jc w:val="left"/>
      </w:pPr>
    </w:p>
    <w:p>
      <w:r>
        <w:rPr>
          <w:sz w:val="22"/>
        </w:rPr>
        <w:t xml:space="preserve">Speaker 2 </w:t>
      </w:r>
    </w:p>
    <w:p>
      <w:r>
        <w:rPr>
          <w:sz w:val="22"/>
        </w:rPr>
        <w:t xml:space="preserve">Mm. That was very good. And yourself? </w:t>
      </w:r>
    </w:p>
    <w:p>
      <w:pPr>
        <w:jc w:val="left"/>
      </w:pPr>
    </w:p>
    <w:p>
      <w:r>
        <w:rPr>
          <w:sz w:val="22"/>
        </w:rPr>
        <w:t xml:space="preserve">Speaker 1 </w:t>
      </w:r>
    </w:p>
    <w:p>
      <w:r>
        <w:rPr>
          <w:sz w:val="22"/>
        </w:rPr>
        <w:t xml:space="preserve">I have had a great weekend, it was a lovely weekend actually.
Yesterday he just got up and got in the car and just went to the beach and walked with a dog and didn't do much this weekend but just was about home and being in the family so it was a nice weekend. </w:t>
      </w:r>
    </w:p>
    <w:p>
      <w:pPr>
        <w:jc w:val="left"/>
      </w:pPr>
    </w:p>
    <w:p>
      <w:r>
        <w:rPr>
          <w:sz w:val="22"/>
        </w:rPr>
        <w:t xml:space="preserve">Speaker 2 </w:t>
      </w:r>
    </w:p>
    <w:p>
      <w:r>
        <w:rPr>
          <w:sz w:val="22"/>
        </w:rPr>
        <w:t xml:space="preserve">Very good. </w:t>
      </w:r>
    </w:p>
    <w:p>
      <w:pPr>
        <w:jc w:val="left"/>
      </w:pPr>
    </w:p>
    <w:p>
      <w:r>
        <w:rPr>
          <w:sz w:val="22"/>
        </w:rPr>
        <w:t xml:space="preserve">Speaker 1 </w:t>
      </w:r>
    </w:p>
    <w:p>
      <w:r>
        <w:rPr>
          <w:sz w:val="22"/>
        </w:rPr>
        <w:t xml:space="preserve">Well let's jump in, so in relation to this, what did you take away last time, what have you been thinking about, what has come up for you and what have you noticed in yourself since the session? </w:t>
      </w:r>
    </w:p>
    <w:p>
      <w:pPr>
        <w:jc w:val="left"/>
      </w:pPr>
    </w:p>
    <w:p>
      <w:r>
        <w:rPr>
          <w:sz w:val="22"/>
        </w:rPr>
        <w:t xml:space="preserve">Speaker 2 </w:t>
      </w:r>
    </w:p>
    <w:p>
      <w:r>
        <w:rPr>
          <w:sz w:val="22"/>
        </w:rPr>
        <w:t xml:space="preserve">So, well, the session last time was really good, actually, and became more sort of relaxed. There was something about sort of just lifting that expectation, that sort of consciousness of having high expectations of what they do that I could sort of let go of, which called me, I guess, to a great extent, and then everything was just a little bit lighter. So I had a really good rest of the day and week, which was very good.
And yeah, I've been trying to sort of be a bit sort of conscious of that type of physical reaction and, you know, what is happening within myself. But I've also been having a bit of an inner debate on am I really honest about my sort of old sort of inner drives and motivations, right? So, you know, I tell myself that I want to create time for everyone, which then causes my own sort of reflection time to be little, but am I doing it for them or am I doing it so that they think positively about me? So is it sort of am I driven by my inner sort of want for positive feedback or am I driven by trying to be a good leader for them? And I guess I don't know if they have to completely honest. I've never thought about that. It was sort of an ego. Maybe it is. I haven't figured it out yet. </w:t>
      </w:r>
    </w:p>
    <w:p>
      <w:pPr>
        <w:jc w:val="left"/>
      </w:pPr>
    </w:p>
    <w:p>
      <w:r>
        <w:rPr>
          <w:sz w:val="22"/>
        </w:rPr>
        <w:t xml:space="preserve">Speaker 1 </w:t>
      </w:r>
    </w:p>
    <w:p>
      <w:r>
        <w:rPr>
          <w:sz w:val="22"/>
        </w:rPr>
        <w:t xml:space="preserve">Maybe the truth is we all have an ego and we all have a sense of purpose and the two get muddied along the way. </w:t>
      </w:r>
    </w:p>
    <w:p>
      <w:pPr>
        <w:jc w:val="left"/>
      </w:pPr>
    </w:p>
    <w:p>
      <w:r>
        <w:rPr>
          <w:sz w:val="22"/>
        </w:rPr>
        <w:t xml:space="preserve">Speaker 2 </w:t>
      </w:r>
    </w:p>
    <w:p>
      <w:r>
        <w:rPr>
          <w:sz w:val="22"/>
        </w:rPr>
        <w:t>Yeah. Yeah, but it was good.
I mean after you right I had a media interview which normally freaks me out But it was fine, I also had a leader connect so Extended leadership team which became really really good in terms of I Was able to sort of and I don't know exactly what happened there, but I Was able to Do quite the topic was performance management</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we've been trying really hard to get over this whole sort of culture that we have of, you know, avoiding difficult conversation is careful. So there were some quite direct and heavy messages in there that I was able to sort of take out, but with a very positive sign. So in terms of both how the atmosphere was and also the feedback, it became more sort of motivational and positive rather than, oh, which was very nice. So, yeah, so it was just a really good day, that whole sort of after that session.
So while it's heavy, emotional, deep stuff, it's very rewarding feeling after. So thank you for that. </w:t>
      </w:r>
    </w:p>
    <w:p>
      <w:pPr>
        <w:jc w:val="left"/>
      </w:pPr>
    </w:p>
    <w:p>
      <w:r>
        <w:rPr>
          <w:sz w:val="22"/>
        </w:rPr>
        <w:t xml:space="preserve">Speaker 1 </w:t>
      </w:r>
    </w:p>
    <w:p>
      <w:r>
        <w:rPr>
          <w:sz w:val="22"/>
        </w:rPr>
        <w:t xml:space="preserve">okay. It was a great session. It was something I wanted to ask you afterwards because I didn't know. I didn't send you a summary, did I? </w:t>
      </w:r>
    </w:p>
    <w:p>
      <w:pPr>
        <w:jc w:val="left"/>
      </w:pPr>
    </w:p>
    <w:p>
      <w:r>
        <w:rPr>
          <w:sz w:val="22"/>
        </w:rPr>
        <w:t xml:space="preserve">Speaker 2 </w:t>
      </w:r>
    </w:p>
    <w:p>
      <w:r>
        <w:rPr>
          <w:sz w:val="22"/>
        </w:rPr>
        <w:t xml:space="preserve">No. </w:t>
      </w:r>
    </w:p>
    <w:p>
      <w:pPr>
        <w:jc w:val="left"/>
      </w:pPr>
    </w:p>
    <w:p>
      <w:r>
        <w:rPr>
          <w:sz w:val="22"/>
        </w:rPr>
        <w:t xml:space="preserve">Speaker 1 </w:t>
      </w:r>
    </w:p>
    <w:p>
      <w:r>
        <w:rPr>
          <w:sz w:val="22"/>
        </w:rPr>
        <w:t xml:space="preserve">Do you want me to send you a summary of these things, of what I notice? It won't always be perfect and aligned to your notes, but would that be helpful? </w:t>
      </w:r>
    </w:p>
    <w:p>
      <w:pPr>
        <w:jc w:val="left"/>
      </w:pPr>
    </w:p>
    <w:p>
      <w:r>
        <w:rPr>
          <w:sz w:val="22"/>
        </w:rPr>
        <w:t xml:space="preserve">Speaker 2 </w:t>
      </w:r>
    </w:p>
    <w:p>
      <w:r>
        <w:rPr>
          <w:sz w:val="22"/>
        </w:rPr>
        <w:t xml:space="preserve">Yeah, yeah. </w:t>
      </w:r>
    </w:p>
    <w:p>
      <w:pPr>
        <w:jc w:val="left"/>
      </w:pPr>
    </w:p>
    <w:p>
      <w:r>
        <w:rPr>
          <w:sz w:val="22"/>
        </w:rPr>
        <w:t xml:space="preserve">Speaker 1 </w:t>
      </w:r>
    </w:p>
    <w:p>
      <w:r>
        <w:rPr>
          <w:sz w:val="22"/>
        </w:rPr>
        <w:t xml:space="preserve">and to this email address, because I also didn't, to your shell email address, just some people for example, I've got a couple of CEOs whose PAs are fully in and so they're like there's personal stuff in there but they don't, some don't mind and some really mind so I'm just checking before I send stuff. </w:t>
      </w:r>
    </w:p>
    <w:p>
      <w:pPr>
        <w:jc w:val="left"/>
      </w:pPr>
    </w:p>
    <w:p>
      <w:r>
        <w:rPr>
          <w:sz w:val="22"/>
        </w:rPr>
        <w:t xml:space="preserve">Speaker 2 </w:t>
      </w:r>
    </w:p>
    <w:p>
      <w:r>
        <w:rPr>
          <w:sz w:val="22"/>
        </w:rPr>
        <w:t xml:space="preserve">Yeah, my PA do have often access to my email, but I don't think I know him, to be honest. </w:t>
      </w:r>
    </w:p>
    <w:p>
      <w:pPr>
        <w:jc w:val="left"/>
      </w:pPr>
    </w:p>
    <w:p>
      <w:r>
        <w:rPr>
          <w:sz w:val="22"/>
        </w:rPr>
        <w:t xml:space="preserve">Speaker 1 </w:t>
      </w:r>
    </w:p>
    <w:p>
      <w:r>
        <w:rPr>
          <w:sz w:val="22"/>
        </w:rPr>
        <w:t xml:space="preserve">So, thank you.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um great is this something yeah go go keep going </w:t>
      </w:r>
    </w:p>
    <w:p>
      <w:pPr>
        <w:jc w:val="left"/>
      </w:pPr>
    </w:p>
    <w:p>
      <w:r>
        <w:rPr>
          <w:sz w:val="22"/>
        </w:rPr>
        <w:t xml:space="preserve">Speaker 2 </w:t>
      </w:r>
    </w:p>
    <w:p>
      <w:r>
        <w:rPr>
          <w:sz w:val="22"/>
        </w:rPr>
        <w:t xml:space="preserve">Yeah, so I've been writing down to sort of so that I would remember a little bit. I written down after that session in terms of that extended leadership team that we gave space to each other in terms of he was speaking and it became a dialogue rather than a monologue and recognition of the challenge that it is difficult and then offer of support.
So I guess it was standard stuff that we know but I was a little bit more conscious of it. </w:t>
      </w:r>
    </w:p>
    <w:p>
      <w:pPr>
        <w:jc w:val="left"/>
      </w:pPr>
    </w:p>
    <w:p>
      <w:r>
        <w:rPr>
          <w:sz w:val="22"/>
        </w:rPr>
        <w:t xml:space="preserve">Speaker 1 </w:t>
      </w:r>
    </w:p>
    <w:p>
      <w:r>
        <w:rPr>
          <w:sz w:val="22"/>
        </w:rPr>
        <w:t xml:space="preserve">Wow. That's great. I mean that, if I'm honest, that's one of the things the team are asking for. A bit more, a bit more dialogue and getting them to, we talk about four stages of team conversation. The first stage, and I think Shell gets caught between these two, the first stage is avoidance. And so where, as you say in the performance management, we're not saying what we think, we're shutting down, or we're having the conversation outside the meeting in the corridors, or we're saying yes, or pretending to play in the meeting, but we're not really engaged, and we're not saying what's going on.
The second place in that journey is called positions, taking a position. And so that's when we step onto a polarity, and did I hear in some of our themes, there seems to be a position between you and another member of the team around performance management, seem to come up in the themes around, particularly you having a harder view, and then having a more collaborative, a softer view, but not that it shouldn't be done, but that the way that the feedback is given, I'll do it on my terms, not on your terms. We heard just one of the themes that came up. But we'll take a position. So I'll disagree with you, and you disagree with me. But then sometimes the dynamic takes place that there's a leader, or people step into their own triggers, or they're activated, and they go back into avoidance again. So we go to this kind of taking a position and keeping our position back into avoidance, and we go around this loop. The next step after taking positions is called dialogue. And dialogue is where we're able to take a position, but hold it lightly, and be willing or open to being altered by someone else's point of view. That's the critical part. Am I willing to be altered by what someone else is saying? Am I able to step into empathizing or having compassion, even if I don't agree? So this idea that if I disagree with you doesn't make you or me wrong.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it sounds like you stepped a little bit into that place because that place is the place of what we call emergence. That in between your positions, new ideas, new thoughts, new positions, new places emerge where we can integrate both points of view. </w:t>
      </w:r>
    </w:p>
    <w:p>
      <w:pPr>
        <w:jc w:val="left"/>
      </w:pPr>
    </w:p>
    <w:p>
      <w:r>
        <w:rPr>
          <w:sz w:val="22"/>
        </w:rPr>
        <w:t xml:space="preserve">Speaker 2 </w:t>
      </w:r>
    </w:p>
    <w:p>
      <w:r>
        <w:rPr>
          <w:sz w:val="22"/>
        </w:rPr>
        <w:t xml:space="preserve">Bye. </w:t>
      </w:r>
    </w:p>
    <w:p>
      <w:pPr>
        <w:jc w:val="left"/>
      </w:pPr>
    </w:p>
    <w:p>
      <w:r>
        <w:rPr>
          <w:sz w:val="22"/>
        </w:rPr>
        <w:t xml:space="preserve">Speaker 1 </w:t>
      </w:r>
    </w:p>
    <w:p>
      <w:r>
        <w:rPr>
          <w:sz w:val="22"/>
        </w:rPr>
        <w:t xml:space="preserve">one of the challenges I would imagine for you is because you have quite a strong self-critical mindset and as we discussed before, sometimes that critical mindset can translate as a strong point of view into the room. That's something important for you to watch. </w:t>
      </w:r>
    </w:p>
    <w:p>
      <w:pPr>
        <w:jc w:val="left"/>
      </w:pPr>
    </w:p>
    <w:p>
      <w:r>
        <w:rPr>
          <w:sz w:val="22"/>
        </w:rPr>
        <w:t xml:space="preserve">Speaker 2 </w:t>
      </w:r>
    </w:p>
    <w:p>
      <w:r>
        <w:rPr>
          <w:sz w:val="22"/>
        </w:rPr>
        <w:t xml:space="preserve">Yeah, I didn't read my notes before the session, Simon, so I'm just going over it again. It's all right. </w:t>
      </w:r>
    </w:p>
    <w:p>
      <w:pPr>
        <w:jc w:val="left"/>
      </w:pPr>
    </w:p>
    <w:p>
      <w:r>
        <w:rPr>
          <w:sz w:val="22"/>
        </w:rPr>
        <w:t xml:space="preserve">Speaker 1 </w:t>
      </w:r>
    </w:p>
    <w:p>
      <w:r>
        <w:rPr>
          <w:sz w:val="22"/>
        </w:rPr>
        <w:t xml:space="preserve">By the way, this is time out of time, you don't get much of this. </w:t>
      </w:r>
    </w:p>
    <w:p>
      <w:pPr>
        <w:jc w:val="left"/>
      </w:pPr>
    </w:p>
    <w:p>
      <w:r>
        <w:rPr>
          <w:sz w:val="22"/>
        </w:rPr>
        <w:t xml:space="preserve">Speaker 2 </w:t>
      </w:r>
    </w:p>
    <w:p>
      <w:r>
        <w:rPr>
          <w:sz w:val="22"/>
        </w:rPr>
        <w:t xml:space="preserve">Yeah, I was wondering also then when I was reflecting on our conversation and the fact that the people above or peers, they see me less and rated me higher whereas my direct reports who see me more rated me lower. So does that make that perspective more true in terms of the feedback? </w:t>
      </w:r>
    </w:p>
    <w:p>
      <w:pPr>
        <w:jc w:val="left"/>
      </w:pPr>
    </w:p>
    <w:p>
      <w:r>
        <w:rPr>
          <w:sz w:val="22"/>
        </w:rPr>
        <w:t xml:space="preserve">Speaker 1 </w:t>
      </w:r>
    </w:p>
    <w:p>
      <w:r>
        <w:rPr>
          <w:sz w:val="22"/>
        </w:rPr>
        <w:t xml:space="preserve">right question. That's a good question. No, it means that they have a so it could equally mean you behave differently in front of them. </w:t>
      </w:r>
    </w:p>
    <w:p>
      <w:pPr>
        <w:jc w:val="left"/>
      </w:pPr>
    </w:p>
    <w:p>
      <w:r>
        <w:rPr>
          <w:sz w:val="22"/>
        </w:rPr>
        <w:t xml:space="preserve">Speaker 2 </w:t>
      </w:r>
    </w:p>
    <w:p>
      <w:r>
        <w:rPr>
          <w:sz w:val="22"/>
        </w:rPr>
        <w:t xml:space="preserve">Yeah but that reflection which I guess comes from that sort of self-critical mindset because sort of unavoidable to sort of zoom into that for me.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That's a sort of burn in the stomach shame. Because yeah, that's going to go steep into the whole, I'm not the best I can be. </w:t>
      </w:r>
    </w:p>
    <w:p>
      <w:pPr>
        <w:jc w:val="left"/>
      </w:pPr>
    </w:p>
    <w:p>
      <w:r>
        <w:rPr>
          <w:sz w:val="22"/>
        </w:rPr>
        <w:t xml:space="preserve">Speaker 1 </w:t>
      </w:r>
    </w:p>
    <w:p>
      <w:r>
        <w:rPr>
          <w:sz w:val="22"/>
        </w:rPr>
        <w:t xml:space="preserve">Right. </w:t>
      </w:r>
    </w:p>
    <w:p>
      <w:pPr>
        <w:jc w:val="left"/>
      </w:pPr>
    </w:p>
    <w:p>
      <w:r>
        <w:rPr>
          <w:sz w:val="22"/>
        </w:rPr>
        <w:t xml:space="preserve">Speaker 2 </w:t>
      </w:r>
    </w:p>
    <w:p>
      <w:r>
        <w:rPr>
          <w:sz w:val="22"/>
        </w:rPr>
        <w:t xml:space="preserve">Even now, I can feel it. </w:t>
      </w:r>
    </w:p>
    <w:p>
      <w:pPr>
        <w:jc w:val="left"/>
      </w:pPr>
    </w:p>
    <w:p>
      <w:r>
        <w:rPr>
          <w:sz w:val="22"/>
        </w:rPr>
        <w:t xml:space="preserve">Speaker 1 </w:t>
      </w:r>
    </w:p>
    <w:p>
      <w:r>
        <w:rPr>
          <w:sz w:val="22"/>
        </w:rPr>
        <w:t>So the fact that you haven't got, that your team are rating you lower feels really deeply shameful. And yet, when you look at yourself, who's rated yourself the lowest?
right and so what's really interesting here is you know the shame is very close as far as i i can see your shame is very close to the surface</w:t>
      </w:r>
    </w:p>
    <w:p>
      <w:pPr>
        <w:jc w:val="left"/>
      </w:pPr>
    </w:p>
    <w:p>
      <w:r>
        <w:rPr>
          <w:sz w:val="22"/>
        </w:rPr>
        <w:t xml:space="preserve">Speaker 2 </w:t>
      </w:r>
    </w:p>
    <w:p>
      <w:r>
        <w:rPr>
          <w:sz w:val="22"/>
        </w:rPr>
        <w:t xml:space="preserve">Yeah, all into the open. </w:t>
      </w:r>
    </w:p>
    <w:p>
      <w:pPr>
        <w:jc w:val="left"/>
      </w:pPr>
    </w:p>
    <w:p>
      <w:r>
        <w:rPr>
          <w:sz w:val="22"/>
        </w:rPr>
        <w:t xml:space="preserve">Speaker 1 </w:t>
      </w:r>
    </w:p>
    <w:p>
      <w:r>
        <w:rPr>
          <w:sz w:val="22"/>
        </w:rPr>
        <w:t xml:space="preserve">It really is, and it doesn't take much to trigger it, does it, really? And if you look at it, and you've scored yourself, if you look at your direct reports, two things are true.
What do you notice are true? Where are the scores on relating, on your creative mind? What number? </w:t>
      </w:r>
    </w:p>
    <w:p>
      <w:pPr>
        <w:jc w:val="left"/>
      </w:pPr>
    </w:p>
    <w:p>
      <w:r>
        <w:rPr>
          <w:sz w:val="22"/>
        </w:rPr>
        <w:t xml:space="preserve">Speaker 2 </w:t>
      </w:r>
    </w:p>
    <w:p>
      <w:r>
        <w:rPr>
          <w:sz w:val="22"/>
        </w:rPr>
        <w:t xml:space="preserve">I can't remember actually I'm going to show you It's the law </w:t>
      </w:r>
    </w:p>
    <w:p>
      <w:pPr>
        <w:jc w:val="left"/>
      </w:pPr>
    </w:p>
    <w:p>
      <w:r>
        <w:rPr>
          <w:sz w:val="22"/>
        </w:rPr>
        <w:t xml:space="preserve">Speaker 1 </w:t>
      </w:r>
    </w:p>
    <w:p>
      <w:r>
        <w:rPr>
          <w:sz w:val="22"/>
        </w:rPr>
        <w:t>lower i think it's not low this is a really interesting language i really want to get into the language we're using here right this is not a low number right this this is so your relational capability is over the 50th centile for high performing leaders so 50th centile means you are on the norm according to them and they are still above you and your own rating so anything on the 50th centile and this is where you see look at leadership effectiveness score overall your direct reports are saying you're in the 75th centile and anything over 66 is upper quartile exceptional and then you've scored yourself on the 20th you see one of the things i suspect is do you take sometimes external evidence to prove your own internal truth</w:t>
      </w:r>
    </w:p>
    <w:p>
      <w:pPr>
        <w:jc w:val="left"/>
      </w:pPr>
    </w:p>
    <w:p>
      <w:r>
        <w:rPr>
          <w:sz w:val="22"/>
        </w:rPr>
        <w:t xml:space="preserve">Speaker 2 </w:t>
      </w:r>
    </w:p>
    <w:p>
      <w:r>
        <w:rPr>
          <w:sz w:val="22"/>
        </w:rPr>
        <w:t xml:space="preserve">probably Probably all the time and I would rather pick on the negatives than the positives. So so the positives do sort of brush over Yeah </w:t>
      </w:r>
    </w:p>
    <w:p>
      <w:pPr>
        <w:jc w:val="left"/>
      </w:pPr>
    </w:p>
    <w:p>
      <w:r>
        <w:rPr>
          <w:sz w:val="22"/>
        </w:rPr>
        <w:t xml:space="preserve">Speaker 1 </w:t>
      </w:r>
    </w:p>
    <w:p>
      <w:r>
        <w:rPr>
          <w:sz w:val="22"/>
        </w:rPr>
        <w:t>it came up strongly in the in the report analysis when I looked at when I looked at I did a review I take half an hour after the meeting to write notes and my strong point was you know your resistance to your word I wrote down the word resistance to positive feedback and I don't often write that you know um yeah but it also but that comes from you also have compassion for that which is it comes from your cultural upbringing right this is not something that's just you it's coding deeply from put your life experiences plus your cultural heritage mean that you are not allowed to be anything other than humble but the problem isn't humility when played in balance does not stop excellence</w:t>
      </w:r>
    </w:p>
    <w:p>
      <w:pPr>
        <w:jc w:val="left"/>
      </w:pPr>
    </w:p>
    <w:p>
      <w:r>
        <w:rPr>
          <w:sz w:val="22"/>
        </w:rPr>
        <w:t xml:space="preserve">Speaker 2 </w:t>
      </w:r>
    </w:p>
    <w:p>
      <w:r>
        <w:rPr>
          <w:sz w:val="22"/>
        </w:rPr>
        <w:t xml:space="preserve">No. </w:t>
      </w:r>
    </w:p>
    <w:p>
      <w:pPr>
        <w:jc w:val="left"/>
      </w:pPr>
    </w:p>
    <w:p>
      <w:r>
        <w:rPr>
          <w:sz w:val="22"/>
        </w:rPr>
        <w:t xml:space="preserve">Speaker 1 </w:t>
      </w:r>
    </w:p>
    <w:p>
      <w:r>
        <w:rPr>
          <w:sz w:val="22"/>
        </w:rPr>
        <w:t xml:space="preserve">So if we go into self-awareness briefly, self-awareness says you're on the 40th centile, they score you, which means that sometimes you're having an impact you don't see. And that's quite true, given what we were talking about last time, because you're driven in a way.
But then we get to authenticity and your upper quartile, systems awareness, upper quartile achieving is an exceptional score, that's near 90th centile, that I don't see very often. So systems awareness and achieving are exceptional results, and you said my team score me low and then I can feel the emotion.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It's like a newspaper reporting, not a real report. Do you see what I mean? </w:t>
      </w:r>
    </w:p>
    <w:p>
      <w:pPr>
        <w:jc w:val="left"/>
      </w:pPr>
    </w:p>
    <w:p>
      <w:r>
        <w:rPr>
          <w:sz w:val="22"/>
        </w:rPr>
        <w:t xml:space="preserve">Speaker 2 </w:t>
      </w:r>
    </w:p>
    <w:p>
      <w:r>
        <w:rPr>
          <w:sz w:val="22"/>
        </w:rPr>
        <w:t xml:space="preserve">Yeah, trying to find the headline. </w:t>
      </w:r>
    </w:p>
    <w:p>
      <w:pPr>
        <w:jc w:val="left"/>
      </w:pPr>
    </w:p>
    <w:p>
      <w:r>
        <w:rPr>
          <w:sz w:val="22"/>
        </w:rPr>
        <w:t xml:space="preserve">Speaker 1 </w:t>
      </w:r>
    </w:p>
    <w:p>
      <w:r>
        <w:rPr>
          <w:sz w:val="22"/>
        </w:rPr>
        <w:t xml:space="preserve">It's like you've got some, some, it's like having the press conference of the Trump administration inside of you, like your mind is taking the information, twisting it to meet your story and then believing the truth. </w:t>
      </w:r>
    </w:p>
    <w:p>
      <w:pPr>
        <w:jc w:val="left"/>
      </w:pPr>
    </w:p>
    <w:p>
      <w:r>
        <w:rPr>
          <w:sz w:val="22"/>
        </w:rPr>
        <w:t xml:space="preserve">Speaker 2 </w:t>
      </w:r>
    </w:p>
    <w:p>
      <w:r>
        <w:rPr>
          <w:sz w:val="22"/>
        </w:rPr>
        <w:t xml:space="preserve">And yeah, fascinating. </w:t>
      </w:r>
    </w:p>
    <w:p>
      <w:pPr>
        <w:jc w:val="left"/>
      </w:pPr>
    </w:p>
    <w:p>
      <w:r>
        <w:rPr>
          <w:sz w:val="22"/>
        </w:rPr>
        <w:t xml:space="preserve">Speaker 1 </w:t>
      </w:r>
    </w:p>
    <w:p>
      <w:r>
        <w:rPr>
          <w:sz w:val="22"/>
        </w:rPr>
        <w:t xml:space="preserve">And then what happens is you need to control the world around you because you need to be in control of it. And so controlling goes off the scale.
I want you to be good because you care about them. I want to achieve this. I need to. I have to achieve this result in order to feel better about myself.
From around the loop we go again. Your results are on the upper side, particularly in the middle and the right, exceptional. On the left, room for improvement, but not, you know, you get a middle ground marking for high performing teams. And then on the bottom, just human. </w:t>
      </w:r>
    </w:p>
    <w:p>
      <w:pPr>
        <w:jc w:val="left"/>
      </w:pPr>
    </w:p>
    <w:p>
      <w:r>
        <w:rPr>
          <w:sz w:val="22"/>
        </w:rPr>
        <w:t xml:space="preserve">Speaker 2 </w:t>
      </w:r>
    </w:p>
    <w:p>
      <w:r>
        <w:rPr>
          <w:sz w:val="22"/>
        </w:rPr>
        <w:t xml:space="preserve">And one of the, you know, I don't, of course, like to go into my own psyche like this. So I also haven't gone back and looked at the results deeply either after we talked. </w:t>
      </w:r>
    </w:p>
    <w:p>
      <w:pPr>
        <w:jc w:val="left"/>
      </w:pPr>
    </w:p>
    <w:p>
      <w:r>
        <w:rPr>
          <w:sz w:val="22"/>
        </w:rPr>
        <w:t xml:space="preserve">Speaker 1 </w:t>
      </w:r>
    </w:p>
    <w:p>
      <w:r>
        <w:rPr>
          <w:sz w:val="22"/>
        </w:rPr>
        <w:t xml:space="preserve">Yeah, my suspicion is, and I thought that might be the case, which is probably why I didn't send you the summary, really, was to see what did you do between now and then. The good news is you did something, but you did it practically in real life, right? </w:t>
      </w:r>
    </w:p>
    <w:p>
      <w:pPr>
        <w:jc w:val="left"/>
      </w:pPr>
    </w:p>
    <w:p>
      <w:r>
        <w:rPr>
          <w:sz w:val="22"/>
        </w:rPr>
        <w:t xml:space="preserve">Speaker 2 </w:t>
      </w:r>
    </w:p>
    <w:p>
      <w:r>
        <w:rPr>
          <w:sz w:val="22"/>
        </w:rPr>
        <w:t xml:space="preserve">I did something. I have I have a few pages of notes, so that's good.
Yeah, but they are the sort of. Yeah, it's hard, but that's sort of deep thinking of self.
I don't know why not. I. To don't like it when we have this thing. </w:t>
      </w:r>
    </w:p>
    <w:p>
      <w:pPr>
        <w:jc w:val="left"/>
      </w:pPr>
    </w:p>
    <w:p>
      <w:r>
        <w:rPr>
          <w:sz w:val="22"/>
        </w:rPr>
        <w:t xml:space="preserve">Speaker 1 </w:t>
      </w:r>
    </w:p>
    <w:p>
      <w:r>
        <w:rPr>
          <w:sz w:val="22"/>
        </w:rPr>
        <w:t xml:space="preserve">I was writing my book again this weekend and there's a chapter where I talk about this process called the turning away. Now the things that we look away from, so we see something that is intolerable, right? Emotionally overwhelming.
So what we do is we look away from it. </w:t>
      </w:r>
    </w:p>
    <w:p>
      <w:pPr>
        <w:jc w:val="left"/>
      </w:pPr>
    </w:p>
    <w:p>
      <w:r>
        <w:rPr>
          <w:sz w:val="22"/>
        </w:rPr>
        <w:t xml:space="preserve">Speaker 2 </w:t>
      </w:r>
    </w:p>
    <w:p>
      <w:r>
        <w:rPr>
          <w:sz w:val="22"/>
        </w:rPr>
        <w:t xml:space="preserve">Yeah, exactly. And looking away from it. </w:t>
      </w:r>
    </w:p>
    <w:p>
      <w:pPr>
        <w:jc w:val="left"/>
      </w:pPr>
    </w:p>
    <w:p>
      <w:r>
        <w:rPr>
          <w:sz w:val="22"/>
        </w:rPr>
        <w:t xml:space="preserve">Speaker 1 </w:t>
      </w:r>
    </w:p>
    <w:p>
      <w:r>
        <w:rPr>
          <w:sz w:val="22"/>
        </w:rPr>
        <w:t xml:space="preserve">we think it disappears. </w:t>
      </w:r>
    </w:p>
    <w:p>
      <w:pPr>
        <w:jc w:val="left"/>
      </w:pPr>
    </w:p>
    <w:p>
      <w:r>
        <w:rPr>
          <w:sz w:val="22"/>
        </w:rPr>
        <w:t xml:space="preserve">Speaker 2 </w:t>
      </w:r>
    </w:p>
    <w:p>
      <w:r>
        <w:rPr>
          <w:sz w:val="22"/>
        </w:rPr>
        <w:t xml:space="preserve">Yeah, I can sort of bury it behind there. But it doesn't go away. </w:t>
      </w:r>
    </w:p>
    <w:p>
      <w:pPr>
        <w:jc w:val="left"/>
      </w:pPr>
    </w:p>
    <w:p>
      <w:r>
        <w:rPr>
          <w:sz w:val="22"/>
        </w:rPr>
        <w:t xml:space="preserve">Speaker 1 </w:t>
      </w:r>
    </w:p>
    <w:p>
      <w:r>
        <w:rPr>
          <w:sz w:val="22"/>
        </w:rPr>
        <w:t xml:space="preserve">and in its place a pattern emerges, in its place saying look at me and it keeps showing up in other people. No one else around you will ever be enough until you know you're enough. </w:t>
      </w:r>
    </w:p>
    <w:p>
      <w:pPr>
        <w:jc w:val="left"/>
      </w:pPr>
    </w:p>
    <w:p>
      <w:r>
        <w:rPr>
          <w:sz w:val="22"/>
        </w:rPr>
        <w:t xml:space="preserve">Speaker 2 </w:t>
      </w:r>
    </w:p>
    <w:p>
      <w:r>
        <w:rPr>
          <w:sz w:val="22"/>
        </w:rPr>
        <w:t xml:space="preserve">Oh, that's so hard. </w:t>
      </w:r>
    </w:p>
    <w:p>
      <w:pPr>
        <w:jc w:val="left"/>
      </w:pPr>
    </w:p>
    <w:p>
      <w:r>
        <w:rPr>
          <w:sz w:val="22"/>
        </w:rPr>
        <w:t xml:space="preserve">Speaker 1 </w:t>
      </w:r>
    </w:p>
    <w:p>
      <w:r>
        <w:rPr>
          <w:sz w:val="22"/>
        </w:rPr>
        <w:t xml:space="preserve">That's my job, I've got to place it on the table. </w:t>
      </w:r>
    </w:p>
    <w:p>
      <w:pPr>
        <w:jc w:val="left"/>
      </w:pPr>
    </w:p>
    <w:p>
      <w:r>
        <w:rPr>
          <w:sz w:val="22"/>
        </w:rPr>
        <w:t xml:space="preserve">Speaker 2 </w:t>
      </w:r>
    </w:p>
    <w:p>
      <w:r>
        <w:rPr>
          <w:sz w:val="22"/>
        </w:rPr>
        <w:t xml:space="preserve">I am because it's going to be so hard because I'm not supposed to be more than anyone else. </w:t>
      </w:r>
    </w:p>
    <w:p>
      <w:pPr>
        <w:jc w:val="left"/>
      </w:pPr>
    </w:p>
    <w:p>
      <w:r>
        <w:rPr>
          <w:sz w:val="22"/>
        </w:rPr>
        <w:t xml:space="preserve">Speaker 1 </w:t>
      </w:r>
    </w:p>
    <w:p>
      <w:r>
        <w:rPr>
          <w:sz w:val="22"/>
        </w:rPr>
        <w:t xml:space="preserve">If you're enough, are you more than? </w:t>
      </w:r>
    </w:p>
    <w:p>
      <w:pPr>
        <w:jc w:val="left"/>
      </w:pPr>
    </w:p>
    <w:p>
      <w:r>
        <w:rPr>
          <w:sz w:val="22"/>
        </w:rPr>
        <w:t xml:space="preserve">Speaker 2 </w:t>
      </w:r>
    </w:p>
    <w:p>
      <w:r>
        <w:rPr>
          <w:sz w:val="22"/>
        </w:rPr>
        <w:t xml:space="preserve">No. </w:t>
      </w:r>
    </w:p>
    <w:p>
      <w:pPr>
        <w:jc w:val="left"/>
      </w:pPr>
    </w:p>
    <w:p>
      <w:r>
        <w:rPr>
          <w:sz w:val="22"/>
        </w:rPr>
        <w:t xml:space="preserve">Speaker 1 </w:t>
      </w:r>
    </w:p>
    <w:p>
      <w:r>
        <w:rPr>
          <w:sz w:val="22"/>
        </w:rPr>
        <w:t xml:space="preserve">No. So it's interesting, what I notice with you is you hold yourself less than for fear of being more than but therefore avoid being just enough. </w:t>
      </w:r>
    </w:p>
    <w:p>
      <w:pPr>
        <w:jc w:val="left"/>
      </w:pPr>
    </w:p>
    <w:p>
      <w:r>
        <w:rPr>
          <w:sz w:val="22"/>
        </w:rPr>
        <w:t xml:space="preserve">Speaker 2 </w:t>
      </w:r>
    </w:p>
    <w:p>
      <w:r>
        <w:rPr>
          <w:sz w:val="22"/>
        </w:rPr>
        <w:t xml:space="preserve">Yeah, it's true. And something else that happened then, during the whole week, I noticed a pattern.
So I tend to prioritize my time for the people who need time from me in my calendar, eight to four. And then, you know, to get myself organized prepared, it's before four hours or after four hours. I do sometimes have a little bit of space between meetings. It's important to sort of reset. But generally, it's before eight o'clock or after eight o'clock that I do my own work. </w:t>
      </w:r>
    </w:p>
    <w:p>
      <w:pPr>
        <w:jc w:val="left"/>
      </w:pPr>
    </w:p>
    <w:p>
      <w:r>
        <w:rPr>
          <w:sz w:val="22"/>
        </w:rPr>
        <w:t xml:space="preserve">Speaker 1 </w:t>
      </w:r>
    </w:p>
    <w:p>
      <w:r>
        <w:rPr>
          <w:sz w:val="22"/>
        </w:rPr>
        <w:t xml:space="preserve">Wow. </w:t>
      </w:r>
    </w:p>
    <w:p>
      <w:pPr>
        <w:jc w:val="left"/>
      </w:pPr>
    </w:p>
    <w:p>
      <w:r>
        <w:rPr>
          <w:sz w:val="22"/>
        </w:rPr>
        <w:t xml:space="preserve">Speaker 2 </w:t>
      </w:r>
    </w:p>
    <w:p>
      <w:r>
        <w:rPr>
          <w:sz w:val="22"/>
        </w:rPr>
        <w:t xml:space="preserve">And then I go in with this really mission to be open and present and there.
And then as I see the time move, and we are getting toward the end, and I haven't been able to give my input or guide or stare, I get rushed.
And then I will start sort of cutting off.
And I become impatient because I have this thing in my head.
I need to get out.
And we're almost out of time.
And that is a repeat I've noticed.
And when I do that, in terms of being conscious of the triggers, I will sort of start moving forward on the chair, start getting ready to get in there.
And if then there are sort of long reflections and things happening on the other side, I might even interrupt them, which, of course, in terms of what impression am I laying?
It's just like a full takeover, right?
Yeah, even if 25 minutes has been their space, we haven't been able to ground it within their space.
The last minutes, I just sort of went and crashed land. </w:t>
      </w:r>
    </w:p>
    <w:p>
      <w:pPr>
        <w:jc w:val="left"/>
      </w:pPr>
    </w:p>
    <w:p>
      <w:r>
        <w:rPr>
          <w:sz w:val="22"/>
        </w:rPr>
        <w:t xml:space="preserve">Speaker 1 </w:t>
      </w:r>
    </w:p>
    <w:p>
      <w:r>
        <w:rPr>
          <w:sz w:val="22"/>
        </w:rPr>
        <w:t xml:space="preserve">their feedback on your controlling. </w:t>
      </w:r>
    </w:p>
    <w:p>
      <w:pPr>
        <w:jc w:val="left"/>
      </w:pPr>
    </w:p>
    <w:p>
      <w:r>
        <w:rPr>
          <w:sz w:val="22"/>
        </w:rPr>
        <w:t xml:space="preserve">Speaker 2 </w:t>
      </w:r>
    </w:p>
    <w:p>
      <w:r>
        <w:rPr>
          <w:sz w:val="22"/>
        </w:rPr>
        <w:t xml:space="preserve">Aaron. </w:t>
      </w:r>
    </w:p>
    <w:p>
      <w:pPr>
        <w:jc w:val="left"/>
      </w:pPr>
    </w:p>
    <w:p>
      <w:r>
        <w:rPr>
          <w:sz w:val="22"/>
        </w:rPr>
        <w:t xml:space="preserve">Speaker 1 </w:t>
      </w:r>
    </w:p>
    <w:p>
      <w:r>
        <w:rPr>
          <w:sz w:val="22"/>
        </w:rPr>
        <w:t xml:space="preserve">There. </w:t>
      </w:r>
    </w:p>
    <w:p>
      <w:pPr>
        <w:jc w:val="left"/>
      </w:pPr>
    </w:p>
    <w:p>
      <w:r>
        <w:rPr>
          <w:sz w:val="22"/>
        </w:rPr>
        <w:t xml:space="preserve">Speaker 2 </w:t>
      </w:r>
    </w:p>
    <w:p>
      <w:r>
        <w:rPr>
          <w:sz w:val="22"/>
        </w:rPr>
        <w:t xml:space="preserve">And and so so there's something around tactics in terms of the the space I give and then being able to then stay open and and get my sort of input in or maybe I don't even need to put input in maybe I can do it after but yeah there is something there I need to sort of work on, train on, I need to train on something some tactics. We need to disagree, that's true. </w:t>
      </w:r>
    </w:p>
    <w:p>
      <w:pPr>
        <w:jc w:val="left"/>
      </w:pPr>
    </w:p>
    <w:p>
      <w:r>
        <w:rPr>
          <w:sz w:val="22"/>
        </w:rPr>
        <w:t xml:space="preserve">Speaker 1 </w:t>
      </w:r>
    </w:p>
    <w:p>
      <w:r>
        <w:rPr>
          <w:sz w:val="22"/>
        </w:rPr>
        <w:t xml:space="preserve">The first thing, let's just start with, let's just take this one and let's have a work with it. So, it's interesting because the trigger seems to be in the meeting and when you're taking over.
But I think it starts before that. I have to prioritise others who need me because... </w:t>
      </w:r>
    </w:p>
    <w:p>
      <w:pPr>
        <w:jc w:val="left"/>
      </w:pPr>
    </w:p>
    <w:p>
      <w:r>
        <w:rPr>
          <w:sz w:val="22"/>
        </w:rPr>
        <w:t xml:space="preserve">Speaker 2 </w:t>
      </w:r>
    </w:p>
    <w:p>
      <w:r>
        <w:rPr>
          <w:sz w:val="22"/>
        </w:rPr>
        <w:t xml:space="preserve">Yeah. Yeah. What's happening? </w:t>
      </w:r>
    </w:p>
    <w:p>
      <w:pPr>
        <w:jc w:val="left"/>
      </w:pPr>
    </w:p>
    <w:p>
      <w:r>
        <w:rPr>
          <w:sz w:val="22"/>
        </w:rPr>
        <w:t xml:space="preserve">Speaker 1 </w:t>
      </w:r>
    </w:p>
    <w:p>
      <w:r>
        <w:rPr>
          <w:sz w:val="22"/>
        </w:rPr>
        <w:t xml:space="preserve">that sentence. I have to prioritise others who need me or else. </w:t>
      </w:r>
    </w:p>
    <w:p>
      <w:pPr>
        <w:jc w:val="left"/>
      </w:pPr>
    </w:p>
    <w:p>
      <w:r>
        <w:rPr>
          <w:sz w:val="22"/>
        </w:rPr>
        <w:t xml:space="preserve">Speaker 2 </w:t>
      </w:r>
    </w:p>
    <w:p>
      <w:r>
        <w:rPr>
          <w:sz w:val="22"/>
        </w:rPr>
        <w:t xml:space="preserve">because they ask for my time, yeah. </w:t>
      </w:r>
    </w:p>
    <w:p>
      <w:pPr>
        <w:jc w:val="left"/>
      </w:pPr>
    </w:p>
    <w:p>
      <w:r>
        <w:rPr>
          <w:sz w:val="22"/>
        </w:rPr>
        <w:t xml:space="preserve">Speaker 1 </w:t>
      </w:r>
    </w:p>
    <w:p>
      <w:r>
        <w:rPr>
          <w:sz w:val="22"/>
        </w:rPr>
        <w:t xml:space="preserve">They asked for my time. </w:t>
      </w:r>
    </w:p>
    <w:p>
      <w:pPr>
        <w:jc w:val="left"/>
      </w:pPr>
    </w:p>
    <w:p>
      <w:r>
        <w:rPr>
          <w:sz w:val="22"/>
        </w:rPr>
        <w:t xml:space="preserve">Speaker 2 </w:t>
      </w:r>
    </w:p>
    <w:p>
      <w:r>
        <w:rPr>
          <w:sz w:val="22"/>
        </w:rPr>
        <w:t xml:space="preserve">And so if they ask for my time, I'm thinking they need it. </w:t>
      </w:r>
    </w:p>
    <w:p>
      <w:pPr>
        <w:jc w:val="left"/>
      </w:pPr>
    </w:p>
    <w:p>
      <w:r>
        <w:rPr>
          <w:sz w:val="22"/>
        </w:rPr>
        <w:t xml:space="preserve">Speaker 1 </w:t>
      </w:r>
    </w:p>
    <w:p>
      <w:r>
        <w:rPr>
          <w:sz w:val="22"/>
        </w:rPr>
        <w:t xml:space="preserve">they need it and I need to sacrifice my time because... </w:t>
      </w:r>
    </w:p>
    <w:p>
      <w:pPr>
        <w:jc w:val="left"/>
      </w:pPr>
    </w:p>
    <w:p>
      <w:r>
        <w:rPr>
          <w:sz w:val="22"/>
        </w:rPr>
        <w:t xml:space="preserve">Speaker 2 </w:t>
      </w:r>
    </w:p>
    <w:p>
      <w:r>
        <w:rPr>
          <w:sz w:val="22"/>
        </w:rPr>
        <w:t xml:space="preserve">their time is more important. </w:t>
      </w:r>
    </w:p>
    <w:p>
      <w:pPr>
        <w:jc w:val="left"/>
      </w:pPr>
    </w:p>
    <w:p>
      <w:r>
        <w:rPr>
          <w:sz w:val="22"/>
        </w:rPr>
        <w:t xml:space="preserve">Speaker 1 </w:t>
      </w:r>
    </w:p>
    <w:p>
      <w:r>
        <w:rPr>
          <w:sz w:val="22"/>
        </w:rPr>
        <w:t xml:space="preserve">at a time is more important. </w:t>
      </w:r>
    </w:p>
    <w:p>
      <w:pPr>
        <w:jc w:val="left"/>
      </w:pPr>
    </w:p>
    <w:p>
      <w:r>
        <w:rPr>
          <w:sz w:val="22"/>
        </w:rPr>
        <w:t xml:space="preserve">Speaker 2 </w:t>
      </w:r>
    </w:p>
    <w:p>
      <w:r>
        <w:rPr>
          <w:sz w:val="22"/>
        </w:rPr>
        <w:t xml:space="preserve">They are the doers, they make the wheels go round.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just support. So if I'm not there, you know, if it hinders decision, it hinders progress. </w:t>
      </w:r>
    </w:p>
    <w:p>
      <w:pPr>
        <w:jc w:val="left"/>
      </w:pPr>
    </w:p>
    <w:p>
      <w:r>
        <w:rPr>
          <w:sz w:val="22"/>
        </w:rPr>
        <w:t xml:space="preserve">Speaker 1 </w:t>
      </w:r>
    </w:p>
    <w:p>
      <w:r>
        <w:rPr>
          <w:sz w:val="22"/>
        </w:rPr>
        <w:t xml:space="preserve">then. </w:t>
      </w:r>
    </w:p>
    <w:p>
      <w:pPr>
        <w:jc w:val="left"/>
      </w:pPr>
    </w:p>
    <w:p>
      <w:r>
        <w:rPr>
          <w:sz w:val="22"/>
        </w:rPr>
        <w:t xml:space="preserve">Speaker 2 </w:t>
      </w:r>
    </w:p>
    <w:p>
      <w:r>
        <w:rPr>
          <w:sz w:val="22"/>
        </w:rPr>
        <w:t xml:space="preserve">Yeah, ultimately blocks business results, progress. Yeah. Yeah. Yeah. So I will feel more like a blocker if I'm not, if I'm not available when, when there's a pull. </w:t>
      </w:r>
    </w:p>
    <w:p>
      <w:pPr>
        <w:jc w:val="left"/>
      </w:pPr>
    </w:p>
    <w:p>
      <w:r>
        <w:rPr>
          <w:sz w:val="22"/>
        </w:rPr>
        <w:t xml:space="preserve">Speaker 1 </w:t>
      </w:r>
    </w:p>
    <w:p>
      <w:r>
        <w:rPr>
          <w:sz w:val="22"/>
        </w:rPr>
        <w:t xml:space="preserve">I need to be always available in order to not to ensure progress and not be the blocker. </w:t>
      </w:r>
    </w:p>
    <w:p>
      <w:pPr>
        <w:jc w:val="left"/>
      </w:pPr>
    </w:p>
    <w:p>
      <w:r>
        <w:rPr>
          <w:sz w:val="22"/>
        </w:rPr>
        <w:t xml:space="preserve">Speaker 2 </w:t>
      </w:r>
    </w:p>
    <w:p>
      <w:r>
        <w:rPr>
          <w:sz w:val="22"/>
        </w:rPr>
        <w:t xml:space="preserve">Yeah, and then it's the same day or same week, someone put in a meeting towards the end of the Friday where I had something and I needed to go to the airport actually. So there was no space for that.
Yeah. I was already stretched because I was traveling. And then I accepted anyway. And then, you know, I give him five minutes, but because I'm so rushed, I just sort of take over the meeting and then, you know, finish my thing and then rush off to the airport. </w:t>
      </w:r>
    </w:p>
    <w:p>
      <w:pPr>
        <w:jc w:val="left"/>
      </w:pPr>
    </w:p>
    <w:p>
      <w:r>
        <w:rPr>
          <w:sz w:val="22"/>
        </w:rPr>
        <w:t xml:space="preserve">Speaker 1 </w:t>
      </w:r>
    </w:p>
    <w:p>
      <w:r>
        <w:rPr>
          <w:sz w:val="22"/>
        </w:rPr>
        <w:t xml:space="preserve">Yeah. So, bye. </w:t>
      </w:r>
    </w:p>
    <w:p>
      <w:pPr>
        <w:jc w:val="left"/>
      </w:pPr>
    </w:p>
    <w:p>
      <w:r>
        <w:rPr>
          <w:sz w:val="22"/>
        </w:rPr>
        <w:t xml:space="preserve">Speaker 2 </w:t>
      </w:r>
    </w:p>
    <w:p>
      <w:r>
        <w:rPr>
          <w:sz w:val="22"/>
        </w:rPr>
        <w:t xml:space="preserve">would have been better not to give that kind of experience. It was my reflection. </w:t>
      </w:r>
    </w:p>
    <w:p>
      <w:pPr>
        <w:jc w:val="left"/>
      </w:pPr>
    </w:p>
    <w:p>
      <w:r>
        <w:rPr>
          <w:sz w:val="22"/>
        </w:rPr>
        <w:t xml:space="preserve">Speaker 1 </w:t>
      </w:r>
    </w:p>
    <w:p>
      <w:r>
        <w:rPr>
          <w:sz w:val="22"/>
        </w:rPr>
        <w:t xml:space="preserve">By giving all of my time, I, what? I become- Take over. Yeah, I take over. Yeah, I take over. I'm jumping. And by taking over, I. Control. Control. And by controlling, I. </w:t>
      </w:r>
    </w:p>
    <w:p>
      <w:pPr>
        <w:jc w:val="left"/>
      </w:pPr>
    </w:p>
    <w:p>
      <w:r>
        <w:rPr>
          <w:sz w:val="22"/>
        </w:rPr>
        <w:t xml:space="preserve">Speaker 2 </w:t>
      </w:r>
    </w:p>
    <w:p>
      <w:r>
        <w:rPr>
          <w:sz w:val="22"/>
        </w:rPr>
        <w:t xml:space="preserve">Don't leave space for them. </w:t>
      </w:r>
    </w:p>
    <w:p>
      <w:pPr>
        <w:jc w:val="left"/>
      </w:pPr>
    </w:p>
    <w:p>
      <w:r>
        <w:rPr>
          <w:sz w:val="22"/>
        </w:rPr>
        <w:t xml:space="preserve">Speaker 1 </w:t>
      </w:r>
    </w:p>
    <w:p>
      <w:r>
        <w:rPr>
          <w:sz w:val="22"/>
        </w:rPr>
        <w:t xml:space="preserve">don't leave space for them and if I don't leave space for them then... </w:t>
      </w:r>
    </w:p>
    <w:p>
      <w:pPr>
        <w:jc w:val="left"/>
      </w:pPr>
    </w:p>
    <w:p>
      <w:r>
        <w:rPr>
          <w:sz w:val="22"/>
        </w:rPr>
        <w:t xml:space="preserve">Speaker 2 </w:t>
      </w:r>
    </w:p>
    <w:p>
      <w:r>
        <w:rPr>
          <w:sz w:val="22"/>
        </w:rPr>
        <w:t xml:space="preserve">Yeah, they can't develop, I guess. </w:t>
      </w:r>
    </w:p>
    <w:p>
      <w:pPr>
        <w:jc w:val="left"/>
      </w:pPr>
    </w:p>
    <w:p>
      <w:r>
        <w:rPr>
          <w:sz w:val="22"/>
        </w:rPr>
        <w:t xml:space="preserve">Speaker 1 </w:t>
      </w:r>
    </w:p>
    <w:p>
      <w:r>
        <w:rPr>
          <w:sz w:val="22"/>
        </w:rPr>
        <w:t xml:space="preserve">They become dependent.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And if they become dependent on me, as the center of it all then. </w:t>
      </w:r>
    </w:p>
    <w:p>
      <w:pPr>
        <w:jc w:val="left"/>
      </w:pPr>
    </w:p>
    <w:p>
      <w:r>
        <w:rPr>
          <w:sz w:val="22"/>
        </w:rPr>
        <w:t xml:space="preserve">Speaker 2 </w:t>
      </w:r>
    </w:p>
    <w:p>
      <w:r>
        <w:rPr>
          <w:sz w:val="22"/>
        </w:rPr>
        <w:t xml:space="preserve">Even worse. And then it all fails on me. </w:t>
      </w:r>
    </w:p>
    <w:p>
      <w:pPr>
        <w:jc w:val="left"/>
      </w:pPr>
    </w:p>
    <w:p>
      <w:r>
        <w:rPr>
          <w:sz w:val="22"/>
        </w:rPr>
        <w:t xml:space="preserve">Speaker 1 </w:t>
      </w:r>
    </w:p>
    <w:p>
      <w:r>
        <w:rPr>
          <w:sz w:val="22"/>
        </w:rPr>
        <w:t xml:space="preserve">It's all about me and what happens to progress. </w:t>
      </w:r>
    </w:p>
    <w:p>
      <w:pPr>
        <w:jc w:val="left"/>
      </w:pPr>
    </w:p>
    <w:p>
      <w:r>
        <w:rPr>
          <w:sz w:val="22"/>
        </w:rPr>
        <w:t xml:space="preserve">Speaker 2 </w:t>
      </w:r>
    </w:p>
    <w:p>
      <w:r>
        <w:rPr>
          <w:sz w:val="22"/>
        </w:rPr>
        <w:t xml:space="preserve">Yeah, it doesn't, it doesn't move. </w:t>
      </w:r>
    </w:p>
    <w:p>
      <w:pPr>
        <w:jc w:val="left"/>
      </w:pPr>
    </w:p>
    <w:p>
      <w:r>
        <w:rPr>
          <w:sz w:val="22"/>
        </w:rPr>
        <w:t xml:space="preserve">Speaker 1 </w:t>
      </w:r>
    </w:p>
    <w:p>
      <w:r>
        <w:rPr>
          <w:sz w:val="22"/>
        </w:rPr>
        <w:t xml:space="preserve">and become the blocker.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wow so it this is almost brilliant so i let me just play this back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I give of my time because they ask of it and I give it to them because if I don't that might hinder progress and if I stop progress I become the blocker but by giving all of my time I'm stretched and I end up taking over which means I act controlling which means I don't leave space for them and they don't develop it becomes all about me and I become the blocker. </w:t>
      </w:r>
    </w:p>
    <w:p>
      <w:pPr>
        <w:jc w:val="left"/>
      </w:pPr>
    </w:p>
    <w:p>
      <w:r>
        <w:rPr>
          <w:sz w:val="22"/>
        </w:rPr>
        <w:t xml:space="preserve">Speaker 2 </w:t>
      </w:r>
    </w:p>
    <w:p>
      <w:r>
        <w:rPr>
          <w:sz w:val="22"/>
        </w:rPr>
        <w:t xml:space="preserve">How was that for a past end? I know. </w:t>
      </w:r>
    </w:p>
    <w:p>
      <w:pPr>
        <w:jc w:val="left"/>
      </w:pPr>
    </w:p>
    <w:p>
      <w:r>
        <w:rPr>
          <w:sz w:val="22"/>
        </w:rPr>
        <w:t xml:space="preserve">Speaker 1 </w:t>
      </w:r>
    </w:p>
    <w:p>
      <w:r>
        <w:rPr>
          <w:sz w:val="22"/>
        </w:rPr>
        <w:t xml:space="preserve">Firstly, normal, when a value gets over, what's the value that stood here that you stand for strongly? </w:t>
      </w:r>
    </w:p>
    <w:p>
      <w:pPr>
        <w:jc w:val="left"/>
      </w:pPr>
    </w:p>
    <w:p>
      <w:r>
        <w:rPr>
          <w:sz w:val="22"/>
        </w:rPr>
        <w:t xml:space="preserve">Speaker 2 </w:t>
      </w:r>
    </w:p>
    <w:p>
      <w:r>
        <w:rPr>
          <w:sz w:val="22"/>
        </w:rPr>
        <w:t xml:space="preserve">it's probably that I want I want to support and facilitate right then yeah. </w:t>
      </w:r>
    </w:p>
    <w:p>
      <w:pPr>
        <w:jc w:val="left"/>
      </w:pPr>
    </w:p>
    <w:p>
      <w:r>
        <w:rPr>
          <w:sz w:val="22"/>
        </w:rPr>
        <w:t xml:space="preserve">Speaker 1 </w:t>
      </w:r>
    </w:p>
    <w:p>
      <w:r>
        <w:rPr>
          <w:sz w:val="22"/>
        </w:rPr>
        <w:t xml:space="preserve">your value of supporting and facilitating what? </w:t>
      </w:r>
    </w:p>
    <w:p>
      <w:pPr>
        <w:jc w:val="left"/>
      </w:pPr>
    </w:p>
    <w:p>
      <w:r>
        <w:rPr>
          <w:sz w:val="22"/>
        </w:rPr>
        <w:t xml:space="preserve">Speaker 2 </w:t>
      </w:r>
    </w:p>
    <w:p>
      <w:r>
        <w:rPr>
          <w:sz w:val="22"/>
        </w:rPr>
        <w:t xml:space="preserve">at their development and their progress. </w:t>
      </w:r>
    </w:p>
    <w:p>
      <w:pPr>
        <w:jc w:val="left"/>
      </w:pPr>
    </w:p>
    <w:p>
      <w:r>
        <w:rPr>
          <w:sz w:val="22"/>
        </w:rPr>
        <w:t xml:space="preserve">Speaker 1 </w:t>
      </w:r>
    </w:p>
    <w:p>
      <w:r>
        <w:rPr>
          <w:sz w:val="22"/>
        </w:rPr>
        <w:t xml:space="preserve">So there's a strong value of progress, both human and physical. OK. And what's the belief around progress that sits there, the core personal belief? </w:t>
      </w:r>
    </w:p>
    <w:p>
      <w:pPr>
        <w:jc w:val="left"/>
      </w:pPr>
    </w:p>
    <w:p>
      <w:r>
        <w:rPr>
          <w:sz w:val="22"/>
        </w:rPr>
        <w:t xml:space="preserve">Speaker 2 </w:t>
      </w:r>
    </w:p>
    <w:p>
      <w:r>
        <w:rPr>
          <w:sz w:val="22"/>
        </w:rPr>
        <w:t xml:space="preserve">that we can change the world in terms of what we're doing to some smaller impact. </w:t>
      </w:r>
    </w:p>
    <w:p>
      <w:pPr>
        <w:jc w:val="left"/>
      </w:pPr>
    </w:p>
    <w:p>
      <w:r>
        <w:rPr>
          <w:sz w:val="22"/>
        </w:rPr>
        <w:t xml:space="preserve">Speaker 1 </w:t>
      </w:r>
    </w:p>
    <w:p>
      <w:r>
        <w:rPr>
          <w:sz w:val="22"/>
        </w:rPr>
        <w:t xml:space="preserve">OK, and in order to change the world, I have to be or do. </w:t>
      </w:r>
    </w:p>
    <w:p>
      <w:pPr>
        <w:jc w:val="left"/>
      </w:pPr>
    </w:p>
    <w:p>
      <w:r>
        <w:rPr>
          <w:sz w:val="22"/>
        </w:rPr>
        <w:t xml:space="preserve">Speaker 2 </w:t>
      </w:r>
    </w:p>
    <w:p>
      <w:r>
        <w:rPr>
          <w:sz w:val="22"/>
        </w:rPr>
        <w:t xml:space="preserve">I have to be a leader that enables this team to be the best, right? </w:t>
      </w:r>
    </w:p>
    <w:p>
      <w:pPr>
        <w:jc w:val="left"/>
      </w:pPr>
    </w:p>
    <w:p>
      <w:r>
        <w:rPr>
          <w:sz w:val="22"/>
        </w:rPr>
        <w:t xml:space="preserve">Speaker 1 </w:t>
      </w:r>
    </w:p>
    <w:p>
      <w:r>
        <w:rPr>
          <w:sz w:val="22"/>
        </w:rPr>
        <w:t xml:space="preserve">Can you say that again? I have to be... </w:t>
      </w:r>
    </w:p>
    <w:p>
      <w:pPr>
        <w:jc w:val="left"/>
      </w:pPr>
    </w:p>
    <w:p>
      <w:r>
        <w:rPr>
          <w:sz w:val="22"/>
        </w:rPr>
        <w:t xml:space="preserve">Speaker 2 </w:t>
      </w:r>
    </w:p>
    <w:p>
      <w:r>
        <w:rPr>
          <w:sz w:val="22"/>
        </w:rPr>
        <w:t xml:space="preserve">And it was probably the core of it. I have to be the leader that can actually enable this organization to be at their full potential.
And I probably don't consider myself a leader or a good leader or. Yeah. I totally sort of never thought that was going to be, cannot be true. Not the type. </w:t>
      </w:r>
    </w:p>
    <w:p>
      <w:pPr>
        <w:jc w:val="left"/>
      </w:pPr>
    </w:p>
    <w:p>
      <w:r>
        <w:rPr>
          <w:sz w:val="22"/>
        </w:rPr>
        <w:t xml:space="preserve">Speaker 1 </w:t>
      </w:r>
    </w:p>
    <w:p>
      <w:r>
        <w:rPr>
          <w:sz w:val="22"/>
        </w:rPr>
        <w:t xml:space="preserve">Here's the limiting belief, progress. I have to create progress to prove I'm good enough. </w:t>
      </w:r>
    </w:p>
    <w:p>
      <w:pPr>
        <w:jc w:val="left"/>
      </w:pPr>
    </w:p>
    <w:p>
      <w:r>
        <w:rPr>
          <w:sz w:val="22"/>
        </w:rPr>
        <w:t xml:space="preserve">Speaker 2 </w:t>
      </w:r>
    </w:p>
    <w:p>
      <w:r>
        <w:rPr>
          <w:sz w:val="22"/>
        </w:rPr>
        <w:t xml:space="preserve">me. </w:t>
      </w:r>
    </w:p>
    <w:p>
      <w:pPr>
        <w:jc w:val="left"/>
      </w:pPr>
    </w:p>
    <w:p>
      <w:r>
        <w:rPr>
          <w:sz w:val="22"/>
        </w:rPr>
        <w:t xml:space="preserve">Speaker 1 </w:t>
      </w:r>
    </w:p>
    <w:p>
      <w:r>
        <w:rPr>
          <w:sz w:val="22"/>
        </w:rPr>
        <w:t xml:space="preserve">To yourself, not others. </w:t>
      </w:r>
    </w:p>
    <w:p>
      <w:pPr>
        <w:jc w:val="left"/>
      </w:pPr>
    </w:p>
    <w:p>
      <w:r>
        <w:rPr>
          <w:sz w:val="22"/>
        </w:rPr>
        <w:t xml:space="preserve">Speaker 2 </w:t>
      </w:r>
    </w:p>
    <w:p>
      <w:r>
        <w:rPr>
          <w:sz w:val="22"/>
        </w:rPr>
        <w:t xml:space="preserve">Yeah. And I think they touched upon it last time because, you know, I'm continuously thinking if I can do it, there should be someone else in my shoes, someone else would be able to do it. </w:t>
      </w:r>
    </w:p>
    <w:p>
      <w:pPr>
        <w:jc w:val="left"/>
      </w:pPr>
    </w:p>
    <w:p>
      <w:r>
        <w:rPr>
          <w:sz w:val="22"/>
        </w:rPr>
        <w:t xml:space="preserve">Speaker 1 </w:t>
      </w:r>
    </w:p>
    <w:p>
      <w:r>
        <w:rPr>
          <w:sz w:val="22"/>
        </w:rPr>
        <w:t xml:space="preserve">And what do you keep finding out? </w:t>
      </w:r>
    </w:p>
    <w:p>
      <w:pPr>
        <w:jc w:val="left"/>
      </w:pPr>
    </w:p>
    <w:p>
      <w:r>
        <w:rPr>
          <w:sz w:val="22"/>
        </w:rPr>
        <w:t xml:space="preserve">Speaker 2 </w:t>
      </w:r>
    </w:p>
    <w:p>
      <w:r>
        <w:rPr>
          <w:sz w:val="22"/>
        </w:rPr>
        <w:t xml:space="preserve">Well, I don't know, I haven't tried, I haven't tried, I haven't tried changing my sense of honesty. No. </w:t>
      </w:r>
    </w:p>
    <w:p>
      <w:pPr>
        <w:jc w:val="left"/>
      </w:pPr>
    </w:p>
    <w:p>
      <w:r>
        <w:rPr>
          <w:sz w:val="22"/>
        </w:rPr>
        <w:t xml:space="preserve">Speaker 1 </w:t>
      </w:r>
    </w:p>
    <w:p>
      <w:r>
        <w:rPr>
          <w:sz w:val="22"/>
        </w:rPr>
        <w:t xml:space="preserve">But is there anyone else knocking at the door of your job? </w:t>
      </w:r>
    </w:p>
    <w:p>
      <w:pPr>
        <w:jc w:val="left"/>
      </w:pPr>
    </w:p>
    <w:p>
      <w:r>
        <w:rPr>
          <w:sz w:val="22"/>
        </w:rPr>
        <w:t xml:space="preserve">Speaker 2 </w:t>
      </w:r>
    </w:p>
    <w:p>
      <w:r>
        <w:rPr>
          <w:sz w:val="22"/>
        </w:rPr>
        <w:t xml:space="preserve">No, not yet, no. </w:t>
      </w:r>
    </w:p>
    <w:p>
      <w:pPr>
        <w:jc w:val="left"/>
      </w:pPr>
    </w:p>
    <w:p>
      <w:r>
        <w:rPr>
          <w:sz w:val="22"/>
        </w:rPr>
        <w:t xml:space="preserve">Speaker 1 </w:t>
      </w:r>
    </w:p>
    <w:p>
      <w:r>
        <w:rPr>
          <w:sz w:val="22"/>
        </w:rPr>
        <w:t xml:space="preserve">So what's the truth? They chose you. </w:t>
      </w:r>
    </w:p>
    <w:p>
      <w:pPr>
        <w:jc w:val="left"/>
      </w:pPr>
    </w:p>
    <w:p>
      <w:r>
        <w:rPr>
          <w:sz w:val="22"/>
        </w:rPr>
        <w:t xml:space="preserve">Speaker 2 </w:t>
      </w:r>
    </w:p>
    <w:p>
      <w:r>
        <w:rPr>
          <w:sz w:val="22"/>
        </w:rPr>
        <w:t xml:space="preserve">Hmm You're on my day </w:t>
      </w:r>
    </w:p>
    <w:p>
      <w:pPr>
        <w:jc w:val="left"/>
      </w:pPr>
    </w:p>
    <w:p>
      <w:r>
        <w:rPr>
          <w:sz w:val="22"/>
        </w:rPr>
        <w:t xml:space="preserve">Speaker 1 </w:t>
      </w:r>
    </w:p>
    <w:p>
      <w:r>
        <w:rPr>
          <w:sz w:val="22"/>
        </w:rPr>
        <w:t xml:space="preserve">Well this is the best conversation I've had for about a month, so you are paid your income and you're in your job because they don't believe in you. </w:t>
      </w:r>
    </w:p>
    <w:p>
      <w:pPr>
        <w:jc w:val="left"/>
      </w:pPr>
    </w:p>
    <w:p>
      <w:r>
        <w:rPr>
          <w:sz w:val="22"/>
        </w:rPr>
        <w:t xml:space="preserve">Speaker 2 </w:t>
      </w:r>
    </w:p>
    <w:p>
      <w:r>
        <w:rPr>
          <w:sz w:val="22"/>
        </w:rPr>
        <w:t xml:space="preserve">Well, you know, the higher ups seem to be living there, and they put me in the position. </w:t>
      </w:r>
    </w:p>
    <w:p>
      <w:pPr>
        <w:jc w:val="left"/>
      </w:pPr>
    </w:p>
    <w:p>
      <w:r>
        <w:rPr>
          <w:sz w:val="22"/>
        </w:rPr>
        <w:t xml:space="preserve">Speaker 1 </w:t>
      </w:r>
    </w:p>
    <w:p>
      <w:r>
        <w:rPr>
          <w:sz w:val="22"/>
        </w:rPr>
        <w:t xml:space="preserve">There you go, that's one point. Someone believes in you. Ironically, it seems that both directions believe in you if you look at your feedback. Your boss and your boss's boss believe that you are an incredible leader, and your direct reports do.
Just sometimes there's too much of you in this place trying to prove. These two things are true. Progress, these are your liberating beliefs are, we can change the world, and I want to be the leader that enables my team. That's your liberating belief. That's your true purpose speaking. Your ego speaking is we have to progress to prove that I'm good enough.
And that's linked to an old story. To whom or what is that a loyalty? What story in your life before here is that linked? </w:t>
      </w:r>
    </w:p>
    <w:p>
      <w:pPr>
        <w:jc w:val="left"/>
      </w:pPr>
    </w:p>
    <w:p>
      <w:r>
        <w:rPr>
          <w:sz w:val="22"/>
        </w:rPr>
        <w:t xml:space="preserve">Speaker 2 </w:t>
      </w:r>
    </w:p>
    <w:p>
      <w:r>
        <w:rPr>
          <w:sz w:val="22"/>
        </w:rPr>
        <w:t xml:space="preserve">Yeah, what is it? Is it, you know, my mother and the world sort of never being good enough or?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Is it growing up and never having sort of leadership position and enhance always or never thought that I would? I don't know. Maybe. I don't know actually. </w:t>
      </w:r>
    </w:p>
    <w:p>
      <w:pPr>
        <w:jc w:val="left"/>
      </w:pPr>
    </w:p>
    <w:p>
      <w:r>
        <w:rPr>
          <w:sz w:val="22"/>
        </w:rPr>
        <w:t xml:space="preserve">Speaker 1 </w:t>
      </w:r>
    </w:p>
    <w:p>
      <w:r>
        <w:rPr>
          <w:sz w:val="22"/>
        </w:rPr>
        <w:t xml:space="preserve">And your mother was the way she was, because why? </w:t>
      </w:r>
    </w:p>
    <w:p>
      <w:pPr>
        <w:jc w:val="left"/>
      </w:pPr>
    </w:p>
    <w:p>
      <w:r>
        <w:rPr>
          <w:sz w:val="22"/>
        </w:rPr>
        <w:t xml:space="preserve">Speaker 2 </w:t>
      </w:r>
    </w:p>
    <w:p>
      <w:r>
        <w:rPr>
          <w:sz w:val="22"/>
        </w:rPr>
        <w:t xml:space="preserve">I don't think she, I mean, yeah, one is the sort of cultural setting, of course, and she was young and without experience, and while she raised me, I think. So she was figuring it out, I guess.
And her way of making sure I was going to be fit would be to sort of make sure I didn't think too highly of myself, I guess. Making me resilient. </w:t>
      </w:r>
    </w:p>
    <w:p>
      <w:pPr>
        <w:jc w:val="left"/>
      </w:pPr>
    </w:p>
    <w:p>
      <w:r>
        <w:rPr>
          <w:sz w:val="22"/>
        </w:rPr>
        <w:t xml:space="preserve">Speaker 1 </w:t>
      </w:r>
    </w:p>
    <w:p>
      <w:r>
        <w:rPr>
          <w:sz w:val="22"/>
        </w:rPr>
        <w:t xml:space="preserve">incredible look at the intention and isn't it funny how by accident your parents with a positive intention create a deficit </w:t>
      </w:r>
    </w:p>
    <w:p>
      <w:pPr>
        <w:jc w:val="left"/>
      </w:pPr>
    </w:p>
    <w:p>
      <w:r>
        <w:rPr>
          <w:sz w:val="22"/>
        </w:rPr>
        <w:t xml:space="preserve">Speaker 2 </w:t>
      </w:r>
    </w:p>
    <w:p>
      <w:r>
        <w:rPr>
          <w:sz w:val="22"/>
        </w:rPr>
        <w:t xml:space="preserve">Yeah, for sure. I have no, I have no, I always know that it was out of good intent, but that doesn't help, does it? </w:t>
      </w:r>
    </w:p>
    <w:p>
      <w:pPr>
        <w:jc w:val="left"/>
      </w:pPr>
    </w:p>
    <w:p>
      <w:r>
        <w:rPr>
          <w:sz w:val="22"/>
        </w:rPr>
        <w:t xml:space="preserve">Speaker 1 </w:t>
      </w:r>
    </w:p>
    <w:p>
      <w:r>
        <w:rPr>
          <w:sz w:val="22"/>
        </w:rPr>
        <w:t xml:space="preserve">Yeah, I think it does. </w:t>
      </w:r>
    </w:p>
    <w:p>
      <w:pPr>
        <w:jc w:val="left"/>
      </w:pPr>
    </w:p>
    <w:p>
      <w:r>
        <w:rPr>
          <w:sz w:val="22"/>
        </w:rPr>
        <w:t xml:space="preserve">Speaker 2 </w:t>
      </w:r>
    </w:p>
    <w:p>
      <w:r>
        <w:rPr>
          <w:sz w:val="22"/>
        </w:rPr>
        <w:t xml:space="preserve">Yeah, maybe. I think maybe. </w:t>
      </w:r>
    </w:p>
    <w:p>
      <w:pPr>
        <w:jc w:val="left"/>
      </w:pPr>
    </w:p>
    <w:p>
      <w:r>
        <w:rPr>
          <w:sz w:val="22"/>
        </w:rPr>
        <w:t xml:space="preserve">Speaker 1 </w:t>
      </w:r>
    </w:p>
    <w:p>
      <w:r>
        <w:rPr>
          <w:sz w:val="22"/>
        </w:rPr>
        <w:t xml:space="preserve">that means you can give it back to her yeah dear mum I'm carrying an energy of yours that isn't mine </w:t>
      </w:r>
    </w:p>
    <w:p>
      <w:pPr>
        <w:jc w:val="left"/>
      </w:pPr>
    </w:p>
    <w:p>
      <w:r>
        <w:rPr>
          <w:sz w:val="22"/>
        </w:rPr>
        <w:t xml:space="preserve">Speaker 2 </w:t>
      </w:r>
    </w:p>
    <w:p>
      <w:r>
        <w:rPr>
          <w:sz w:val="22"/>
        </w:rPr>
        <w:t xml:space="preserve">Yeah, that's true. </w:t>
      </w:r>
    </w:p>
    <w:p>
      <w:pPr>
        <w:jc w:val="left"/>
      </w:pPr>
    </w:p>
    <w:p>
      <w:r>
        <w:rPr>
          <w:sz w:val="22"/>
        </w:rPr>
        <w:t xml:space="preserve">Speaker 1 </w:t>
      </w:r>
    </w:p>
    <w:p>
      <w:r>
        <w:rPr>
          <w:sz w:val="22"/>
        </w:rPr>
        <w:t xml:space="preserve">And what does this awareness enable you to do? </w:t>
      </w:r>
    </w:p>
    <w:p>
      <w:pPr>
        <w:jc w:val="left"/>
      </w:pPr>
    </w:p>
    <w:p>
      <w:r>
        <w:rPr>
          <w:sz w:val="22"/>
        </w:rPr>
        <w:t xml:space="preserve">Speaker 2 </w:t>
      </w:r>
    </w:p>
    <w:p>
      <w:r>
        <w:rPr>
          <w:sz w:val="22"/>
        </w:rPr>
        <w:t xml:space="preserve">And I don't know if I want to give it back. I mean, some parts I came back throughout. This whole sort of we don't deal with conflicts. We walk away with that.
I was happy to give away. The whole don't get too sort of inflated and be be prepared for failure in your own resilience. Of course, it's a protection ability that I really carry so that I won't sort of break in case I fail.
Yeah. So I don't want to give it away. </w:t>
      </w:r>
    </w:p>
    <w:p>
      <w:pPr>
        <w:jc w:val="left"/>
      </w:pPr>
    </w:p>
    <w:p>
      <w:r>
        <w:rPr>
          <w:sz w:val="22"/>
        </w:rPr>
        <w:t xml:space="preserve">Speaker 1 </w:t>
      </w:r>
    </w:p>
    <w:p>
      <w:r>
        <w:rPr>
          <w:sz w:val="22"/>
        </w:rPr>
        <w:t xml:space="preserve">No, I got you. I understand. The question is, is how can you discern about if you imagine this part of you that you value a lot?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my sense as you speak about it feels like you're holding very tightly to it. How about giving it a bit of space and saying I get to choose when I use you. </w:t>
      </w:r>
    </w:p>
    <w:p>
      <w:pPr>
        <w:jc w:val="left"/>
      </w:pPr>
    </w:p>
    <w:p>
      <w:r>
        <w:rPr>
          <w:sz w:val="22"/>
        </w:rPr>
        <w:t xml:space="preserve">Speaker 2 </w:t>
      </w:r>
    </w:p>
    <w:p>
      <w:r>
        <w:rPr>
          <w:sz w:val="22"/>
        </w:rPr>
        <w:t xml:space="preserve">Eh, mmm. </w:t>
      </w:r>
    </w:p>
    <w:p>
      <w:pPr>
        <w:jc w:val="left"/>
      </w:pPr>
    </w:p>
    <w:p>
      <w:r>
        <w:rPr>
          <w:sz w:val="22"/>
        </w:rPr>
        <w:t xml:space="preserve">Speaker 1 </w:t>
      </w:r>
    </w:p>
    <w:p>
      <w:r>
        <w:rPr>
          <w:sz w:val="22"/>
        </w:rPr>
        <w:t xml:space="preserve">Part of this exercise with you specifically, I think, is noticing when I sometimes describe life like you're the director, Marianne. You're the director of your life movie. And the reason why I called it a movie is because you get to write the script. And we have these characters in ourselves. For you, you have this amazing purpose that's soul-driven, but you also have the protector. Do you see what I mean?
You all have like these characters. When a trigger happens, one of your characters from your history shows up without your permission. You lose control. And I think you already know the neurobiological process, right? Is that true? </w:t>
      </w:r>
    </w:p>
    <w:p>
      <w:pPr>
        <w:jc w:val="left"/>
      </w:pPr>
    </w:p>
    <w:p>
      <w:r>
        <w:rPr>
          <w:sz w:val="22"/>
        </w:rPr>
        <w:t xml:space="preserve">Speaker 2 </w:t>
      </w:r>
    </w:p>
    <w:p>
      <w:r>
        <w:rPr>
          <w:sz w:val="22"/>
        </w:rPr>
        <w:t xml:space="preserve">No, I'm not, no, I'm not sure. </w:t>
      </w:r>
    </w:p>
    <w:p>
      <w:pPr>
        <w:jc w:val="left"/>
      </w:pPr>
    </w:p>
    <w:p>
      <w:r>
        <w:rPr>
          <w:sz w:val="22"/>
        </w:rPr>
        <w:t xml:space="preserve">Speaker 1 </w:t>
      </w:r>
    </w:p>
    <w:p>
      <w:r>
        <w:rPr>
          <w:sz w:val="22"/>
        </w:rPr>
        <w:t xml:space="preserve">There's a neurobiological process. </w:t>
      </w:r>
    </w:p>
    <w:p>
      <w:pPr>
        <w:jc w:val="left"/>
      </w:pPr>
    </w:p>
    <w:p>
      <w:r>
        <w:rPr>
          <w:sz w:val="22"/>
        </w:rPr>
        <w:t xml:space="preserve">Speaker 2 </w:t>
      </w:r>
    </w:p>
    <w:p>
      <w:r>
        <w:rPr>
          <w:sz w:val="22"/>
        </w:rPr>
        <w:t xml:space="preserve">Yes, that's what I'm sure it's true. </w:t>
      </w:r>
    </w:p>
    <w:p>
      <w:pPr>
        <w:jc w:val="left"/>
      </w:pPr>
    </w:p>
    <w:p>
      <w:r>
        <w:rPr>
          <w:sz w:val="22"/>
        </w:rPr>
        <w:t xml:space="preserve">Speaker 1 </w:t>
      </w:r>
    </w:p>
    <w:p>
      <w:r>
        <w:rPr>
          <w:sz w:val="22"/>
        </w:rPr>
        <w:t xml:space="preserve">Right, well, let me, I've just written this, again, this is the other part of the chapter I wrote literally last night, which is your brain has essentially two parts. It has an emotional, the limbic system where it has, I'm going to give it three parts, actually, the emotional limbic system.
And if you want me to, I can send you this, this chapter, it's new, but I can send you this chapter of my book. It's the emotional limbic system. You have the prefrontal cortex, the executive system, and you have the body regulation system, which is essentially your brainstem and the vagus nerve. I'm sure you've probably heard about the vagus nerve recently. What happens normally is that your emotional system, which is responsible for all your memories and history and responses to the world, is working perfectly with the prefrontal cortex, which is your executive thinking function. That is the function that does all of your complex processing where your language comes from.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The problem is, is your emotional system is constantly scanning for important things in life. Not just negative, positive, and it is responsible for laying down very strong positive memories, very strong negative memories, and it's looking for those repeats. Where shall I go? And the reason is because it wants to know what to go towards, or what to go away from, or what to fight against, or what to freeze around. So it's giving, it's assessing your world. When it sees a pattern, or something that happened in your past, because your neurology is based on life experiences, you're literally looking at the world through your life history. Because your brain is interpreting through old neural pathways. So you see the world through your life history. That's the part, the problem of being human.
What happens is when you perceive a pattern, or there's my mum again, or there's my, you know, that experience at school, or there's the girl that, you know, and that happens in front of us in the current context, your brain goes into a trigger mode, right? It bypasses your prefrontal cortex because it doesn't want you to think. It says you've got a survival code. And the problem is you're applying a survival code to a social context in the room. 50,000 years ago, that saved your butt from being eaten by mountain lions, or something, or being freezing, right? But today, it's trying to save you from someone raising an eyebrow, or saying a comment that's triggered you, right? And then what happens, what happens is your body, you know, and let me see if you recognise this, your heart rate will increase, your blood pressure increases, the temperature in your body could increase, your thinking pace, you know, it speeds up, your cognitive capacity narrows, your decision making and choices narrow, you start doing automatic things like leaning in and interrupting in order to direct a path. And your controlling mechanism is, my survival mechanism is I will direct the path because I know that will save me. </w:t>
      </w:r>
    </w:p>
    <w:p>
      <w:pPr>
        <w:jc w:val="left"/>
      </w:pPr>
    </w:p>
    <w:p>
      <w:r>
        <w:rPr>
          <w:sz w:val="22"/>
        </w:rPr>
        <w:t xml:space="preserve">Speaker 2 </w:t>
      </w:r>
    </w:p>
    <w:p>
      <w:r>
        <w:rPr>
          <w:sz w:val="22"/>
        </w:rPr>
        <w:t xml:space="preserve">in. </w:t>
      </w:r>
    </w:p>
    <w:p>
      <w:pPr>
        <w:jc w:val="left"/>
      </w:pPr>
    </w:p>
    <w:p>
      <w:r>
        <w:rPr>
          <w:sz w:val="22"/>
        </w:rPr>
        <w:t xml:space="preserve">Speaker 1 </w:t>
      </w:r>
    </w:p>
    <w:p>
      <w:r>
        <w:rPr>
          <w:sz w:val="22"/>
        </w:rPr>
        <w:t xml:space="preserve">So you've got testosterone, cortisol, and insulin running through your body which means then that you narrow your perception, you narrow collaboration, you narrow your cognitive capacity and then you're trapped because your prefrontal cortex isn't working. What you did last week with awareness was woke up your prefrontal cortex as you were feeling it.
It sounds like you subconsciously when I'm feeling something I'm going to not follow the path of the feeling I'm going to interrupt it with a new thought or a new thing. </w:t>
      </w:r>
    </w:p>
    <w:p>
      <w:pPr>
        <w:jc w:val="left"/>
      </w:pPr>
    </w:p>
    <w:p>
      <w:r>
        <w:rPr>
          <w:sz w:val="22"/>
        </w:rPr>
        <w:t xml:space="preserve">Speaker 2 </w:t>
      </w:r>
    </w:p>
    <w:p>
      <w:r>
        <w:rPr>
          <w:sz w:val="22"/>
        </w:rPr>
        <w:t xml:space="preserve">Yeah, it makes total sense. And I think I'm even conscious of it sometimes.
I just haven't figured out a way to make sure there's enough space that they don't go there. And I guess, do I just need to practice to leave the room without input, even if I think my input is necessary. Is that better than the control, maybe? </w:t>
      </w:r>
    </w:p>
    <w:p>
      <w:pPr>
        <w:jc w:val="left"/>
      </w:pPr>
    </w:p>
    <w:p>
      <w:r>
        <w:rPr>
          <w:sz w:val="22"/>
        </w:rPr>
        <w:t xml:space="preserve">Speaker 1 </w:t>
      </w:r>
    </w:p>
    <w:p>
      <w:r>
        <w:rPr>
          <w:sz w:val="22"/>
        </w:rPr>
        <w:t xml:space="preserve">Maybe. </w:t>
      </w:r>
    </w:p>
    <w:p>
      <w:pPr>
        <w:jc w:val="left"/>
      </w:pPr>
    </w:p>
    <w:p>
      <w:r>
        <w:rPr>
          <w:sz w:val="22"/>
        </w:rPr>
        <w:t xml:space="preserve">Speaker 2 </w:t>
      </w:r>
    </w:p>
    <w:p>
      <w:r>
        <w:rPr>
          <w:sz w:val="22"/>
        </w:rPr>
        <w:t xml:space="preserve">Maybe. </w:t>
      </w:r>
    </w:p>
    <w:p>
      <w:pPr>
        <w:jc w:val="left"/>
      </w:pPr>
    </w:p>
    <w:p>
      <w:r>
        <w:rPr>
          <w:sz w:val="22"/>
        </w:rPr>
        <w:t xml:space="preserve">Speaker 1 </w:t>
      </w:r>
    </w:p>
    <w:p>
      <w:r>
        <w:rPr>
          <w:sz w:val="22"/>
        </w:rPr>
        <w:t>sure that's something you need to discern I think I think if I were advising you which I am I think I will ask you to say which meetings today have input that are critical there's a scale of critical right there's I'm imagining that my input is going to be critical to this conversation through to lives will be in danger if I don't input right your planning and preparation for the meetings is a critical part and you're already telling me when you don't plan and prepare you're more likely to control</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And I think actually the thing that we need to get to here is not just what you do in the meeting, it's your overplayed generosity because you've got two patterns going on. One is I must give of myself to everyone else to ensure progress. And then the other pattern is to rescue them by taking over in the meeting, both of which you're in control of.
Yeah. So the question I've got is, how might you create a bit more, because time is never the issue. It's only our relationship with it. How do you create a bit more breathing, even if it's 90 seconds before you dial into a call, sometimes deliberately late to a call by a minute or two minutes, because that's socially acceptable, to breathe and look, what do I want to achieve here? </w:t>
      </w:r>
    </w:p>
    <w:p>
      <w:pPr>
        <w:jc w:val="left"/>
      </w:pPr>
    </w:p>
    <w:p>
      <w:r>
        <w:rPr>
          <w:sz w:val="22"/>
        </w:rPr>
        <w:t xml:space="preserve">Speaker 2 </w:t>
      </w:r>
    </w:p>
    <w:p>
      <w:r>
        <w:rPr>
          <w:sz w:val="22"/>
        </w:rPr>
        <w:t xml:space="preserve">But I do that, even I spend my two hours before my day start, I prepare and even sometimes before the meetings, I create space to make sure I have my circle. </w:t>
      </w:r>
    </w:p>
    <w:p>
      <w:pPr>
        <w:jc w:val="left"/>
      </w:pPr>
    </w:p>
    <w:p>
      <w:r>
        <w:rPr>
          <w:sz w:val="22"/>
        </w:rPr>
        <w:t xml:space="preserve">Speaker 1 </w:t>
      </w:r>
    </w:p>
    <w:p>
      <w:r>
        <w:rPr>
          <w:sz w:val="22"/>
        </w:rPr>
        <w:t xml:space="preserve">So you start at 6 a.m.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you finish at what time? </w:t>
      </w:r>
    </w:p>
    <w:p>
      <w:pPr>
        <w:jc w:val="left"/>
      </w:pPr>
    </w:p>
    <w:p>
      <w:r>
        <w:rPr>
          <w:sz w:val="22"/>
        </w:rPr>
        <w:t xml:space="preserve">Speaker 2 </w:t>
      </w:r>
    </w:p>
    <w:p>
      <w:r>
        <w:rPr>
          <w:sz w:val="22"/>
        </w:rPr>
        <w:t xml:space="preserve">some of the five, six, depends, but I mean. </w:t>
      </w:r>
    </w:p>
    <w:p>
      <w:pPr>
        <w:jc w:val="left"/>
      </w:pPr>
    </w:p>
    <w:p>
      <w:r>
        <w:rPr>
          <w:sz w:val="22"/>
        </w:rPr>
        <w:t xml:space="preserve">Speaker 1 </w:t>
      </w:r>
    </w:p>
    <w:p>
      <w:r>
        <w:rPr>
          <w:sz w:val="22"/>
        </w:rPr>
        <w:t xml:space="preserve">6 p.m. and you do you work off the 6 p.m. </w:t>
      </w:r>
    </w:p>
    <w:p>
      <w:pPr>
        <w:jc w:val="left"/>
      </w:pPr>
    </w:p>
    <w:p>
      <w:r>
        <w:rPr>
          <w:sz w:val="22"/>
        </w:rPr>
        <w:t xml:space="preserve">Speaker 2 </w:t>
      </w:r>
    </w:p>
    <w:p>
      <w:r>
        <w:rPr>
          <w:sz w:val="22"/>
        </w:rPr>
        <w:t xml:space="preserve">Sometimes, but in general, let's say 60 hour weeks, I concentrate Monday to Friday. I'm generally often on weekends. That's good. And do you feel rested enough? Yeah, most of the time. </w:t>
      </w:r>
    </w:p>
    <w:p>
      <w:pPr>
        <w:jc w:val="left"/>
      </w:pPr>
    </w:p>
    <w:p>
      <w:r>
        <w:rPr>
          <w:sz w:val="22"/>
        </w:rPr>
        <w:t xml:space="preserve">Speaker 1 </w:t>
      </w:r>
    </w:p>
    <w:p>
      <w:r>
        <w:rPr>
          <w:sz w:val="22"/>
        </w:rPr>
        <w:t xml:space="preserve">Okay, cool. </w:t>
      </w:r>
    </w:p>
    <w:p>
      <w:pPr>
        <w:jc w:val="left"/>
      </w:pPr>
    </w:p>
    <w:p>
      <w:r>
        <w:rPr>
          <w:sz w:val="22"/>
        </w:rPr>
        <w:t xml:space="preserve">Speaker 2 </w:t>
      </w:r>
    </w:p>
    <w:p>
      <w:r>
        <w:rPr>
          <w:sz w:val="22"/>
        </w:rPr>
        <w:t xml:space="preserve">But I mean, yeah, definitely there are times if I haven't slept, if there's a lot going on, then, yeah, that impacts the whole pattern, definitely. And the focus and the prep is there, but I might, I might, I don't know what I'm doing.
I'm holding back for too long my own sort of input, because I'm supposed to wait. And then at the end, there is never enough time to sort of get back to the room. </w:t>
      </w:r>
    </w:p>
    <w:p>
      <w:pPr>
        <w:jc w:val="left"/>
      </w:pPr>
    </w:p>
    <w:p>
      <w:r>
        <w:rPr>
          <w:sz w:val="22"/>
        </w:rPr>
        <w:t xml:space="preserve">Speaker 1 </w:t>
      </w:r>
    </w:p>
    <w:p>
      <w:r>
        <w:rPr>
          <w:sz w:val="22"/>
        </w:rPr>
        <w:t xml:space="preserve">Wow, I'm supposed to wait. Sorry, I shouldn't smile at some things and whose rule is that? </w:t>
      </w:r>
    </w:p>
    <w:p>
      <w:pPr>
        <w:jc w:val="left"/>
      </w:pPr>
    </w:p>
    <w:p>
      <w:r>
        <w:rPr>
          <w:sz w:val="22"/>
        </w:rPr>
        <w:t xml:space="preserve">Speaker 2 </w:t>
      </w:r>
    </w:p>
    <w:p>
      <w:r>
        <w:rPr>
          <w:sz w:val="22"/>
        </w:rPr>
        <w:t xml:space="preserve">It's my rule to make sure that I don't get biased by my own opinion first. </w:t>
      </w:r>
    </w:p>
    <w:p>
      <w:pPr>
        <w:jc w:val="left"/>
      </w:pPr>
    </w:p>
    <w:p>
      <w:r>
        <w:rPr>
          <w:sz w:val="22"/>
        </w:rPr>
        <w:t xml:space="preserve">Speaker 1 </w:t>
      </w:r>
    </w:p>
    <w:p>
      <w:r>
        <w:rPr>
          <w:sz w:val="22"/>
        </w:rPr>
        <w:t xml:space="preserve">take over. </w:t>
      </w:r>
    </w:p>
    <w:p>
      <w:pPr>
        <w:jc w:val="left"/>
      </w:pPr>
    </w:p>
    <w:p>
      <w:r>
        <w:rPr>
          <w:sz w:val="22"/>
        </w:rPr>
        <w:t xml:space="preserve">Speaker 2 </w:t>
      </w:r>
    </w:p>
    <w:p>
      <w:r>
        <w:rPr>
          <w:sz w:val="22"/>
        </w:rPr>
        <w:t xml:space="preserve">Yeah towards the end. </w:t>
      </w:r>
    </w:p>
    <w:p>
      <w:pPr>
        <w:jc w:val="left"/>
      </w:pPr>
    </w:p>
    <w:p>
      <w:r>
        <w:rPr>
          <w:sz w:val="22"/>
        </w:rPr>
        <w:t xml:space="preserve">Speaker 1 </w:t>
      </w:r>
    </w:p>
    <w:p>
      <w:r>
        <w:rPr>
          <w:sz w:val="22"/>
        </w:rPr>
        <w:t xml:space="preserve">All right. </w:t>
      </w:r>
    </w:p>
    <w:p>
      <w:pPr>
        <w:jc w:val="left"/>
      </w:pPr>
    </w:p>
    <w:p>
      <w:r>
        <w:rPr>
          <w:sz w:val="22"/>
        </w:rPr>
        <w:t xml:space="preserve">Speaker 2 </w:t>
      </w:r>
    </w:p>
    <w:p>
      <w:r>
        <w:rPr>
          <w:sz w:val="22"/>
        </w:rPr>
        <w:t xml:space="preserve">I am, of course, the decision-maker, so I'm quite comfortable that it is not a </w:t>
      </w:r>
    </w:p>
    <w:p>
      <w:pPr>
        <w:jc w:val="left"/>
      </w:pPr>
    </w:p>
    <w:p>
      <w:r>
        <w:rPr>
          <w:sz w:val="22"/>
        </w:rPr>
        <w:t xml:space="preserve">Speaker 1 </w:t>
      </w:r>
    </w:p>
    <w:p>
      <w:r>
        <w:rPr>
          <w:sz w:val="22"/>
        </w:rPr>
        <w:t xml:space="preserve">So what was different about the performance management meeting? Because you described something that is very different in that context.
What did you do and how were you that meant that you interrupted the pattern? </w:t>
      </w:r>
    </w:p>
    <w:p>
      <w:pPr>
        <w:jc w:val="left"/>
      </w:pPr>
    </w:p>
    <w:p>
      <w:r>
        <w:rPr>
          <w:sz w:val="22"/>
        </w:rPr>
        <w:t xml:space="preserve">Speaker 2 </w:t>
      </w:r>
    </w:p>
    <w:p>
      <w:r>
        <w:rPr>
          <w:sz w:val="22"/>
        </w:rPr>
        <w:t xml:space="preserve">It was that lightness you gave me you gave me Yeah, you gave me so much lightness and that sort of awareness of It's not all up to me So, you know if this isn't happening it's not all gonna be on me </w:t>
      </w:r>
    </w:p>
    <w:p>
      <w:pPr>
        <w:jc w:val="left"/>
      </w:pPr>
    </w:p>
    <w:p>
      <w:r>
        <w:rPr>
          <w:sz w:val="22"/>
        </w:rPr>
        <w:t xml:space="preserve">Speaker 1 </w:t>
      </w:r>
    </w:p>
    <w:p>
      <w:r>
        <w:rPr>
          <w:sz w:val="22"/>
        </w:rPr>
        <w:t xml:space="preserve">Well that comes back to the limiting and the liberating belief I give all of my time and then actually I end up being the blocker, but actually I don't want to be the blocker. </w:t>
      </w:r>
    </w:p>
    <w:p>
      <w:pPr>
        <w:jc w:val="left"/>
      </w:pPr>
    </w:p>
    <w:p>
      <w:r>
        <w:rPr>
          <w:sz w:val="22"/>
        </w:rPr>
        <w:t xml:space="preserve">Speaker 2 </w:t>
      </w:r>
    </w:p>
    <w:p>
      <w:r>
        <w:rPr>
          <w:sz w:val="22"/>
        </w:rPr>
        <w:t>So so that sort of lightness that you know, you know, or that sort of I'm good enough feeling it gave me a calmness in into the room that I don't know, I just I managed to give more space while still being in the meeting with questions and directions, but just less</w:t>
      </w:r>
    </w:p>
    <w:p>
      <w:pPr>
        <w:jc w:val="left"/>
      </w:pPr>
    </w:p>
    <w:p>
      <w:r>
        <w:rPr>
          <w:sz w:val="22"/>
        </w:rPr>
        <w:t xml:space="preserve">Speaker 1 </w:t>
      </w:r>
    </w:p>
    <w:p>
      <w:r>
        <w:rPr>
          <w:sz w:val="22"/>
        </w:rPr>
        <w:t xml:space="preserve">I was just looking back at my notes from last time. There was a reframe on the belief, on the self-critical mindset.
This idea that self-compassion does not remove my edge. It creates more space to lead with presence and discernment.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From, my worth comes from being self-critical, pushing harder, holding high standards of other people. </w:t>
      </w:r>
    </w:p>
    <w:p>
      <w:pPr>
        <w:jc w:val="left"/>
      </w:pPr>
    </w:p>
    <w:p>
      <w:r>
        <w:rPr>
          <w:sz w:val="22"/>
        </w:rPr>
        <w:t xml:space="preserve">Speaker 2 </w:t>
      </w:r>
    </w:p>
    <w:p>
      <w:r>
        <w:rPr>
          <w:sz w:val="22"/>
        </w:rPr>
        <w:t xml:space="preserve">We'll see you next week. </w:t>
      </w:r>
    </w:p>
    <w:p>
      <w:pPr>
        <w:jc w:val="left"/>
      </w:pPr>
    </w:p>
    <w:p>
      <w:r>
        <w:rPr>
          <w:sz w:val="22"/>
        </w:rPr>
        <w:t xml:space="preserve">Speaker 1 </w:t>
      </w:r>
    </w:p>
    <w:p>
      <w:r>
        <w:rPr>
          <w:sz w:val="22"/>
        </w:rPr>
        <w:t>And actually you're doing your driving high standards to I'm enough exactly as I am and believing I'm enough exactly as I am means that self-compassion doesn't take my edge away In fact, it creates more space to lead and for other people to see their own edge</w:t>
      </w:r>
    </w:p>
    <w:p>
      <w:pPr>
        <w:jc w:val="left"/>
      </w:pPr>
    </w:p>
    <w:p>
      <w:r>
        <w:rPr>
          <w:sz w:val="22"/>
        </w:rPr>
        <w:t xml:space="preserve">Speaker 2 </w:t>
      </w:r>
    </w:p>
    <w:p>
      <w:r>
        <w:rPr>
          <w:sz w:val="22"/>
        </w:rPr>
        <w:t xml:space="preserve">Exactly. </w:t>
      </w:r>
    </w:p>
    <w:p>
      <w:pPr>
        <w:jc w:val="left"/>
      </w:pPr>
    </w:p>
    <w:p>
      <w:r>
        <w:rPr>
          <w:sz w:val="22"/>
        </w:rPr>
        <w:t xml:space="preserve">Speaker 1 </w:t>
      </w:r>
    </w:p>
    <w:p>
      <w:r>
        <w:rPr>
          <w:sz w:val="22"/>
        </w:rPr>
        <w:t xml:space="preserve">That's hard, isn't it? </w:t>
      </w:r>
    </w:p>
    <w:p>
      <w:pPr>
        <w:jc w:val="left"/>
      </w:pPr>
    </w:p>
    <w:p>
      <w:r>
        <w:rPr>
          <w:sz w:val="22"/>
        </w:rPr>
        <w:t xml:space="preserve">Speaker 2 </w:t>
      </w:r>
    </w:p>
    <w:p>
      <w:r>
        <w:rPr>
          <w:sz w:val="22"/>
        </w:rPr>
        <w:t xml:space="preserve">so hard or I mean it's sometimes so easy because it was super easy right there and then </w:t>
      </w:r>
    </w:p>
    <w:p>
      <w:pPr>
        <w:jc w:val="left"/>
      </w:pPr>
    </w:p>
    <w:p>
      <w:r>
        <w:rPr>
          <w:sz w:val="22"/>
        </w:rPr>
        <w:t xml:space="preserve">Speaker 1 </w:t>
      </w:r>
    </w:p>
    <w:p>
      <w:r>
        <w:rPr>
          <w:sz w:val="22"/>
        </w:rPr>
        <w:t xml:space="preserve">But this is the point, so I wrote down here, why do you fall into the heaviness? So why do you hold it, what's the motivation to hold onto the heaviness? </w:t>
      </w:r>
    </w:p>
    <w:p>
      <w:pPr>
        <w:jc w:val="left"/>
      </w:pPr>
    </w:p>
    <w:p>
      <w:r>
        <w:rPr>
          <w:sz w:val="22"/>
        </w:rPr>
        <w:t xml:space="preserve">Speaker 2 </w:t>
      </w:r>
    </w:p>
    <w:p>
      <w:r>
        <w:rPr>
          <w:sz w:val="22"/>
        </w:rPr>
        <w:t xml:space="preserve">Oh no, isn't life supposed to be hard? </w:t>
      </w:r>
    </w:p>
    <w:p>
      <w:pPr>
        <w:jc w:val="left"/>
      </w:pPr>
    </w:p>
    <w:p>
      <w:r>
        <w:rPr>
          <w:sz w:val="22"/>
        </w:rPr>
        <w:t xml:space="preserve">Speaker 1 </w:t>
      </w:r>
    </w:p>
    <w:p>
      <w:r>
        <w:rPr>
          <w:sz w:val="22"/>
        </w:rPr>
        <w:t xml:space="preserve">No, I wrote... It's not. Is it? I mean, life is hard. That's a fact.
But if you took... I wrote this sentence again in my book this weekend, it's really weird, this common conversation. If you took life really seriously, you'd be a lot less serious about 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because I'm gonna play one other thing about you. What do you think, ask you a question, what do you think all of this stress and worry and drive is gonna do to your inner body? </w:t>
      </w:r>
    </w:p>
    <w:p>
      <w:pPr>
        <w:jc w:val="left"/>
      </w:pPr>
    </w:p>
    <w:p>
      <w:r>
        <w:rPr>
          <w:sz w:val="22"/>
        </w:rPr>
        <w:t xml:space="preserve">Speaker 2 </w:t>
      </w:r>
    </w:p>
    <w:p>
      <w:r>
        <w:rPr>
          <w:sz w:val="22"/>
        </w:rPr>
        <w:t xml:space="preserve">yeah yeah my yeah apparently my blood pressure is going up so that's uh </w:t>
      </w:r>
    </w:p>
    <w:p>
      <w:pPr>
        <w:jc w:val="left"/>
      </w:pPr>
    </w:p>
    <w:p>
      <w:r>
        <w:rPr>
          <w:sz w:val="22"/>
        </w:rPr>
        <w:t xml:space="preserve">Speaker 1 </w:t>
      </w:r>
    </w:p>
    <w:p>
      <w:r>
        <w:rPr>
          <w:sz w:val="22"/>
        </w:rPr>
        <w:t xml:space="preserve">And with increased blood pressure comes more stress, comes more criticism, the cycle continues. Very fascinating. Isn't life supposed to be hard? No, life is hard. Fact.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but then you get to choose how to live here. </w:t>
      </w:r>
    </w:p>
    <w:p>
      <w:pPr>
        <w:jc w:val="left"/>
      </w:pPr>
    </w:p>
    <w:p>
      <w:r>
        <w:rPr>
          <w:sz w:val="22"/>
        </w:rPr>
        <w:t xml:space="preserve">Speaker 2 </w:t>
      </w:r>
    </w:p>
    <w:p>
      <w:r>
        <w:rPr>
          <w:sz w:val="22"/>
        </w:rPr>
        <w:t xml:space="preserve">Yeah. Is there this like perception? Do I have a, yeah, maybe I do have a perception that being in this role is supposed to be really difficult, and if it's not, then I'm probably not doing it, right? </w:t>
      </w:r>
    </w:p>
    <w:p>
      <w:pPr>
        <w:jc w:val="left"/>
      </w:pPr>
    </w:p>
    <w:p>
      <w:r>
        <w:rPr>
          <w:sz w:val="22"/>
        </w:rPr>
        <w:t xml:space="preserve">Speaker 1 </w:t>
      </w:r>
    </w:p>
    <w:p>
      <w:r>
        <w:rPr>
          <w:sz w:val="22"/>
        </w:rPr>
        <w:t xml:space="preserve">I think you forced the... Yeah, I think that's true. </w:t>
      </w:r>
    </w:p>
    <w:p>
      <w:pPr>
        <w:jc w:val="left"/>
      </w:pPr>
    </w:p>
    <w:p>
      <w:r>
        <w:rPr>
          <w:sz w:val="22"/>
        </w:rPr>
        <w:t xml:space="preserve">Speaker 2 </w:t>
      </w:r>
    </w:p>
    <w:p>
      <w:r>
        <w:rPr>
          <w:sz w:val="22"/>
        </w:rPr>
        <w:t xml:space="preserve">Hey. </w:t>
      </w:r>
    </w:p>
    <w:p>
      <w:pPr>
        <w:jc w:val="left"/>
      </w:pPr>
    </w:p>
    <w:p>
      <w:r>
        <w:rPr>
          <w:sz w:val="22"/>
        </w:rPr>
        <w:t xml:space="preserve">Speaker 1 </w:t>
      </w:r>
    </w:p>
    <w:p>
      <w:r>
        <w:rPr>
          <w:sz w:val="22"/>
        </w:rPr>
        <w:t xml:space="preserve">Let me just play. I don't know if I mentioned him to you before. I've got a very dear friend, his name is Kyle Carti. His father was the coach of TGB athletics, men's athletics. So he coached Olympians, you know, and many gold medal winners over the decades. He worked. Kyle is, I don't know how old he is now, 41. He held the 60 metre record for men's TGB. So for three years, he was the fastest man on indoor athletics in the UK. That's quite an achievement.
I know he didn't make it on the world stage, but still that's like the fastest human in Britain on indoor. Amazing. When Monica got her cancer, he sat down with her and talked to her and he said, there are two differences I noticed between you and I, Monica. And she said, oh, yeah, well, I can clearly see you're fitter than me. And he laughed. And she said, he said, no, no, no, no. You run seven miles before you do it. That's a warm up. That's Monica's warm up before she does. Monica's like attitude to exercise is like your attitude to work. Right. She's just driven. He said, no, no, no, no. He said, there's a difference between I'm a professional and so I rest and recover properly. </w:t>
      </w:r>
    </w:p>
    <w:p>
      <w:pPr>
        <w:jc w:val="left"/>
      </w:pPr>
    </w:p>
    <w:p>
      <w:r>
        <w:rPr>
          <w:sz w:val="22"/>
        </w:rPr>
        <w:t xml:space="preserve">Speaker 2 </w:t>
      </w:r>
    </w:p>
    <w:p>
      <w:r>
        <w:rPr>
          <w:sz w:val="22"/>
        </w:rPr>
        <w:t xml:space="preserve">is. </w:t>
      </w:r>
    </w:p>
    <w:p>
      <w:pPr>
        <w:jc w:val="left"/>
      </w:pPr>
    </w:p>
    <w:p>
      <w:r>
        <w:rPr>
          <w:sz w:val="22"/>
        </w:rPr>
        <w:t xml:space="preserve">Speaker 1 </w:t>
      </w:r>
    </w:p>
    <w:p>
      <w:r>
        <w:rPr>
          <w:sz w:val="22"/>
        </w:rPr>
        <w:t>and that's not the point though because I think you do some of that already and so you I rest and recover properly you don't the second part he said he said the other part I observe of you when you're working is my record came when I learned to run at 80% effort and if you imagine a runner running and they're out of their mind out of their effort drive are you did was this you talk it was it do you do half marathons yes this we talked about this last time you have your fastest times come when</w:t>
      </w:r>
    </w:p>
    <w:p>
      <w:pPr>
        <w:jc w:val="left"/>
      </w:pPr>
    </w:p>
    <w:p>
      <w:r>
        <w:rPr>
          <w:sz w:val="22"/>
        </w:rPr>
        <w:t xml:space="preserve">Speaker 2 </w:t>
      </w:r>
    </w:p>
    <w:p>
      <w:r>
        <w:rPr>
          <w:sz w:val="22"/>
        </w:rPr>
        <w:t xml:space="preserve">When I have sort of, I don't have a goal. Right. </w:t>
      </w:r>
    </w:p>
    <w:p>
      <w:pPr>
        <w:jc w:val="left"/>
      </w:pPr>
    </w:p>
    <w:p>
      <w:r>
        <w:rPr>
          <w:sz w:val="22"/>
        </w:rPr>
        <w:t xml:space="preserve">Speaker 1 </w:t>
      </w:r>
    </w:p>
    <w:p>
      <w:r>
        <w:rPr>
          <w:sz w:val="22"/>
        </w:rPr>
        <w:t xml:space="preserve">Now, I don't want to dismiss the idea of goals. Goals are important, but to get to the goal, you have to let go. </w:t>
      </w:r>
    </w:p>
    <w:p>
      <w:pPr>
        <w:jc w:val="left"/>
      </w:pPr>
    </w:p>
    <w:p>
      <w:r>
        <w:rPr>
          <w:sz w:val="22"/>
        </w:rPr>
        <w:t xml:space="preserve">Speaker 2 </w:t>
      </w:r>
    </w:p>
    <w:p>
      <w:r>
        <w:rPr>
          <w:sz w:val="22"/>
        </w:rPr>
        <w:t xml:space="preserve">Yeah. Yeah. And I think that was exactly that sort of lightness that you gave me last time, which are really so liberating and light. I can see it in you now. </w:t>
      </w:r>
    </w:p>
    <w:p>
      <w:pPr>
        <w:jc w:val="left"/>
      </w:pPr>
    </w:p>
    <w:p>
      <w:r>
        <w:rPr>
          <w:sz w:val="22"/>
        </w:rPr>
        <w:t xml:space="preserve">Speaker 1 </w:t>
      </w:r>
    </w:p>
    <w:p>
      <w:r>
        <w:rPr>
          <w:sz w:val="22"/>
        </w:rPr>
        <w:t xml:space="preserve">How does that inhabit your body? By the way, I didn't give it to you. You took it. </w:t>
      </w:r>
    </w:p>
    <w:p>
      <w:pPr>
        <w:jc w:val="left"/>
      </w:pPr>
    </w:p>
    <w:p>
      <w:r>
        <w:rPr>
          <w:sz w:val="22"/>
        </w:rPr>
        <w:t xml:space="preserve">Speaker 2 </w:t>
      </w:r>
    </w:p>
    <w:p>
      <w:r>
        <w:rPr>
          <w:sz w:val="22"/>
        </w:rPr>
        <w:t xml:space="preserve">So... </w:t>
      </w:r>
    </w:p>
    <w:p>
      <w:pPr>
        <w:jc w:val="left"/>
      </w:pPr>
    </w:p>
    <w:p>
      <w:r>
        <w:rPr>
          <w:sz w:val="22"/>
        </w:rPr>
        <w:t xml:space="preserve">Speaker 1 </w:t>
      </w:r>
    </w:p>
    <w:p>
      <w:r>
        <w:rPr>
          <w:sz w:val="22"/>
        </w:rPr>
        <w:t xml:space="preserve">Where does that come from? </w:t>
      </w:r>
    </w:p>
    <w:p>
      <w:pPr>
        <w:jc w:val="left"/>
      </w:pPr>
    </w:p>
    <w:p>
      <w:r>
        <w:rPr>
          <w:sz w:val="22"/>
        </w:rPr>
        <w:t xml:space="preserve">Speaker 2 </w:t>
      </w:r>
    </w:p>
    <w:p>
      <w:r>
        <w:rPr>
          <w:sz w:val="22"/>
        </w:rPr>
        <w:t xml:space="preserve">It feels mixed because it's a little bit like you say, if I, on one hand, it's like, okay, yeah, well, you know, it's not on me anymore, so just let go of it, right? Even, you know, either we get there or we don't. We'll just see, let it go. That's a release.
And then comes in that sort of second piece, which is no one is gonna do it for us. If we don't do it, no one else is gonna do it. So it can't just not care about it. </w:t>
      </w:r>
    </w:p>
    <w:p>
      <w:pPr>
        <w:jc w:val="left"/>
      </w:pPr>
    </w:p>
    <w:p>
      <w:r>
        <w:rPr>
          <w:sz w:val="22"/>
        </w:rPr>
        <w:t xml:space="preserve">Speaker 1 </w:t>
      </w:r>
    </w:p>
    <w:p>
      <w:r>
        <w:rPr>
          <w:sz w:val="22"/>
        </w:rPr>
        <w:t xml:space="preserve">Right. And my question for you is you highlight it to the team and maybe it's your reframe, not theirs. The reframe for you as a team is how to demonstrate care and demonstrating care is not in avoidance of being polite. It's your point.
But it is also not in being brutal and constantly on top of people. It's about building a balanced relationship.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so the question is, for you, is you have an association, sorry, noticing, between letting go and giving up and then two are different things. </w:t>
      </w:r>
    </w:p>
    <w:p>
      <w:pPr>
        <w:jc w:val="left"/>
      </w:pPr>
    </w:p>
    <w:p>
      <w:r>
        <w:rPr>
          <w:sz w:val="22"/>
        </w:rPr>
        <w:t xml:space="preserve">Speaker 2 </w:t>
      </w:r>
    </w:p>
    <w:p>
      <w:r>
        <w:rPr>
          <w:sz w:val="22"/>
        </w:rPr>
        <w:t xml:space="preserve">Yeah, no, that's probably true. </w:t>
      </w:r>
    </w:p>
    <w:p>
      <w:pPr>
        <w:jc w:val="left"/>
      </w:pPr>
    </w:p>
    <w:p>
      <w:r>
        <w:rPr>
          <w:sz w:val="22"/>
        </w:rPr>
        <w:t xml:space="preserve">Speaker 1 </w:t>
      </w:r>
    </w:p>
    <w:p>
      <w:r>
        <w:rPr>
          <w:sz w:val="22"/>
        </w:rPr>
        <w:t xml:space="preserve">You're letting go of your identification with the outcome. I am only valid as a human being on this planet and as a person in our society if I achieve that goal.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you've become over identified with it. That isn't true. That's never true. That's just a fact.
A fact is you are still who you are and a great human being even if the goal doesn't get achieved. Now the point is, is I'm more likely to get the goal achieved if I don't attach my identity to it. Doesn't mean I don't have to be passionate. This idea I called last time was called passionate non-attachment.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I, last time a belief came up, I must win, I must achieve, otherwise I should step aside. And the reframe was, my purpose is served through passionate non-attachment.
True flow and impact come when I loosen the grip and allow energy to move with ease. That's what came out of last time. </w:t>
      </w:r>
    </w:p>
    <w:p>
      <w:pPr>
        <w:jc w:val="left"/>
      </w:pPr>
    </w:p>
    <w:p>
      <w:r>
        <w:rPr>
          <w:sz w:val="22"/>
        </w:rPr>
        <w:t xml:space="preserve">Speaker 2 </w:t>
      </w:r>
    </w:p>
    <w:p>
      <w:r>
        <w:rPr>
          <w:sz w:val="22"/>
        </w:rPr>
        <w:t xml:space="preserve">Yeah, and, and, yeah, exactly. And that's that's how it's faster in that meeting afterwards, which is easy.
Yeah, no, it's it's really interesting because you kind of, I kind of have a I sort of believe that it has to be hard to get around this, but maybe I just have to let go and allow it to be easy. </w:t>
      </w:r>
    </w:p>
    <w:p>
      <w:pPr>
        <w:jc w:val="left"/>
      </w:pPr>
    </w:p>
    <w:p>
      <w:r>
        <w:rPr>
          <w:sz w:val="22"/>
        </w:rPr>
        <w:t xml:space="preserve">Speaker 1 </w:t>
      </w:r>
    </w:p>
    <w:p>
      <w:r>
        <w:rPr>
          <w:sz w:val="22"/>
        </w:rPr>
        <w:t xml:space="preserve">Or maybe the balance is some things are easy and some things are hard, it doesn't all have to be hard.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Again, I'm noticing you shifting from either or, from extreme of one paradox. If I don't stand in this extreme position, then I have to stand in the opposite other.
And my point is, is no, you stand in balance. </w:t>
      </w:r>
    </w:p>
    <w:p>
      <w:pPr>
        <w:jc w:val="left"/>
      </w:pPr>
    </w:p>
    <w:p>
      <w:r>
        <w:rPr>
          <w:sz w:val="22"/>
        </w:rPr>
        <w:t xml:space="preserve">Speaker 2 </w:t>
      </w:r>
    </w:p>
    <w:p>
      <w:r>
        <w:rPr>
          <w:sz w:val="22"/>
        </w:rPr>
        <w:t xml:space="preserve">soon. </w:t>
      </w:r>
    </w:p>
    <w:p>
      <w:pPr>
        <w:jc w:val="left"/>
      </w:pPr>
    </w:p>
    <w:p>
      <w:r>
        <w:rPr>
          <w:sz w:val="22"/>
        </w:rPr>
        <w:t xml:space="preserve">Speaker 1 </w:t>
      </w:r>
    </w:p>
    <w:p>
      <w:r>
        <w:rPr>
          <w:sz w:val="22"/>
        </w:rPr>
        <w:t xml:space="preserve">Some days it's going to be hard. Some days it could be easy. It doesn't all have to be hard.
No. Some days I need to hold tightly and give my opinion and be directive. Some days I can let go. And actually not even just that. In different subjects and content areas, this is where I'm going to be holding tight. This is where I have a grip and I want a grip. And checking in. Is that right? Is that the move? Yes or no? And where is it I need to move to dialogue? Because the other thing is, is giving space for people to talk. Listen to this belief. I've got one last one. Giving space to people to talk means I withhold my point of view. That's not dialogue.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Dialog is what? Yes, interaction. </w:t>
      </w:r>
    </w:p>
    <w:p>
      <w:pPr>
        <w:jc w:val="left"/>
      </w:pPr>
    </w:p>
    <w:p>
      <w:r>
        <w:rPr>
          <w:sz w:val="22"/>
        </w:rPr>
        <w:t xml:space="preserve">Speaker 2 </w:t>
      </w:r>
    </w:p>
    <w:p>
      <w:r>
        <w:rPr>
          <w:sz w:val="22"/>
        </w:rPr>
        <w:t xml:space="preserve">Everyone everyone talks </w:t>
      </w:r>
    </w:p>
    <w:p>
      <w:pPr>
        <w:jc w:val="left"/>
      </w:pPr>
    </w:p>
    <w:p>
      <w:r>
        <w:rPr>
          <w:sz w:val="22"/>
        </w:rPr>
        <w:t xml:space="preserve">Speaker 1 </w:t>
      </w:r>
    </w:p>
    <w:p>
      <w:r>
        <w:rPr>
          <w:sz w:val="22"/>
        </w:rPr>
        <w:t xml:space="preserve">So avoidance, we don't say anything, we just have a chat and I get my way or they get their way. Taking a position, everyone has a point of view, dialogue, we have a discussion and new things emerge. Okay, I know some time. What are you feeling at the end of this conversation and what are you taking away?
I promise you I'll send you my notes that combine last time and this time. And what might you do practically? You said you want something tangible to play with. </w:t>
      </w:r>
    </w:p>
    <w:p>
      <w:pPr>
        <w:jc w:val="left"/>
      </w:pPr>
    </w:p>
    <w:p>
      <w:r>
        <w:rPr>
          <w:sz w:val="22"/>
        </w:rPr>
        <w:t xml:space="preserve">Speaker 2 </w:t>
      </w:r>
    </w:p>
    <w:p>
      <w:r>
        <w:rPr>
          <w:sz w:val="22"/>
        </w:rPr>
        <w:t xml:space="preserve">I think becoming more conscious of when is it important that I take the position and then plan accordingly, so that it's not towards the end, versus when I would be okay, that it doesn't, you know, my voice doesn't actually have to be in there and then, you know, I don't have to stress about it. That's a consciousness in the prep that I haven't had, so I think that's a good exercise to think about, because that's really, so I did that and then I'm going to continue to write the notes, because I think they give me some deeper understanding of what is working and what's not with my self. </w:t>
      </w:r>
    </w:p>
    <w:p>
      <w:pPr>
        <w:jc w:val="left"/>
      </w:pPr>
    </w:p>
    <w:p>
      <w:r>
        <w:rPr>
          <w:sz w:val="22"/>
        </w:rPr>
        <w:t xml:space="preserve">Speaker 1 </w:t>
      </w:r>
    </w:p>
    <w:p>
      <w:r>
        <w:rPr>
          <w:sz w:val="22"/>
        </w:rPr>
        <w:t xml:space="preserve">So, in your notes, what am I feeling, what's the impact, what are the behaviours I'm seeing and results, what am I feeling, what am I thinking, what am I believing and if you can keep that going and we can keep connecting, that's a great food because sometimes it will work, sometimes it won't work, some days will be good, some moments won't be, sometimes you'll catch it, sometimes you won't catch it. </w:t>
      </w:r>
    </w:p>
    <w:p>
      <w:pPr>
        <w:jc w:val="left"/>
      </w:pPr>
    </w:p>
    <w:p>
      <w:r>
        <w:rPr>
          <w:sz w:val="22"/>
        </w:rPr>
        <w:t xml:space="preserve">Speaker 2 </w:t>
      </w:r>
    </w:p>
    <w:p>
      <w:r>
        <w:rPr>
          <w:sz w:val="22"/>
        </w:rPr>
        <w:t xml:space="preserve">Mmm, yep. </w:t>
      </w:r>
    </w:p>
    <w:p>
      <w:pPr>
        <w:jc w:val="left"/>
      </w:pPr>
    </w:p>
    <w:p>
      <w:r>
        <w:rPr>
          <w:sz w:val="22"/>
        </w:rPr>
        <w:t xml:space="preserve">Speaker 1 </w:t>
      </w:r>
    </w:p>
    <w:p>
      <w:r>
        <w:rPr>
          <w:sz w:val="22"/>
        </w:rPr>
        <w:t xml:space="preserve">and good one last thing just notice when that power of the shame is close to the surface ask it to go behind you </w:t>
      </w:r>
    </w:p>
    <w:p>
      <w:pPr>
        <w:jc w:val="left"/>
      </w:pPr>
    </w:p>
    <w:p>
      <w:r>
        <w:rPr>
          <w:sz w:val="22"/>
        </w:rPr>
        <w:t xml:space="preserve">Speaker 2 </w:t>
      </w:r>
    </w:p>
    <w:p>
      <w:r>
        <w:rPr>
          <w:sz w:val="22"/>
        </w:rPr>
        <w:t xml:space="preserve">it. </w:t>
      </w:r>
    </w:p>
    <w:p>
      <w:pPr>
        <w:jc w:val="left"/>
      </w:pPr>
    </w:p>
    <w:p>
      <w:r>
        <w:rPr>
          <w:sz w:val="22"/>
        </w:rPr>
        <w:t xml:space="preserve">Speaker 1 </w:t>
      </w:r>
    </w:p>
    <w:p>
      <w:r>
        <w:rPr>
          <w:sz w:val="22"/>
        </w:rPr>
        <w:t xml:space="preserve">you don't belong here you belong in the past and just let that energy you don't have to let it go or bury it just let it be behind you not in you am i making any weird sense </w:t>
      </w:r>
    </w:p>
    <w:p>
      <w:pPr>
        <w:jc w:val="left"/>
      </w:pPr>
    </w:p>
    <w:p>
      <w:r>
        <w:rPr>
          <w:sz w:val="22"/>
        </w:rPr>
        <w:t xml:space="preserve">Speaker 2 </w:t>
      </w:r>
    </w:p>
    <w:p>
      <w:r>
        <w:rPr>
          <w:sz w:val="22"/>
        </w:rPr>
        <w:t xml:space="preserve">Yeah, absolutely. It's just quite hard to acknowledge it. </w:t>
      </w:r>
    </w:p>
    <w:p>
      <w:pPr>
        <w:jc w:val="left"/>
      </w:pPr>
    </w:p>
    <w:p>
      <w:r>
        <w:rPr>
          <w:sz w:val="22"/>
        </w:rPr>
        <w:t xml:space="preserve">Speaker 1 </w:t>
      </w:r>
    </w:p>
    <w:p>
      <w:r>
        <w:rPr>
          <w:sz w:val="22"/>
        </w:rPr>
        <w:t xml:space="preserve">Well maybe we'll do a little bit, touch a little bit on that next time to give it full-on knowledge. Because the thing is, it belongs in your life, it's a gift. By the way, it got you here. </w:t>
      </w:r>
    </w:p>
    <w:p>
      <w:pPr>
        <w:jc w:val="left"/>
      </w:pPr>
    </w:p>
    <w:p>
      <w:r>
        <w:rPr>
          <w:sz w:val="22"/>
        </w:rPr>
        <w:t xml:space="preserve">Speaker 2 </w:t>
      </w:r>
    </w:p>
    <w:p>
      <w:r>
        <w:rPr>
          <w:sz w:val="22"/>
        </w:rPr>
        <w:t xml:space="preserve">Yeah, cheers. </w:t>
      </w:r>
    </w:p>
    <w:p>
      <w:pPr>
        <w:jc w:val="left"/>
      </w:pPr>
    </w:p>
    <w:p>
      <w:r>
        <w:rPr>
          <w:sz w:val="22"/>
        </w:rPr>
        <w:t xml:space="preserve">Speaker 1 </w:t>
      </w:r>
    </w:p>
    <w:p>
      <w:r>
        <w:rPr>
          <w:sz w:val="22"/>
        </w:rPr>
        <w:t xml:space="preserve">just might not make you, it's just not helping you be the best of your full potential here. </w:t>
      </w:r>
    </w:p>
    <w:p>
      <w:pPr>
        <w:jc w:val="left"/>
      </w:pPr>
    </w:p>
    <w:p>
      <w:r>
        <w:rPr>
          <w:sz w:val="22"/>
        </w:rPr>
        <w:t xml:space="preserve">Speaker 2 </w:t>
      </w:r>
    </w:p>
    <w:p>
      <w:r>
        <w:rPr>
          <w:sz w:val="22"/>
        </w:rPr>
        <w:t xml:space="preserve">Uh... He's my f- </w:t>
      </w:r>
    </w:p>
    <w:p>
      <w:pPr>
        <w:jc w:val="left"/>
      </w:pPr>
    </w:p>
    <w:p>
      <w:r>
        <w:rPr>
          <w:sz w:val="22"/>
        </w:rPr>
        <w:t xml:space="preserve">Speaker 1 </w:t>
      </w:r>
    </w:p>
    <w:p>
      <w:r>
        <w:rPr>
          <w:sz w:val="22"/>
        </w:rPr>
        <w:t xml:space="preserve">Thank you. It's like, you know, when you change trains or you change transportation, it's like, I needed the plane to get here.
Now I need to get in the car. I can't fly down the road. So, you know, you're changing transportation methodology. You're just saying, you've got me here. I'm just going to take a different method of transport to the next place. </w:t>
      </w:r>
    </w:p>
    <w:p>
      <w:pPr>
        <w:jc w:val="left"/>
      </w:pPr>
    </w:p>
    <w:p>
      <w:r>
        <w:rPr>
          <w:sz w:val="22"/>
        </w:rPr>
        <w:t xml:space="preserve">Speaker 2 </w:t>
      </w:r>
    </w:p>
    <w:p>
      <w:r>
        <w:rPr>
          <w:sz w:val="22"/>
        </w:rPr>
        <w:t xml:space="preserve">Hehehe, together man, doesn't he? </w:t>
      </w:r>
    </w:p>
    <w:p>
      <w:pPr>
        <w:jc w:val="left"/>
      </w:pPr>
    </w:p>
    <w:p>
      <w:r>
        <w:rPr>
          <w:sz w:val="22"/>
        </w:rPr>
        <w:t xml:space="preserve">Speaker 1 </w:t>
      </w:r>
    </w:p>
    <w:p>
      <w:r>
        <w:rPr>
          <w:sz w:val="22"/>
        </w:rPr>
        <w:t xml:space="preserve">make it wrong. And I might need you later. I might need to jump on the plane again. Thank you.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All right, I'll see you soon, okay </w:t>
      </w:r>
    </w:p>
    <w:p>
      <w:pPr>
        <w:jc w:val="left"/>
      </w:pPr>
    </w:p>
    <w:p>
      <w:r>
        <w:rPr>
          <w:sz w:val="22"/>
        </w:rPr>
        <w:t xml:space="preserve">Speaker 2 </w:t>
      </w:r>
    </w:p>
    <w:p>
      <w:r>
        <w:rPr>
          <w:sz w:val="22"/>
        </w:rPr>
        <w:t xml:space="preserve">Oh, thanks.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