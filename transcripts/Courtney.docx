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ectPr>
          <w:headerReference w:type="default" r:id="rId9"/>
          <w:footerReference w:type="default" r:id="rId10"/>
          <w:pgSz w:w="12240" w:h="15840"/>
          <w:pgMar w:top="1440" w:right="1800" w:bottom="1440" w:left="1800" w:header="720" w:footer="720" w:gutter="0"/>
          <w:cols w:space="720"/>
          <w:docGrid w:linePitch="360"/>
        </w:sectPr>
      </w:pPr>
    </w:p>
    <w:p>
      <w:pPr>
        <w:spacing w:line="360" w:lineRule="auto" w:after="0"/>
        <w:jc w:val="left"/>
      </w:pPr>
    </w:p>
    <w:p>
      <w:r>
        <w:rPr>
          <w:b/>
          <w:sz w:val="30"/>
        </w:rPr>
        <w:t>Courtney</w:t>
      </w:r>
    </w:p>
    <w:p>
      <w:pPr>
        <w:jc w:val="left"/>
      </w:pPr>
    </w:p>
    <w:p>
      <w:r>
        <w:rPr>
          <w:sz w:val="22"/>
        </w:rPr>
        <w:t>⏰Wed, 10/08 16:07PM · 55mins</w:t>
      </w:r>
    </w:p>
    <w:p>
      <w:pPr>
        <w:jc w:val="left"/>
      </w:pPr>
    </w:p>
    <w:p>
      <w:r>
        <w:rPr>
          <w:b/>
          <w:sz w:val="30"/>
        </w:rPr>
        <w:t>Transcript</w:t>
      </w:r>
    </w:p>
    <w:p>
      <w:pPr>
        <w:jc w:val="left"/>
      </w:pPr>
    </w:p>
    <w:p>
      <w:r>
        <w:rPr>
          <w:sz w:val="22"/>
        </w:rPr>
        <w:t xml:space="preserve">Speaker 1 </w:t>
      </w:r>
    </w:p>
    <w:p>
      <w:r>
        <w:rPr>
          <w:sz w:val="22"/>
        </w:rPr>
        <w:t xml:space="preserve">I played tennis late last night because I'm trying, I returned after a year, it's not my sport, but I returned after a year, like I could do ladies night, once a week, I'll go play tennis, a consequence of which is, I come home at 10 o'clock and then it takes me like an hour from my body to not be on endorphins. So I woke up and was sitting on the couch and I was like, okay, got to take the kid to school at eight, oh my God, I have a meeting assignment at seven.
That's it. So this is, that's the side. It's a good side, it's just like, oops. </w:t>
      </w:r>
    </w:p>
    <w:p>
      <w:pPr>
        <w:jc w:val="left"/>
      </w:pPr>
    </w:p>
    <w:p>
      <w:r>
        <w:rPr>
          <w:sz w:val="22"/>
        </w:rPr>
        <w:t xml:space="preserve">Speaker 2 </w:t>
      </w:r>
    </w:p>
    <w:p>
      <w:r>
        <w:rPr>
          <w:sz w:val="22"/>
        </w:rPr>
        <w:t xml:space="preserve">Do you need this now? Do you want to change it? </w:t>
      </w:r>
    </w:p>
    <w:p>
      <w:pPr>
        <w:jc w:val="left"/>
      </w:pPr>
    </w:p>
    <w:p>
      <w:r>
        <w:rPr>
          <w:sz w:val="22"/>
        </w:rPr>
        <w:t xml:space="preserve">Speaker 1 </w:t>
      </w:r>
    </w:p>
    <w:p>
      <w:r>
        <w:rPr>
          <w:sz w:val="22"/>
        </w:rPr>
        <w:t xml:space="preserve">No, I do not, but I do have a first question for you, which is, are you in London proper? </w:t>
      </w:r>
    </w:p>
    <w:p>
      <w:pPr>
        <w:jc w:val="left"/>
      </w:pPr>
    </w:p>
    <w:p>
      <w:r>
        <w:rPr>
          <w:sz w:val="22"/>
        </w:rPr>
        <w:t xml:space="preserve">Speaker 2 </w:t>
      </w:r>
    </w:p>
    <w:p>
      <w:r>
        <w:rPr>
          <w:sz w:val="22"/>
        </w:rPr>
        <w:t xml:space="preserve">Not now, this second, but I live between London and Kent. </w:t>
      </w:r>
    </w:p>
    <w:p>
      <w:pPr>
        <w:jc w:val="left"/>
      </w:pPr>
    </w:p>
    <w:p>
      <w:r>
        <w:rPr>
          <w:sz w:val="22"/>
        </w:rPr>
        <w:t xml:space="preserve">Speaker 1 </w:t>
      </w:r>
    </w:p>
    <w:p>
      <w:r>
        <w:rPr>
          <w:sz w:val="22"/>
        </w:rPr>
        <w:t xml:space="preserve">I'm there next Tuesday and Wednesday. </w:t>
      </w:r>
    </w:p>
    <w:p>
      <w:pPr>
        <w:jc w:val="left"/>
      </w:pPr>
    </w:p>
    <w:p>
      <w:r>
        <w:rPr>
          <w:sz w:val="22"/>
        </w:rPr>
        <w:t xml:space="preserve">Speaker 3 </w:t>
      </w:r>
    </w:p>
    <w:p>
      <w:r>
        <w:rPr>
          <w:sz w:val="22"/>
        </w:rPr>
        <w:t xml:space="preserve">Ah. </w:t>
      </w:r>
    </w:p>
    <w:p>
      <w:pPr>
        <w:jc w:val="left"/>
      </w:pPr>
    </w:p>
    <w:p>
      <w:r>
        <w:rPr>
          <w:sz w:val="22"/>
        </w:rPr>
        <w:t xml:space="preserve">Speaker 1 </w:t>
      </w:r>
    </w:p>
    <w:p>
      <w:r>
        <w:rPr>
          <w:sz w:val="22"/>
        </w:rPr>
        <w:t xml:space="preserve">Are you around? </w:t>
      </w:r>
    </w:p>
    <w:p>
      <w:pPr>
        <w:jc w:val="left"/>
      </w:pPr>
    </w:p>
    <w:p>
      <w:r>
        <w:rPr>
          <w:sz w:val="22"/>
        </w:rPr>
        <w:t xml:space="preserve">Speaker 2 </w:t>
      </w:r>
    </w:p>
    <w:p>
      <w:r>
        <w:rPr>
          <w:sz w:val="22"/>
        </w:rPr>
        <w:t xml:space="preserve">I mean I mean so I can't I can be around yeah definitely around Tuesday and actually I will be going to yeah Tuesday I can be around </w:t>
      </w:r>
    </w:p>
    <w:p>
      <w:pPr>
        <w:jc w:val="left"/>
      </w:pPr>
    </w:p>
    <w:p>
      <w:r>
        <w:rPr>
          <w:sz w:val="22"/>
        </w:rPr>
        <w:t xml:space="preserve">Speaker 1 </w:t>
      </w:r>
    </w:p>
    <w:p>
      <w:r>
        <w:rPr>
          <w:sz w:val="22"/>
        </w:rPr>
        <w:t xml:space="preserve">Are you, that's my, wait a minute, let me make sure I'm speaking appropriately. I think Tuesday.
Uh, Oh yeah. Um, goodness gracious. Uh, I, so I'm there for this five country ministerial, which is, um, the five of eyes countries. So I met the armory, uh, in the morning and then I'm just kind of filling out my day right now. </w:t>
      </w:r>
    </w:p>
    <w:p>
      <w:pPr>
        <w:jc w:val="left"/>
      </w:pPr>
    </w:p>
    <w:p>
      <w:r>
        <w:rPr>
          <w:sz w:val="22"/>
        </w:rPr>
        <w:t xml:space="preserve">Speaker 3 </w:t>
      </w:r>
    </w:p>
    <w:p>
      <w:r>
        <w:rPr>
          <w:sz w:val="22"/>
        </w:rPr>
        <w:t xml:space="preserve">Oh </w:t>
      </w:r>
    </w:p>
    <w:p>
      <w:pPr>
        <w:jc w:val="left"/>
      </w:pPr>
    </w:p>
    <w:p>
      <w:r>
        <w:rPr>
          <w:sz w:val="22"/>
        </w:rPr>
        <w:t xml:space="preserve">Speaker 1 </w:t>
      </w:r>
    </w:p>
    <w:p>
      <w:r>
        <w:rPr>
          <w:sz w:val="22"/>
        </w:rPr>
        <w:t xml:space="preserve">Do you have flexibility? </w:t>
      </w:r>
    </w:p>
    <w:p>
      <w:pPr>
        <w:jc w:val="left"/>
      </w:pPr>
    </w:p>
    <w:p>
      <w:r>
        <w:rPr>
          <w:sz w:val="22"/>
        </w:rPr>
        <w:t xml:space="preserve">Speaker 2 </w:t>
      </w:r>
    </w:p>
    <w:p>
      <w:r>
        <w:rPr>
          <w:sz w:val="22"/>
        </w:rPr>
        <w:t xml:space="preserve">I can look at what flexibility I have, so I don't, but of course I do, because it's my diary. Yeah, we can find time, I'm sure.
So you're filling out your afternoon. Let me have a look. I'll get Charlotte to have a look for me later, see if I can move some pieces around. </w:t>
      </w:r>
    </w:p>
    <w:p>
      <w:pPr>
        <w:jc w:val="left"/>
      </w:pPr>
    </w:p>
    <w:p>
      <w:r>
        <w:rPr>
          <w:sz w:val="22"/>
        </w:rPr>
        <w:t xml:space="preserve">Speaker 1 </w:t>
      </w:r>
    </w:p>
    <w:p>
      <w:r>
        <w:rPr>
          <w:sz w:val="22"/>
        </w:rPr>
        <w:t xml:space="preserve">I'll talk to you soon. </w:t>
      </w:r>
    </w:p>
    <w:p>
      <w:pPr>
        <w:jc w:val="left"/>
      </w:pPr>
    </w:p>
    <w:p>
      <w:r>
        <w:rPr>
          <w:sz w:val="22"/>
        </w:rPr>
        <w:t xml:space="preserve">Speaker 2 </w:t>
      </w:r>
    </w:p>
    <w:p>
      <w:r>
        <w:rPr>
          <w:sz w:val="22"/>
        </w:rPr>
        <w:t xml:space="preserve">Awesome. That'd be great. That'd be fun. In town, of all places. </w:t>
      </w:r>
    </w:p>
    <w:p>
      <w:pPr>
        <w:jc w:val="left"/>
      </w:pPr>
    </w:p>
    <w:p>
      <w:r>
        <w:rPr>
          <w:sz w:val="22"/>
        </w:rPr>
        <w:t xml:space="preserve">Speaker 1 </w:t>
      </w:r>
    </w:p>
    <w:p>
      <w:r>
        <w:rPr>
          <w:sz w:val="22"/>
        </w:rPr>
        <w:t xml:space="preserve">I know it's um you'll let you you will appreciate I'm thinking a lot about this one I'm actually excited that I'm doing it but I think a lot about this one because five years ago literally in Trump won it was this meeting at the White House right it totally tipped me over the edge on this job like just completely like right and I and and I've never gotten back to that breaking point Simon that was the like right and it was that was the in the peak because you'll appreciate I was on my 40th birthday with my girlfriends in Nashville Tennessee and got a got summoned to the White House to get yelled at about real world attack and silly Courtney thought yeah I'll just go out with them Friday night take the 5 a.m. Saturday morning go to DC get back meet them out at the bars that night and then you know it was interesting it's the first time my body like stayed up but normally like my version is exhaustion like I'll just pull away and then I just couldn't sleep for days like if I get it just over rotated me somehow is the way I put it yeah </w:t>
      </w:r>
    </w:p>
    <w:p>
      <w:pPr>
        <w:jc w:val="left"/>
      </w:pPr>
    </w:p>
    <w:p>
      <w:r>
        <w:rPr>
          <w:sz w:val="22"/>
        </w:rPr>
        <w:t xml:space="preserve">Speaker 2 </w:t>
      </w:r>
    </w:p>
    <w:p>
      <w:r>
        <w:rPr>
          <w:sz w:val="22"/>
        </w:rPr>
        <w:t xml:space="preserve">And how are you today? </w:t>
      </w:r>
    </w:p>
    <w:p>
      <w:pPr>
        <w:jc w:val="left"/>
      </w:pPr>
    </w:p>
    <w:p>
      <w:r>
        <w:rPr>
          <w:sz w:val="22"/>
        </w:rPr>
        <w:t xml:space="preserve">Speaker 1 </w:t>
      </w:r>
    </w:p>
    <w:p>
      <w:r>
        <w:rPr>
          <w:sz w:val="22"/>
        </w:rPr>
        <w:t xml:space="preserve">You know, good, still, you know, I had a theme. Actually, I do need to check in with you first, though.
I had a theme, which is seems like I'm better at, in some places at setting boundaries, but not great. And I'm like, there's got to be some practical ways I can decide where I'm giving my energy to. How's that is the best way to put it. Now, you know, Amy's skill set is shows like you named it that's progress. But I think I have something I can almost specifically say to you that I need to figure out some better ways to identify and then do I call solutions that you know, that's overly stupid. </w:t>
      </w:r>
    </w:p>
    <w:p>
      <w:pPr>
        <w:jc w:val="left"/>
      </w:pPr>
    </w:p>
    <w:p>
      <w:r>
        <w:rPr>
          <w:sz w:val="22"/>
        </w:rPr>
        <w:t xml:space="preserve">Speaker 2 </w:t>
      </w:r>
    </w:p>
    <w:p>
      <w:r>
        <w:rPr>
          <w:sz w:val="22"/>
        </w:rPr>
        <w:t xml:space="preserve">I call it discipline. </w:t>
      </w:r>
    </w:p>
    <w:p>
      <w:pPr>
        <w:jc w:val="left"/>
      </w:pPr>
    </w:p>
    <w:p>
      <w:r>
        <w:rPr>
          <w:sz w:val="22"/>
        </w:rPr>
        <w:t xml:space="preserve">Speaker 3 </w:t>
      </w:r>
    </w:p>
    <w:p>
      <w:r>
        <w:rPr>
          <w:sz w:val="22"/>
        </w:rPr>
        <w:t xml:space="preserve">Mmm. </w:t>
      </w:r>
    </w:p>
    <w:p>
      <w:pPr>
        <w:jc w:val="left"/>
      </w:pPr>
    </w:p>
    <w:p>
      <w:r>
        <w:rPr>
          <w:sz w:val="22"/>
        </w:rPr>
        <w:t xml:space="preserve">Speaker 2 </w:t>
      </w:r>
    </w:p>
    <w:p>
      <w:r>
        <w:rPr>
          <w:sz w:val="22"/>
        </w:rPr>
        <w:t xml:space="preserve">So it's like, you get, you get a round of applause for naming it, but it's, um, yeah. It's, uh, it's not going to do you much good unless you do something about it.
Yep. Yep. And actually the problem with the pattern of awareness is that it just makes you feel more frustrated with yourself when you become aware. </w:t>
      </w:r>
    </w:p>
    <w:p>
      <w:pPr>
        <w:jc w:val="left"/>
      </w:pPr>
    </w:p>
    <w:p>
      <w:r>
        <w:rPr>
          <w:sz w:val="22"/>
        </w:rPr>
        <w:t xml:space="preserve">Speaker 1 </w:t>
      </w:r>
    </w:p>
    <w:p>
      <w:r>
        <w:rPr>
          <w:sz w:val="22"/>
        </w:rPr>
        <w:t xml:space="preserve">That's, right, Amy was giving me a little pep talk yesterday is like, I know it makes you more frustrated when you become, but step one is awareness. And I'm like, oh yeah, but right now it's making me really angry that I'm, yeah, mm-hmm, mm-hmm.
Sorry Simon, I don't mean to jump in, how are you? </w:t>
      </w:r>
    </w:p>
    <w:p>
      <w:pPr>
        <w:jc w:val="left"/>
      </w:pPr>
    </w:p>
    <w:p>
      <w:r>
        <w:rPr>
          <w:sz w:val="22"/>
        </w:rPr>
        <w:t xml:space="preserve">Speaker 2 </w:t>
      </w:r>
    </w:p>
    <w:p>
      <w:r>
        <w:rPr>
          <w:sz w:val="22"/>
        </w:rPr>
        <w:t xml:space="preserve">I am calm. I am always glad to see you. It's nice to have you in my diary. Yeah, I'm very fortunate.
I look through my diary and I go, wow, yeah, that's a cool person. Wow, that's an amazing person. Oh my God. And then I get one in like every two weeks. Really? And then I try and find a way of saying, is this someone else that could coach this person? Oh, and I've done it again. I keep having clients throw me people who are their real problem children. Like I mean real problem to children. Like, so it's not like us where you said, oh, we met, we connected. You were like, I need some help. This is like the HR function goes, could you coach this person? And it's like, yeah, a behavioral correction from someone who doesn't want to behave differently. And firstly, they don't want to behave any differently. And secondly, they have no awareness of their impact of their behaviors. I've had a few of those. </w:t>
      </w:r>
    </w:p>
    <w:p>
      <w:pPr>
        <w:jc w:val="left"/>
      </w:pPr>
    </w:p>
    <w:p>
      <w:r>
        <w:rPr>
          <w:sz w:val="22"/>
        </w:rPr>
        <w:t xml:space="preserve">Speaker 1 </w:t>
      </w:r>
    </w:p>
    <w:p>
      <w:r>
        <w:rPr>
          <w:sz w:val="22"/>
        </w:rPr>
        <w:t xml:space="preserve">It's funny, thank you for describing your diary the same way I do, right? And like on my, you know, maybe there was one discipline I do have, which is when I'm just like wiped and I look at my diary, I'm like, nope, Vanessa, you're moving that one a couple of days. Like I'm just, there's no way I'm taking this one right now.
But I actually hadn't thought, I've never used an exact, like I've never used a coach, no one's ever, but back in my days, the president of the Port of Seattle, we had a, just a completely problem child commissioner, right? Who, you know, the job of the elected five, we're supposed to set the high level policy. Think of it like a board of directors, right? But we are not running a day-to-day port. We're literally paid like $20,000, like who the hell wants to be there daily running a day-to-day port? You're not paid for it. But inevitably there's always the commissioners that overreach and like, you know, they've decided that the way they're going to change, exert their political pressure is just like get into the day-to-day and this guy just over did it always on the environmental stuff. But so he's like running this, like, you know, I want only these boats, like just way too deep. And it was always running over women. </w:t>
      </w:r>
    </w:p>
    <w:p>
      <w:pPr>
        <w:jc w:val="left"/>
      </w:pPr>
    </w:p>
    <w:p>
      <w:r>
        <w:rPr>
          <w:sz w:val="22"/>
        </w:rPr>
        <w:t xml:space="preserve">Speaker 3 </w:t>
      </w:r>
    </w:p>
    <w:p>
      <w:r>
        <w:rPr>
          <w:sz w:val="22"/>
        </w:rPr>
        <w:t xml:space="preserve">And. </w:t>
      </w:r>
    </w:p>
    <w:p>
      <w:pPr>
        <w:jc w:val="left"/>
      </w:pPr>
    </w:p>
    <w:p>
      <w:r>
        <w:rPr>
          <w:sz w:val="22"/>
        </w:rPr>
        <w:t xml:space="preserve">Speaker 1 </w:t>
      </w:r>
    </w:p>
    <w:p>
      <w:r>
        <w:rPr>
          <w:sz w:val="22"/>
        </w:rPr>
        <w:t xml:space="preserve">and I can remember the documentation that would come in and I'm like, oh my God, what do I do? But he's an elected official, so I have no authority to discipline him, kick him out, but you're sitting there with the president just getting HR complaint after HR complaint, et cetera, and you're demoralizing an organization that has to operate because they know there's no remedy for an elected official, right?
So I was like, okay, I go through, I get outside counsel, and they're like, we gotta get him on an executive coaching plan, and I will never forget three executive coaches that do like three sessions with them, and they call me and they're like, nope, not worth it. You can't, you can't, maybe enough. </w:t>
      </w:r>
    </w:p>
    <w:p>
      <w:pPr>
        <w:jc w:val="left"/>
      </w:pPr>
    </w:p>
    <w:p>
      <w:r>
        <w:rPr>
          <w:sz w:val="22"/>
        </w:rPr>
        <w:t xml:space="preserve">Speaker 2 </w:t>
      </w:r>
    </w:p>
    <w:p>
      <w:r>
        <w:rPr>
          <w:sz w:val="22"/>
        </w:rPr>
        <w:t xml:space="preserve">Yeah. My problem is, as my wife knows, I don't give up. I had one leader from a global firm whose behavior was abhorrent. The problem was that HR had hired me as the first step towards their legal move of getting rid of them because they thought I would give up, because they had to provide the duty of care to balance the side out of their argument.
But I think they thought coach can never fix this. So we're going to provide you with the opportunity to remedy your ways. Yeah. Yeah. Yeah. Because they're too senior and too influential with the board above. So this is an executive leader. It's like, he's got too much. So we're going to give you a way of softening the blow of, but there was always the plan to get him out. The problem was, so I actually changed the behaviors and then found out that the CEO wanted them out the whole time. But because I changed this person's behaviors, they had no way of really getting rid of them because I actually did a good job. And I had this eye-wateringly hilarious job. That conversation with the CEO and where I said, next time, tell me why are you hiring me? Because you told me in the first meeting you wanted their behaviors to change and you completely lied. And I did it. And they went, but I never thought you would. I said, well, there you go. A bit of regression therapy and all that kind of stuff. </w:t>
      </w:r>
    </w:p>
    <w:p>
      <w:pPr>
        <w:jc w:val="left"/>
      </w:pPr>
    </w:p>
    <w:p>
      <w:r>
        <w:rPr>
          <w:sz w:val="22"/>
        </w:rPr>
        <w:t xml:space="preserve">Speaker 1 </w:t>
      </w:r>
    </w:p>
    <w:p>
      <w:r>
        <w:rPr>
          <w:sz w:val="22"/>
        </w:rPr>
        <w:t xml:space="preserve">That is classic, classic, I love it, I love it, I love it. </w:t>
      </w:r>
    </w:p>
    <w:p>
      <w:pPr>
        <w:jc w:val="left"/>
      </w:pPr>
    </w:p>
    <w:p>
      <w:r>
        <w:rPr>
          <w:sz w:val="22"/>
        </w:rPr>
        <w:t xml:space="preserve">Speaker 2 </w:t>
      </w:r>
    </w:p>
    <w:p>
      <w:r>
        <w:rPr>
          <w:sz w:val="22"/>
        </w:rPr>
        <w:t xml:space="preserve">Anyway, got a job offer from someone more powerful and with way more money, so left anyway. Yeah. See you. </w:t>
      </w:r>
    </w:p>
    <w:p>
      <w:pPr>
        <w:jc w:val="left"/>
      </w:pPr>
    </w:p>
    <w:p>
      <w:r>
        <w:rPr>
          <w:sz w:val="22"/>
        </w:rPr>
        <w:t xml:space="preserve">Speaker 3 </w:t>
      </w:r>
    </w:p>
    <w:p>
      <w:r>
        <w:rPr>
          <w:sz w:val="22"/>
        </w:rPr>
        <w:t xml:space="preserve">But then I said, look, I'm CEO, you didn't... </w:t>
      </w:r>
    </w:p>
    <w:p>
      <w:pPr>
        <w:jc w:val="left"/>
      </w:pPr>
    </w:p>
    <w:p>
      <w:r>
        <w:rPr>
          <w:sz w:val="22"/>
        </w:rPr>
        <w:t xml:space="preserve">Speaker 2 </w:t>
      </w:r>
    </w:p>
    <w:p>
      <w:r>
        <w:rPr>
          <w:sz w:val="22"/>
        </w:rPr>
        <w:t xml:space="preserve">have to make any disruption with the board above, they left of their own accord so there's a lesson in there for you as well. Sometimes, yeah. </w:t>
      </w:r>
    </w:p>
    <w:p>
      <w:pPr>
        <w:jc w:val="left"/>
      </w:pPr>
    </w:p>
    <w:p>
      <w:r>
        <w:rPr>
          <w:sz w:val="22"/>
        </w:rPr>
        <w:t xml:space="preserve">Speaker 1 </w:t>
      </w:r>
    </w:p>
    <w:p>
      <w:r>
        <w:rPr>
          <w:sz w:val="22"/>
        </w:rPr>
        <w:t xml:space="preserve">Yeah, yeah. Yeah. No, no, I mean, I'm gonna say the best out that come there could be the coaching says this is not the right place for you. And like </w:t>
      </w:r>
    </w:p>
    <w:p>
      <w:pPr>
        <w:jc w:val="left"/>
      </w:pPr>
    </w:p>
    <w:p>
      <w:r>
        <w:rPr>
          <w:sz w:val="22"/>
        </w:rPr>
        <w:t xml:space="preserve">Speaker 2 </w:t>
      </w:r>
    </w:p>
    <w:p>
      <w:r>
        <w:rPr>
          <w:sz w:val="22"/>
        </w:rPr>
        <w:t xml:space="preserve">I wonder if I did any of that. I never told the CEO what I really did.
There's so many times I do that. That's so often the case where actually the person's misbehavior is because they're just unhappy. </w:t>
      </w:r>
    </w:p>
    <w:p>
      <w:pPr>
        <w:jc w:val="left"/>
      </w:pPr>
    </w:p>
    <w:p>
      <w:r>
        <w:rPr>
          <w:sz w:val="22"/>
        </w:rPr>
        <w:t xml:space="preserve">Speaker 1 </w:t>
      </w:r>
    </w:p>
    <w:p>
      <w:r>
        <w:rPr>
          <w:sz w:val="22"/>
        </w:rPr>
        <w:t xml:space="preserve">Yeah, yeah, I know. Yeah. Well, the only update I have, and I have a project that I need to find literally 30 minutes to myself to do is practically is I told Teresa, Listen, I need you to understand, you know, I've got 20 people on my team. And seven people have taken medical leave in the last three years. Like that's the numbers. And Teresa used to be the head of HR for legal that is that getting let's be perfectly honest, that's her skill set, everything else is kind of a reach for her to be able to manage. So she said, let me go have a conversation. And, you know, I was like, my best solution, I was like, let me just cut to the chase. The only solution I can find is that you get me two to three head count because we need resiliency in the system, because there's no resiliency in the system. So let me just explain the exhaustion level of everyone on my team, because x gets dropped, y gets dropped.
There's just there. It's left behind. It's left behind. Oh, sorry, I'm having a obsession with Justin Wilhelm, this magician. Do you know what I'm talking about? You do? No. Oh, that's Netflix show magic for humans. I got a strongly strongly. I'm gonna watch this. It makes me it gives me so much joy. There's so little things that make me laugh out loud hysterically. This is a guy who's just completely made his career about understanding human behavior and has built magic on top of that. And I'm like, how does this guy do this? Like, how does he do this? So but but then now he's turning into a prank show, watch the original ones. But one of his, he's now got a prank show, which is you come to him and say, I want, I want to get back at someone. Sorry. And so they, they did a fake. What's the word? The left behind? What's it called? The, if everyone left? It's the Christian. Yeah, like, but I'm sorry, it's like, the theory that everyone all of a sudden goes away. And like, the only people who would be remaining are the chosen ones. I forgot about the term. Anyway, he does a fake one of these in a dining in a restaurant for a woman, like, gets a TV newscaster to say, there's a lot of missing people. And then he does a magic trick in which all the diners just let's go out and then it just close on the floor. She thinks she's alone. Sorry, there's all these great ones. So you said I do we do feel like we're left behind as if but but we're not the chosen ones. I just want to be perfectly clear in the left behind scenario. </w:t>
      </w:r>
    </w:p>
    <w:p>
      <w:pPr>
        <w:jc w:val="left"/>
      </w:pPr>
    </w:p>
    <w:p>
      <w:r>
        <w:rPr>
          <w:sz w:val="22"/>
        </w:rPr>
        <w:t xml:space="preserve">Speaker 2 </w:t>
      </w:r>
    </w:p>
    <w:p>
      <w:r>
        <w:rPr>
          <w:sz w:val="22"/>
        </w:rPr>
        <w:t xml:space="preserve">No, no, no. There's a guy called Darren Brown. Have you heard of him? No.
He's the British version of that and he's played with, he's launched three books, but the three books he took out of publication after about, you know, very short publication. He can't get hold of them. But he's, he trained as a hypnotist and then been working with Magic of the Mind and he uses very, but he unveils it. So he tells you his process. At the end of the thing, he has it. And there was the most shocking one was where he had a man who had literally like had agreed to do something really, really bad, like really bad. This was a really good person. And it's just, it's really fascinating.
It just plays with human behaviour. And there's another one recently, yeah, yeah, where he got this married couple and it was just beautiful. So he's done some really heartfelt things. He's done some pretty dark stuff as well. </w:t>
      </w:r>
    </w:p>
    <w:p>
      <w:pPr>
        <w:jc w:val="left"/>
      </w:pPr>
    </w:p>
    <w:p>
      <w:r>
        <w:rPr>
          <w:sz w:val="22"/>
        </w:rPr>
        <w:t xml:space="preserve">Speaker 1 </w:t>
      </w:r>
    </w:p>
    <w:p>
      <w:r>
        <w:rPr>
          <w:sz w:val="22"/>
        </w:rPr>
        <w:t xml:space="preserve">Okay. I'm putting this in the chat so you have this. And I was like, man, this, it did make me think of you at one point when I've just been binge watching this with my kids, who now try to go around and do this. But because I'm like, oh my god, he's really just getting into the psychology of the people without them understanding he's getting into the psychology of the people. Like, it's super fascinating.
Yeah. Okay, that's my back to my pragmatic. You know, honestly, I'm not even willing to give you the fact pattern because it was in my personal life that, you know, I didn't sleep for the last two nights because let's be honest, I disappointed my daughter's best friend's mom by not putting my kid in an activity that I said I would three months ago. But honestly, that's the summary of it.
And the lack of what I did to myself, which I know is just because of the tipping point of the rest of my life. And it didn't matter, Simon, that I sat at three in the morning and said, stop giving energy to this. Stop it. There's like, you can't solve this. I mean, why are you giving energy to this issue? And I had no solution. And I think it's the most pragmatic. Like, I actually I'm thankful for it kind of weirdly, because it's the dumbest one. But I know I do it in a daily basis for what quote unquote matters. Meaning, an engineer was not taking my safety advice. And I'm just beating my head around that. Oh, my God, this is going to be bad for children. This could be bad for children, right? And I'm like, but thankfully, I had a small case study was like, I cannot stop my body from giving energy to it. And literally, I mean, my body. </w:t>
      </w:r>
    </w:p>
    <w:p>
      <w:pPr>
        <w:jc w:val="left"/>
      </w:pPr>
    </w:p>
    <w:p>
      <w:r>
        <w:rPr>
          <w:sz w:val="22"/>
        </w:rPr>
        <w:t xml:space="preserve">Speaker 2 </w:t>
      </w:r>
    </w:p>
    <w:p>
      <w:r>
        <w:rPr>
          <w:sz w:val="22"/>
        </w:rPr>
        <w:t xml:space="preserve">Yeah. That's great. Right. So let me give you a high level assessment of what that is likely to be.
You cognitively, if you go back into your, I might actually send you the first seven chapters of my book, which I haven't finished yet, but you can have a, if you read stuff, have a read. Yes. </w:t>
      </w:r>
    </w:p>
    <w:p>
      <w:pPr>
        <w:jc w:val="left"/>
      </w:pPr>
    </w:p>
    <w:p>
      <w:r>
        <w:rPr>
          <w:sz w:val="22"/>
        </w:rPr>
        <w:t xml:space="preserve">Speaker 1 </w:t>
      </w:r>
    </w:p>
    <w:p>
      <w:r>
        <w:rPr>
          <w:sz w:val="22"/>
        </w:rPr>
        <w:t xml:space="preserve">I've been waiting for that offer because I don't think you get to ask people before they... </w:t>
      </w:r>
    </w:p>
    <w:p>
      <w:pPr>
        <w:jc w:val="left"/>
      </w:pPr>
    </w:p>
    <w:p>
      <w:r>
        <w:rPr>
          <w:sz w:val="22"/>
        </w:rPr>
        <w:t xml:space="preserve">Speaker 2 </w:t>
      </w:r>
    </w:p>
    <w:p>
      <w:r>
        <w:rPr>
          <w:sz w:val="22"/>
        </w:rPr>
        <w:t xml:space="preserve">I haven't finished it and I could do with some feedback. It's too long and it's too detailed at the moment, but I can, it's worth it. It's worth the dive at the moment. So I'll give you the seven chapters.
We go through things in life. Our neural pathways are built from experiences, right? And so what you're experiencing is what I call a survival code. It's a threat response. So she, whoever the daughter's, your daughter's best friend's mom, illuminated something that was a perceivable threat to you in your body, somewhere. There's a threat somewhere. An unmet need in her, in her upset, you had a, your belief was activated or a value was activated in you, something you stand for strongly, either you or she had, or she was accusing you of having overreach, something that's really, really important to you. And or, and a need of yours, a basic human need was threatened, either your threat of safety, your threat of belonging and love and recognition and validation, or your threat of self-esteem being good enough in the world, or all three. If it's all three, it's a super threat. That need was triggered. The problem is, is that what happens often is we go through life and we go through these events that sit behind us in history, historic terms. So the question that goes with this is, to whom or what is that behavior a loyalty? Right, so don't answer it yet, but that's the question. To whom or what is this behavior a loyalty or a repeat of? When did I first feel or experience that, either in my life or in the life I perceive of those that came before me, or even before them? There's a loyalty we have to a historic event that is either epigenetically, do you know what epigenetics are? No. Epigenetics is the passing on of now genetically shown that humans pass trauma through generation. So it's intergenerational trauma. </w:t>
      </w:r>
    </w:p>
    <w:p>
      <w:pPr>
        <w:jc w:val="left"/>
      </w:pPr>
    </w:p>
    <w:p>
      <w:r>
        <w:rPr>
          <w:sz w:val="22"/>
        </w:rPr>
        <w:t xml:space="preserve">Speaker 3 </w:t>
      </w:r>
    </w:p>
    <w:p>
      <w:r>
        <w:rPr>
          <w:sz w:val="22"/>
        </w:rPr>
        <w:t xml:space="preserve">Oh, that makes perfect sense. </w:t>
      </w:r>
    </w:p>
    <w:p>
      <w:pPr>
        <w:jc w:val="left"/>
      </w:pPr>
    </w:p>
    <w:p>
      <w:r>
        <w:rPr>
          <w:sz w:val="22"/>
        </w:rPr>
        <w:t xml:space="preserve">Speaker 2 </w:t>
      </w:r>
    </w:p>
    <w:p>
      <w:r>
        <w:rPr>
          <w:sz w:val="22"/>
        </w:rPr>
        <w:t>and is also I know it's really fascinating 10 years ago if I'd said that word most people say that doesn't make any sense at all and I'm like no no it's so because it's the adaptation of the species so you learn the protection code and or it's the sentences of our carers community of carers around us so teachers um phrases like hard work never kills you and was one that came out in a lesson last week that I was running running a workshop and these two Indian guys went we were taught hard work never kills us and I said and um x what happened last you said I had a heart attack I said how true is hard work never kills you he was like oh I hadn't even thought about that yeah like you nearly died and you're still saying the same so the patterns and the and the things that we're taught when we're young go deeper you can process cognitively and move on from them and not have them in your brain thinking about them but somatically in your body there's a book a brilliant book called the body keeps the score it's pretty deep and pretty challenging but it's called the body keeps the score and it's about your history and how you wear and live all of those mini traumas of your life somewhere in your system am I making any kind of weird sense</w:t>
      </w:r>
    </w:p>
    <w:p>
      <w:pPr>
        <w:jc w:val="left"/>
      </w:pPr>
    </w:p>
    <w:p>
      <w:r>
        <w:rPr>
          <w:sz w:val="22"/>
        </w:rPr>
        <w:t xml:space="preserve">Speaker 1 </w:t>
      </w:r>
    </w:p>
    <w:p>
      <w:r>
        <w:rPr>
          <w:sz w:val="22"/>
        </w:rPr>
        <w:t xml:space="preserve">sense. And sadly, the body keeps the score is what both Liz has said to me about this job. That is how I mean, I, you know, you sit there and say, me three years ago, what my teammates say about the nature of our job, I would have been like, HR, HR, HR. And now I'm like, HR doesn't do shit for me.
So I kind of like, I kind of like, just deal with you human to human on these lines. But the sentence, it makes perfect sense. And I, I do know it. And let's be perfect. I mean, sorry, the reason that all of that makes so much sense to me is the only thing that does it's super fascinating, right? Is my mom clearly has a physical constitution better in her body than I do. I mean, I yesterday culminated Simon with I'm sorry, just a blunt, right is was still one of my daughter's first days at school. So I got up early to make this pancake breakfast. It's still not slept from this stupid little thing. You know, I got to get back to work after a three day Labor Day weekend here, I have all those real things on me.
And I, my body just felt it and I culminated with me growing up on was we were walking out the door, right? And my and like, the part that shocked me was literally my husband doesn't react anymore. I mean, right, he's loving, don't get me wrong. But like, this is how I this is how I processed up. And my youngest was like, Mom, you're okay. Are you gonna be okay to take me to school? Should I find something? I mean, I don't need you're not gonna, you're not gonna make an alternative pathway because my body is reacting to something stupid. It's literally what I was thinking. Um, that's a bad sentence. I just heard myself say that out loud. </w:t>
      </w:r>
    </w:p>
    <w:p>
      <w:pPr>
        <w:jc w:val="left"/>
      </w:pPr>
    </w:p>
    <w:p>
      <w:r>
        <w:rPr>
          <w:sz w:val="22"/>
        </w:rPr>
        <w:t xml:space="preserve">Speaker 2 </w:t>
      </w:r>
    </w:p>
    <w:p>
      <w:r>
        <w:rPr>
          <w:sz w:val="22"/>
        </w:rPr>
        <w:t xml:space="preserve">Go back to that sentence, say it out loud. </w:t>
      </w:r>
    </w:p>
    <w:p>
      <w:pPr>
        <w:jc w:val="left"/>
      </w:pPr>
    </w:p>
    <w:p>
      <w:r>
        <w:rPr>
          <w:sz w:val="22"/>
        </w:rPr>
        <w:t xml:space="preserve">Speaker 1 </w:t>
      </w:r>
    </w:p>
    <w:p>
      <w:r>
        <w:rPr>
          <w:sz w:val="22"/>
        </w:rPr>
        <w:t xml:space="preserve">I said, you know, my kid's not going to go find an alternative pathway because my body's reacting poorly. </w:t>
      </w:r>
    </w:p>
    <w:p>
      <w:pPr>
        <w:jc w:val="left"/>
      </w:pPr>
    </w:p>
    <w:p>
      <w:r>
        <w:rPr>
          <w:sz w:val="22"/>
        </w:rPr>
        <w:t xml:space="preserve">Speaker 2 </w:t>
      </w:r>
    </w:p>
    <w:p>
      <w:r>
        <w:rPr>
          <w:sz w:val="22"/>
        </w:rPr>
        <w:t xml:space="preserve">stupidly </w:t>
      </w:r>
    </w:p>
    <w:p>
      <w:pPr>
        <w:jc w:val="left"/>
      </w:pPr>
    </w:p>
    <w:p>
      <w:r>
        <w:rPr>
          <w:sz w:val="22"/>
        </w:rPr>
        <w:t xml:space="preserve">Speaker 1 </w:t>
      </w:r>
    </w:p>
    <w:p>
      <w:r>
        <w:rPr>
          <w:sz w:val="22"/>
        </w:rPr>
        <w:t xml:space="preserve">I said stupidly. You said stupidly. I did say stupidly. Yeah. </w:t>
      </w:r>
    </w:p>
    <w:p>
      <w:pPr>
        <w:jc w:val="left"/>
      </w:pPr>
    </w:p>
    <w:p>
      <w:r>
        <w:rPr>
          <w:sz w:val="22"/>
        </w:rPr>
        <w:t xml:space="preserve">Speaker 2 </w:t>
      </w:r>
    </w:p>
    <w:p>
      <w:r>
        <w:rPr>
          <w:sz w:val="22"/>
        </w:rPr>
        <w:t xml:space="preserve">Let me ask you a question. The challenge is, is your body is actually really intelligent and actually isn't anything to do with your mum's constitution. It's to do with your relationship with this and your body. Your relationship with this is you're trying to push this away. And the more you push it away, the more it's violently attacking you. And it's saying, see me, see me, see me.
So we call this the turning away. As a child, we watch and see something that is intolerable. It can't, we can't face it either about ourselves or about others and we turn away. And then looking away, the thing apparently disappears because we don't look at it anymore. We don't think about it. We don't give it time. We don't give it energy. Yeah, magic is gone. Boom. Just as I'm looking away from the corner of the room, the corner no longer exists. I'm afraid to tell you the corner is there. The earth is flat. You know, why do you think that? I don't travel anywhere. I will not travel in order to find out. And I believe the world is flat because if I travel, I might find out that it's round. And you know, so the corner of the room disappears. In its place, in the place of the thing, a pattern emerges. A repeated pattern of your body calling yourself so triggers happen, things trigger you, stupid little things trigger you that are related to that pattern. The problem is is that you call it stupid and you push it away. And actually that either the criticism or whatever was at the root of your trigger and why you felt bad or why you went into whatever you went into once was true and was not stupid. At one point in your life or the life of your parents or the life of your grandparents, it was a survival mechanism, overthinking, procrastinating and worrying and having to make up and be friends with or feel guilty or carry the load and carry the burden of everyone's weight. At one point was a survival mechanism. And so you're calling the thing that your body is telling you isn't stupid, stupid, and it hates you for it.
Because it wasn't stupid. Your body at one point in your life was really clever. All your body's telling you right now, you're on overload and you're on the edge of burnout or something like that. I don't know which, but I'm going to play that back to you as well. </w:t>
      </w:r>
    </w:p>
    <w:p>
      <w:pPr>
        <w:jc w:val="left"/>
      </w:pPr>
    </w:p>
    <w:p>
      <w:r>
        <w:rPr>
          <w:sz w:val="22"/>
        </w:rPr>
        <w:t xml:space="preserve">Speaker 1 </w:t>
      </w:r>
    </w:p>
    <w:p>
      <w:r>
        <w:rPr>
          <w:sz w:val="22"/>
        </w:rPr>
        <w:t xml:space="preserve">Yeah, yeah, yeah, no, no. Um, yeah, you know, I know it's the superficial version, which we've talked about before, but it's super true. It's the superficial version, which is, I mean, my mother takes on I think of my mother is superhuman. Like, literally, she takes on everyone's needs, right?
Like, and, and it's, you know, it's been completely annoying at Microsoft, because this was supposed to be my career, I didn't want a private sector career, really didn't want a private sector career, but I was convinced that that's the one way I was going to have a career different, different than her. And she's totally in the mix of Microsoft now. I'm like, what in God's name, right? And so, but she'll take everyone's burdens, you know, she took care of my three nephews this weekend, she's still offering to do like all these things. And I watched her never prioritize herself. Right. And I know I don't want to be that I don't know, I just know I don't want to be that but I haven't figured out a different pattern is the right way to put it. Right. So the only pattern I figured out is every once in a while to finally be like, nope, no more. Nope, right. Like just but that's not but but I do have a bad reaction. But I think to your point, the pattern is then I feel guilty about whatever no whatever small no I've said, right? Because I don't like my mom ever freaking said no in her life. Sure, I can do the laundry. Sure, I can do that. Sure, I can do that. Sure, I can do that. </w:t>
      </w:r>
    </w:p>
    <w:p>
      <w:pPr>
        <w:jc w:val="left"/>
      </w:pPr>
    </w:p>
    <w:p>
      <w:r>
        <w:rPr>
          <w:sz w:val="22"/>
        </w:rPr>
        <w:t xml:space="preserve">Speaker 2 </w:t>
      </w:r>
    </w:p>
    <w:p>
      <w:r>
        <w:rPr>
          <w:sz w:val="22"/>
        </w:rPr>
        <w:t xml:space="preserve">And how was that the right logic for her? What was it that she experienced in her life or her growing up or in the life of her parents that meant that that was the only way that she could cope at some point?
Was that true? Is there a truth in that? </w:t>
      </w:r>
    </w:p>
    <w:p>
      <w:pPr>
        <w:jc w:val="left"/>
      </w:pPr>
    </w:p>
    <w:p>
      <w:r>
        <w:rPr>
          <w:sz w:val="22"/>
        </w:rPr>
        <w:t xml:space="preserve">Speaker 1 </w:t>
      </w:r>
    </w:p>
    <w:p>
      <w:r>
        <w:rPr>
          <w:sz w:val="22"/>
        </w:rPr>
        <w:t xml:space="preserve">There's a truth in that and I, you know, I, for not, I mean, but her pattern is, hey, she won't talk about it very much at all. But I know enough to know right now, raised by a single mom who didn't have a high school diploma out of an abusive father situation, you know, she, you know, it's you against the world is basically my mom's childhood, right? There's no one there to do anything for you.
Sorry. Is the is, oh, that's the easy way to answer it. I just say it out loud to say there's never going to be anyone else to do anything for you. So why would you ever ask for help? She's finally, I mean, I think the breakthrough I have is that she's asking me for help. Unfortunately, she asked me for help and things that I do not know, like she has resources for the first time in her life. So she's like, what's my investment strategy? I'm like, shit, I don't have a I'm going to finance what the hell. But like, it is it's so kind of cool. You mean or what are what are other pharmaceuticals we should use for dad? Like, she's finally asking for help. Wow. And I'm saying this out loud as I process this. I don't have to do it alone. Right. But she is still not. She ain't good at that. </w:t>
      </w:r>
    </w:p>
    <w:p>
      <w:pPr>
        <w:jc w:val="left"/>
      </w:pPr>
    </w:p>
    <w:p>
      <w:r>
        <w:rPr>
          <w:sz w:val="22"/>
        </w:rPr>
        <w:t xml:space="preserve">Speaker 3 </w:t>
      </w:r>
    </w:p>
    <w:p>
      <w:r>
        <w:rPr>
          <w:sz w:val="22"/>
        </w:rPr>
        <w:t xml:space="preserve">No. </w:t>
      </w:r>
    </w:p>
    <w:p>
      <w:pPr>
        <w:jc w:val="left"/>
      </w:pPr>
    </w:p>
    <w:p>
      <w:r>
        <w:rPr>
          <w:sz w:val="22"/>
        </w:rPr>
        <w:t xml:space="preserve">Speaker 1 </w:t>
      </w:r>
    </w:p>
    <w:p>
      <w:r>
        <w:rPr>
          <w:sz w:val="22"/>
        </w:rPr>
        <w:t xml:space="preserve">And I am probably, in my version, you know, my version is to do it until I break and then my family knows they better help. Right? There's got to be a healthier version of that. </w:t>
      </w:r>
    </w:p>
    <w:p>
      <w:pPr>
        <w:jc w:val="left"/>
      </w:pPr>
    </w:p>
    <w:p>
      <w:r>
        <w:rPr>
          <w:sz w:val="22"/>
        </w:rPr>
        <w:t xml:space="preserve">Speaker 2 </w:t>
      </w:r>
    </w:p>
    <w:p>
      <w:r>
        <w:rPr>
          <w:sz w:val="22"/>
        </w:rPr>
        <w:t xml:space="preserve">The healthier version is setting your boundaries earlier. </w:t>
      </w:r>
    </w:p>
    <w:p>
      <w:pPr>
        <w:jc w:val="left"/>
      </w:pPr>
    </w:p>
    <w:p>
      <w:r>
        <w:rPr>
          <w:sz w:val="22"/>
        </w:rPr>
        <w:t xml:space="preserve">Speaker 1 </w:t>
      </w:r>
    </w:p>
    <w:p>
      <w:r>
        <w:rPr>
          <w:sz w:val="22"/>
        </w:rPr>
        <w:t xml:space="preserve">And, and, you know, God, I hope this is not, I hope I'm not just repeating myself all the time, but like, you know, this is exactly what plays out at work. And then why I'm codependent with the people who see it and then just go off or help.
Uh, versus the people who I try to give a boundary to God. So I'm like, I need that two days before I can't, I can't process the way you're asking me to process. He doesn't, he doesn't feel it in his body. Yeah. </w:t>
      </w:r>
    </w:p>
    <w:p>
      <w:pPr>
        <w:jc w:val="left"/>
      </w:pPr>
    </w:p>
    <w:p>
      <w:r>
        <w:rPr>
          <w:sz w:val="22"/>
        </w:rPr>
        <w:t xml:space="preserve">Speaker 2 </w:t>
      </w:r>
    </w:p>
    <w:p>
      <w:r>
        <w:rPr>
          <w:sz w:val="22"/>
        </w:rPr>
        <w:t xml:space="preserve">I'm here for you to repeat yourself as much as you want until... Have you noticed that in this spiral, every time we get to a new layer of depth and understanding of it? And the first time we're out... Is this a new... Yeah.
This is a new layer? This feels like... Yeah, the first... What was your reaction when we first got to... Now, second question call, we got me, your mum. Do you remember your reaction? </w:t>
      </w:r>
    </w:p>
    <w:p>
      <w:pPr>
        <w:jc w:val="left"/>
      </w:pPr>
    </w:p>
    <w:p>
      <w:r>
        <w:rPr>
          <w:sz w:val="22"/>
        </w:rPr>
        <w:t xml:space="preserve">Speaker 1 </w:t>
      </w:r>
    </w:p>
    <w:p>
      <w:r>
        <w:rPr>
          <w:sz w:val="22"/>
        </w:rPr>
        <w:t xml:space="preserve">I'm not talking about that. </w:t>
      </w:r>
    </w:p>
    <w:p>
      <w:pPr>
        <w:jc w:val="left"/>
      </w:pPr>
    </w:p>
    <w:p>
      <w:r>
        <w:rPr>
          <w:sz w:val="22"/>
        </w:rPr>
        <w:t xml:space="preserve">Speaker 2 </w:t>
      </w:r>
    </w:p>
    <w:p>
      <w:r>
        <w:rPr>
          <w:sz w:val="22"/>
        </w:rPr>
        <w:t>I am not going there and I went and what was my response? Okay, okay We went somewhere else and then the next conversation you went into a sentence and I was like, oh, there's a sentence this time And now you're talking about it without a trigger Almost and you're given you're recognizing the pattern.
So you're saying it out loud and it's having bodily resonance with you so you're able now to air it in a place with another human being and not just keep it inside and you're acknowledging her shift and Let me ask you the question now you recognize that a young girl and woman Picked up a pattern that was being that was painful for your mother way. We carry the pain with our parents This is a thing fundamental thing. I learned when we watch a parent suffering or sacrificing themselves We often sacrifice ourselves so they don't sacrifice alone I know that might sound ridiculous But you follow the pattern and you quietly and silently do what they do so that they're not alone in there Look at the goosebumps on my arm. Oh my god. I'm like literally covered in goosebumps. So that obviously resonates in this situation Wow, like I've literally become alive like electricity through my body as I'm saying that is that true for you</w:t>
      </w:r>
    </w:p>
    <w:p>
      <w:pPr>
        <w:jc w:val="left"/>
      </w:pPr>
    </w:p>
    <w:p>
      <w:r>
        <w:rPr>
          <w:sz w:val="22"/>
        </w:rPr>
        <w:t xml:space="preserve">Speaker 1 </w:t>
      </w:r>
    </w:p>
    <w:p>
      <w:r>
        <w:rPr>
          <w:sz w:val="22"/>
        </w:rPr>
        <w:t xml:space="preserve">It is very true, but misplaced. Like, I just don't even know to tell you. Like, why do I do this for people who, I mean, like, bless my husband's heart. He's like, do you want Melissa? This is, as a friend? No. Like, why am I, right? I mean, I can, my mom did it for her circle because she didn't have a circle. So she's done it for her circle, right? But I, honest to God, do it for, you know, someone can walk off the street tomorrow. And this is, oh God. Uh-huh. Sorry, this is like, this was my, this is maybe my version of public service. I'll just take anyone and help them and carry their load. And this is a source of legit tension when it's been misplaced with my husband.
It has been in, right? Cause you know, I'm giving energy to other people that are not significant. </w:t>
      </w:r>
    </w:p>
    <w:p>
      <w:pPr>
        <w:jc w:val="left"/>
      </w:pPr>
    </w:p>
    <w:p>
      <w:r>
        <w:rPr>
          <w:sz w:val="22"/>
        </w:rPr>
        <w:t xml:space="preserve">Speaker 2 </w:t>
      </w:r>
    </w:p>
    <w:p>
      <w:r>
        <w:rPr>
          <w:sz w:val="22"/>
        </w:rPr>
        <w:t xml:space="preserve">Public service equals public sacrifice. </w:t>
      </w:r>
    </w:p>
    <w:p>
      <w:pPr>
        <w:jc w:val="left"/>
      </w:pPr>
    </w:p>
    <w:p>
      <w:r>
        <w:rPr>
          <w:sz w:val="22"/>
        </w:rPr>
        <w:t xml:space="preserve">Speaker 1 </w:t>
      </w:r>
    </w:p>
    <w:p>
      <w:r>
        <w:rPr>
          <w:sz w:val="22"/>
        </w:rPr>
        <w:t xml:space="preserve">Yeah, I know that that is 100% our family's motto. Sorry, not my current family, my generational family, 100%. </w:t>
      </w:r>
    </w:p>
    <w:p>
      <w:pPr>
        <w:jc w:val="left"/>
      </w:pPr>
    </w:p>
    <w:p>
      <w:r>
        <w:rPr>
          <w:sz w:val="22"/>
        </w:rPr>
        <w:t xml:space="preserve">Speaker 2 </w:t>
      </w:r>
    </w:p>
    <w:p>
      <w:r>
        <w:rPr>
          <w:sz w:val="22"/>
        </w:rPr>
        <w:t xml:space="preserve">And it's translating a little bit with you into public service equals private sacrifice, quiet private sacrifice, painful internal. </w:t>
      </w:r>
    </w:p>
    <w:p>
      <w:pPr>
        <w:jc w:val="left"/>
      </w:pPr>
    </w:p>
    <w:p>
      <w:r>
        <w:rPr>
          <w:sz w:val="22"/>
        </w:rPr>
        <w:t xml:space="preserve">Speaker 1 </w:t>
      </w:r>
    </w:p>
    <w:p>
      <w:r>
        <w:rPr>
          <w:sz w:val="22"/>
        </w:rPr>
        <w:t xml:space="preserve">It's actually, I mean. </w:t>
      </w:r>
    </w:p>
    <w:p>
      <w:pPr>
        <w:jc w:val="left"/>
      </w:pPr>
    </w:p>
    <w:p>
      <w:r>
        <w:rPr>
          <w:sz w:val="22"/>
        </w:rPr>
        <w:t xml:space="preserve">Speaker 3 </w:t>
      </w:r>
    </w:p>
    <w:p>
      <w:r>
        <w:rPr>
          <w:sz w:val="22"/>
        </w:rPr>
        <w:t xml:space="preserve">Huh. Huh. </w:t>
      </w:r>
    </w:p>
    <w:p>
      <w:pPr>
        <w:jc w:val="left"/>
      </w:pPr>
    </w:p>
    <w:p>
      <w:r>
        <w:rPr>
          <w:sz w:val="22"/>
        </w:rPr>
        <w:t xml:space="preserve">Speaker 1 </w:t>
      </w:r>
    </w:p>
    <w:p>
      <w:r>
        <w:rPr>
          <w:sz w:val="22"/>
        </w:rPr>
        <w:t>My observation, because you know, I like getting to like conclusions faster than I need to, but my observation, as I sit here and think about this is, you know, I have such guilt for being in the private sector. Some of that guilt has gone away in the form of I don't want to repeat public service is public sacrifice to my kids.
Does that make sense? Like I don't want them imprinted thinking that if you do not view public service, you are nothing. Sorry, that's I mean, that's</w:t>
      </w:r>
    </w:p>
    <w:p>
      <w:pPr>
        <w:jc w:val="left"/>
      </w:pPr>
    </w:p>
    <w:p>
      <w:r>
        <w:rPr>
          <w:sz w:val="22"/>
        </w:rPr>
        <w:t xml:space="preserve">Speaker 2 </w:t>
      </w:r>
    </w:p>
    <w:p>
      <w:r>
        <w:rPr>
          <w:sz w:val="22"/>
        </w:rPr>
        <w:t xml:space="preserve">Did you see any of those movies in L.F.E.N.T? </w:t>
      </w:r>
    </w:p>
    <w:p>
      <w:pPr>
        <w:jc w:val="left"/>
      </w:pPr>
    </w:p>
    <w:p>
      <w:r>
        <w:rPr>
          <w:sz w:val="22"/>
        </w:rPr>
        <w:t xml:space="preserve">Speaker 1 </w:t>
      </w:r>
    </w:p>
    <w:p>
      <w:r>
        <w:rPr>
          <w:sz w:val="22"/>
        </w:rPr>
        <w:t xml:space="preserve">Tried, it didn't hit me. </w:t>
      </w:r>
    </w:p>
    <w:p>
      <w:pPr>
        <w:jc w:val="left"/>
      </w:pPr>
    </w:p>
    <w:p>
      <w:r>
        <w:rPr>
          <w:sz w:val="22"/>
        </w:rPr>
        <w:t xml:space="preserve">Speaker 2 </w:t>
      </w:r>
    </w:p>
    <w:p>
      <w:r>
        <w:rPr>
          <w:sz w:val="22"/>
        </w:rPr>
        <w:t xml:space="preserve">There's a guy called Gandalf in there, right? He's in the Lord of the Rings. And there's this moment where he has his staff. And it's one of the moments where he's helpful because he's not the kind of all powerful wizard.
And he puts his staff down and he says, you shall not pass. And it's like that moment, this is the biggest moment in the film where this thing went out and says, it's like this shall not pass beyond me. This energy has done its time. And the problem with it is you're looking backwards and making it wrong. And actually it is everything that your mother needed to survive trauma. And we talking about real trauma, abuse, abuse of a real kind. And the thing is, is to give gratitude. And I hate to say it or acknowledgement to her roots created your purpose. The question is, is how do you make it your source and your signature? Because at the moment, there's almost a like, you've taken her specific response to a situation, which would be natural. You followed, which is entirely natural because the code was passed down. You grew up in the frame of the language and the behavior. And yet you've generically applied it because you didn't understand as a child, the specificity of where it came from. She had that consciousness, you don't. So when you asked me the why, I'm like, because for you, it's just a rule of life. For her, it was applied to us. It came from a specific set of circumstances. Am I making sense? </w:t>
      </w:r>
    </w:p>
    <w:p>
      <w:pPr>
        <w:jc w:val="left"/>
      </w:pPr>
    </w:p>
    <w:p>
      <w:r>
        <w:rPr>
          <w:sz w:val="22"/>
        </w:rPr>
        <w:t xml:space="preserve">Speaker 1 </w:t>
      </w:r>
    </w:p>
    <w:p>
      <w:r>
        <w:rPr>
          <w:sz w:val="22"/>
        </w:rPr>
        <w:t xml:space="preserve">you are, you are. If it makes, I mean, honestly, it's funny how you, my getting closer to the part that's weird for me, well it's true about my mom too though, but like I now can sit in social settings where like I used to give all my energy to make sure the social setting worked, like I was the social butterfly, I was a blah blah.
I have completely rotated in the last couple years to be like, to observe social and be like, why? This is so frivolous. But then I'm like, well, what is that? Like that's a very, like I've been describing it, it's just like you're like my midlife lip of personality, but there's some like very weird now, you know. </w:t>
      </w:r>
    </w:p>
    <w:p>
      <w:pPr>
        <w:jc w:val="left"/>
      </w:pPr>
    </w:p>
    <w:p>
      <w:r>
        <w:rPr>
          <w:sz w:val="22"/>
        </w:rPr>
        <w:t xml:space="preserve">Speaker 2 </w:t>
      </w:r>
    </w:p>
    <w:p>
      <w:r>
        <w:rPr>
          <w:sz w:val="22"/>
        </w:rPr>
        <w:t xml:space="preserve">How is it entirely logical? That's the question. How is it not weird and how is it entirely logical? </w:t>
      </w:r>
    </w:p>
    <w:p>
      <w:pPr>
        <w:jc w:val="left"/>
      </w:pPr>
    </w:p>
    <w:p>
      <w:r>
        <w:rPr>
          <w:sz w:val="22"/>
        </w:rPr>
        <w:t xml:space="preserve">Speaker 1 </w:t>
      </w:r>
    </w:p>
    <w:p>
      <w:r>
        <w:rPr>
          <w:sz w:val="22"/>
        </w:rPr>
        <w:t xml:space="preserve">because it was never about just social happiness. It was never why I was giving energy. I was giving it to make other people feel good. End of sentence. </w:t>
      </w:r>
    </w:p>
    <w:p>
      <w:pPr>
        <w:jc w:val="left"/>
      </w:pPr>
    </w:p>
    <w:p>
      <w:r>
        <w:rPr>
          <w:sz w:val="22"/>
        </w:rPr>
        <w:t xml:space="preserve">Speaker 2 </w:t>
      </w:r>
    </w:p>
    <w:p>
      <w:r>
        <w:rPr>
          <w:sz w:val="22"/>
        </w:rPr>
        <w:t xml:space="preserve">Yes. And I need, if I don't make other people feel good, then. </w:t>
      </w:r>
    </w:p>
    <w:p>
      <w:pPr>
        <w:jc w:val="left"/>
      </w:pPr>
    </w:p>
    <w:p>
      <w:r>
        <w:rPr>
          <w:sz w:val="22"/>
        </w:rPr>
        <w:t xml:space="preserve">Speaker 1 </w:t>
      </w:r>
    </w:p>
    <w:p>
      <w:r>
        <w:rPr>
          <w:sz w:val="22"/>
        </w:rPr>
        <w:t xml:space="preserve">I don't understand. And well, basically, I'm gonna just come full circle and say, what's my purpose, which just sucks because that shouldn't be a purpose. It's not a purpose. </w:t>
      </w:r>
    </w:p>
    <w:p>
      <w:pPr>
        <w:jc w:val="left"/>
      </w:pPr>
    </w:p>
    <w:p>
      <w:r>
        <w:rPr>
          <w:sz w:val="22"/>
        </w:rPr>
        <w:t xml:space="preserve">Speaker 2 </w:t>
      </w:r>
    </w:p>
    <w:p>
      <w:r>
        <w:rPr>
          <w:sz w:val="22"/>
        </w:rPr>
        <w:t xml:space="preserve">I don't if I don't make people feel good then people people will what I don't make them feel good </w:t>
      </w:r>
    </w:p>
    <w:p>
      <w:pPr>
        <w:jc w:val="left"/>
      </w:pPr>
    </w:p>
    <w:p>
      <w:r>
        <w:rPr>
          <w:sz w:val="22"/>
        </w:rPr>
        <w:t xml:space="preserve">Speaker 1 </w:t>
      </w:r>
    </w:p>
    <w:p>
      <w:r>
        <w:rPr>
          <w:sz w:val="22"/>
        </w:rPr>
        <w:t xml:space="preserve">Is this about like me? I guess that's what it is.
Is that, if I don't think it's about, I don't, I don't think it's about, maybe it is what I think it's about. Do you worry about what other people think about you? I do now. I don't, I didn't before. </w:t>
      </w:r>
    </w:p>
    <w:p>
      <w:pPr>
        <w:jc w:val="left"/>
      </w:pPr>
    </w:p>
    <w:p>
      <w:r>
        <w:rPr>
          <w:sz w:val="22"/>
        </w:rPr>
        <w:t xml:space="preserve">Speaker 2 </w:t>
      </w:r>
    </w:p>
    <w:p>
      <w:r>
        <w:rPr>
          <w:sz w:val="22"/>
        </w:rPr>
        <w:t xml:space="preserve">So why not maybe that's just </w:t>
      </w:r>
    </w:p>
    <w:p>
      <w:pPr>
        <w:jc w:val="left"/>
      </w:pPr>
    </w:p>
    <w:p>
      <w:r>
        <w:rPr>
          <w:sz w:val="22"/>
        </w:rPr>
        <w:t xml:space="preserve">Speaker 1 </w:t>
      </w:r>
    </w:p>
    <w:p>
      <w:r>
        <w:rPr>
          <w:sz w:val="22"/>
        </w:rPr>
        <w:t>the the young version of it was it didn't like feel like it was coming full circle it just organically happened does that make sense like I just gave that energy and that energy with now I give that energy and then I think was that the right energy to give do those people know that's what it is it is I do it to make I do it and then people will follow including my children including my employees if I make them feel good they will produce whatever whatever I need yes it's a code I do someone said yesterday and the best way to say the opposite if this makes some sense is Heather a woman on my team who manages the is the liaison with the ops folks she said like you know blah blah blah there's feet there's so much fear they do bring questions to you Courtney do not I know you don't have confidence in their data but don't have confidence that they make decisions they don't bring to you they are so scared etc and I literally said out loud to her oh god I don't want to leave by fear like I just think she just seemed to be saying they are being motivated by camera that's the last thing I want people to be motivated by however on some days I will say that Amy we need people on the team to be a little more scared of me why are people not a little bit more scared of me right so I do yeah no no it is my theory of why someone would follow you leadership why would someone it's my theory</w:t>
      </w:r>
    </w:p>
    <w:p>
      <w:pPr>
        <w:jc w:val="left"/>
      </w:pPr>
    </w:p>
    <w:p>
      <w:r>
        <w:rPr>
          <w:sz w:val="22"/>
        </w:rPr>
        <w:t xml:space="preserve">Speaker 2 </w:t>
      </w:r>
    </w:p>
    <w:p>
      <w:r>
        <w:rPr>
          <w:sz w:val="22"/>
        </w:rPr>
        <w:t xml:space="preserve">Why would someone follow you? </w:t>
      </w:r>
    </w:p>
    <w:p>
      <w:pPr>
        <w:jc w:val="left"/>
      </w:pPr>
    </w:p>
    <w:p>
      <w:r>
        <w:rPr>
          <w:sz w:val="22"/>
        </w:rPr>
        <w:t xml:space="preserve">Speaker 1 </w:t>
      </w:r>
    </w:p>
    <w:p>
      <w:r>
        <w:rPr>
          <w:sz w:val="22"/>
        </w:rPr>
        <w:t xml:space="preserve">Cause you give them good energy. </w:t>
      </w:r>
    </w:p>
    <w:p>
      <w:pPr>
        <w:jc w:val="left"/>
      </w:pPr>
    </w:p>
    <w:p>
      <w:r>
        <w:rPr>
          <w:sz w:val="22"/>
        </w:rPr>
        <w:t xml:space="preserve">Speaker 2 </w:t>
      </w:r>
    </w:p>
    <w:p>
      <w:r>
        <w:rPr>
          <w:sz w:val="22"/>
        </w:rPr>
        <w:t xml:space="preserve">You see, it's back into the code. They follow you because you give them good energy. I follow you because you're a good person, a good human. You set a standard in life. </w:t>
      </w:r>
    </w:p>
    <w:p>
      <w:pPr>
        <w:jc w:val="left"/>
      </w:pPr>
    </w:p>
    <w:p>
      <w:r>
        <w:rPr>
          <w:sz w:val="22"/>
        </w:rPr>
        <w:t xml:space="preserve">Speaker 1 </w:t>
      </w:r>
    </w:p>
    <w:p>
      <w:r>
        <w:rPr>
          <w:sz w:val="22"/>
        </w:rPr>
        <w:t xml:space="preserve">That's what Amy says. </w:t>
      </w:r>
    </w:p>
    <w:p>
      <w:pPr>
        <w:jc w:val="left"/>
      </w:pPr>
    </w:p>
    <w:p>
      <w:r>
        <w:rPr>
          <w:sz w:val="22"/>
        </w:rPr>
        <w:t xml:space="preserve">Speaker 2 </w:t>
      </w:r>
    </w:p>
    <w:p>
      <w:r>
        <w:rPr>
          <w:sz w:val="22"/>
        </w:rPr>
        <w:t xml:space="preserve">You've got the, your code is different. People are following you for a reason that you don't understand. Then you're trying to say, I need to give you energy. I need to be generous with my energy to you to make you feel good so that then you get your needs met.
The challenge is, is I watch you unload that and then you're not teaching them how to fish. You're giving them fish and your fish is energy. You give it away and then you end up depleted, crack, break and then you have to do something else. Have family help, I need something. </w:t>
      </w:r>
    </w:p>
    <w:p>
      <w:pPr>
        <w:jc w:val="left"/>
      </w:pPr>
    </w:p>
    <w:p>
      <w:r>
        <w:rPr>
          <w:sz w:val="22"/>
        </w:rPr>
        <w:t xml:space="preserve">Speaker 3 </w:t>
      </w:r>
    </w:p>
    <w:p>
      <w:r>
        <w:rPr>
          <w:sz w:val="22"/>
        </w:rPr>
        <w:t xml:space="preserve">Yep, yep. </w:t>
      </w:r>
    </w:p>
    <w:p>
      <w:pPr>
        <w:jc w:val="left"/>
      </w:pPr>
    </w:p>
    <w:p>
      <w:r>
        <w:rPr>
          <w:sz w:val="22"/>
        </w:rPr>
        <w:t xml:space="preserve">Speaker 2 </w:t>
      </w:r>
    </w:p>
    <w:p>
      <w:r>
        <w:rPr>
          <w:sz w:val="22"/>
        </w:rPr>
        <w:t xml:space="preserve">and there's a root of it in your mother's past which it actually brought safety. </w:t>
      </w:r>
    </w:p>
    <w:p>
      <w:pPr>
        <w:jc w:val="left"/>
      </w:pPr>
    </w:p>
    <w:p>
      <w:r>
        <w:rPr>
          <w:sz w:val="22"/>
        </w:rPr>
        <w:t xml:space="preserve">Speaker 1 </w:t>
      </w:r>
    </w:p>
    <w:p>
      <w:r>
        <w:rPr>
          <w:sz w:val="22"/>
        </w:rPr>
        <w:t>Um, to give the very pragmatic one, right? God dang, I'll stop doing this. I will now stop doing this.
My mom was given in the 19 eight. Oh my God, this is like a hardcore imprint for me. She was given a Energizer bunny as a gift from her leadership team because they described her as the Energizer bunny. God damn it, Courtney. And Simon, the number one thing people will say to me now, they'll say it's me. We named that me for five minutes. Oh, I love your energy. And I'm like, you didn't even know me. You just touched me for two seconds. What did I do buying this cup of coffee that you felt compelled to say, I love your energy, but holy crap. She's</w:t>
      </w:r>
    </w:p>
    <w:p>
      <w:pPr>
        <w:jc w:val="left"/>
      </w:pPr>
    </w:p>
    <w:p>
      <w:r>
        <w:rPr>
          <w:sz w:val="22"/>
        </w:rPr>
        <w:t xml:space="preserve">Speaker 2 </w:t>
      </w:r>
    </w:p>
    <w:p>
      <w:r>
        <w:rPr>
          <w:sz w:val="22"/>
        </w:rPr>
        <w:t xml:space="preserve">No, it's the best way to be like you and not like her is to honor and accept why she was the way she was and to see all the gifts it's given you, but to see the danger of the code of self-depletion and self-destruction that means the equation is I have to deplete myself and sacrifice myself in service of others. That is no way a healthy equation that your children you want to teach is what you're saying.
And so you come at the beginning of this call, you say, I want to learn how to set boundaries more. And then suddenly you're like, so that practical question, look at what sits underneath it and the power of the forces that are you're fighting inside. It's like you've got freaking Star Wars going on inside of you. You've got Darth Vader and Princess Leia, like all at once inside you, not let alone outside of you. And then you see all of those forces, then you project your outside world and you see all that conflict outside of you. </w:t>
      </w:r>
    </w:p>
    <w:p>
      <w:pPr>
        <w:jc w:val="left"/>
      </w:pPr>
    </w:p>
    <w:p>
      <w:r>
        <w:rPr>
          <w:sz w:val="22"/>
        </w:rPr>
        <w:t xml:space="preserve">Speaker 1 </w:t>
      </w:r>
    </w:p>
    <w:p>
      <w:r>
        <w:rPr>
          <w:sz w:val="22"/>
        </w:rPr>
        <w:t xml:space="preserve">Which I'd love to internalize, just so we're clear. I do laugh when people call it doom scrolling.
That words never meant anything to me because I'm like, I am legitimately. Well, and then, Simon, talk about hot calling the kettle black, right? You heard me describe how Brad and Teresa are handling this horrendous, horrendous criticism of Microsoft's contracts with Israel and the impact in Gaza, right? You heard me describe, like, why are they stepping into a place they can't control? I'm like screaming at you, I'm like, oh my God, Courtney. That's me. Why are they talking about something? Don't worry, I'm gonna stop child exploitation. </w:t>
      </w:r>
    </w:p>
    <w:p>
      <w:pPr>
        <w:jc w:val="left"/>
      </w:pPr>
    </w:p>
    <w:p>
      <w:r>
        <w:rPr>
          <w:sz w:val="22"/>
        </w:rPr>
        <w:t xml:space="preserve">Speaker 2 </w:t>
      </w:r>
    </w:p>
    <w:p>
      <w:r>
        <w:rPr>
          <w:sz w:val="22"/>
        </w:rPr>
        <w:t xml:space="preserve">Yeah, don't worry about it. I'm gonna go do this over here, yeah. </w:t>
      </w:r>
    </w:p>
    <w:p>
      <w:pPr>
        <w:jc w:val="left"/>
      </w:pPr>
    </w:p>
    <w:p>
      <w:r>
        <w:rPr>
          <w:sz w:val="22"/>
        </w:rPr>
        <w:t xml:space="preserve">Speaker 1 </w:t>
      </w:r>
    </w:p>
    <w:p>
      <w:r>
        <w:rPr>
          <w:sz w:val="22"/>
        </w:rPr>
        <w:t xml:space="preserve">Yeah, you guys really are ridiculous that you think you can talk about something you can't control. </w:t>
      </w:r>
    </w:p>
    <w:p>
      <w:pPr>
        <w:jc w:val="left"/>
      </w:pPr>
    </w:p>
    <w:p>
      <w:r>
        <w:rPr>
          <w:sz w:val="22"/>
        </w:rPr>
        <w:t xml:space="preserve">Speaker 2 </w:t>
      </w:r>
    </w:p>
    <w:p>
      <w:r>
        <w:rPr>
          <w:sz w:val="22"/>
        </w:rPr>
        <w:t xml:space="preserve">And it comes all the way back to your mother's identity became attached to external things and actually you following the same path. </w:t>
      </w:r>
    </w:p>
    <w:p>
      <w:pPr>
        <w:jc w:val="left"/>
      </w:pPr>
    </w:p>
    <w:p>
      <w:r>
        <w:rPr>
          <w:sz w:val="22"/>
        </w:rPr>
        <w:t xml:space="preserve">Speaker 1 </w:t>
      </w:r>
    </w:p>
    <w:p>
      <w:r>
        <w:rPr>
          <w:sz w:val="22"/>
        </w:rPr>
        <w:t xml:space="preserve">Yep. </w:t>
      </w:r>
    </w:p>
    <w:p>
      <w:pPr>
        <w:jc w:val="left"/>
      </w:pPr>
    </w:p>
    <w:p>
      <w:r>
        <w:rPr>
          <w:sz w:val="22"/>
        </w:rPr>
        <w:t xml:space="preserve">Speaker 2 </w:t>
      </w:r>
    </w:p>
    <w:p>
      <w:r>
        <w:rPr>
          <w:sz w:val="22"/>
        </w:rPr>
        <w:t xml:space="preserve">It's like in here, probably didn't see this stuff as well. Did you see Harry Potter at all, any of that stuff? </w:t>
      </w:r>
    </w:p>
    <w:p>
      <w:pPr>
        <w:jc w:val="left"/>
      </w:pPr>
    </w:p>
    <w:p>
      <w:r>
        <w:rPr>
          <w:sz w:val="22"/>
        </w:rPr>
        <w:t xml:space="preserve">Speaker 1 </w:t>
      </w:r>
    </w:p>
    <w:p>
      <w:r>
        <w:rPr>
          <w:sz w:val="22"/>
        </w:rPr>
        <w:t xml:space="preserve">Yes, that we've seen a lot of Harry Potter in life. It's like the whole crooks. </w:t>
      </w:r>
    </w:p>
    <w:p>
      <w:pPr>
        <w:jc w:val="left"/>
      </w:pPr>
    </w:p>
    <w:p>
      <w:r>
        <w:rPr>
          <w:sz w:val="22"/>
        </w:rPr>
        <w:t xml:space="preserve">Speaker 2 </w:t>
      </w:r>
    </w:p>
    <w:p>
      <w:r>
        <w:rPr>
          <w:sz w:val="22"/>
        </w:rPr>
        <w:t xml:space="preserve">You've attached your soul to external things. The problem is that it's actually you've distributed it.
It's like a positive Horcrux, right? Like it's the opposite of the evil bar. The thing is to open it up and to look at it. And the thing is you're trying so hard not to be like her, you become her, right? It's like this thing keeps chasing you and it's like, because you're trying not to look at it, you're trying to look away from it, the corner is following you because the freaking corner is there. You just need to look at it and go, do you know what? This pattern served me and her and how many people have benefited from your energy and her energy in the world? Name me a number, approximate. </w:t>
      </w:r>
    </w:p>
    <w:p>
      <w:pPr>
        <w:jc w:val="left"/>
      </w:pPr>
    </w:p>
    <w:p>
      <w:r>
        <w:rPr>
          <w:sz w:val="22"/>
        </w:rPr>
        <w:t xml:space="preserve">Speaker 3 </w:t>
      </w:r>
    </w:p>
    <w:p>
      <w:r>
        <w:rPr>
          <w:sz w:val="22"/>
        </w:rPr>
        <w:t xml:space="preserve">Ah. </w:t>
      </w:r>
    </w:p>
    <w:p>
      <w:pPr>
        <w:jc w:val="left"/>
      </w:pPr>
    </w:p>
    <w:p>
      <w:r>
        <w:rPr>
          <w:sz w:val="22"/>
        </w:rPr>
        <w:t xml:space="preserve">Speaker 1 </w:t>
      </w:r>
    </w:p>
    <w:p>
      <w:r>
        <w:rPr>
          <w:sz w:val="22"/>
        </w:rPr>
        <w:t xml:space="preserve">That's really hard. There are some really high numbers that are going through my head. </w:t>
      </w:r>
    </w:p>
    <w:p>
      <w:pPr>
        <w:jc w:val="left"/>
      </w:pPr>
    </w:p>
    <w:p>
      <w:r>
        <w:rPr>
          <w:sz w:val="22"/>
        </w:rPr>
        <w:t xml:space="preserve">Speaker 2 </w:t>
      </w:r>
    </w:p>
    <w:p>
      <w:r>
        <w:rPr>
          <w:sz w:val="22"/>
        </w:rPr>
        <w:t xml:space="preserve">number yes you don't need to say them up no I want you to say a number out loud </w:t>
      </w:r>
    </w:p>
    <w:p>
      <w:pPr>
        <w:jc w:val="left"/>
      </w:pPr>
    </w:p>
    <w:p>
      <w:r>
        <w:rPr>
          <w:sz w:val="22"/>
        </w:rPr>
        <w:t xml:space="preserve">Speaker 1 </w:t>
      </w:r>
    </w:p>
    <w:p>
      <w:r>
        <w:rPr>
          <w:sz w:val="22"/>
        </w:rPr>
        <w:t xml:space="preserve">Well, she gets seven million for the state of Washington. Yeah.
And you get. I'm going to do 2 million for the county from the port and then honest to God, the 600,000 child images we detect every year. </w:t>
      </w:r>
    </w:p>
    <w:p>
      <w:pPr>
        <w:jc w:val="left"/>
      </w:pPr>
    </w:p>
    <w:p>
      <w:r>
        <w:rPr>
          <w:sz w:val="22"/>
        </w:rPr>
        <w:t xml:space="preserve">Speaker 2 </w:t>
      </w:r>
    </w:p>
    <w:p>
      <w:r>
        <w:rPr>
          <w:sz w:val="22"/>
        </w:rPr>
        <w:t xml:space="preserve">I don't know is the answer and it's a lot it's a lot </w:t>
      </w:r>
    </w:p>
    <w:p>
      <w:pPr>
        <w:jc w:val="left"/>
      </w:pPr>
    </w:p>
    <w:p>
      <w:r>
        <w:rPr>
          <w:sz w:val="22"/>
        </w:rPr>
        <w:t xml:space="preserve">Speaker 1 </w:t>
      </w:r>
    </w:p>
    <w:p>
      <w:r>
        <w:rPr>
          <w:sz w:val="22"/>
        </w:rPr>
        <w:t xml:space="preserve">But this is like, you actually, it's an important reflection moment, because our healthy kind of next steps, by the way, we did a really good job with your team. I'm excited.
I'm excited about next steps. I'm sorry to just quickly say that. But I really was with the three of you earlier this week, last week, recently. And I was saying, I don't feel like I'm doing anything at scale. I don't feel like I'm doing anything like what do you you know, and I'm like, oh, that's a weird way that you got me to see. That's a crazy number, Courtney. </w:t>
      </w:r>
    </w:p>
    <w:p>
      <w:pPr>
        <w:jc w:val="left"/>
      </w:pPr>
    </w:p>
    <w:p>
      <w:r>
        <w:rPr>
          <w:sz w:val="22"/>
        </w:rPr>
        <w:t xml:space="preserve">Speaker 2 </w:t>
      </w:r>
    </w:p>
    <w:p>
      <w:r>
        <w:rPr>
          <w:sz w:val="22"/>
        </w:rPr>
        <w:t xml:space="preserve">Yeah and the thing is because you're not ego driven you're not counting it but you sometimes have to stop and go I need to look so if I don't look after myself that isn't possible and that's the truth. </w:t>
      </w:r>
    </w:p>
    <w:p>
      <w:pPr>
        <w:jc w:val="left"/>
      </w:pPr>
    </w:p>
    <w:p>
      <w:r>
        <w:rPr>
          <w:sz w:val="22"/>
        </w:rPr>
        <w:t xml:space="preserve">Speaker 1 </w:t>
      </w:r>
    </w:p>
    <w:p>
      <w:r>
        <w:rPr>
          <w:sz w:val="22"/>
        </w:rPr>
        <w:t xml:space="preserve">Yep. Everything happens for a reason.
Somehow these have been scheduled. And I know Vanessa doesn't know this consciously on the days that I have my one on ones with Teresa, I literally get my rewards today in like three hours. Which back to your point, not exactly what motivates me. But I always want this conversation to be like, okay, I am closer to saying I need something else. I'm I am much like she has been trying. And I am now I am much closer. And the reason I'm much closer is I can in this job, I cannot break this pattern. I can't. And that's just a limitation. No, you won't. </w:t>
      </w:r>
    </w:p>
    <w:p>
      <w:pPr>
        <w:jc w:val="left"/>
      </w:pPr>
    </w:p>
    <w:p>
      <w:r>
        <w:rPr>
          <w:sz w:val="22"/>
        </w:rPr>
        <w:t xml:space="preserve">Speaker 2 </w:t>
      </w:r>
    </w:p>
    <w:p>
      <w:r>
        <w:rPr>
          <w:sz w:val="22"/>
        </w:rPr>
        <w:t xml:space="preserve">I want. It's too strong. This pattern's too strong. You want, it's like, can I just play with some of your languages? It's not, I want to move away, because this pattern has such a hold on me.
You need to own your desire. You'll want to move away from it and do something different, because this is bringing you too close to the flames of your trigger. You're in the cycle. You could spend a year working on this, and you... Yeah, yeah. This form of role has been a lesson. It's a great lesson. Don't think anyone should do your, this role for any longer than one. </w:t>
      </w:r>
    </w:p>
    <w:p>
      <w:pPr>
        <w:jc w:val="left"/>
      </w:pPr>
    </w:p>
    <w:p>
      <w:r>
        <w:rPr>
          <w:sz w:val="22"/>
        </w:rPr>
        <w:t xml:space="preserve">Speaker 1 </w:t>
      </w:r>
    </w:p>
    <w:p>
      <w:r>
        <w:rPr>
          <w:sz w:val="22"/>
        </w:rPr>
        <w:t xml:space="preserve">Honestly, I say three years and I've done it for five. Thank you. </w:t>
      </w:r>
    </w:p>
    <w:p>
      <w:pPr>
        <w:jc w:val="left"/>
      </w:pPr>
    </w:p>
    <w:p>
      <w:r>
        <w:rPr>
          <w:sz w:val="22"/>
        </w:rPr>
        <w:t xml:space="preserve">Speaker 3 </w:t>
      </w:r>
    </w:p>
    <w:p>
      <w:r>
        <w:rPr>
          <w:sz w:val="22"/>
        </w:rPr>
        <w:t xml:space="preserve">Yeah. </w:t>
      </w:r>
    </w:p>
    <w:p>
      <w:pPr>
        <w:jc w:val="left"/>
      </w:pPr>
    </w:p>
    <w:p>
      <w:r>
        <w:rPr>
          <w:sz w:val="22"/>
        </w:rPr>
        <w:t xml:space="preserve">Speaker 2 </w:t>
      </w:r>
    </w:p>
    <w:p>
      <w:r>
        <w:rPr>
          <w:sz w:val="22"/>
        </w:rPr>
        <w:t xml:space="preserve">and your purpose has got overplayed to sacrifice right now. </w:t>
      </w:r>
    </w:p>
    <w:p>
      <w:pPr>
        <w:jc w:val="left"/>
      </w:pPr>
    </w:p>
    <w:p>
      <w:r>
        <w:rPr>
          <w:sz w:val="22"/>
        </w:rPr>
        <w:t xml:space="preserve">Speaker 1 </w:t>
      </w:r>
    </w:p>
    <w:p>
      <w:r>
        <w:rPr>
          <w:sz w:val="22"/>
        </w:rPr>
        <w:t xml:space="preserve">Yep, yep. Is that true? Yep, it's true. It's true. </w:t>
      </w:r>
    </w:p>
    <w:p>
      <w:pPr>
        <w:jc w:val="left"/>
      </w:pPr>
    </w:p>
    <w:p>
      <w:r>
        <w:rPr>
          <w:sz w:val="22"/>
        </w:rPr>
        <w:t xml:space="preserve">Speaker 2 </w:t>
      </w:r>
    </w:p>
    <w:p>
      <w:r>
        <w:rPr>
          <w:sz w:val="22"/>
        </w:rPr>
        <w:t xml:space="preserve">to the extent where you just said to me earlier in this conversation, even my husband has given up on it. Like, he loves me. It's not that he doesn't love me, he's just giving up on trying to help me because he knows that I'll collapse at some point and break it free, or I'll break free from it. And actually the question is, for me to you, is that what you really want?
Or I feel that there's a desire here that I want to consciously have a conversation about this sooner than me falling apart and actually go, I've got it, I've made a choice. I chose into the next space. It's not away from something into the next space. The question is, I don't think you know what your next space is. And I think you're asking others to answer it for you. You've got to do some work on that. </w:t>
      </w:r>
    </w:p>
    <w:p>
      <w:pPr>
        <w:jc w:val="left"/>
      </w:pPr>
    </w:p>
    <w:p>
      <w:r>
        <w:rPr>
          <w:sz w:val="22"/>
        </w:rPr>
        <w:t xml:space="preserve">Speaker 1 </w:t>
      </w:r>
    </w:p>
    <w:p>
      <w:r>
        <w:rPr>
          <w:sz w:val="22"/>
        </w:rPr>
        <w:t xml:space="preserve">I am and, and like, I will say to you, what is my biggest fear? Like I created this job. This is not, this is not my, I'm not at my best at this job. I was, it was easier to be a commissioner of the port of Seattle. It was easier to be like, those are things that I just know how to do. I have had to learn how to talk to engineers, et cetera. And I'm not the best at that. Like I just, I'm just going to, I'm not that I can see people are better than I am. I am really nervous about giving up this job and someone else stepping in and doing better than me.
I am going to be honest with it. Um, but I don't want to hold this on anymore for that. Like I can, I can, I, I, I, I've thought about that. I'm like, God, Courtney, you're going to have to give this up and someone might be better than you. </w:t>
      </w:r>
    </w:p>
    <w:p>
      <w:pPr>
        <w:jc w:val="left"/>
      </w:pPr>
    </w:p>
    <w:p>
      <w:r>
        <w:rPr>
          <w:sz w:val="22"/>
        </w:rPr>
        <w:t xml:space="preserve">Speaker 2 </w:t>
      </w:r>
    </w:p>
    <w:p>
      <w:r>
        <w:rPr>
          <w:sz w:val="22"/>
        </w:rPr>
        <w:t xml:space="preserve">So what part of you is saying that? </w:t>
      </w:r>
    </w:p>
    <w:p>
      <w:pPr>
        <w:jc w:val="left"/>
      </w:pPr>
    </w:p>
    <w:p>
      <w:r>
        <w:rPr>
          <w:sz w:val="22"/>
        </w:rPr>
        <w:t xml:space="preserve">Speaker 1 </w:t>
      </w:r>
    </w:p>
    <w:p>
      <w:r>
        <w:rPr>
          <w:sz w:val="22"/>
        </w:rPr>
        <w:t xml:space="preserve">I don't know how to answer that. </w:t>
      </w:r>
    </w:p>
    <w:p>
      <w:pPr>
        <w:jc w:val="left"/>
      </w:pPr>
    </w:p>
    <w:p>
      <w:r>
        <w:rPr>
          <w:sz w:val="22"/>
        </w:rPr>
        <w:t xml:space="preserve">Speaker 2 </w:t>
      </w:r>
    </w:p>
    <w:p>
      <w:r>
        <w:rPr>
          <w:sz w:val="22"/>
        </w:rPr>
        <w:t xml:space="preserve">There's something that keeps coming back and you discuss to you to say it at some level, I'm watching your face, but it is very normal. There is something about your own validation here to feel enough. </w:t>
      </w:r>
    </w:p>
    <w:p>
      <w:pPr>
        <w:jc w:val="left"/>
      </w:pPr>
    </w:p>
    <w:p>
      <w:r>
        <w:rPr>
          <w:sz w:val="22"/>
        </w:rPr>
        <w:t xml:space="preserve">Speaker 1 </w:t>
      </w:r>
    </w:p>
    <w:p>
      <w:r>
        <w:rPr>
          <w:sz w:val="22"/>
        </w:rPr>
        <w:t xml:space="preserve">Oh, there is something about my and I don't, I mean, I don't think this has to go very far. Well, this no, this is multi generational. I mean, it's disgusting to say this out loud.
But like, you know, my mom's valedictorian. I'm valedictorian. My mom's student that I'm super appropriate. Like, we've always just been the best at the things we do. And it's great for me to play sports because I'm not the best. </w:t>
      </w:r>
    </w:p>
    <w:p>
      <w:pPr>
        <w:jc w:val="left"/>
      </w:pPr>
    </w:p>
    <w:p>
      <w:r>
        <w:rPr>
          <w:sz w:val="22"/>
        </w:rPr>
        <w:t xml:space="preserve">Speaker 2 </w:t>
      </w:r>
    </w:p>
    <w:p>
      <w:r>
        <w:rPr>
          <w:sz w:val="22"/>
        </w:rPr>
        <w:t xml:space="preserve">When your children were born, when you looked at them, were they enough? </w:t>
      </w:r>
    </w:p>
    <w:p>
      <w:pPr>
        <w:jc w:val="left"/>
      </w:pPr>
    </w:p>
    <w:p>
      <w:r>
        <w:rPr>
          <w:sz w:val="22"/>
        </w:rPr>
        <w:t xml:space="preserve">Speaker 1 </w:t>
      </w:r>
    </w:p>
    <w:p>
      <w:r>
        <w:rPr>
          <w:sz w:val="22"/>
        </w:rPr>
        <w:t xml:space="preserve">God has like changed my life a hundred percent. </w:t>
      </w:r>
    </w:p>
    <w:p>
      <w:pPr>
        <w:jc w:val="left"/>
      </w:pPr>
    </w:p>
    <w:p>
      <w:r>
        <w:rPr>
          <w:sz w:val="22"/>
        </w:rPr>
        <w:t xml:space="preserve">Speaker 2 </w:t>
      </w:r>
    </w:p>
    <w:p>
      <w:r>
        <w:rPr>
          <w:sz w:val="22"/>
        </w:rPr>
        <w:t xml:space="preserve">Do you think your mother looked at you and thought you were enough when you were born in her hands and arms? </w:t>
      </w:r>
    </w:p>
    <w:p>
      <w:pPr>
        <w:jc w:val="left"/>
      </w:pPr>
    </w:p>
    <w:p>
      <w:r>
        <w:rPr>
          <w:sz w:val="22"/>
        </w:rPr>
        <w:t xml:space="preserve">Speaker 1 </w:t>
      </w:r>
    </w:p>
    <w:p>
      <w:r>
        <w:rPr>
          <w:sz w:val="22"/>
        </w:rPr>
        <w:t xml:space="preserve">Oh, yeah. </w:t>
      </w:r>
    </w:p>
    <w:p>
      <w:pPr>
        <w:jc w:val="left"/>
      </w:pPr>
    </w:p>
    <w:p>
      <w:r>
        <w:rPr>
          <w:sz w:val="22"/>
        </w:rPr>
        <w:t xml:space="preserve">Speaker 3 </w:t>
      </w:r>
    </w:p>
    <w:p>
      <w:r>
        <w:rPr>
          <w:sz w:val="22"/>
        </w:rPr>
        <w:t xml:space="preserve">Yes </w:t>
      </w:r>
    </w:p>
    <w:p>
      <w:pPr>
        <w:jc w:val="left"/>
      </w:pPr>
    </w:p>
    <w:p>
      <w:r>
        <w:rPr>
          <w:sz w:val="22"/>
        </w:rPr>
        <w:t xml:space="preserve">Speaker 1 </w:t>
      </w:r>
    </w:p>
    <w:p>
      <w:r>
        <w:rPr>
          <w:sz w:val="22"/>
        </w:rPr>
        <w:t xml:space="preserve">because as a mother, I know she does. Right, of course. </w:t>
      </w:r>
    </w:p>
    <w:p>
      <w:pPr>
        <w:jc w:val="left"/>
      </w:pPr>
    </w:p>
    <w:p>
      <w:r>
        <w:rPr>
          <w:sz w:val="22"/>
        </w:rPr>
        <w:t xml:space="preserve">Speaker 2 </w:t>
      </w:r>
    </w:p>
    <w:p>
      <w:r>
        <w:rPr>
          <w:sz w:val="22"/>
        </w:rPr>
        <w:t xml:space="preserve">you learn her patterns from her by her through her being not her relationship with you. So you've learned the not enough-ness from watching from observing and then feeling and seeing the similar things which has given you amazing things like like and so many people have benefited and like Jesus Christ how much you what have you got out of all of this loads and what have other people gained and yet the cost is high. </w:t>
      </w:r>
    </w:p>
    <w:p>
      <w:pPr>
        <w:jc w:val="left"/>
      </w:pPr>
    </w:p>
    <w:p>
      <w:r>
        <w:rPr>
          <w:sz w:val="22"/>
        </w:rPr>
        <w:t xml:space="preserve">Speaker 1 </w:t>
      </w:r>
    </w:p>
    <w:p>
      <w:r>
        <w:rPr>
          <w:sz w:val="22"/>
        </w:rPr>
        <w:t xml:space="preserve">That's the time. </w:t>
      </w:r>
    </w:p>
    <w:p>
      <w:pPr>
        <w:jc w:val="left"/>
      </w:pPr>
    </w:p>
    <w:p>
      <w:r>
        <w:rPr>
          <w:sz w:val="22"/>
        </w:rPr>
        <w:t xml:space="preserve">Speaker 2 </w:t>
      </w:r>
    </w:p>
    <w:p>
      <w:r>
        <w:rPr>
          <w:sz w:val="22"/>
        </w:rPr>
        <w:t xml:space="preserve">and it's time to go, I can take this and I'm gonna do something different with this. And actually, the other part of you, there's one part of you that says, I don't want someone to be better than me and that's the not enough part of you.
And the truth is, I don't believe that's true. I believe there's another part of you that's quieter going, my job is to hand this over to someone who's better than me. </w:t>
      </w:r>
    </w:p>
    <w:p>
      <w:pPr>
        <w:jc w:val="left"/>
      </w:pPr>
    </w:p>
    <w:p>
      <w:r>
        <w:rPr>
          <w:sz w:val="22"/>
        </w:rPr>
        <w:t xml:space="preserve">Speaker 1 </w:t>
      </w:r>
    </w:p>
    <w:p>
      <w:r>
        <w:rPr>
          <w:sz w:val="22"/>
        </w:rPr>
        <w:t xml:space="preserve">And I haven't found that but so there is it's funny Simon. Yes, because I was like, there's a little that's a little like superficial fear that I just articulated but I'm like, but I don't I didn't like it.
I didn't find the next person. I just want to find your successor, right? I didn't find that person. </w:t>
      </w:r>
    </w:p>
    <w:p>
      <w:pPr>
        <w:jc w:val="left"/>
      </w:pPr>
    </w:p>
    <w:p>
      <w:r>
        <w:rPr>
          <w:sz w:val="22"/>
        </w:rPr>
        <w:t xml:space="preserve">Speaker 2 </w:t>
      </w:r>
    </w:p>
    <w:p>
      <w:r>
        <w:rPr>
          <w:sz w:val="22"/>
        </w:rPr>
        <w:t xml:space="preserve">Maybe your job isn't all of that. Maybe your job is part of that. Maybe Microsoft have got to do that role too. </w:t>
      </w:r>
    </w:p>
    <w:p>
      <w:pPr>
        <w:jc w:val="left"/>
      </w:pPr>
    </w:p>
    <w:p>
      <w:r>
        <w:rPr>
          <w:sz w:val="22"/>
        </w:rPr>
        <w:t xml:space="preserve">Speaker 1 </w:t>
      </w:r>
    </w:p>
    <w:p>
      <w:r>
        <w:rPr>
          <w:sz w:val="22"/>
        </w:rPr>
        <w:t xml:space="preserve">They do need, I need someone. I mean, today we're going to finally meet our new HR business partner that we haven't had for three months. </w:t>
      </w:r>
    </w:p>
    <w:p>
      <w:pPr>
        <w:jc w:val="left"/>
      </w:pPr>
    </w:p>
    <w:p>
      <w:r>
        <w:rPr>
          <w:sz w:val="22"/>
        </w:rPr>
        <w:t xml:space="preserve">Speaker 2 </w:t>
      </w:r>
    </w:p>
    <w:p>
      <w:r>
        <w:rPr>
          <w:sz w:val="22"/>
        </w:rPr>
        <w:t xml:space="preserve">Bloody hell, wow. </w:t>
      </w:r>
    </w:p>
    <w:p>
      <w:pPr>
        <w:jc w:val="left"/>
      </w:pPr>
    </w:p>
    <w:p>
      <w:r>
        <w:rPr>
          <w:sz w:val="22"/>
        </w:rPr>
        <w:t xml:space="preserve">Speaker 1 </w:t>
      </w:r>
    </w:p>
    <w:p>
      <w:r>
        <w:rPr>
          <w:sz w:val="22"/>
        </w:rPr>
        <w:t xml:space="preserve">Yeah, correct. So like, to your point, talk about feeling like you're on an island, desert, whatever the right word is. I can't do that by myself.
You're right. That is, if I rewind a year ago, when I had an HR business partner who was trying to do this for me for Microsoft. Microsoft wants you, Courtney, what other job do you want? Microsoft wants you, Courtney, what other job, right? I need someone to think about doing that for me to find a successor. </w:t>
      </w:r>
    </w:p>
    <w:p>
      <w:pPr>
        <w:jc w:val="left"/>
      </w:pPr>
    </w:p>
    <w:p>
      <w:r>
        <w:rPr>
          <w:sz w:val="22"/>
        </w:rPr>
        <w:t xml:space="preserve">Speaker 2 </w:t>
      </w:r>
    </w:p>
    <w:p>
      <w:r>
        <w:rPr>
          <w:sz w:val="22"/>
        </w:rPr>
        <w:t xml:space="preserve">Reframe the phrase for me, public service moves from public service equals public sacrifice or private sacrifice or public service equals self-sacrifice to what? What's the reframe?
To a way that means you still deliver public service and yet the cost is reduced. </w:t>
      </w:r>
    </w:p>
    <w:p>
      <w:pPr>
        <w:jc w:val="left"/>
      </w:pPr>
    </w:p>
    <w:p>
      <w:r>
        <w:rPr>
          <w:sz w:val="22"/>
        </w:rPr>
        <w:t xml:space="preserve">Speaker 1 </w:t>
      </w:r>
    </w:p>
    <w:p>
      <w:r>
        <w:rPr>
          <w:sz w:val="22"/>
        </w:rPr>
        <w:t xml:space="preserve">leaving things better than you found them. </w:t>
      </w:r>
    </w:p>
    <w:p>
      <w:pPr>
        <w:jc w:val="left"/>
      </w:pPr>
    </w:p>
    <w:p>
      <w:r>
        <w:rPr>
          <w:sz w:val="22"/>
        </w:rPr>
        <w:t xml:space="preserve">Speaker 2 </w:t>
      </w:r>
    </w:p>
    <w:p>
      <w:r>
        <w:rPr>
          <w:sz w:val="22"/>
        </w:rPr>
        <w:t xml:space="preserve">What? </w:t>
      </w:r>
    </w:p>
    <w:p>
      <w:pPr>
        <w:jc w:val="left"/>
      </w:pPr>
    </w:p>
    <w:p>
      <w:r>
        <w:rPr>
          <w:sz w:val="22"/>
        </w:rPr>
        <w:t xml:space="preserve">Speaker 1 </w:t>
      </w:r>
    </w:p>
    <w:p>
      <w:r>
        <w:rPr>
          <w:sz w:val="22"/>
        </w:rPr>
        <w:t xml:space="preserve">which is the actual sentence by family, but then we actually act out the other way, but like that's the- Oh, and so- </w:t>
      </w:r>
    </w:p>
    <w:p>
      <w:pPr>
        <w:jc w:val="left"/>
      </w:pPr>
    </w:p>
    <w:p>
      <w:r>
        <w:rPr>
          <w:sz w:val="22"/>
        </w:rPr>
        <w:t xml:space="preserve">Speaker 2 </w:t>
      </w:r>
    </w:p>
    <w:p>
      <w:r>
        <w:rPr>
          <w:sz w:val="22"/>
        </w:rPr>
        <w:t xml:space="preserve">And what do you need to believe to be true about yourself or the situation to do that? Public service is what? </w:t>
      </w:r>
    </w:p>
    <w:p>
      <w:pPr>
        <w:jc w:val="left"/>
      </w:pPr>
    </w:p>
    <w:p>
      <w:r>
        <w:rPr>
          <w:sz w:val="22"/>
        </w:rPr>
        <w:t xml:space="preserve">Speaker 1 </w:t>
      </w:r>
    </w:p>
    <w:p>
      <w:r>
        <w:rPr>
          <w:sz w:val="22"/>
        </w:rPr>
        <w:t xml:space="preserve">requires. I got to do more on this because I can't stop Simon thinking public services service on behalf of others.
Like these are these are there is so many quotes about what public services in my family that are not. </w:t>
      </w:r>
    </w:p>
    <w:p>
      <w:pPr>
        <w:jc w:val="left"/>
      </w:pPr>
    </w:p>
    <w:p>
      <w:r>
        <w:rPr>
          <w:sz w:val="22"/>
        </w:rPr>
        <w:t xml:space="preserve">Speaker 2 </w:t>
      </w:r>
    </w:p>
    <w:p>
      <w:r>
        <w:rPr>
          <w:sz w:val="22"/>
        </w:rPr>
        <w:t xml:space="preserve">servant though, not service. That, that is the relation.
This is where people talk about servant leadership and I go, no, no, no, in service leadership, because the level of consciousness the service comes from is seven and at level seven, I allow everyone, even I'm a beneficiary here, but I don't, there's no ego need. I don't need it. It's not for my validity, but I can receive the exchange of it because service is an exchange of value. And I don't mean it can be money. So in your system right now, money's a contract, right? </w:t>
      </w:r>
    </w:p>
    <w:p>
      <w:pPr>
        <w:jc w:val="left"/>
      </w:pPr>
    </w:p>
    <w:p>
      <w:r>
        <w:rPr>
          <w:sz w:val="22"/>
        </w:rPr>
        <w:t xml:space="preserve">Speaker 1 </w:t>
      </w:r>
    </w:p>
    <w:p>
      <w:r>
        <w:rPr>
          <w:sz w:val="22"/>
        </w:rPr>
        <w:t xml:space="preserve">It is the exchange. God damn it, Corey. Admit that.
Sorry, those should have been the words. What I'm currently getting is money from this. I'm currently getting this. Sorry, thank you. It is exchange. </w:t>
      </w:r>
    </w:p>
    <w:p>
      <w:pPr>
        <w:jc w:val="left"/>
      </w:pPr>
    </w:p>
    <w:p>
      <w:r>
        <w:rPr>
          <w:sz w:val="22"/>
        </w:rPr>
        <w:t xml:space="preserve">Speaker 3 </w:t>
      </w:r>
    </w:p>
    <w:p>
      <w:r>
        <w:rPr>
          <w:sz w:val="22"/>
        </w:rPr>
        <w:t xml:space="preserve">Thank you. </w:t>
      </w:r>
    </w:p>
    <w:p>
      <w:pPr>
        <w:jc w:val="left"/>
      </w:pPr>
    </w:p>
    <w:p>
      <w:r>
        <w:rPr>
          <w:sz w:val="22"/>
        </w:rPr>
        <w:t xml:space="preserve">Speaker 1 </w:t>
      </w:r>
    </w:p>
    <w:p>
      <w:r>
        <w:rPr>
          <w:sz w:val="22"/>
        </w:rPr>
        <w:t xml:space="preserve">It's an exchange. All of these things are exchanges. And energy. </w:t>
      </w:r>
    </w:p>
    <w:p>
      <w:pPr>
        <w:jc w:val="left"/>
      </w:pPr>
    </w:p>
    <w:p>
      <w:r>
        <w:rPr>
          <w:sz w:val="22"/>
        </w:rPr>
        <w:t xml:space="preserve">Speaker 2 </w:t>
      </w:r>
    </w:p>
    <w:p>
      <w:r>
        <w:rPr>
          <w:sz w:val="22"/>
        </w:rPr>
        <w:t xml:space="preserve">You give your energy and service of money. </w:t>
      </w:r>
    </w:p>
    <w:p>
      <w:pPr>
        <w:jc w:val="left"/>
      </w:pPr>
    </w:p>
    <w:p>
      <w:r>
        <w:rPr>
          <w:sz w:val="22"/>
        </w:rPr>
        <w:t xml:space="preserve">Speaker 1 </w:t>
      </w:r>
    </w:p>
    <w:p>
      <w:r>
        <w:rPr>
          <w:sz w:val="22"/>
        </w:rPr>
        <w:t xml:space="preserve">which I'm doing everything, we'll add a hundred layers. So that's not what's happening.
I will add a hundred layers of potentially false things to, to not admit that. Okay. I'm going to do the bad thing. I have to run because I have to take this to school. Um, thank you as always. </w:t>
      </w:r>
    </w:p>
    <w:p>
      <w:pPr>
        <w:jc w:val="left"/>
      </w:pPr>
    </w:p>
    <w:p>
      <w:r>
        <w:rPr>
          <w:sz w:val="22"/>
        </w:rPr>
        <w:t xml:space="preserve">Speaker 2 </w:t>
      </w:r>
    </w:p>
    <w:p>
      <w:r>
        <w:rPr>
          <w:sz w:val="22"/>
        </w:rPr>
        <w:t xml:space="preserve">How does this help one sentence? </w:t>
      </w:r>
    </w:p>
    <w:p>
      <w:pPr>
        <w:jc w:val="left"/>
      </w:pPr>
    </w:p>
    <w:p>
      <w:r>
        <w:rPr>
          <w:sz w:val="22"/>
        </w:rPr>
        <w:t xml:space="preserve">Speaker 1 </w:t>
      </w:r>
    </w:p>
    <w:p>
      <w:r>
        <w:rPr>
          <w:sz w:val="22"/>
        </w:rPr>
        <w:t xml:space="preserve">Uh, this has helped my, my immediate go-do action is I want to schedule time with my husband to explain what I want to be on a path towards. I've been rejecting those conversations with him.
He's been trying. I've been rejecting them holding this. </w:t>
      </w:r>
    </w:p>
    <w:p>
      <w:pPr>
        <w:jc w:val="left"/>
      </w:pPr>
    </w:p>
    <w:p>
      <w:r>
        <w:rPr>
          <w:sz w:val="22"/>
        </w:rPr>
        <w:t xml:space="preserve">Speaker 2 </w:t>
      </w:r>
    </w:p>
    <w:p>
      <w:r>
        <w:rPr>
          <w:sz w:val="22"/>
        </w:rPr>
        <w:t xml:space="preserve">Yeah. </w:t>
      </w:r>
    </w:p>
    <w:p>
      <w:pPr>
        <w:jc w:val="left"/>
      </w:pPr>
    </w:p>
    <w:p>
      <w:r>
        <w:rPr>
          <w:sz w:val="22"/>
        </w:rPr>
        <w:t xml:space="preserve">Speaker 1 </w:t>
      </w:r>
    </w:p>
    <w:p>
      <w:r>
        <w:rPr>
          <w:sz w:val="22"/>
        </w:rPr>
        <w:t xml:space="preserve">And that is what it helps. I mean, honestly, that's what it helps.
I have to have, I have to spend some time talking about this with people I care about and I can't talk about this with my mother or yeah. </w:t>
      </w:r>
    </w:p>
    <w:p>
      <w:pPr>
        <w:jc w:val="left"/>
      </w:pPr>
    </w:p>
    <w:p>
      <w:r>
        <w:rPr>
          <w:sz w:val="22"/>
        </w:rPr>
        <w:t xml:space="preserve">Speaker 2 </w:t>
      </w:r>
    </w:p>
    <w:p>
      <w:r>
        <w:rPr>
          <w:sz w:val="22"/>
        </w:rPr>
        <w:t xml:space="preserve">But you can with your partner go do that and we'll catch up next time. </w:t>
      </w:r>
    </w:p>
    <w:p>
      <w:pPr>
        <w:jc w:val="left"/>
      </w:pPr>
    </w:p>
    <w:p>
      <w:r>
        <w:rPr>
          <w:sz w:val="22"/>
        </w:rPr>
        <w:t xml:space="preserve">Speaker 1 </w:t>
      </w:r>
    </w:p>
    <w:p>
      <w:r>
        <w:rPr>
          <w:sz w:val="22"/>
        </w:rPr>
        <w:t xml:space="preserve">Thank you. Okay, I'm going to ping you so we can see if we can we bring in your scheduler. Okay, so it's Charlotte. It's Charlotte, right? It's Charlotte. Yeah. All right. See you. Bye. </w:t>
      </w:r>
    </w:p>
    <w:p>
      <w:pPr>
        <w:jc w:val="left"/>
      </w:pPr>
    </w:p>
    <w:p>
      <w:r>
        <w:rPr>
          <w:sz w:val="22"/>
        </w:rPr>
        <w:t xml:space="preserve">Speaker 3 </w:t>
      </w:r>
    </w:p>
    <w:p>
      <w:r>
        <w:rPr>
          <w:sz w:val="22"/>
        </w:rPr>
        <w:t xml:space="preserve">Thanks for watching! </w:t>
      </w:r>
    </w:p>
    <w:p>
      <w:pPr>
        <w:jc w:val="left"/>
      </w:pPr>
    </w:p>
    <w:p>
      <w:r>
        <w:rPr>
          <w:sz w:val="22"/>
        </w:rPr>
        <w:t xml:space="preserve">Speaker 2 </w:t>
      </w:r>
    </w:p>
    <w:p>
      <w:r>
        <w:rPr>
          <w:sz w:val="22"/>
        </w:rPr>
        <w:t xml:space="preserve">Hey, how you doing? </w:t>
      </w:r>
    </w:p>
    <w:p>
      <w:pPr>
        <w:jc w:val="left"/>
      </w:pPr>
    </w:p>
    <w:p>
      <w:r>
        <w:rPr>
          <w:sz w:val="22"/>
        </w:rPr>
        <w:t xml:space="preserve">Speaker 3 </w:t>
      </w:r>
    </w:p>
    <w:p>
      <w:r>
        <w:rPr>
          <w:sz w:val="22"/>
        </w:rPr>
        <w:t xml:space="preserve">Can you hear me? </w:t>
      </w:r>
    </w:p>
    <w:p>
      <w:pPr>
        <w:jc w:val="left"/>
      </w:pPr>
    </w:p>
    <w:p>
      <w:r>
        <w:rPr>
          <w:sz w:val="22"/>
        </w:rPr>
        <w:t xml:space="preserve">Speaker 2 </w:t>
      </w:r>
    </w:p>
    <w:p>
      <w:r>
        <w:rPr>
          <w:sz w:val="22"/>
        </w:rPr>
        <w:t xml:space="preserve">Oh yes I can, sorry. </w:t>
      </w:r>
    </w:p>
    <w:p>
      <w:pPr>
        <w:jc w:val="left"/>
      </w:pPr>
    </w:p>
    <w:p>
      <w:r>
        <w:rPr>
          <w:sz w:val="22"/>
        </w:rPr>
        <w:t xml:space="preserve">Speaker 3 </w:t>
      </w:r>
    </w:p>
    <w:p>
      <w:r>
        <w:rPr>
          <w:sz w:val="22"/>
        </w:rPr>
        <w:t xml:space="preserve">What's happened in the mirror? I can. So tell me about the glasses. What makes a red frame versus a green frame day? </w:t>
      </w:r>
    </w:p>
    <w:p>
      <w:pPr>
        <w:jc w:val="left"/>
      </w:pPr>
    </w:p>
    <w:p>
      <w:r>
        <w:rPr>
          <w:sz w:val="22"/>
        </w:rPr>
        <w:t xml:space="preserve">Speaker 2 </w:t>
      </w:r>
    </w:p>
    <w:p>
      <w:r>
        <w:rPr>
          <w:sz w:val="22"/>
        </w:rPr>
        <w:t xml:space="preserve">Yeah, or pink, or blue, or orange. </w:t>
      </w:r>
    </w:p>
    <w:p>
      <w:pPr>
        <w:jc w:val="left"/>
      </w:pPr>
    </w:p>
    <w:p>
      <w:r>
        <w:rPr>
          <w:sz w:val="22"/>
        </w:rPr>
        <w:t xml:space="preserve">Speaker 3 </w:t>
      </w:r>
    </w:p>
    <w:p>
      <w:r>
        <w:rPr>
          <w:sz w:val="22"/>
        </w:rPr>
        <w:t xml:space="preserve">Yeah, yeah, yeah. </w:t>
      </w:r>
    </w:p>
    <w:p>
      <w:pPr>
        <w:jc w:val="left"/>
      </w:pPr>
    </w:p>
    <w:p>
      <w:r>
        <w:rPr>
          <w:sz w:val="22"/>
        </w:rPr>
        <w:t xml:space="preserve">Speaker 2 </w:t>
      </w:r>
    </w:p>
    <w:p>
      <w:r>
        <w:rPr>
          <w:sz w:val="22"/>
        </w:rPr>
        <w:t xml:space="preserve">or yellow or black or brown, thin or fat. One answer is how I'm feeling.
The other answer is the closest pair of glasses to my hand when I need them. It tells you more about my ADHD nature and leaving things. I buy the cheapest, cheapest, funkiest glasses I can buy and I lay them all over the house and wherever I am, there's only green today near me. And then somehow they either all gather in one place and or they all dissipate and disappear to the hills and I don't know where the hell they are. I've lost them on trains and planes and stuff. </w:t>
      </w:r>
    </w:p>
    <w:p>
      <w:pPr>
        <w:jc w:val="left"/>
      </w:pPr>
    </w:p>
    <w:p>
      <w:r>
        <w:rPr>
          <w:sz w:val="22"/>
        </w:rPr>
        <w:t xml:space="preserve">Speaker 3 </w:t>
      </w:r>
    </w:p>
    <w:p>
      <w:r>
        <w:rPr>
          <w:sz w:val="22"/>
        </w:rPr>
        <w:t xml:space="preserve">Coughing </w:t>
      </w:r>
    </w:p>
    <w:p>
      <w:pPr>
        <w:jc w:val="left"/>
      </w:pPr>
    </w:p>
    <w:p>
      <w:r>
        <w:rPr>
          <w:sz w:val="22"/>
        </w:rPr>
        <w:t xml:space="preserve">Speaker 2 </w:t>
      </w:r>
    </w:p>
    <w:p>
      <w:r>
        <w:rPr>
          <w:sz w:val="22"/>
        </w:rPr>
        <w:t xml:space="preserve">Yeah, that's the honest answer and the colour is about an expression of me, I am colour, that's me and I have always worn crazy shoes or something like that and on a digital space you don't show up in that way so because we spend so much time digitally these days I transferred my shoe funk to my face. </w:t>
      </w:r>
    </w:p>
    <w:p>
      <w:pPr>
        <w:jc w:val="left"/>
      </w:pPr>
    </w:p>
    <w:p>
      <w:r>
        <w:rPr>
          <w:sz w:val="22"/>
        </w:rPr>
        <w:t xml:space="preserve">Speaker 3 </w:t>
      </w:r>
    </w:p>
    <w:p>
      <w:r>
        <w:rPr>
          <w:sz w:val="22"/>
        </w:rPr>
        <w:t xml:space="preserve">Yeah. I'm gonna call. Um, sorry. Sure. Um, that's cool. It's very cool. Hold on. I'm going to close the door. Ah, it's crazy around here. What's that? Oh, God. </w:t>
      </w:r>
    </w:p>
    <w:p/>
    <w:sectPr w:rsidR="00FC693F" w:rsidRPr="0006063C" w:rsidSect="00034616">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right"/>
    </w:pPr>
  </w:p>
  <w:p>
    <w:r>
      <w:t xml:space="preserve">Powered by </w:t>
    </w:r>
    <w:hyperlink r:id="rId1">
      <w:r>
        <w:rPr>
          <w:color w:val="0000FF"/>
          <w:u w:val="none"/>
        </w:rPr>
        <w:t>Notta.ai</w:t>
      </w:r>
    </w:hyperlink>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right"/>
    </w:pPr>
    <w:r>
      <w:drawing>
        <wp:inline xmlns:a="http://schemas.openxmlformats.org/drawingml/2006/main" xmlns:pic="http://schemas.openxmlformats.org/drawingml/2006/picture">
          <wp:extent cx="914400" cy="219075"/>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914400" cy="21907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notta.a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