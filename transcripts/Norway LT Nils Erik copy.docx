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Norway LT Nils Erik</w:t>
      </w:r>
    </w:p>
    <w:p>
      <w:pPr>
        <w:jc w:val="left"/>
      </w:pPr>
    </w:p>
    <w:p>
      <w:r>
        <w:rPr>
          <w:sz w:val="22"/>
        </w:rPr>
        <w:t>⏰Thu, 07/24 10:02AM · 62mins</w:t>
      </w:r>
    </w:p>
    <w:p>
      <w:pPr>
        <w:jc w:val="left"/>
      </w:pPr>
    </w:p>
    <w:p>
      <w:r>
        <w:rPr>
          <w:b/>
          <w:sz w:val="30"/>
        </w:rPr>
        <w:t>Transcript</w:t>
      </w:r>
    </w:p>
    <w:p>
      <w:pPr>
        <w:jc w:val="left"/>
      </w:pPr>
    </w:p>
    <w:p>
      <w:r>
        <w:rPr>
          <w:sz w:val="22"/>
        </w:rPr>
        <w:t xml:space="preserve">Speaker 1 </w:t>
      </w:r>
    </w:p>
    <w:p>
      <w:r>
        <w:rPr>
          <w:sz w:val="22"/>
        </w:rPr>
        <w:t xml:space="preserve">basically eat what they put on the plate, simple things like that. That is what goes back to my upbringing in terms of, you just don't do that. It's shameful, right?
But the world around us is changing. And we look at stories from the universities around the world where they call the TNTR syndrome, like too much to eat, as much as everybody's got HD and dyslexia or whatever. But it's about, again, the upbringing. Like I guess when you were brought up, certainly when I was brought up, reading comic series and then books, was part of the upbringing. Reading is what we do now with all these digital tools that is affecting us.
And I have two grandkids. And for me to kind of pull them away from the mobile phones or the iPads, it's not about me saying, put that away and let's do something else. It doesn't work. </w:t>
      </w:r>
    </w:p>
    <w:p>
      <w:pPr>
        <w:jc w:val="left"/>
      </w:pPr>
    </w:p>
    <w:p>
      <w:r>
        <w:rPr>
          <w:sz w:val="22"/>
        </w:rPr>
        <w:t xml:space="preserve">Speaker 2 </w:t>
      </w:r>
    </w:p>
    <w:p>
      <w:r>
        <w:rPr>
          <w:sz w:val="22"/>
        </w:rPr>
        <w:t xml:space="preserve">Goodnight. </w:t>
      </w:r>
    </w:p>
    <w:p>
      <w:pPr>
        <w:jc w:val="left"/>
      </w:pPr>
    </w:p>
    <w:p>
      <w:r>
        <w:rPr>
          <w:sz w:val="22"/>
        </w:rPr>
        <w:t xml:space="preserve">Speaker 1 </w:t>
      </w:r>
    </w:p>
    <w:p>
      <w:r>
        <w:rPr>
          <w:sz w:val="22"/>
        </w:rPr>
        <w:t xml:space="preserve">Now, but you have to find the tricks to actually take them away from it, because we know and you see more and more evidence suggesting that, that the imbalance in what we do as human beings is starting to worry us, right? So we can talk about screen time, everything that is kind of being talked about in social media, for sure, when and but if we start to debate what is right and what is wrong, and you see in Norway, for example, the thing about having iPhones in school, right? Students should be allowed to have iPhones in school. And the fact that we still debate that is very day is about how I as a person react to it. Why can't you stop the nonsense and say, take the iPhones out of the classroom full stop, but we keep on debating, we keep on debating.
Then you can look over the border to Sweden and Finland and Denmark and what they've done a couple of years ago, of course, they took it out. And you see the impact and then it adds value to the education, right? And these are things that you have to relate to also in the work and in the Norway leadership team. I'm the oldest, right? And we have an age span in the UK in leadership to in all plus minus 20 years, right? So I'm 64 years now. And you might wonder why the hell they want to put me to coaching. But I like that in that, hey, you're never too old to learn.
No, never. And it's also about the values we have in terms of respect and integrity and honesty. But I see it also in the NLP in that we, of course, have different roles and different responsibilities in terms of the business that we are running. North Gachel organization. It's not a big organization in terms of the number of employees plus 400, right? Then we have a lot of contractors and hide in stock. But the business we run is excellent, right? And we bring money to the group and to the shareholders, which of course, the ultimate measure of success.
And when you look at the future, we have a significant challenge in terms of less volumes, unit operating costs going up. And you see the dynamics in our team then in that how do we respond to that? So I'm an operations guy, like I've been in Shell for 33, soon to be 34 years. And before that, I worked six years elsewhere. So I'm almost 40 years in the business. </w:t>
      </w:r>
    </w:p>
    <w:p>
      <w:pPr>
        <w:jc w:val="left"/>
      </w:pPr>
    </w:p>
    <w:p>
      <w:r>
        <w:rPr>
          <w:sz w:val="22"/>
        </w:rPr>
        <w:t xml:space="preserve">Speaker 2 </w:t>
      </w:r>
    </w:p>
    <w:p>
      <w:r>
        <w:rPr>
          <w:sz w:val="22"/>
        </w:rPr>
        <w:t xml:space="preserve">Wow. </w:t>
      </w:r>
    </w:p>
    <w:p>
      <w:pPr>
        <w:jc w:val="left"/>
      </w:pPr>
    </w:p>
    <w:p>
      <w:r>
        <w:rPr>
          <w:sz w:val="22"/>
        </w:rPr>
        <w:t xml:space="preserve">Speaker 1 </w:t>
      </w:r>
    </w:p>
    <w:p>
      <w:r>
        <w:rPr>
          <w:sz w:val="22"/>
        </w:rPr>
        <w:t xml:space="preserve">have to kind of look into the mirror as well and say to myself, Serik, you have a lot of experience, that does not mean that you know everything, right? Because that kind of attitude is almost provocative, right? But when she hits the fan in terms of operational issues and risks that you have to have to adhere to there and then, you have to not be the lead anymore, you have to be the boss, right? And I distinguish between the two, right? Sometimes you have to be the boss and say, okay, I've heard you, this is what I've taken this, here's the decision, move on.
It doesn't mean that you exclude people in any way, right? You have to be inclusive without the people, you will fail. My take on leadership is quite simple, very simple. I know there are books about it in back libraries, right? That's either the simple thing I say, you're only as good as a leader as the collective performance of the people that you're a leader for. Yeah, that's, and it's all about people, that's really about leadership. Yes, you have to set through visions and strategic direction, all of these things, but without the people, you will never, ever win.
And my experience from the UK, where I spent, so I've been abroad for 16 years of my career, 30 or soon to be years in in Chelsea, the rest of the time I was in Norway, and out of these 16 years, I had 10 years in the UK and in the Netherlands, but the centre of gravity was UK and indeed, and a different culture that I learned there, as much as Norway and UK is not that far away, geographically speaking, right? But boy, it's a huge cultural difference, right?
And translating that has been in terms of my historic interest has been really helpful. How do I translate my way of explosive leadership in that culture? So understanding history has been a tool for me. Of course, I knew that the British Empire has been the greatest on this planet a couple of hundred years ago, right? And you know about the Victoria Age, and you know about, of course, First and Second World War, especially the First World War, when things started to erode in terms of the British Empire.
But of course, the way people were brought up, and I sent it to a colleague of mine, Chris Paul was his name, about 15 years ago, so he said, in school, what are your students told? What are your kids told? What are you told? So are you told that you are basically the best country in the world? Are you saying that you still bring them up in terms of the pine or the empire? And he says, yes, we do. But why, in terms of understanding the history, coming back to where you are now as a country, right? I remember one of the Prime Ministers, when he was down in Brighton, he said, we can no longer be the mightiest, nor can we be the greatest, but we can be the best, right?
Great sentence that may be a bit appealing. But translating that in combination with the English language, because language is, of course, ours.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Yeah, rounding off on that topic, when I first came to the UK in 2003, where I spent four to five years of my time, where you came into an operations world that was so different from where I came from, and we had two fatalities from Brentrowo, and we went through what we call a causal investigation, which was so deep, so thorough, and so insightful, that I really, so the dots were connected to me in terms of how you as a corporate organisation, over years, if not decades, the choices you make, how do you know that those choices, not only value, but don't create risk, and the worst thing, right? That people die on our watch.
And then again, they came to the cultural things in that we're so keen to create KPIs and basically a facade, hey, things are hunky-dory in here, but behind that, the clock is ticking, and there will be something wrong happening. So in that UK leadership team that I was part of in the period of 2018 to 2021-ish, under a guy here at SVP called Steve Hemmister, we were 15 people in that leadership team, and we had so many roles, right?
And the whole dynamics in that team was, in that he was so strong as a leader, that other people were disempowered. Yes. A big thing for me, and I was his almost his right hand man in terms of operations, because the people that we have selected into the as a manager also didn't have the operational background, they had headroom and potential and all of that, right. But they didn't have that, that insight in terms of operation. And worse so, when you then select leaders, where they level below in that organization, or that team is also weak, you don't really set that leader up for success. So hence he used me a lot.
And what I once told him, in that we were kind of eager to deliver in line with the business plan for 2018, 2019, 2020 and so on. And we had all this kind of mechanisms in terms of agile way of working, setting up squads or scrums languages that we had, we had tools for pitfall, targeted deliver this, deliver this. And it had some some effect, but the basics were rotten. I was trying to convey that to him in such a way that he got it, but it was so eager, of course, to ensure that he could deliver as a result short term.
Right? Because if you fail to do that, you will be measured accordingly as a leader. And soon there will be actions coming out of it, right? I remember what I said to him in that, because it started engagement in terms of selecting winter tires, or things, right? And me from Norway. So connecting, creating a great relationship, right? And in that conversation about where we were as a business, and there were challenges all Simon, in fact, you came into that organization in that big portfolio at the time, 11 years ago, the average availability in the year on 2014 was 43%. That means that in a 10 day period, you switch off everything more than five days. </w:t>
      </w:r>
    </w:p>
    <w:p>
      <w:pPr>
        <w:jc w:val="left"/>
      </w:pPr>
    </w:p>
    <w:p>
      <w:r>
        <w:rPr>
          <w:sz w:val="22"/>
        </w:rPr>
        <w:t xml:space="preserve">Speaker 2 </w:t>
      </w:r>
    </w:p>
    <w:p>
      <w:r>
        <w:rPr>
          <w:sz w:val="22"/>
        </w:rPr>
        <w:t xml:space="preserve">Wow. </w:t>
      </w:r>
    </w:p>
    <w:p>
      <w:pPr>
        <w:jc w:val="left"/>
      </w:pPr>
    </w:p>
    <w:p>
      <w:r>
        <w:rPr>
          <w:sz w:val="22"/>
        </w:rPr>
        <w:t xml:space="preserve">Speaker 1 </w:t>
      </w:r>
    </w:p>
    <w:p>
      <w:r>
        <w:rPr>
          <w:sz w:val="22"/>
        </w:rPr>
        <w:t xml:space="preserve">of no income. That is the nature of all the assets that we have, right? And you come into that and you try to where the hell do I start? Traces like I need an elephant. You bloody well need to select right keys.
And it started with people, right? So people were disappointed. And they didn't believe. Yeah, they and then when when he came into the seat and succeeding a guy called Paul Goodfellow, a very outspoken British American is born in Britain, but why did he he has learned the American way brutal. And he created results for the first year, then he left and Steve came in. And the moment was that I said to Steve is that all these things about the improvements that we're going after Steve will be eroded in a blink of an eye if we fail to do the basics right. And that was a home run sentence for him.
To learn what we started them is to set the balance. We have to create a foundation of this house allow us, we can't only focus on the roof if the foundation is weak. And gradually start to build up the the real asset within the business, which is people, the real asset. But it's been that it's been certainly an experience coming back to the Norway leadership team as well. We we're not, of course, that big with seven, eight people in the team. So half of what we were in the UKLT, but even there, we have our diversity, right?
So if you have a question about my view on how have we unleashed a potential in the Norway leadership team? No. So you could all then ask the question, when how do you know when we're ever done that? I don't know, right? But I know for sure, that we as a leadership team, as much as we have become more integrated and aligned, we still have a way to go.
And that's, of course, why we get people like, like you to to help us. Yeah. So, um, anyway, I, I talked a lot now. </w:t>
      </w:r>
    </w:p>
    <w:p>
      <w:pPr>
        <w:jc w:val="left"/>
      </w:pPr>
    </w:p>
    <w:p>
      <w:r>
        <w:rPr>
          <w:sz w:val="22"/>
        </w:rPr>
        <w:t xml:space="preserve">Speaker 2 </w:t>
      </w:r>
    </w:p>
    <w:p>
      <w:r>
        <w:rPr>
          <w:sz w:val="22"/>
        </w:rPr>
        <w:t xml:space="preserve">This is, I mean, you know, I you said, you know, I want to steer this conversation to the leadership team. I've learned a long time ago that the best way to engage people is to listen to their story. And there's much more in their story than you directing simple questions that will give superficial answers. My my my need with this team is to also understand all of your intrinsic motivation as as much as it is your view and opinion about what's really going on.
And what I love here is there's some real lessons and wisdom in in your in your thinking. You know, you talk about you talk early on about even when we talk about the mobile phones. By the way, I was the second speaker and I didn't speak. I decided to get off the stage and run a workshop in the room, although they didn't ask me to do that at the World Early Years Development Conference in Abu Dhabi. And it was all of the top leaders in childhood development around the world. UNICEF were there, Save the Children were there and we ran this workshop. And basically, the question ultimately was, what is the biggest risk to the development of our children on the planet right now? And you can guess what the answer was.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technology not not technology itself but our relationship with technology it's a really important nuance technology is a tool as you named it it's the relationship and then I asked the question in the room of these esteemed leaders and professors and neuroscientists and psychologists and and world leaders on saving children how many of you have your mobile phone out and within 10 centimeters of your hand 90% of the room put their hand up and here's the problem is that the people who are educating and looking at the problem itself are caught in the trap themselves so I thought that's funny and you talk there about it is an eviction well it's built it was built to be an addiction AI is built to make money right it's built as you know you're an operator AI will create problems so that we need people to come in and fix them that will be the next wave of what happens is you know because that's happened with every level my father was I'm a second-generation transformer my father was one of the leadership development leaders for IBM under Luke Gerstner when they transformed from mainframe systems and to a services company because you know they didn't see the PC coming anyway and you talk about because you talk about ethics</w:t>
      </w:r>
    </w:p>
    <w:p>
      <w:pPr>
        <w:jc w:val="left"/>
      </w:pPr>
    </w:p>
    <w:p>
      <w:r>
        <w:rPr>
          <w:sz w:val="22"/>
        </w:rPr>
        <w:t xml:space="preserve">Speaker 1 </w:t>
      </w:r>
    </w:p>
    <w:p>
      <w:r>
        <w:rPr>
          <w:sz w:val="22"/>
        </w:rPr>
        <w:t xml:space="preserve">a big corporate organization. And, and basically, you said you want to understand why did good people do the wrong thing, right? Yeah, yeah. You know, in the Bible, we have something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Yeah. So, short-term profit is always a driving cause for some of the choices we make as leaders.
Yes. And you give an example in that, going back to the Brent Bravo fatalities, was that one of the things that clearly came out is that, as much as wisdom in hindsight is the biggest, call it intellect on this planet, you know it after it's happened, right? But in certain cases, I submit to you that some of the choices leaders made, they must have known that it was wrong, but they did it anyway. But here's an example in that, when you stop doing maintenance on platforms in North Sea, right? Take a simple example, you stop painting steel. Steel that will throw certain environments like this, with the seawater around you, over the years to come, it will corrode. But somebody has made a report convincing, and that report was basically asked for by leaders. I want this report to state that we can reduce maintenance, so I can have short-term profit. And the whole psychology, and it's still amazing to me, in that so many people actually knew it was wrong, but despite that, we continued to do the wrong thing, until laws of nature knock on your door, and basically give you a big wake-up call, and then just do it. </w:t>
      </w:r>
    </w:p>
    <w:p>
      <w:pPr>
        <w:jc w:val="left"/>
      </w:pPr>
    </w:p>
    <w:p>
      <w:r>
        <w:rPr>
          <w:sz w:val="22"/>
        </w:rPr>
        <w:t xml:space="preserve">Speaker 2 </w:t>
      </w:r>
    </w:p>
    <w:p>
      <w:r>
        <w:rPr>
          <w:sz w:val="22"/>
        </w:rPr>
        <w:t xml:space="preserve">that's what happened to us. Well the sentence I researched this with a professor from London Business School and the sentence we came up with after seven years of research is going to sound ridiculous this sentence but one sentence is good people will do very bad or stupid things in good conscience to perceivably stay safe in their organizational system.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and that's the masses so that was a research that showed and all it takes and then what we found were leaders who the other thing you brought in here are the codes so I call them codes the way we were brought up or educated in either our social systems or our organizational systems your organization has a set of codes they're unconscious rules that people will apply leaders are in an authoritative position that mean that people imagine when they say do this or else and the or else is filled in in the mind as I will lose my job I won't belong I will fail yeah and so they go about their duties unconsciously committing to the leaders demands but when you look at the leaders psychology one of the leaders I interviewed in one of the financial services system not HSBC was a different one when I got to the bottom of their motivation they were driven by a code that came from their childhood which was they had a breakup between their parents the father didn't take much notice and this child became a prover like I have to be brilliant I have to hit the numbers I have to look good in order to be loved by my father and that code drove their leadership all the way through life all the way through to the point where they became executive of a business and they were still proving having to prove themselves and then they made short-term decisions around having to hit their numbers very fascinating so how history of an individual will drive their behavior as a leader to your right consciously make choices feeling that they're doing the right thing yeah even when they're ethically incorrect and then drive a whole system behind them I don't know if that makes any sense</w:t>
      </w:r>
    </w:p>
    <w:p>
      <w:pPr>
        <w:jc w:val="left"/>
      </w:pPr>
    </w:p>
    <w:p>
      <w:r>
        <w:rPr>
          <w:sz w:val="22"/>
        </w:rPr>
        <w:t xml:space="preserve">Speaker 1 </w:t>
      </w:r>
    </w:p>
    <w:p>
      <w:r>
        <w:rPr>
          <w:sz w:val="22"/>
        </w:rPr>
        <w:t xml:space="preserve">I understand it. I can build on that and say that when I came back into this role and the pandemic kind of accelerated my return back in Norway, but I quickly realized Simon that the time was right to move back. I can tell you that this much is that working abroad as much as I have, Oman, Netherlands, UK, India, US and only in those 16 years, four years, I had my wife and kids with me. So the other 12 years as a grad sweetheart, this is not really the right recipe for good marriage.
I know. And I'm a heuristic person by the way. So I use humor quite a lot in my work to create basically to establish a point, but also to have a bit of openness, if you like, in the organization creates connection. Yeah, indeed. And what they told me when I came back, and I took this role formally in 21, as much as I started to move into it in 2020. And I had a choice at the time. Should I just quit and become an early pensioner? Or should I continue? But the duty, and this is the word, the duty I felt was that the people, and this is me in no way, I owed them, I owed it to them to stay on. And that is my motivation, right? So when the question about loyalty is coming up, loyalty in an NLT setting, of course, you're loyal, but my real loyalty, my heart lies with the people. And then a few guys have said to me, it is so refreshing to have a leader who doesn't really show any concern about his own career, in a sense that the choices you make is based on your beliefs, and that you truly believe is the right thing for the business you run, as well as taking care of the people in a really, really caring way. </w:t>
      </w:r>
    </w:p>
    <w:p>
      <w:pPr>
        <w:jc w:val="left"/>
      </w:pPr>
    </w:p>
    <w:p>
      <w:r>
        <w:rPr>
          <w:sz w:val="22"/>
        </w:rPr>
        <w:t xml:space="preserve">Speaker 2 </w:t>
      </w:r>
    </w:p>
    <w:p>
      <w:r>
        <w:rPr>
          <w:sz w:val="22"/>
        </w:rPr>
        <w:t xml:space="preserve">Right. Beautiful. </w:t>
      </w:r>
    </w:p>
    <w:p>
      <w:pPr>
        <w:jc w:val="left"/>
      </w:pPr>
    </w:p>
    <w:p>
      <w:r>
        <w:rPr>
          <w:sz w:val="22"/>
        </w:rPr>
        <w:t xml:space="preserve">Speaker 1 </w:t>
      </w:r>
    </w:p>
    <w:p>
      <w:r>
        <w:rPr>
          <w:sz w:val="22"/>
        </w:rPr>
        <w:t>uh like you said now and i've seen it so often i was part of that as well but i i submit to you now i'm not kind of talking upwards in fact i want to make choices that looks good for my career and these things but there is one thing that came out of the is this is the big um big happening in my career uh simon this friend bravo fatality that has an impact on me two people shawn and keith died in sharp and bravo and a tremendous impact on me and the learnings from that was also that leaders make choices that is to their benefit and hence it's a career boost because the system around you believe that this is their person and their right choices hence climb the ladder climb the ladder right and for me this is is something that goes against my personal values because it's it's not about it's it's it's a bit of a false image that you are creating</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I so dislike that. </w:t>
      </w:r>
    </w:p>
    <w:p>
      <w:pPr>
        <w:jc w:val="left"/>
      </w:pPr>
    </w:p>
    <w:p>
      <w:r>
        <w:rPr>
          <w:sz w:val="22"/>
        </w:rPr>
        <w:t xml:space="preserve">Speaker 2 </w:t>
      </w:r>
    </w:p>
    <w:p>
      <w:r>
        <w:rPr>
          <w:sz w:val="22"/>
        </w:rPr>
        <w:t>is individualism on steroids and it creates an illusion of what is right and people, this is why you talk about the need for stronger ethical foundations in our life and an illumination of that and by the way you were talking earlier about one of the things that I've been the cultural architect at Microsoft for the last seven years helping them transform and adapt their organization and one of the things that came out that made them so successful was a rule we came up with which is called disagree and commit and so like in crisis it's adaptive leadership you need the collective leadership in most of the time but then there are moments where you need to make decisions as a leader right you need to move into being directive and so the challenge is when you're being directive who are the people who are going to hold you to account to those decisions being others orientated not self-orientated and I worked with a professor of business ethics to work in that space so yeah I totally understand what you're saying the other option though isn't just self-interest it's self-protection it's fear and that is even more dangerous because it will shut down your capacity to be able to we know it neurobiologically you cannot see more than binary options when you are in triggered states and so leaders make those choices and all you need to do is look at I mean we've studied all the major disasters on the planet that have happened due to and look at NASA and then you go back to the reason why that space shuttle was launched the o-ring on the space shuttle this has not been tested at these temperatures and NASA came back to the engineering company and said the world is watching four billion people will be watching this launch you're telling us you want us to cancel the launch and the engineering company went silent in that moment and that's fear that that that's the other side it's not just hubris it's fear</w:t>
      </w:r>
    </w:p>
    <w:p>
      <w:pPr>
        <w:jc w:val="left"/>
      </w:pPr>
    </w:p>
    <w:p>
      <w:r>
        <w:rPr>
          <w:sz w:val="22"/>
        </w:rPr>
        <w:t xml:space="preserve">Speaker 1 </w:t>
      </w:r>
    </w:p>
    <w:p>
      <w:r>
        <w:rPr>
          <w:sz w:val="22"/>
        </w:rPr>
        <w:t>you can simplify this in addition to being interested in history I also like films but not any kind of films and my favorite film is The Godfather and in the second Godfather film after the attempt of I'm not sure if you've seen the Godfather and Simon and many</w:t>
      </w:r>
    </w:p>
    <w:p>
      <w:pPr>
        <w:jc w:val="left"/>
      </w:pPr>
    </w:p>
    <w:p>
      <w:r>
        <w:rPr>
          <w:sz w:val="22"/>
        </w:rPr>
        <w:t xml:space="preserve">Speaker 2 </w:t>
      </w:r>
    </w:p>
    <w:p>
      <w:r>
        <w:rPr>
          <w:sz w:val="22"/>
        </w:rPr>
        <w:t xml:space="preserve">many years ago. </w:t>
      </w:r>
    </w:p>
    <w:p>
      <w:pPr>
        <w:jc w:val="left"/>
      </w:pPr>
    </w:p>
    <w:p>
      <w:r>
        <w:rPr>
          <w:sz w:val="22"/>
        </w:rPr>
        <w:t xml:space="preserve">Speaker 1 </w:t>
      </w:r>
    </w:p>
    <w:p>
      <w:r>
        <w:rPr>
          <w:sz w:val="22"/>
        </w:rPr>
        <w:t xml:space="preserve">But there's the T character there, played by Al Pacino. Al Pacino, yeah.
called Michael Corleone, and he was attempted murdered, right, in a scene in the film. They failed, and thereafter he had to take some actions, and he brought the, what they called the conciglieri, who was part of the family, and brought up within the family, in the Corleone family, and now we're talking not mafia family, we're talking blood family. And he sat down and he said to him that, you see, loyalty in this family is split in two, in that people who is actually my brother, my sister, my son, my mother, that loyalty is based on blood, but the other mafia family members their loyalty is based on one thing and one thing only, business and money, that's it, right. You can take that example into where we are now, we talk about loyalty and things that are affecting our behaviors, right, and the choices we make as as leaders. A lot of that is really centered around that, in that if you make decisions that might, for example, jeopardize your career, or worse so in that I might lose my job here, and I need the income. That is also driving the decisions. </w:t>
      </w:r>
    </w:p>
    <w:p>
      <w:pPr>
        <w:jc w:val="left"/>
      </w:pPr>
    </w:p>
    <w:p>
      <w:r>
        <w:rPr>
          <w:sz w:val="22"/>
        </w:rPr>
        <w:t xml:space="preserve">Speaker 2 </w:t>
      </w:r>
    </w:p>
    <w:p>
      <w:r>
        <w:rPr>
          <w:sz w:val="22"/>
        </w:rPr>
        <w:t>yeah well it's more than that actually so what my work tells me is that it's not that it's um it's uh it's um it's your identity and it's not money it's actually not your career I wrote I wrote something I'm gonna read it to you very quickly and I have do have a question for you specific about this team because this has been helpful I want to understand the psychology of the team and that's made up of the individuals that's why I I do what I do so most people ask what who do you work for or what do you do but maybe the more in question important question is what are you working for for most of us work isn't about income just about income it's about how we put food on the table and keep the lights on and provide for those we love more than that it gives shape to our days identity in our communities and families and a sense of security in life but slowly often without realizing it we begin to ask more from our work than it was ever meant to give we start to look to our organizations not just for structure or salary but for meaning for recognition and a sense of worth this is not bad except when it comes down to fear for something resembling love or safety or belonging is something that some of us ask of our workplaces work becomes not just what we do it becomes who we are the problem is the organization itself and our role becomes a surrogate a place for where we seek affirmation clarity or connection and we didn't get or don't have elsewhere and here's the tragedy organizations are not conscious beings they're legal entities they're constructive fictions and they're built to make money they cannot care even if the people do they cannot love but they expect loyalty and they're capable of hope not but they're not capable of holding the depth of what we are consciously asking of them and yet they and those who own them demand our commitment our time our weekends our sacrifices sometimes including our health and well-being they ask of our best in return offer titles compensation but the illusion of permanence but we give so we give ourselves unconsciously fully but our blindness allows us to exclude ourselves from colluding in the very things we wish were different bad decisions deaths toxic cultures financial crisis the wealth divide even climate change they don't happen by accident they happen through unconscious human beings making decisions so maybe the real awakening isn't about finding a better work-life balance maybe it's about recognizing the limits of the systems we're in and reclaiming the humanity we projected on to it and using it to be together in our relationships making better decisions because until we clearly see what organizations are what they are not we risk continuing to search for soul in something that was never built to hold it</w:t>
      </w:r>
    </w:p>
    <w:p>
      <w:pPr>
        <w:jc w:val="left"/>
      </w:pPr>
    </w:p>
    <w:p>
      <w:r>
        <w:rPr>
          <w:sz w:val="22"/>
        </w:rPr>
        <w:t xml:space="preserve">Speaker 1 </w:t>
      </w:r>
    </w:p>
    <w:p>
      <w:r>
        <w:rPr>
          <w:sz w:val="22"/>
        </w:rPr>
        <w:t xml:space="preserve">Well, there's a lot of wisdom in that story, Clement. </w:t>
      </w:r>
    </w:p>
    <w:p>
      <w:pPr>
        <w:jc w:val="left"/>
      </w:pPr>
    </w:p>
    <w:p>
      <w:r>
        <w:rPr>
          <w:sz w:val="22"/>
        </w:rPr>
        <w:t xml:space="preserve">Speaker 2 </w:t>
      </w:r>
    </w:p>
    <w:p>
      <w:r>
        <w:rPr>
          <w:sz w:val="22"/>
        </w:rPr>
        <w:t xml:space="preserve">Yeah it came to me at the weekend. I just woke up on Saturday morning and I wrote it. It's not finished yet but that's my rough writings and I thought it was apt to play.
Now let me ask you a question. Given our conversation and what I wanted to do was get to know you a bit and get you to understand who I am a little bit. How could I be of most help in the context with this leadership team? </w:t>
      </w:r>
    </w:p>
    <w:p>
      <w:pPr>
        <w:jc w:val="left"/>
      </w:pPr>
    </w:p>
    <w:p>
      <w:r>
        <w:rPr>
          <w:sz w:val="22"/>
        </w:rPr>
        <w:t xml:space="preserve">Speaker 1 </w:t>
      </w:r>
    </w:p>
    <w:p>
      <w:r>
        <w:rPr>
          <w:sz w:val="22"/>
        </w:rPr>
        <w:t xml:space="preserve">So you're going to be with us for two days in September, October, right? </w:t>
      </w:r>
    </w:p>
    <w:p>
      <w:pPr>
        <w:jc w:val="left"/>
      </w:pPr>
    </w:p>
    <w:p>
      <w:r>
        <w:rPr>
          <w:sz w:val="22"/>
        </w:rPr>
        <w:t xml:space="preserve">Speaker 2 </w:t>
      </w:r>
    </w:p>
    <w:p>
      <w:r>
        <w:rPr>
          <w:sz w:val="22"/>
        </w:rPr>
        <w:t xml:space="preserve">I'm also going to be coaching each one of you and running what we call a leadership circle profile which will look at your reactive and your creative tendencies, how sometimes you operate out of fear and ego and how sometimes you operate out of others and purpose like you were talking about. </w:t>
      </w:r>
    </w:p>
    <w:p>
      <w:pPr>
        <w:jc w:val="left"/>
      </w:pPr>
    </w:p>
    <w:p>
      <w:r>
        <w:rPr>
          <w:sz w:val="22"/>
        </w:rPr>
        <w:t xml:space="preserve">Speaker 1 </w:t>
      </w:r>
    </w:p>
    <w:p>
      <w:r>
        <w:rPr>
          <w:sz w:val="22"/>
        </w:rPr>
        <w:t xml:space="preserve">Yeah. That's going to be based on the feedback you get from this 360 questionnaire, right? Yes. </w:t>
      </w:r>
    </w:p>
    <w:p>
      <w:pPr>
        <w:jc w:val="left"/>
      </w:pPr>
    </w:p>
    <w:p>
      <w:r>
        <w:rPr>
          <w:sz w:val="22"/>
        </w:rPr>
        <w:t xml:space="preserve">Speaker 2 </w:t>
      </w:r>
    </w:p>
    <w:p>
      <w:r>
        <w:rPr>
          <w:sz w:val="22"/>
        </w:rPr>
        <w:t xml:space="preserve">and then I'll do ongoing coaching. I refuse in any part of life to ever do a two-day event and then nothing else because it makes buggers a difference. </w:t>
      </w:r>
    </w:p>
    <w:p>
      <w:pPr>
        <w:jc w:val="left"/>
      </w:pPr>
    </w:p>
    <w:p>
      <w:r>
        <w:rPr>
          <w:sz w:val="22"/>
        </w:rPr>
        <w:t xml:space="preserve">Speaker 1 </w:t>
      </w:r>
    </w:p>
    <w:p>
      <w:r>
        <w:rPr>
          <w:sz w:val="22"/>
        </w:rPr>
        <w:t xml:space="preserve">So say a bit more about that, you're going to have some engagements with us before and after </w:t>
      </w:r>
    </w:p>
    <w:p>
      <w:pPr>
        <w:jc w:val="left"/>
      </w:pPr>
    </w:p>
    <w:p>
      <w:r>
        <w:rPr>
          <w:sz w:val="22"/>
        </w:rPr>
        <w:t xml:space="preserve">Speaker 2 </w:t>
      </w:r>
    </w:p>
    <w:p>
      <w:r>
        <w:rPr>
          <w:sz w:val="22"/>
        </w:rPr>
        <w:t>yes yes and then we'll probably come back together the journey normally takes two minimum two sessions and individual coaching at least two or three sessions each between does that make sense because i if i turn up for two days nothing's going to change</w:t>
      </w:r>
    </w:p>
    <w:p>
      <w:pPr>
        <w:jc w:val="left"/>
      </w:pPr>
    </w:p>
    <w:p>
      <w:r>
        <w:rPr>
          <w:sz w:val="22"/>
        </w:rPr>
        <w:t xml:space="preserve">Speaker 1 </w:t>
      </w:r>
    </w:p>
    <w:p>
      <w:r>
        <w:rPr>
          <w:sz w:val="22"/>
        </w:rPr>
        <w:t xml:space="preserve">No. Well, that's, that's encouraging. And it's also encouraging because I had an immediate light for you. So that's the answer. So, um, but you asked me that how, how, how I perceive </w:t>
      </w:r>
    </w:p>
    <w:p>
      <w:pPr>
        <w:jc w:val="left"/>
      </w:pPr>
    </w:p>
    <w:p>
      <w:r>
        <w:rPr>
          <w:sz w:val="22"/>
        </w:rPr>
        <w:t xml:space="preserve">Speaker 2 </w:t>
      </w:r>
    </w:p>
    <w:p>
      <w:r>
        <w:rPr>
          <w:sz w:val="22"/>
        </w:rPr>
        <w:t>yes yes and I'm conscious that it's your perception and I'm gonna put that in the mix of everyone's and make sense of it yeah I'd like to know that and also you know you know your sense of what the where this team is at right now um yeah</w:t>
      </w:r>
    </w:p>
    <w:p>
      <w:pPr>
        <w:jc w:val="left"/>
      </w:pPr>
    </w:p>
    <w:p>
      <w:r>
        <w:rPr>
          <w:sz w:val="22"/>
        </w:rPr>
        <w:t xml:space="preserve">Speaker 1 </w:t>
      </w:r>
    </w:p>
    <w:p>
      <w:r>
        <w:rPr>
          <w:sz w:val="22"/>
        </w:rPr>
        <w:t xml:space="preserve">Yeah. Well, maybe I should start with two things then, is that based on the conversations you have with all of us and the feedback you get from the, I call it the 360 questionnaire, is that we need to kind of come to a place where we can understand what, if I use a bit of a popular cliche language, what is the problem for the Norway LT to unleash its potential, right? So I hope you can put words on that, in an open, frank way, right? And this is not black and white in that you don't perform as an analogy, of course, but we are saying we haven't unleashed a potential.
And when I speak with Marianne there, and I'm pretty direct also when I speak with her, she's from Northern Norway. I'm from Mid-Norway, again, cultures. She is 12 years younger than me. She's my manager, no problems whatsoever with that. But I talk in an open and frank manner, and she agrees with me that we haven't unleashed a potential of that. Once we can put a bit of context around that and also be a bit more specific, because the more generic you are, the more wishy-washy the whole thing becomes, right? And I can give an example about what, just one example about where are we now? Agreeing where we are now based on the future challenges in terms of what that problem is, we haven't been able to make that tangible, right? </w:t>
      </w:r>
    </w:p>
    <w:p>
      <w:pPr>
        <w:jc w:val="left"/>
      </w:pPr>
    </w:p>
    <w:p>
      <w:r>
        <w:rPr>
          <w:sz w:val="22"/>
        </w:rPr>
        <w:t xml:space="preserve">Speaker 2 </w:t>
      </w:r>
    </w:p>
    <w:p>
      <w:r>
        <w:rPr>
          <w:sz w:val="22"/>
        </w:rPr>
        <w:t xml:space="preserve">Right. </w:t>
      </w:r>
    </w:p>
    <w:p>
      <w:pPr>
        <w:jc w:val="left"/>
      </w:pPr>
    </w:p>
    <w:p>
      <w:r>
        <w:rPr>
          <w:sz w:val="22"/>
        </w:rPr>
        <w:t xml:space="preserve">Speaker 1 </w:t>
      </w:r>
    </w:p>
    <w:p>
      <w:r>
        <w:rPr>
          <w:sz w:val="22"/>
        </w:rPr>
        <w:t xml:space="preserve">And it's a lot of sensitivities and the emotions behind this in terms of potentially reduced people in the organization because the affordability is kicking in and all of that is creating a bit of tension in the team. So once we can agree on us as how to perform better as an NLT in terms of working on visions and strategies which we do to some extent, but we haven't and I could give you more context in the left in a minute.
Simon, that's one thing I would hope that you could help us with and I think the other part is that based on also your personality is to help us to talk about the difficult things that sometimes is a bit blocker for people to call it speak their mind because we are afraid of choosing the wrong words. Hence, you might insult somebody as much as your heart is good, but it doesn't come across as that. And this is not about the personal vendetta. This is about us being leaders and how we can both in terms of what we bring to the table in terms of business value, but there's also our behavior and the attitude we have. And if you can help us in creating that open environment, we always talk about being open and transparent, all of these classical words, right? But we haven't really been open and transparent with one another. And if you can help us in doing that individually as well as as a team, that's really what in a nutshell what I'm looking for in terms of you helping us. Of course, if I add to what is good look like, I'm not seeking perfection. Certainly, I'm not Simon. And that's another thing for me as well is that sometimes we become so academic and theoretical in terms of what we aspire to achieve, but it's really just a game. Make it real. </w:t>
      </w:r>
    </w:p>
    <w:p>
      <w:pPr>
        <w:jc w:val="left"/>
      </w:pPr>
    </w:p>
    <w:p>
      <w:r>
        <w:rPr>
          <w:sz w:val="22"/>
        </w:rPr>
        <w:t xml:space="preserve">Speaker 2 </w:t>
      </w:r>
    </w:p>
    <w:p>
      <w:r>
        <w:rPr>
          <w:sz w:val="22"/>
        </w:rPr>
        <w:t xml:space="preserve">Wow that's really helpful so it aligns to gladly and pleasingly it aligns to what I think I'm capable of doing and it isn't much because I'm not technical I'm here to be a catalyst and the whole point of a catalyst is you know it doesn't exist after the things shifted and we can't you know in the time that we might have in the short three to six months we might all work together and you know that's a small period of time but my my I'm a I work in adaptive leadership and largely informed by a guy called Ron Heifetz who I've worked with at Microsoft he's done a huge amount of research into how how we face into complexity what I love about you and I'm going to play out an assessment my assessment is you love complexity you you love to see the multiple layers of the things the beliefs the structures the and all of that and try and make sense of it is that is that correct yeah I love that so the challenge with complexity is that human beings complicated and what you're asking is to do is to take the complication that human beings being bring out and look at that complexity and create some simplicity i.e understand what is that adaptive challenge that would name the tension for the team in the adaptive challenge that we're here to solve so that's one thing the second thing is to ask the question what are the conversations dialogues and decisions we're not making or having and why are we avoiding them and to really look into our our personalities and our loyalties to understand why those dialogues aren't happening and try and find a way to help individuals dissect their own personal hidden loyalty or fear from the dialogue itself i.e to be passionate but non-attached one of the things I I was going to check something out here but Marianna and I were talking the other day and I said your passion is so strong that at times people might not be able to uh break through you know when you're in that mode how might they disagree and she she she said go on </w:t>
      </w:r>
    </w:p>
    <w:p>
      <w:pPr>
        <w:jc w:val="left"/>
      </w:pPr>
    </w:p>
    <w:p>
      <w:r>
        <w:rPr>
          <w:sz w:val="22"/>
        </w:rPr>
        <w:t xml:space="preserve">Speaker 1 </w:t>
      </w:r>
    </w:p>
    <w:p>
      <w:r>
        <w:rPr>
          <w:sz w:val="22"/>
        </w:rPr>
        <w:t xml:space="preserve">So let me build on that, in that I told you that I have a very open dialogue, a very open dialogue, maybe the question good dialogue might be because I'm an obviously judge, certainly I have an open dialogue. Very transparent, we speak our mind.
And a week and a half ago, we had a sit down together, face to face. And it was the first one we had in two months. Wow. And I told her, why, why don't you have more engagement, you might be there. And I told her as well. And I mean that when I have my engagements with you, I get inspired. Yeah. And you need to inspire me. </w:t>
      </w:r>
    </w:p>
    <w:p>
      <w:pPr>
        <w:jc w:val="left"/>
      </w:pPr>
    </w:p>
    <w:p>
      <w:r>
        <w:rPr>
          <w:sz w:val="22"/>
        </w:rPr>
        <w:t xml:space="preserve">Speaker 2 </w:t>
      </w:r>
    </w:p>
    <w:p>
      <w:r>
        <w:rPr>
          <w:sz w:val="22"/>
        </w:rPr>
        <w:t xml:space="preserve">That's her job. </w:t>
      </w:r>
    </w:p>
    <w:p>
      <w:pPr>
        <w:jc w:val="left"/>
      </w:pPr>
    </w:p>
    <w:p>
      <w:r>
        <w:rPr>
          <w:sz w:val="22"/>
        </w:rPr>
        <w:t xml:space="preserve">Speaker 1 </w:t>
      </w:r>
    </w:p>
    <w:p>
      <w:r>
        <w:rPr>
          <w:sz w:val="22"/>
        </w:rPr>
        <w:t xml:space="preserve">And she took that to heart and then she started talking a bit about loyalty in that I didn't attend to a meeting on face-to-face on a Monday where I told her that I got unwell on that Sunday and I couldn't travel. But there was a suspicion behind that, right, in that she feels that I don't feel that, call it team loyalty in the end.
That was really behind that, right. And I am the only one, by the way, to sit here in Mid-Norway, 500 kilometers from the rest of the team. For every engagement I have with a team 98% is why our teams, the way you and I talk so I'm not in the physical room with them and I need to say to you that is a difference. </w:t>
      </w:r>
    </w:p>
    <w:p>
      <w:pPr>
        <w:jc w:val="left"/>
      </w:pPr>
    </w:p>
    <w:p>
      <w:r>
        <w:rPr>
          <w:sz w:val="22"/>
        </w:rPr>
        <w:t xml:space="preserve">Speaker 2 </w:t>
      </w:r>
    </w:p>
    <w:p>
      <w:r>
        <w:rPr>
          <w:sz w:val="22"/>
        </w:rPr>
        <w:t xml:space="preserve">It's a real difference, yeah. </w:t>
      </w:r>
    </w:p>
    <w:p>
      <w:pPr>
        <w:jc w:val="left"/>
      </w:pPr>
    </w:p>
    <w:p>
      <w:r>
        <w:rPr>
          <w:sz w:val="22"/>
        </w:rPr>
        <w:t xml:space="preserve">Speaker 1 </w:t>
      </w:r>
    </w:p>
    <w:p>
      <w:r>
        <w:rPr>
          <w:sz w:val="22"/>
        </w:rPr>
        <w:t xml:space="preserve">Yeah, and I always, we're open about that and how I can actually influence and how I can be in the conversation sitting in front of my computer while they sit in the room goes without saying, that's a different dynamic. Well, it's not just down to you though. </w:t>
      </w:r>
    </w:p>
    <w:p>
      <w:pPr>
        <w:jc w:val="left"/>
      </w:pPr>
    </w:p>
    <w:p>
      <w:r>
        <w:rPr>
          <w:sz w:val="22"/>
        </w:rPr>
        <w:t xml:space="preserve">Speaker 2 </w:t>
      </w:r>
    </w:p>
    <w:p>
      <w:r>
        <w:rPr>
          <w:sz w:val="22"/>
        </w:rPr>
        <w:t xml:space="preserve">It's down to them too. This is the point is it's a dynamic way. Absolutely. Yeah </w:t>
      </w:r>
    </w:p>
    <w:p>
      <w:pPr>
        <w:jc w:val="left"/>
      </w:pPr>
    </w:p>
    <w:p>
      <w:r>
        <w:rPr>
          <w:sz w:val="22"/>
        </w:rPr>
        <w:t xml:space="preserve">Speaker 1 </w:t>
      </w:r>
    </w:p>
    <w:p>
      <w:r>
        <w:rPr>
          <w:sz w:val="22"/>
        </w:rPr>
        <w:t xml:space="preserve">And we talk about it, but our behaviors again over time norms kicking right and and of course the central gravity of the conversation is of course in the room.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that's always been an issue. So whenever we have an agreement that we're going to meet physically, that's an important thing for us to meet physically.
So when my owner then suspected that maybe there's something about the loyalty coming back to the point that you raised him and now about her passion, she receives a strong personality and so am I. And I can submit to you that I had over the last three, four years, three conversations, deep conversations with other NLT members who can see how I act and how I work with Mariana. And they come to me and say, how do you do that? Because sometimes I worry in terms of my engagement with Mariana, because she's so strong. I don't want to basically get under her. </w:t>
      </w:r>
    </w:p>
    <w:p>
      <w:pPr>
        <w:jc w:val="left"/>
      </w:pPr>
    </w:p>
    <w:p>
      <w:r>
        <w:rPr>
          <w:sz w:val="22"/>
        </w:rPr>
        <w:t xml:space="preserve">Speaker 2 </w:t>
      </w:r>
    </w:p>
    <w:p>
      <w:r>
        <w:rPr>
          <w:sz w:val="22"/>
        </w:rPr>
        <w:t xml:space="preserve">on the wrong side of her. </w:t>
      </w:r>
    </w:p>
    <w:p>
      <w:pPr>
        <w:jc w:val="left"/>
      </w:pPr>
    </w:p>
    <w:p>
      <w:r>
        <w:rPr>
          <w:sz w:val="22"/>
        </w:rPr>
        <w:t xml:space="preserve">Speaker 1 </w:t>
      </w:r>
    </w:p>
    <w:p>
      <w:r>
        <w:rPr>
          <w:sz w:val="22"/>
        </w:rPr>
        <w:t>I speak frankly about it is that okay we are different right and I am sometimes to say that hey I'm at the stage of my career something we talked about a few minutes ago that if if there is something that you can't accept what I'm telling you well then deal with it and if there is something you're gonna do with me so deal with that as well I don't care ish I feel attitude that I have right but I have a</w:t>
      </w:r>
    </w:p>
    <w:p>
      <w:pPr>
        <w:jc w:val="left"/>
      </w:pPr>
    </w:p>
    <w:p>
      <w:r>
        <w:rPr>
          <w:sz w:val="22"/>
        </w:rPr>
        <w:t xml:space="preserve">Speaker 2 </w:t>
      </w:r>
    </w:p>
    <w:p>
      <w:r>
        <w:rPr>
          <w:sz w:val="22"/>
        </w:rPr>
        <w:t xml:space="preserve">Well actually I'm gonna challenge your wording. You care so much. Let's be careful.
In our language, we code ourselves wrong. I just want to challenge. Your radical candor is what they call the buzzword out there. It comes from a place of deeper care than a loyalty to not rock the boat. </w:t>
      </w:r>
    </w:p>
    <w:p>
      <w:pPr>
        <w:jc w:val="left"/>
      </w:pPr>
    </w:p>
    <w:p>
      <w:r>
        <w:rPr>
          <w:sz w:val="22"/>
        </w:rPr>
        <w:t xml:space="preserve">Speaker 1 </w:t>
      </w:r>
    </w:p>
    <w:p>
      <w:r>
        <w:rPr>
          <w:sz w:val="22"/>
        </w:rPr>
        <w:t xml:space="preserve">Exactly. So, absolutely. </w:t>
      </w:r>
    </w:p>
    <w:p>
      <w:pPr>
        <w:jc w:val="left"/>
      </w:pPr>
    </w:p>
    <w:p>
      <w:r>
        <w:rPr>
          <w:sz w:val="22"/>
        </w:rPr>
        <w:t xml:space="preserve">Speaker 2 </w:t>
      </w:r>
    </w:p>
    <w:p>
      <w:r>
        <w:rPr>
          <w:sz w:val="22"/>
        </w:rPr>
        <w:t xml:space="preserve">So be careful in your own language, it's like saying I don't care means that they think they have to not care. That's not true.
They have to care so much that they're willing to actually do the thing. </w:t>
      </w:r>
    </w:p>
    <w:p>
      <w:pPr>
        <w:jc w:val="left"/>
      </w:pPr>
    </w:p>
    <w:p>
      <w:r>
        <w:rPr>
          <w:sz w:val="22"/>
        </w:rPr>
        <w:t xml:space="preserve">Speaker 1 </w:t>
      </w:r>
    </w:p>
    <w:p>
      <w:r>
        <w:rPr>
          <w:sz w:val="22"/>
        </w:rPr>
        <w:t xml:space="preserve">indeed a good correction and what I was really trying to convey to you as well is that when I say I don't care I don't care about my </w:t>
      </w:r>
    </w:p>
    <w:p>
      <w:pPr>
        <w:jc w:val="left"/>
      </w:pPr>
    </w:p>
    <w:p>
      <w:r>
        <w:rPr>
          <w:sz w:val="22"/>
        </w:rPr>
        <w:t xml:space="preserve">Speaker 2 </w:t>
      </w:r>
    </w:p>
    <w:p>
      <w:r>
        <w:rPr>
          <w:sz w:val="22"/>
        </w:rPr>
        <w:t xml:space="preserve">That's what I mean, yes. </w:t>
      </w:r>
    </w:p>
    <w:p>
      <w:pPr>
        <w:jc w:val="left"/>
      </w:pPr>
    </w:p>
    <w:p>
      <w:r>
        <w:rPr>
          <w:sz w:val="22"/>
        </w:rPr>
        <w:t xml:space="preserve">Speaker 1 </w:t>
      </w:r>
    </w:p>
    <w:p>
      <w:r>
        <w:rPr>
          <w:sz w:val="22"/>
        </w:rPr>
        <w:t xml:space="preserve">Right, but I do care for the business. </w:t>
      </w:r>
    </w:p>
    <w:p>
      <w:pPr>
        <w:jc w:val="left"/>
      </w:pPr>
    </w:p>
    <w:p>
      <w:r>
        <w:rPr>
          <w:sz w:val="22"/>
        </w:rPr>
        <w:t xml:space="preserve">Speaker 2 </w:t>
      </w:r>
    </w:p>
    <w:p>
      <w:r>
        <w:rPr>
          <w:sz w:val="22"/>
        </w:rPr>
        <w:t xml:space="preserve">You go, you're in others' orientation. The problem is, is those individuals are in, so one of the things I want to help, not need, I want to help the team do is depersonalize their own relationships in a way that, listen to what you just described.
In your distance, she is unconsciously, and your cultural difference in the way you might challenge her, she's created an interpretation, a meaning in your relationship, and a story that you're not aligned and not in, and that's actually the opposite of what's true. And then all it takes is one absence because of illness, and she believes her own internal story and creates another story which creates a separation in your relationship. Thank God, though, you're able to have the ability to be frank, but others are not, and so those stories remain, and the inner stories create separation. Am I making sense? </w:t>
      </w:r>
    </w:p>
    <w:p>
      <w:pPr>
        <w:jc w:val="left"/>
      </w:pPr>
    </w:p>
    <w:p>
      <w:r>
        <w:rPr>
          <w:sz w:val="22"/>
        </w:rPr>
        <w:t xml:space="preserve">Speaker 1 </w:t>
      </w:r>
    </w:p>
    <w:p>
      <w:r>
        <w:rPr>
          <w:sz w:val="22"/>
        </w:rPr>
        <w:t>Indeed, but also to mention two things, I started with one is that in terms of the leadership, the dynamics in the NL team, and you had your conversation with Mariana, which she has told me. And by the way, she felt encouraged from that conversation.
Oh, wow. Okay. So that's, that's good. And, and the dynamic in the team is is that, in many aspects, also on what I call details, some conversations that we have one to one or three of us or whatever, and Mariana is not there. The conversation is so influenced by, well, let's hear what Mariana thinks about this. Let's hear what she actually want to do about this. So why? Why can't you be open on the topic at hand? Really, it's got nothing to do with the VP. Yes, we can inform, but we are leaders, we are here to manage the business. But if we go paralyzed, because of the leadership style that she has in terms of being strong, and sometimes perceived as aggressive, right? That is really one of the reasons I submit to you that we haven't unleashed a potential in the leadership team.
Yes, but her heart, and I said this three years and two or three years ago, when we had somebody doing a similar type of that, that you're about to do with us. And we set in a horseshoe, right? And we were kind of each sitting there talking about ourselves. And by the way, I said, I'm no longer a 40 year old man on steroids. I'm 60. So the momentum in the business that we're in, I'm at good health, and my energy is high, but I have a different reflection that wears me out. And that is not work burden, but it's that type of work that we're being asked to do, which actually is on the sideline or the core of the business that we're meant to</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we have this kind of whole thing about all things we have to do in addition to delivering on business results. Let's hit on the sideline and then we have this kind of evolving discussion which you will probably find out quickly in the team as well.
I'm a talkative person but I'm sure you picked up, right? Really? I hadn't</w:t>
      </w:r>
    </w:p>
    <w:p>
      <w:pPr>
        <w:jc w:val="left"/>
      </w:pPr>
    </w:p>
    <w:p>
      <w:r>
        <w:rPr>
          <w:sz w:val="22"/>
        </w:rPr>
        <w:t xml:space="preserve">Speaker 2 </w:t>
      </w:r>
    </w:p>
    <w:p>
      <w:r>
        <w:rPr>
          <w:sz w:val="22"/>
        </w:rPr>
        <w:t xml:space="preserve">Notice that. </w:t>
      </w:r>
    </w:p>
    <w:p>
      <w:pPr>
        <w:jc w:val="left"/>
      </w:pPr>
    </w:p>
    <w:p>
      <w:r>
        <w:rPr>
          <w:sz w:val="22"/>
        </w:rPr>
        <w:t xml:space="preserve">Speaker 1 </w:t>
      </w:r>
    </w:p>
    <w:p>
      <w:r>
        <w:rPr>
          <w:sz w:val="22"/>
        </w:rPr>
        <w:t xml:space="preserve">Okay, but it's about the dynamics in the team and coming back to Mariana's role in that, when I give you an example, let's hear what she says. And then when we sit as an ROT, the dynamic is that kind of when we speak, we are kind of trying to find our words in such a way that we don't create tension. Yes, avoiding everything is so centered around her and I told her this over and over and over again, but she is also in a dilemma, right?
I tried to put that into the context. When I talked to those three, it came to me being worried, I'm not trying how I'd only relate with her. Me being very open and trying to probably pick up from me. It is that how you skim the cat, right? Make sure that you have to skim the cat. How you skim the cat is important, right? How do you come across without being too blunt or too direct or disrespectful all these things, but be honest. If you're not honest, you will never succeed. </w:t>
      </w:r>
    </w:p>
    <w:p>
      <w:pPr>
        <w:jc w:val="left"/>
      </w:pPr>
    </w:p>
    <w:p>
      <w:r>
        <w:rPr>
          <w:sz w:val="22"/>
        </w:rPr>
        <w:t xml:space="preserve">Speaker 2 </w:t>
      </w:r>
    </w:p>
    <w:p>
      <w:r>
        <w:rPr>
          <w:sz w:val="22"/>
        </w:rPr>
        <w:t xml:space="preserve">You can't. You're honest. Not possible. And you'll put her into a position where she's missing information and therefore cannot make good decisions.
And so you become part of a dynamic where the leader has, you know, her dilemma is big because, you know, in my conversation with her, I'll share with you, it was very inspiring for me to listen to her passion. And there's now two of you that I've met. Both of you have an others orientation in terms of your purpose. Both a commitment to your country, but also a commitment to humanity. And that's strong. That's people orientation. The challenge with those types of commitments is you can become very impatient with wasted time, wasted dialogue, pointless things. But that sometimes that impatience can create a separation that means people don't actually tell you what you need to know. And so, yeah, I see it. I see the dilemma. </w:t>
      </w:r>
    </w:p>
    <w:p>
      <w:pPr>
        <w:jc w:val="left"/>
      </w:pPr>
    </w:p>
    <w:p>
      <w:r>
        <w:rPr>
          <w:sz w:val="22"/>
        </w:rPr>
        <w:t xml:space="preserve">Speaker 1 </w:t>
      </w:r>
    </w:p>
    <w:p>
      <w:r>
        <w:rPr>
          <w:sz w:val="22"/>
        </w:rPr>
        <w:t xml:space="preserve">Okay. The other dimension of this is well enough in the responsibilities we have individually as part of the NLT, so I have the biggest number of people in the company, in my team, right? Operations. And when I add all the contractors that we have to run a big plant like like Nihamna, a gas processing plant, that also has an impact on when we sit and talk about, in NLT, about the two key business cases that we have as a company. So one is COG, so basically gas production. That's one. The second one is renewables or green energy or and growth into that area. Those are kind of the two pillars that we have in terms of having a future.
And I'm the one in the NLT then, who certainly four years ago, and to a large extent now as well, the only operational person, right? Wow. That's a... </w:t>
      </w:r>
    </w:p>
    <w:p>
      <w:pPr>
        <w:jc w:val="left"/>
      </w:pPr>
    </w:p>
    <w:p>
      <w:r>
        <w:rPr>
          <w:sz w:val="22"/>
        </w:rPr>
        <w:t xml:space="preserve">Speaker 2 </w:t>
      </w:r>
    </w:p>
    <w:p>
      <w:r>
        <w:rPr>
          <w:sz w:val="22"/>
        </w:rPr>
        <w:t xml:space="preserve">That's unusual in a leadership team in Shell. </w:t>
      </w:r>
    </w:p>
    <w:p>
      <w:pPr>
        <w:jc w:val="left"/>
      </w:pPr>
    </w:p>
    <w:p>
      <w:r>
        <w:rPr>
          <w:sz w:val="22"/>
        </w:rPr>
        <w:t xml:space="preserve">Speaker 1 </w:t>
      </w:r>
    </w:p>
    <w:p>
      <w:r>
        <w:rPr>
          <w:sz w:val="22"/>
        </w:rPr>
        <w:t xml:space="preserve">It is. Well, I gave you some insights from UKRite when we select Assamite. </w:t>
      </w:r>
    </w:p>
    <w:p>
      <w:pPr>
        <w:jc w:val="left"/>
      </w:pPr>
    </w:p>
    <w:p>
      <w:r>
        <w:rPr>
          <w:sz w:val="22"/>
        </w:rPr>
        <w:t xml:space="preserve">Speaker 2 </w:t>
      </w:r>
    </w:p>
    <w:p>
      <w:r>
        <w:rPr>
          <w:sz w:val="22"/>
        </w:rPr>
        <w:t xml:space="preserve">That's true. Yes, he did. </w:t>
      </w:r>
    </w:p>
    <w:p>
      <w:pPr>
        <w:jc w:val="left"/>
      </w:pPr>
    </w:p>
    <w:p>
      <w:r>
        <w:rPr>
          <w:sz w:val="22"/>
        </w:rPr>
        <w:t xml:space="preserve">Speaker 1 </w:t>
      </w:r>
    </w:p>
    <w:p>
      <w:r>
        <w:rPr>
          <w:sz w:val="22"/>
        </w:rPr>
        <w:t xml:space="preserve">that had potential. And I have said this to HR so often that sometimes, like the guy in the army said to me, I've been in South Lebanon, by the way, in the peacekeeping force in 82 and 83. And there was an officer there. There were two things I remember, I did something wrong, not a big thing, but I parked a big concert vehicle in the wrong place. And the colonel came, not planned, but into the office, and then basically picked that up. And he said, Ooh, in a military manner, parked the vehicle over there. And I responded in a military manner saying, Colonel, I assume that and he stopped the meeting said, Mr. Hammond, assumptions is the mother of all fuckups don't assume again.
And if you don't remit, you don't forget an episode in life right back, right. And the message behind it is also good. Don't assume again, it's the mother of all fuckups. But he also told me in a different setting, that said me as a leader, the biggest responsibility I have is split in two. When I select my people, it's a big responsibility, I have to select the right people for the situation at hand and the role that I need a person to actually fulfill. More important, after I have made that selection, is to support them to make them good. And that is, that has always been been been with me. So coming back to the end of the city in that when we select people, and I say to that I'm really the only seasoned operational person, a lot of my time, I spent on duties outside my, my team to support, for example, Claire McIntyre, that you may may not speak with because she's going to Qatar first of September. I heard that. Yes. Yeah. And then you got her successor, Claire R.D., as well. While I was still with Mariana, that making that selection now is a much better place to be compared to four years ago, because now we have an organization that's more functioning than we were four years ago. But that, that, that kind of diversity in, in the NLT is also kind of in a way, and I wouldn't say a blocker, but it's an issue in terms of releasing the potential that we have, because we have those two pillars, coal, gas, gas production, gas sales, and renewables, right. And when we sit there, then four functional leads and three business leads, and we have this diversity, which is not, I would say, uncommon. But that, that actually brings how, how do we act together in, in terms of a really performing as one integrated team? That is something that you will probably pick up in terms of how you make sure, because I can give one last example, though, you see from my shirt that I'm actually trying to go in my leaves. Yeah, I was going to say. </w:t>
      </w:r>
    </w:p>
    <w:p>
      <w:pPr>
        <w:jc w:val="left"/>
      </w:pPr>
    </w:p>
    <w:p>
      <w:r>
        <w:rPr>
          <w:sz w:val="22"/>
        </w:rPr>
        <w:t xml:space="preserve">Speaker 2 </w:t>
      </w:r>
    </w:p>
    <w:p>
      <w:r>
        <w:rPr>
          <w:sz w:val="22"/>
        </w:rPr>
        <w:t xml:space="preserve">You're looking very, you're looking very summery. It's incredible. </w:t>
      </w:r>
    </w:p>
    <w:p>
      <w:pPr>
        <w:jc w:val="left"/>
      </w:pPr>
    </w:p>
    <w:p>
      <w:r>
        <w:rPr>
          <w:sz w:val="22"/>
        </w:rPr>
        <w:t xml:space="preserve">Speaker 1 </w:t>
      </w:r>
    </w:p>
    <w:p>
      <w:r>
        <w:rPr>
          <w:sz w:val="22"/>
        </w:rPr>
        <w:t xml:space="preserve">My wife is downstairs waiting for me to come. </w:t>
      </w:r>
    </w:p>
    <w:p>
      <w:pPr>
        <w:jc w:val="left"/>
      </w:pPr>
    </w:p>
    <w:p>
      <w:r>
        <w:rPr>
          <w:sz w:val="22"/>
        </w:rPr>
        <w:t xml:space="preserve">Speaker 2 </w:t>
      </w:r>
    </w:p>
    <w:p>
      <w:r>
        <w:rPr>
          <w:sz w:val="22"/>
        </w:rPr>
        <w:t xml:space="preserve">and I'm keeping you chatting. </w:t>
      </w:r>
    </w:p>
    <w:p>
      <w:pPr>
        <w:jc w:val="left"/>
      </w:pPr>
    </w:p>
    <w:p>
      <w:r>
        <w:rPr>
          <w:sz w:val="22"/>
        </w:rPr>
        <w:t xml:space="preserve">Speaker 1 </w:t>
      </w:r>
    </w:p>
    <w:p>
      <w:r>
        <w:rPr>
          <w:sz w:val="22"/>
        </w:rPr>
        <w:t xml:space="preserve">But it's about what one conversations take place, right? So for example, when Claire magnetized on the talk about the normal longer, or I talk about the Nehemagas processing plant, and we raise issues. The way we act as a team is that if one person comes with a point, the others feel committed to make a point as well.
Wow. And it's like the scene it's so often in that, and that steers again, I would say the performance and the behaviors in the NFT is that my colleague has said something good, I need to say something as well. Even though that you are quite disconnected from understanding the operational issue, and I'm using operation, I could get a one about gas sales, for example, that I'm on the board in terms of understanding them. But that is also something about that, that we feel that I have to actually contribute to the conversation by saying something. </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And quite often I've said in the first three years, to the team openly and also to Marjan that sometimes I feel we sit here to actually win a discussion rather than fixing a problem.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discussion, who's got the best point? It's going to be my way.
You guys take the highway, winning a discussion. That is that is that is a tumor, right? It's a cancer tumor.
You continue to work like that, you get no way.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fixing a problem with a therapist and agree on the action. </w:t>
      </w:r>
    </w:p>
    <w:p>
      <w:pPr>
        <w:jc w:val="left"/>
      </w:pPr>
    </w:p>
    <w:p>
      <w:r>
        <w:rPr>
          <w:sz w:val="22"/>
        </w:rPr>
        <w:t xml:space="preserve">Speaker 2 </w:t>
      </w:r>
    </w:p>
    <w:p>
      <w:r>
        <w:rPr>
          <w:sz w:val="22"/>
        </w:rPr>
        <w:t>We were talking yesterday in a different leadership team in a different organization and I've been practicing peer consultation, peer coaching with them as in small groups come together one brings a point the others don't make any point they just listen and then afterwards the one who brought the point goes quiet and the others discuss what they've heard and ask and and notice what the assumptions are that are going on what the story they've heard then the other person comes back in and we create a group conversation and we decide a path forwards rather than anyone bringing anyone else's points it's it's all about the conversation and they said it's been breakthrough because here are three rules we've discovered I've discovered in working over 30 different companies in culture first thing is I must look good I have to look good in order to get on that one makes sense to you the second one is I have to fit in and follow the rules to belong and those I copy what everyone else is doing and I don't rock the boat or break out of my way and just interrupt the conversation because I got to check out and you're doing you're telling me that the team are doing this is I need to find Marianna's position and then I'll and then I'll decide where I bring myself in relationship to that rather than stating my own position first and then seeing where she stands because I might risk something and the last one is stay safe and and I don't mean safety as in operational safety I mean psychological individual safety is I need to protect my career those three rules operate in all organization systems globally so yeah it's fascinating I can hear symbols of them listen one last very last thing because I'm keeping you from your holiday and and this has been a fantastic and for me just just generally interesting what a way what a way to start my day and how I spend my life you can see I know I'm super passionate about this stuff what's the question that if I'm going to go and meet the other the rest of the team what would you be asking if you were me are there any kind of questions or things you would think Simon get curious about this</w:t>
      </w:r>
    </w:p>
    <w:p>
      <w:pPr>
        <w:jc w:val="left"/>
      </w:pPr>
    </w:p>
    <w:p>
      <w:r>
        <w:rPr>
          <w:sz w:val="22"/>
        </w:rPr>
        <w:t xml:space="preserve">Speaker 1 </w:t>
      </w:r>
    </w:p>
    <w:p>
      <w:r>
        <w:rPr>
          <w:sz w:val="22"/>
        </w:rPr>
        <w:t xml:space="preserve">issue for the real job here, right, is for you to help us to become better as a team and become better as a team and deliver better as a team to meet the challenges we have. And we have a chart, a team chart, right, about our purpose and all of that, right, and I guess most teams, they should have that.
And how do we live that and how do we follow the intent also behind that. But I think what you should ask, similar to what you have done with me, Simon, is to hear their story. And so what is their perception of what remains to be done to unleash the potential of the team, right? And it's the frankness around that answer, which is so important, right, that people actually speak their mind in such a way that you can get something that you can work on and bring that to us as a team. I suppose you felt that the conversation you have with me has been pretty open and frank from my side, right? I'm actually forward to this conversation. And like I said, when I had an immediate life for you as well, although I was a bit suspicious about your orange glasses, what is that? </w:t>
      </w:r>
    </w:p>
    <w:p>
      <w:pPr>
        <w:jc w:val="left"/>
      </w:pPr>
    </w:p>
    <w:p>
      <w:r>
        <w:rPr>
          <w:sz w:val="22"/>
        </w:rPr>
        <w:t xml:space="preserve">Speaker 2 </w:t>
      </w:r>
    </w:p>
    <w:p>
      <w:r>
        <w:rPr>
          <w:sz w:val="22"/>
        </w:rPr>
        <w:t xml:space="preserve">There's a story there too, I thought I was your brother because of your shirt so I thought I connected with you, you know see you're just wearing, I've got a plain shirt, I got crazy glasses. My background is my first career was in theatre, I was a childhood actor in theatre so I understood psychology very early, theatre is a brilliant place, acting is a great place to understand psychology and then I went backstage and I was a professional lighting designer for West End Productions in my early career up until the age of 22 so I was very, started very early.
It's a colour because of my lighting design, I'm an artist at heart so colour, but I love lighting design because it is science, pure science and art, just completely drawn together so colour is my thing, that's why. </w:t>
      </w:r>
    </w:p>
    <w:p>
      <w:pPr>
        <w:jc w:val="left"/>
      </w:pPr>
    </w:p>
    <w:p>
      <w:r>
        <w:rPr>
          <w:sz w:val="22"/>
        </w:rPr>
        <w:t xml:space="preserve">Speaker 1 </w:t>
      </w:r>
    </w:p>
    <w:p>
      <w:r>
        <w:rPr>
          <w:sz w:val="22"/>
        </w:rPr>
        <w:t xml:space="preserve">Okay. All right, Simon. Thank you for a good, yeah, for my side, a good conversation.
That's it's also you talked about the good start of the day. This is actually a good start for my, my leave. And I could also say one more thing to you is that in my career and in my life, when I have conversations like this, and everything we're going to do in the months to come, I take that as a privilege.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because I learned from it, also as a human being. And that is something that I really, really appreciate, that I have the opportunity to have a conversation like you and be part of this in what's coming next.
So it helps me as a human being as well to, you're never too old to learn. I used to say that, right? I know it's maybe a bit of a red herring, but I mean it. Yeah. And that's really the key thing for me, in that I have this privilege to have your time and share thoughts and look forward to what's come next. </w:t>
      </w:r>
    </w:p>
    <w:p>
      <w:pPr>
        <w:jc w:val="left"/>
      </w:pPr>
    </w:p>
    <w:p>
      <w:r>
        <w:rPr>
          <w:sz w:val="22"/>
        </w:rPr>
        <w:t xml:space="preserve">Speaker 2 </w:t>
      </w:r>
    </w:p>
    <w:p>
      <w:r>
        <w:rPr>
          <w:sz w:val="22"/>
        </w:rPr>
        <w:t xml:space="preserve">And you know what's amazing about, what I've loved about you is it's beyond, you talked about openness. I think openness is the stage before change happens. It's willingness. It's openness is open-minded, open-hearted, but it's actually open-willed. And it seems like you have a willingness, and I hear this with Mariana, I'm excited because I hear the will.
But I also hear your passion about the privilege and history. Just this one last thing, I'm gonna read to you before we go, just it'll take me two seconds. We're immensely privileged to inquire about the meaning of our work, which is what we're talking about today, right? The meaning of this leadership team, what it's really here to do in service of your country, in service of humanity, the business, whatever. Many of our ancestors pined for good work as they would for a lover and remained unrequited and stricken by want. Many of our ancestors died while working in dangerous and desperate conditions. Some left good work and found none to replace it. A few, a very few crossed oceans and found abundance beyond hope. Most others worked hard and traveled to new shores and dutifully sacrificed their sons and daughters while their hearts remained elsewhere. Their own dreams unfulfilled and their innermost selves left high and dry, disappointed by times fleeting tired. Whatever our inheritance in this work and life, we're only the apex of innumerable lives of endeavor and sacrifice. Where we've come from, the struggles of our parents and our ancestral countries, their voyages, and hardships are immensely important in understanding the future.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Heh. </w:t>
      </w:r>
    </w:p>
    <w:p>
      <w:pPr>
        <w:jc w:val="left"/>
      </w:pPr>
    </w:p>
    <w:p>
      <w:r>
        <w:rPr>
          <w:sz w:val="22"/>
        </w:rPr>
        <w:t xml:space="preserve">Speaker 1 </w:t>
      </w:r>
    </w:p>
    <w:p>
      <w:r>
        <w:rPr>
          <w:sz w:val="22"/>
        </w:rPr>
        <w:t xml:space="preserve">Yeah, well said. </w:t>
      </w:r>
    </w:p>
    <w:p>
      <w:pPr>
        <w:jc w:val="left"/>
      </w:pPr>
    </w:p>
    <w:p>
      <w:r>
        <w:rPr>
          <w:sz w:val="22"/>
        </w:rPr>
        <w:t xml:space="preserve">Speaker 2 </w:t>
      </w:r>
    </w:p>
    <w:p>
      <w:r>
        <w:rPr>
          <w:sz w:val="22"/>
        </w:rPr>
        <w:t>well you inspired me to read it because it's you've inspired me today to remember history is so important to acknowledge what happened and in one organization I went in and I had a whole team their culture had completely blown up being the best culture they'd ever experienced high engagement scores it all collapsed and we did this piece of work and the thing I remember is I put on a wall a history line and I looked at the last four years of the history the highs and lows and all the events the moments thousand people went through the room and this one event kept coming up again and again and again the chief financial officer in trying to help the company cut the fruit bowls that they put on the desks of the employees it was a mutual company and they used to put a fruit bowl on on the desk between four people and they removed them to save money and from that date onwards the the and I had to go to the CEO and I said he said tell me what's the really and I said you're not gonna believe this but in fact you're probably gonna find me for telling you that your CFO removed the fruit bowls and that's the root of your disengagement story turns out it was they reintroduced it engagement completely came back fascinating history is so important it drives behavior</w:t>
      </w:r>
    </w:p>
    <w:p>
      <w:pPr>
        <w:jc w:val="left"/>
      </w:pPr>
    </w:p>
    <w:p>
      <w:r>
        <w:rPr>
          <w:sz w:val="22"/>
        </w:rPr>
        <w:t xml:space="preserve">Speaker 1 </w:t>
      </w:r>
    </w:p>
    <w:p>
      <w:r>
        <w:rPr>
          <w:sz w:val="22"/>
        </w:rPr>
        <w:t xml:space="preserve">Absolutely. Thank you. All right. Thank you. Enjoy your leave. It's well-deserved. Thank you. I look forward to it. So I'm all in for what comes in the next few weeks. Yeah. See what happens. </w:t>
      </w:r>
    </w:p>
    <w:p>
      <w:pPr>
        <w:jc w:val="left"/>
      </w:pPr>
    </w:p>
    <w:p>
      <w:r>
        <w:rPr>
          <w:sz w:val="22"/>
        </w:rPr>
        <w:t xml:space="preserve">Speaker 2 </w:t>
      </w:r>
    </w:p>
    <w:p>
      <w:r>
        <w:rPr>
          <w:sz w:val="22"/>
        </w:rPr>
        <w:t xml:space="preserve">Take care, bye. </w:t>
      </w:r>
    </w:p>
    <w:p>
      <w:pPr>
        <w:jc w:val="left"/>
      </w:pPr>
    </w:p>
    <w:p>
      <w:r>
        <w:rPr>
          <w:sz w:val="22"/>
        </w:rPr>
        <w:t xml:space="preserve">Speaker 1 </w:t>
      </w:r>
    </w:p>
    <w:p>
      <w:r>
        <w:rPr>
          <w:sz w:val="22"/>
        </w:rPr>
        <w:t xml:space="preserve">Okay, bye-bye.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