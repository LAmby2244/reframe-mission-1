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Cecile</w:t>
      </w:r>
    </w:p>
    <w:p>
      <w:pPr>
        <w:jc w:val="left"/>
      </w:pPr>
    </w:p>
    <w:p>
      <w:r>
        <w:rPr>
          <w:sz w:val="22"/>
        </w:rPr>
        <w:t>⏰Thu, 09/11 15:00PM · 94mins</w:t>
      </w:r>
    </w:p>
    <w:p>
      <w:pPr>
        <w:jc w:val="left"/>
      </w:pPr>
    </w:p>
    <w:p>
      <w:r>
        <w:rPr>
          <w:b/>
          <w:sz w:val="30"/>
        </w:rPr>
        <w:t>Transcript</w:t>
      </w:r>
    </w:p>
    <w:p>
      <w:pPr>
        <w:jc w:val="left"/>
      </w:pPr>
    </w:p>
    <w:p>
      <w:r>
        <w:rPr>
          <w:sz w:val="22"/>
        </w:rPr>
        <w:t xml:space="preserve">Speaker 1 </w:t>
      </w:r>
    </w:p>
    <w:p>
      <w:r>
        <w:rPr>
          <w:sz w:val="22"/>
        </w:rPr>
        <w:t>flipped through on the flight back last night and so I think I've had the first kind of you know that kind of emotional response that you always get on these and my overriding response was obviously well Kim read the first half and then you know micro angst did the second half but I'm so what I really wanted what we've been really working on in our team is it really trying to give feedback that's full of care and candor and when I kind of took a breath after it I went actually yeah because you can tell the stuff that's come from Australia because of the the richness of the detail and I my second response to it was gosh they've done exactly what</w:t>
      </w:r>
    </w:p>
    <w:p>
      <w:pPr>
        <w:jc w:val="left"/>
      </w:pPr>
    </w:p>
    <w:p>
      <w:r>
        <w:rPr>
          <w:sz w:val="22"/>
        </w:rPr>
        <w:t xml:space="preserve">Speaker 2 </w:t>
      </w:r>
    </w:p>
    <w:p>
      <w:r>
        <w:rPr>
          <w:sz w:val="22"/>
        </w:rPr>
        <w:t xml:space="preserve">You've asked for them. </w:t>
      </w:r>
    </w:p>
    <w:p>
      <w:pPr>
        <w:jc w:val="left"/>
      </w:pPr>
    </w:p>
    <w:p>
      <w:r>
        <w:rPr>
          <w:sz w:val="22"/>
        </w:rPr>
        <w:t xml:space="preserve">Speaker 1 </w:t>
      </w:r>
    </w:p>
    <w:p>
      <w:r>
        <w:rPr>
          <w:sz w:val="22"/>
        </w:rPr>
        <w:t xml:space="preserve">would have asked, which is this is high care, it's high candour, it's it's uncomfortable but it's that done exactly what I hoped and it's going to be so much richer for it. </w:t>
      </w:r>
    </w:p>
    <w:p>
      <w:pPr>
        <w:jc w:val="left"/>
      </w:pPr>
    </w:p>
    <w:p>
      <w:r>
        <w:rPr>
          <w:sz w:val="22"/>
        </w:rPr>
        <w:t xml:space="preserve">Speaker 2 </w:t>
      </w:r>
    </w:p>
    <w:p>
      <w:r>
        <w:rPr>
          <w:sz w:val="22"/>
        </w:rPr>
        <w:t xml:space="preserve">Yeah, and as my old leader once said to me, be careful what you wish for in terms of in terms of culture because the culture you're driving towards Simon. Here's the funny thing, we aspire to these worlds thinking that they'd be like leaping labradors and flying butterflies in summer fields and kites and beautiful fluffy clouds and the truth of it is that you get that but you also get the counterbalance of life as it is tough, challenging and you get more fulfilment out of it but it's more uncomfortable, does that make sense? </w:t>
      </w:r>
    </w:p>
    <w:p>
      <w:pPr>
        <w:jc w:val="left"/>
      </w:pPr>
    </w:p>
    <w:p>
      <w:r>
        <w:rPr>
          <w:sz w:val="22"/>
        </w:rPr>
        <w:t xml:space="preserve">Speaker 1 </w:t>
      </w:r>
    </w:p>
    <w:p>
      <w:r>
        <w:rPr>
          <w:sz w:val="22"/>
        </w:rPr>
        <w:t xml:space="preserve">Exactly. That's exactly where it is.
And so I can see in it areas where I feel like I've really progressed over the last couple of years, but I can also see areas where even though I've been internally working on it hard, it's not showing up for folk the way it needs to.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Yeah, their lived experience hasn't changed sufficiently, so I've got more work to do. </w:t>
      </w:r>
    </w:p>
    <w:p>
      <w:pPr>
        <w:jc w:val="left"/>
      </w:pPr>
    </w:p>
    <w:p>
      <w:r>
        <w:rPr>
          <w:sz w:val="22"/>
        </w:rPr>
        <w:t xml:space="preserve">Speaker 2 </w:t>
      </w:r>
    </w:p>
    <w:p>
      <w:r>
        <w:rPr>
          <w:sz w:val="22"/>
        </w:rPr>
        <w:t xml:space="preserve">That's great. So that's a good beginning of a check-in.
Shall I maybe give you an outline of how I run this process normally? So there tends to be a tendency in Shell, as you can imagine, to want to get straight into the detail of it all. And I'm going to ask us to pause and zoom out for a moment and get on that balcony. </w:t>
      </w:r>
    </w:p>
    <w:p>
      <w:pPr>
        <w:jc w:val="left"/>
      </w:pPr>
    </w:p>
    <w:p>
      <w:r>
        <w:rPr>
          <w:sz w:val="22"/>
        </w:rPr>
        <w:t xml:space="preserve">Speaker 1 </w:t>
      </w:r>
    </w:p>
    <w:p>
      <w:r>
        <w:rPr>
          <w:sz w:val="22"/>
        </w:rPr>
        <w:t xml:space="preserve">Thank you. </w:t>
      </w:r>
    </w:p>
    <w:p>
      <w:pPr>
        <w:jc w:val="left"/>
      </w:pPr>
    </w:p>
    <w:p>
      <w:r>
        <w:rPr>
          <w:sz w:val="22"/>
        </w:rPr>
        <w:t xml:space="preserve">Speaker 2 </w:t>
      </w:r>
    </w:p>
    <w:p>
      <w:r>
        <w:rPr>
          <w:sz w:val="22"/>
        </w:rPr>
        <w:t xml:space="preserve">So you've done a bit of beginning of a check-in, but is there anything else more that needs to be said before we start? Not when I finished the introduction.
Is there anything else more needs to be said? Then I'd love you to just name your intention around, you know, you and I think we have three sessions. This one plus the next one plus one follow-up which is a beautiful opportunity for me to work with you and it's a real privileged position for me to be able to be with someone who's so open and but then let's just contract on what it is, you know, we do in that period. Maybe at the end, more towards the end of today or maybe at the beginning of the next session. Today will be what's your intention and then I'm going to ask you to just let go of the whole thing and talk me through one to three defining periods, moments, kind of sets of events, relationships, people in your life that have defined who you are today, just for you and I to get on the balcony. And I know you've done it, you know, many times because of the work that you've done already. But also to just get on the balcony of that with fresh eyes and start to pick some things that might start to show some neural pathways and threads that link to some of the feedback, right? And so that we can see that playing out. Because of course what got you here is not in its current form what will get you to the next place. And the question is, is what do we want to amplify and take with us in this purest form?
What do we want to hold less tightly to not to bury or leave behind but to take with us but not quite as close or as tightly held and what new needs to emerge in that space that you create. And so let's zoom out and look at you and your life. Then what we'll do is we'll get into some reflections around the written feedback. By the end of this session I hope that I can give you the capability to go and properly read the survey because that's the biggest problem. The reason why we sent it to you a night before is 90% people misread it because they haven't been taught. And so I'm going to give you that capability and in session two we're going to come back together for a richer interpretation of this and then a movement towards action. Between session one and two it's more of the noticing of what you've noticed in here. And so as you all know with that trigger work is like starting to work with catching yourself in those moments as they're emerging. Oh, that's where where the external part of me showing up. That's where my behavior doesn't quite match my intention is what you're kind of saying right now. </w:t>
      </w:r>
    </w:p>
    <w:p>
      <w:pPr>
        <w:jc w:val="left"/>
      </w:pPr>
    </w:p>
    <w:p>
      <w:r>
        <w:rPr>
          <w:sz w:val="22"/>
        </w:rPr>
        <w:t xml:space="preserve">Speaker 1 </w:t>
      </w:r>
    </w:p>
    <w:p>
      <w:r>
        <w:rPr>
          <w:sz w:val="22"/>
        </w:rPr>
        <w:t xml:space="preserve">Yeah, no, exactly super so check in So first of all, I am still slightly jet-lagged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and so I've had three nights in European time zone and last night I slept through without a sleep aid which is good and I'm feeling myself as the as the day goes on just being a bit more coherent than and easy and the flowing than I was at the beginning but I did have on the plane and my first couple of nights I did take a sleeping tablet which I share only because I travel well with them and but I do find that my my emotions are a little bit heightened when I've had sleeping tablets for a couple of days so and I could feel that yesterday I don't feel it so much today and you know obviously didn't didn't have anything last night so just I'm just being aware of that in myself just to check any emotional response that I tend to get just a little bit more anxious when I've been had the sleeping tablets for a couple of days yeah so in terms of intention I really just want to take the most from this opportunity I yeah I I know the way that I want people in my teams to feel through my leadership and and so anything that helps me be more effective at having them feel that way is a great thing but I also and I guess the other thing is I recognize I'm in a really privileged position in the role that I'm in and so you know the most important tool that I have in this in this role is my leadership effectiveness it's not about what I can do myself yeah it's got to be how do I create the conditions for all 2,677 people working for Shell in Australia to be at their best and and that is a shift for me yeah and so you know I'm part way along that shift but I've got very very high purpose to want to accelerate that and and so you're just ready to dive in I reckon it's gonna get uncomfortable and that's okay</w:t>
      </w:r>
    </w:p>
    <w:p>
      <w:pPr>
        <w:jc w:val="left"/>
      </w:pPr>
    </w:p>
    <w:p>
      <w:r>
        <w:rPr>
          <w:sz w:val="22"/>
        </w:rPr>
        <w:t xml:space="preserve">Speaker 2 </w:t>
      </w:r>
    </w:p>
    <w:p>
      <w:r>
        <w:rPr>
          <w:sz w:val="22"/>
        </w:rPr>
        <w:t>I will check in, I'm feeling calm, feeling a sense of care as I sit with this profile, I see the care that you're taking and the seriousness you're taking with it, I see the care that is in the words and I'm really pleased that you started with the, oh I can see that and I could very easily go to the visceral response of you know some form of criticism or rejection or anything that happens in any 360 because and your, I can hear the mantra this is perception and that's true, so their reality, a perception of you and your human system as expressed in the world and that is all it is and the question is you know what do you want to create.
Also I'm feeling curious because I'm struck by two things in your first couple of sentences or three things, one I'm grateful for naming the sleeping tablet, I have just been rewriting the science of triggers and work which I'm going to send to Lisa as a provocation because I've had a debate with her for years that their same neurological system and the same body regulation system drives euphoria as well as drives fear and I've always had this debate, you know you always keep going to the negative of triggers, there's a massive positive but it's also as blind, so euphoric states are as blind as our fear states and so actually finding balance which I hear your voice being you know I want to find a state of balance in my leadership effectiveness and the two sentences that jumped out to me here which I just as a thing to share they may not be important but I'm really clear on what I want them to feel as a leadership team and I my first was and how do you want to feel yourself in your work and life, I went straight to the wow you went straight to others orientation and I was like hmm where's that you putting your own oxygen mask on first here and how do you want to feel and how is that a reflection of how they might see you role modeling that and that's quite interesting and then the second part goes I wrote down purposeful before I join this call and then you went there's a really high purpose and I've been investigating in my own writing how purpose in a self-righteous context when it gets to plus one two three four I have to be purposeful starts to turn into a reactive behavior and I was like wow there's super high purpose I want to dive in I've got to dive in and I'm like just notice that might that could be just brilliant that also could be an edge of I'm so purposeful that I don't just take this at the stride that it needs to be taken out which is I don't know if I make any sense anyway</w:t>
      </w:r>
    </w:p>
    <w:p>
      <w:pPr>
        <w:jc w:val="left"/>
      </w:pPr>
    </w:p>
    <w:p>
      <w:r>
        <w:rPr>
          <w:sz w:val="22"/>
        </w:rPr>
        <w:t xml:space="preserve">Speaker 1 </w:t>
      </w:r>
    </w:p>
    <w:p>
      <w:r>
        <w:rPr>
          <w:sz w:val="22"/>
        </w:rPr>
        <w:t xml:space="preserve">You know what, it is possible, I don't know whether it's true or not, but it is possible that even the response I gave there was a manifestation of the perfectionism that people are giving me feedback on. </w:t>
      </w:r>
    </w:p>
    <w:p>
      <w:pPr>
        <w:jc w:val="left"/>
      </w:pPr>
    </w:p>
    <w:p>
      <w:r>
        <w:rPr>
          <w:sz w:val="22"/>
        </w:rPr>
        <w:t xml:space="preserve">Speaker 2 </w:t>
      </w:r>
    </w:p>
    <w:p>
      <w:r>
        <w:rPr>
          <w:sz w:val="22"/>
        </w:rPr>
        <w:t xml:space="preserve">I yes and I would notice I would up my ante on my cards and my bets to say probable given my first experience of you and the energy that you bring that is both infectious and the question I came out of our first call was with myself was oh I wonder how she activates the energy in others rather than is the core of the energy and that's the question I came away with my first call and again pops up here. Makes sense? </w:t>
      </w:r>
    </w:p>
    <w:p>
      <w:pPr>
        <w:jc w:val="left"/>
      </w:pPr>
    </w:p>
    <w:p>
      <w:r>
        <w:rPr>
          <w:sz w:val="22"/>
        </w:rPr>
        <w:t xml:space="preserve">Speaker 1 </w:t>
      </w:r>
    </w:p>
    <w:p>
      <w:r>
        <w:rPr>
          <w:sz w:val="22"/>
        </w:rPr>
        <w:t xml:space="preserve">No, no, absolutely, absolutely. </w:t>
      </w:r>
    </w:p>
    <w:p>
      <w:pPr>
        <w:jc w:val="left"/>
      </w:pPr>
    </w:p>
    <w:p>
      <w:r>
        <w:rPr>
          <w:sz w:val="22"/>
        </w:rPr>
        <w:t xml:space="preserve">Speaker 2 </w:t>
      </w:r>
    </w:p>
    <w:p>
      <w:r>
        <w:rPr>
          <w:sz w:val="22"/>
        </w:rPr>
        <w:t xml:space="preserve">Wow </w:t>
      </w:r>
    </w:p>
    <w:p>
      <w:pPr>
        <w:jc w:val="left"/>
      </w:pPr>
    </w:p>
    <w:p>
      <w:r>
        <w:rPr>
          <w:sz w:val="22"/>
        </w:rPr>
        <w:t xml:space="preserve">Speaker 1 </w:t>
      </w:r>
    </w:p>
    <w:p>
      <w:r>
        <w:rPr>
          <w:sz w:val="22"/>
        </w:rPr>
        <w:t xml:space="preserve">a reflection from when I first... the transition out of the law firm into a corporate was really tough for me, Simon. You know, being in a magic circle law firm in London full of type A personalities who are all determined to become partners, you don't have to provide energy into the team.
Your task is about managing your own energy and keeping the constellation of type A personalities working harmoniously. When I came to QGC in the pre-shell days, I had a much less homogenous group of people in terms of both personality and capability and I felt like many of them were diesel tractors and didn't understand when in the arc of a project or a transaction you had to lift and where was the moment to lift and then if you lifted then stuff happened and if you didn't lift and so I felt like for the first couple of years I had to do the lifting and I wonder whether coming back into this role... hadn't thought about it until you said this, I just wonder whether coming back into this role I've rightly fallen into that again. </w:t>
      </w:r>
    </w:p>
    <w:p>
      <w:pPr>
        <w:jc w:val="left"/>
      </w:pPr>
    </w:p>
    <w:p>
      <w:r>
        <w:rPr>
          <w:sz w:val="22"/>
        </w:rPr>
        <w:t xml:space="preserve">Speaker 2 </w:t>
      </w:r>
    </w:p>
    <w:p>
      <w:r>
        <w:rPr>
          <w:sz w:val="22"/>
        </w:rPr>
        <w:t xml:space="preserve">Well, let's keep that wondering as we step in. Good. OK. So let's just talk about, you know, two or three kind of defining periods, moments, people, relationships.
And I know you have looked at this in the work that you've already done, but it'd be just really good to bring to mind, particularly when you're looking at your survey here, what's coming up for you. </w:t>
      </w:r>
    </w:p>
    <w:p>
      <w:pPr>
        <w:jc w:val="left"/>
      </w:pPr>
    </w:p>
    <w:p>
      <w:r>
        <w:rPr>
          <w:sz w:val="22"/>
        </w:rPr>
        <w:t xml:space="preserve">Speaker 1 </w:t>
      </w:r>
    </w:p>
    <w:p>
      <w:r>
        <w:rPr>
          <w:sz w:val="22"/>
        </w:rPr>
        <w:t xml:space="preserve">Thank you. So if I'm looking at the full arc of my life, probably the biggest defining moment was losing my dad at 13. So he and I had birthdays on adjacent days. He was born with a congenital heart defect, wasn't expected to live, was christened the day after he was born, was 42 when he died with a PhD and two kids. But it happened suddenly because he had a car accident, significant injuries, but that if you or I had had those injuries, we would have survived. But because of his congenital heart defect, going under general anesthetic was very dangerous for him. So yeah, so mom was 39. And so, you know, that really and and something I explored with Lisa quite a bit. So we probably don't need to repackage it. But one for you to be aware of is, you know, I very much felt well, as I said, birthdays on adjacent days. We were super close. He shaped my career choices, but also a sense of I'm getting to live years that he didn't get.
And so, yeah, that probably drives to some of that intensity piece and and something that Lisa and I spent quite a bit of time exploring was the kind of concepts of am I enough? And so when will be enough? Yeah. And that honestly, that's a work in progress. It's probably part of my my deeper psyche. But I think that I have made progress on the. Not starting from the position of I'm not enough. We're probably two and a half years ago, I was I was still in that space. So that would be number one. Number two. I think I I I'm I was in my 30s when I met my now husband, had our first child when I was 35, but but up until sort of 32 ish. I, I was single for quite a lot of my 20s. I was pursuing, I was pursuing sport and work pretty hard and and pretty much had decided that I was that combination of trying to chase elite sport, trying to be a great lawyer, being six foot two. And I kind of just went right. You know, I'm I'm different to everybody and I'm probably not going to find the guys I worked with and I felt an intellectual connection with. I was physically more capable of the guys that I trained with. We're a bit dim and I had my father on a pedestal. So, yeah, so I thought I was going to be single. And then so getting married and having children late and making that really just the greatest gift.
So what I what I then find is that I'm trying to be live up to the role model of my mother as a, you know, unconditional. She just put every us first and trying to knock the lights out on the work front. So I think it's quite a shaping tension there. And then I think the. You know, this third defining moment was probably the shift, the career shift, 17 years in from lawyer and private practice to. Sort of broad, integrative leader and coming out of a law firm into a corporate and completely different operating environment and kind of feeling. Probably feeling like the strengths that I had from my first career, perhaps not recognized or valued. And so they're feeling a lot of catch up in the other bits. </w:t>
      </w:r>
    </w:p>
    <w:p>
      <w:pPr>
        <w:jc w:val="left"/>
      </w:pPr>
    </w:p>
    <w:p>
      <w:r>
        <w:rPr>
          <w:sz w:val="22"/>
        </w:rPr>
        <w:t xml:space="preserve">Speaker 2 </w:t>
      </w:r>
    </w:p>
    <w:p>
      <w:r>
        <w:rPr>
          <w:sz w:val="22"/>
        </w:rPr>
        <w:t xml:space="preserve">and exacerbated by if I'm not enough then I'm externally validated and if the external validation isn't showing up then I work harder </w:t>
      </w:r>
    </w:p>
    <w:p>
      <w:pPr>
        <w:jc w:val="left"/>
      </w:pPr>
    </w:p>
    <w:p>
      <w:r>
        <w:rPr>
          <w:sz w:val="22"/>
        </w:rPr>
        <w:t xml:space="preserve">Speaker 1 </w:t>
      </w:r>
    </w:p>
    <w:p>
      <w:r>
        <w:rPr>
          <w:sz w:val="22"/>
        </w:rPr>
        <w:t xml:space="preserve">So I would say I've made massive progress on all of those, but it's never done, is it? </w:t>
      </w:r>
    </w:p>
    <w:p>
      <w:pPr>
        <w:jc w:val="left"/>
      </w:pPr>
    </w:p>
    <w:p>
      <w:r>
        <w:rPr>
          <w:sz w:val="22"/>
        </w:rPr>
        <w:t xml:space="preserve">Speaker 2 </w:t>
      </w:r>
    </w:p>
    <w:p>
      <w:r>
        <w:rPr>
          <w:sz w:val="22"/>
        </w:rPr>
        <w:t xml:space="preserve">No, because I wonder, and it's going to be interesting at some point, it's just mad that you and I, you and I will have worked as well as Lisa and you have worked. There's a, it's a beautiful thing.
What I notice is, in the process of her first and me second is always quite interesting, because I, you'll find I'm, I'm, there's a, I bring the somatic element and so what you may have, what I notice here is that you're saying, let me play this back, I'm consciously aware more than I ever was before. I'm catching my, I'm catching my triggers and my moments and seeing myself into those patterns more than I ever did. And now I have a sense of intention, which I haven't yet heard, which will be interesting to understand how, how, how your belief system or your sense of purpose, what you exist for has shifted over that time. So that'd be an interesting question to, to just hear a bit about that. It seems like your identity has shift from a kind of loyalty to the history to a, a kind of later in life identification of who you are, including all of those events in your life, but that actually I'm an entity of my own. And I am not my father and I am not my mother. And you taught me much. Both of you have taught me a great deal, a very great deal. And I've learned a lot from you. And yet I still have carried some of the burden of the history. And it's, and it feels like it's a, this feels like a, you're in process of an inflection point into your own identity later in life, which by the way, many people never even get to the point of considering. Does that make any kind of sense? </w:t>
      </w:r>
    </w:p>
    <w:p>
      <w:pPr>
        <w:jc w:val="left"/>
      </w:pPr>
    </w:p>
    <w:p>
      <w:r>
        <w:rPr>
          <w:sz w:val="22"/>
        </w:rPr>
        <w:t xml:space="preserve">Speaker 1 </w:t>
      </w:r>
    </w:p>
    <w:p>
      <w:r>
        <w:rPr>
          <w:sz w:val="22"/>
        </w:rPr>
        <w:t xml:space="preserve">it makes sense. It's part of me that goes, Jesus, why did I wait till this age to get to that point?
But I think the other thing that's happening, Simon, is I've got a real sense of, you know, shell is changing. The number of seats at the table at the pointy end of the pyramid is shrinking. So, no matter how well I do in this role, I may be doing another role in shell. It's probably because of the way the restructures have gone, unless it's an EC position, which I genuinely don't believe it will be, it's more likely to be in a kind of a portfolio type space. So, I'm probably doing the best job in shell I will ever do. It might be the last job I ever do in shell, and it might be the biggest and best job that I ever do professionally. So, I'm sure there'll be great options afterwards, but they may not. And so, it's actually been really liberal. Like, I thought that I would find that frightening.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but I've actually found it really liberating.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to say actually what do I want to do while I've got the really great privilege of being in this role and Shell's been in Australia 124 years but I'm a proud Australian, I want Australia to prosper, I want Shell to be I think Shell is a real force for good in the country and so I think that's actually the biggest shift that I've gone through in the last 18 months. The first 12 months in role I was just trying to prove to myself and to the people who I thought doubted me into the role that I was credible and the last 18 months it's like what are we going to do with this incredible privilege? </w:t>
      </w:r>
    </w:p>
    <w:p>
      <w:pPr>
        <w:jc w:val="left"/>
      </w:pPr>
    </w:p>
    <w:p>
      <w:r>
        <w:rPr>
          <w:sz w:val="22"/>
        </w:rPr>
        <w:t xml:space="preserve">Speaker 2 </w:t>
      </w:r>
    </w:p>
    <w:p>
      <w:r>
        <w:rPr>
          <w:sz w:val="22"/>
        </w:rPr>
        <w:t xml:space="preserve">Brilliant. Great.
Because if I am enough, then that's all right there is, is to get to a higher sense of purpose of this system that I lead in, how is my leadership playing out in service of the healthiest and highest performing system in Shell, in service of the ecosystem that it serves in the world, or specifically in your proud, your pride of Australia. And so, I mean, that's what I asked about purpose. I mean, you answered the question very clearly. A purpose of achieving in service, so a purpose of achievement or else I don't exist. I'm not valid. To a purpose I achieve in service of a greater good beyond myself. Does that make sense? </w:t>
      </w:r>
    </w:p>
    <w:p>
      <w:pPr>
        <w:jc w:val="left"/>
      </w:pPr>
    </w:p>
    <w:p>
      <w:r>
        <w:rPr>
          <w:sz w:val="22"/>
        </w:rPr>
        <w:t xml:space="preserve">Speaker 1 </w:t>
      </w:r>
    </w:p>
    <w:p>
      <w:r>
        <w:rPr>
          <w:sz w:val="22"/>
        </w:rPr>
        <w:t xml:space="preserve">And funnily enough, wouldn't you know it, when you get to that place, other people think you're performing better. </w:t>
      </w:r>
    </w:p>
    <w:p>
      <w:pPr>
        <w:jc w:val="left"/>
      </w:pPr>
    </w:p>
    <w:p>
      <w:r>
        <w:rPr>
          <w:sz w:val="22"/>
        </w:rPr>
        <w:t xml:space="preserve">Speaker 2 </w:t>
      </w:r>
    </w:p>
    <w:p>
      <w:r>
        <w:rPr>
          <w:sz w:val="22"/>
        </w:rPr>
        <w:t xml:space="preserve">Mm-hmm </w:t>
      </w:r>
    </w:p>
    <w:p>
      <w:pPr>
        <w:jc w:val="left"/>
      </w:pPr>
    </w:p>
    <w:p>
      <w:r>
        <w:rPr>
          <w:sz w:val="22"/>
        </w:rPr>
        <w:t xml:space="preserve">Speaker 1 </w:t>
      </w:r>
    </w:p>
    <w:p>
      <w:r>
        <w:rPr>
          <w:sz w:val="22"/>
        </w:rPr>
        <w:t xml:space="preserve">Yes. </w:t>
      </w:r>
    </w:p>
    <w:p>
      <w:pPr>
        <w:jc w:val="left"/>
      </w:pPr>
    </w:p>
    <w:p>
      <w:r>
        <w:rPr>
          <w:sz w:val="22"/>
        </w:rPr>
        <w:t xml:space="preserve">Speaker 2 </w:t>
      </w:r>
    </w:p>
    <w:p>
      <w:r>
        <w:rPr>
          <w:sz w:val="22"/>
        </w:rPr>
        <w:t xml:space="preserve">Well, what reduces when you get to that place? What do you not see? </w:t>
      </w:r>
    </w:p>
    <w:p>
      <w:pPr>
        <w:jc w:val="left"/>
      </w:pPr>
    </w:p>
    <w:p>
      <w:r>
        <w:rPr>
          <w:sz w:val="22"/>
        </w:rPr>
        <w:t xml:space="preserve">Speaker 1 </w:t>
      </w:r>
    </w:p>
    <w:p>
      <w:r>
        <w:rPr>
          <w:sz w:val="22"/>
        </w:rPr>
        <w:t>um well the shifts and what yeah i worry less about what people want me to say or do or think or be um and more on what i think is right and more and more yeah what i think is right and then then i think people perversely regardless of whether they agree or like what i'm in my head it it just feels inverted instead of being worried about saying the right thing or looking the right way or whatever i just i don't know it might the lawyer in me would say it's a focus on substance rather than form</w:t>
      </w:r>
    </w:p>
    <w:p>
      <w:pPr>
        <w:jc w:val="left"/>
      </w:pPr>
    </w:p>
    <w:p>
      <w:r>
        <w:rPr>
          <w:sz w:val="22"/>
        </w:rPr>
        <w:t xml:space="preserve">Speaker 2 </w:t>
      </w:r>
    </w:p>
    <w:p>
      <w:r>
        <w:rPr>
          <w:sz w:val="22"/>
        </w:rPr>
        <w:t xml:space="preserve">Yes.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and that is possible because if you if you take the self-righteous you know power of values session right values played at plus five so take achievement i have to achieve or else i don't exist or i'm not worth i'm not enough right and you take that that power and when you're in that place you create the position the other in the opposite so the other feels like you have to achieve everything so shield do the heavy lifting so i don't have to disempowerment happens it's all about her when it was never really about you it was about your fear about a history about not belonging when you reduce that power of the value has and bring it into pro you know proper state value of achievement turns into a value of purpose purpose and love and care in the world and that means then suddenly you're not needy and suddenly everyone else that you're putting into the opposite place joins you there's no desperation anymore</w:t>
      </w:r>
    </w:p>
    <w:p>
      <w:pPr>
        <w:jc w:val="left"/>
      </w:pPr>
    </w:p>
    <w:p>
      <w:r>
        <w:rPr>
          <w:sz w:val="22"/>
        </w:rPr>
        <w:t xml:space="preserve">Speaker 1 </w:t>
      </w:r>
    </w:p>
    <w:p>
      <w:r>
        <w:rPr>
          <w:sz w:val="22"/>
        </w:rPr>
        <w:t>Yeah so I feel like that shift has been happening increasingly in me over the last 12 or 18 months and I think what I found and we'll come to it later on I think what I found uncomfortable in some of the feedback was I thought I had shifted more visible more kinesthetically for others then yeah I thought the shift was more obvious</w:t>
      </w:r>
    </w:p>
    <w:p>
      <w:pPr>
        <w:jc w:val="left"/>
      </w:pPr>
    </w:p>
    <w:p>
      <w:r>
        <w:rPr>
          <w:sz w:val="22"/>
        </w:rPr>
        <w:t xml:space="preserve">Speaker 2 </w:t>
      </w:r>
    </w:p>
    <w:p>
      <w:r>
        <w:rPr>
          <w:sz w:val="22"/>
        </w:rPr>
        <w:t xml:space="preserve">Yeah so there are two stages which is why I was kind of laughing at the kind of the perfection of the order of Lisa and I because Lisa is more cognitive. What I've noticed in here is there feels like there's a cognitive shift.
What I notice in you when I listen to you is that there's still a somatic energy that's in your body. Yeah. And being an athlete you... </w:t>
      </w:r>
    </w:p>
    <w:p>
      <w:pPr>
        <w:jc w:val="left"/>
      </w:pPr>
    </w:p>
    <w:p>
      <w:r>
        <w:rPr>
          <w:sz w:val="22"/>
        </w:rPr>
        <w:t xml:space="preserve">Speaker 1 </w:t>
      </w:r>
    </w:p>
    <w:p>
      <w:r>
        <w:rPr>
          <w:sz w:val="22"/>
        </w:rPr>
        <w:t xml:space="preserve">says to me, I've got ants in my pants and will I ever slow down? </w:t>
      </w:r>
    </w:p>
    <w:p>
      <w:pPr>
        <w:jc w:val="left"/>
      </w:pPr>
    </w:p>
    <w:p>
      <w:r>
        <w:rPr>
          <w:sz w:val="22"/>
        </w:rPr>
        <w:t xml:space="preserve">Speaker 2 </w:t>
      </w:r>
    </w:p>
    <w:p>
      <w:r>
        <w:rPr>
          <w:sz w:val="22"/>
        </w:rPr>
        <w:t xml:space="preserve">listeners written down here. </w:t>
      </w:r>
    </w:p>
    <w:p>
      <w:pPr>
        <w:jc w:val="left"/>
      </w:pPr>
    </w:p>
    <w:p>
      <w:r>
        <w:rPr>
          <w:sz w:val="22"/>
        </w:rPr>
        <w:t xml:space="preserve">Speaker 1 </w:t>
      </w:r>
    </w:p>
    <w:p>
      <w:r>
        <w:rPr>
          <w:sz w:val="22"/>
        </w:rPr>
        <w:t>yeah or I think when energy shifts to intensity yeah and that um so even even even back in the bg day so I'm going to say I don't know 2011 or 12 I had you know an assessment done not the same as leadership circle profile but um the the the assessor's reflection was he didn't see a lot of space in my life for fun and lightness yeah and so he thought I was more serious than yeah and I think you know the way of responsibility brings that seriousness as well but</w:t>
      </w:r>
    </w:p>
    <w:p>
      <w:pPr>
        <w:jc w:val="left"/>
      </w:pPr>
    </w:p>
    <w:p>
      <w:r>
        <w:rPr>
          <w:sz w:val="22"/>
        </w:rPr>
        <w:t xml:space="preserve">Speaker 2 </w:t>
      </w:r>
    </w:p>
    <w:p>
      <w:r>
        <w:rPr>
          <w:sz w:val="22"/>
        </w:rPr>
        <w:t xml:space="preserve">Thank you. </w:t>
      </w:r>
    </w:p>
    <w:p>
      <w:pPr>
        <w:jc w:val="left"/>
      </w:pPr>
    </w:p>
    <w:p>
      <w:r>
        <w:rPr>
          <w:sz w:val="22"/>
        </w:rPr>
        <w:t xml:space="preserve">Speaker 1 </w:t>
      </w:r>
    </w:p>
    <w:p>
      <w:r>
        <w:rPr>
          <w:sz w:val="22"/>
        </w:rPr>
        <w:t xml:space="preserve">Um, </w:t>
      </w:r>
    </w:p>
    <w:p>
      <w:pPr>
        <w:jc w:val="left"/>
      </w:pPr>
    </w:p>
    <w:p>
      <w:r>
        <w:rPr>
          <w:sz w:val="22"/>
        </w:rPr>
        <w:t xml:space="preserve">Speaker 2 </w:t>
      </w:r>
    </w:p>
    <w:p>
      <w:r>
        <w:rPr>
          <w:sz w:val="22"/>
        </w:rPr>
        <w:t xml:space="preserve">It c- </w:t>
      </w:r>
    </w:p>
    <w:p>
      <w:pPr>
        <w:jc w:val="left"/>
      </w:pPr>
    </w:p>
    <w:p>
      <w:r>
        <w:rPr>
          <w:sz w:val="22"/>
        </w:rPr>
        <w:t xml:space="preserve">Speaker 1 </w:t>
      </w:r>
    </w:p>
    <w:p>
      <w:r>
        <w:rPr>
          <w:sz w:val="22"/>
        </w:rPr>
        <w:t xml:space="preserve">I think between parenting and big job, I would think his assessment remained true. </w:t>
      </w:r>
    </w:p>
    <w:p>
      <w:pPr>
        <w:jc w:val="left"/>
      </w:pPr>
    </w:p>
    <w:p>
      <w:r>
        <w:rPr>
          <w:sz w:val="22"/>
        </w:rPr>
        <w:t xml:space="preserve">Speaker 2 </w:t>
      </w:r>
    </w:p>
    <w:p>
      <w:r>
        <w:rPr>
          <w:sz w:val="22"/>
        </w:rPr>
        <w:t xml:space="preserve">I've just written, there's a sentence that emerged from my writing in the book, when I looked at my own life and my assessment was, if you took life really seriously you wouldn't be so serious about it. Because it goes back to your belief here, because of my experience with my father, we must not waste time and that drives my energy, don't waste time, it's only life to live.
The problem is, is that becomes a serious kind of obsession with not wasting time and actually you don't do what he would probably do. Don't do the living part. You don't do the living part. </w:t>
      </w:r>
    </w:p>
    <w:p>
      <w:pPr>
        <w:jc w:val="left"/>
      </w:pPr>
    </w:p>
    <w:p>
      <w:r>
        <w:rPr>
          <w:sz w:val="22"/>
        </w:rPr>
        <w:t xml:space="preserve">Speaker 1 </w:t>
      </w:r>
    </w:p>
    <w:p>
      <w:r>
        <w:rPr>
          <w:sz w:val="22"/>
        </w:rPr>
        <w:t xml:space="preserve">part not the living part yeah and that's why that's </w:t>
      </w:r>
    </w:p>
    <w:p>
      <w:pPr>
        <w:jc w:val="left"/>
      </w:pPr>
    </w:p>
    <w:p>
      <w:r>
        <w:rPr>
          <w:sz w:val="22"/>
        </w:rPr>
        <w:t xml:space="preserve">Speaker 2 </w:t>
      </w:r>
    </w:p>
    <w:p>
      <w:r>
        <w:rPr>
          <w:sz w:val="22"/>
        </w:rPr>
        <w:t xml:space="preserve">You know, if you were really, really serious about life, you'd be a hell of a lot less serious about it. </w:t>
      </w:r>
    </w:p>
    <w:p>
      <w:pPr>
        <w:jc w:val="left"/>
      </w:pPr>
    </w:p>
    <w:p>
      <w:r>
        <w:rPr>
          <w:sz w:val="22"/>
        </w:rPr>
        <w:t xml:space="preserve">Speaker 1 </w:t>
      </w:r>
    </w:p>
    <w:p>
      <w:r>
        <w:rPr>
          <w:sz w:val="22"/>
        </w:rPr>
        <w:t xml:space="preserve">Yeah, yeah, yeah, yeah. </w:t>
      </w:r>
    </w:p>
    <w:p>
      <w:pPr>
        <w:jc w:val="left"/>
      </w:pPr>
    </w:p>
    <w:p>
      <w:r>
        <w:rPr>
          <w:sz w:val="22"/>
        </w:rPr>
        <w:t xml:space="preserve">Speaker 2 </w:t>
      </w:r>
    </w:p>
    <w:p>
      <w:r>
        <w:rPr>
          <w:sz w:val="22"/>
        </w:rPr>
        <w:t xml:space="preserve">Mm. </w:t>
      </w:r>
    </w:p>
    <w:p>
      <w:pPr>
        <w:jc w:val="left"/>
      </w:pPr>
    </w:p>
    <w:p>
      <w:r>
        <w:rPr>
          <w:sz w:val="22"/>
        </w:rPr>
        <w:t xml:space="preserve">Speaker 1 </w:t>
      </w:r>
    </w:p>
    <w:p>
      <w:r>
        <w:rPr>
          <w:sz w:val="22"/>
        </w:rPr>
        <w:t xml:space="preserve">The funny thing at school was I was the most disorganised, like I was the kid who turned up for like A level physics exam thinking it was in two weeks time, who turned up for the chemistry exam without a calculator. All the things that were right about me now, I would have been the person, the teachers would have said least likely to do any of this stuff. </w:t>
      </w:r>
    </w:p>
    <w:p>
      <w:pPr>
        <w:jc w:val="left"/>
      </w:pPr>
    </w:p>
    <w:p>
      <w:r>
        <w:rPr>
          <w:sz w:val="22"/>
        </w:rPr>
        <w:t xml:space="preserve">Speaker 2 </w:t>
      </w:r>
    </w:p>
    <w:p>
      <w:r>
        <w:rPr>
          <w:sz w:val="22"/>
        </w:rPr>
        <w:t xml:space="preserve">Me too. Have you ever looked into neurodiversity for yourself? Just I know it's a really very direct question, but... </w:t>
      </w:r>
    </w:p>
    <w:p>
      <w:pPr>
        <w:jc w:val="left"/>
      </w:pPr>
    </w:p>
    <w:p>
      <w:r>
        <w:rPr>
          <w:sz w:val="22"/>
        </w:rPr>
        <w:t xml:space="preserve">Speaker 1 </w:t>
      </w:r>
    </w:p>
    <w:p>
      <w:r>
        <w:rPr>
          <w:sz w:val="22"/>
        </w:rPr>
        <w:t xml:space="preserve">Um, so, um </w:t>
      </w:r>
    </w:p>
    <w:p>
      <w:pPr>
        <w:jc w:val="left"/>
      </w:pPr>
    </w:p>
    <w:p>
      <w:r>
        <w:rPr>
          <w:sz w:val="22"/>
        </w:rPr>
        <w:t xml:space="preserve">Speaker 2 </w:t>
      </w:r>
    </w:p>
    <w:p>
      <w:r>
        <w:rPr>
          <w:sz w:val="22"/>
        </w:rPr>
        <w:t xml:space="preserve">Did that make sense as a question? Sorry, that came out of nowhere. </w:t>
      </w:r>
    </w:p>
    <w:p>
      <w:pPr>
        <w:jc w:val="left"/>
      </w:pPr>
    </w:p>
    <w:p>
      <w:r>
        <w:rPr>
          <w:sz w:val="22"/>
        </w:rPr>
        <w:t xml:space="preserve">Speaker 1 </w:t>
      </w:r>
    </w:p>
    <w:p>
      <w:r>
        <w:rPr>
          <w:sz w:val="22"/>
        </w:rPr>
        <w:t xml:space="preserve">No, no, no, no, no. Absolutely.
Absolutely. So the other thing is, Simon, you never need to like just go direct. Yeah. So I'm never going to be upset by anything with that. So I have two neurodiverse children. </w:t>
      </w:r>
    </w:p>
    <w:p>
      <w:pPr>
        <w:jc w:val="left"/>
      </w:pPr>
    </w:p>
    <w:p>
      <w:r>
        <w:rPr>
          <w:sz w:val="22"/>
        </w:rPr>
        <w:t xml:space="preserve">Speaker 2 </w:t>
      </w:r>
    </w:p>
    <w:p>
      <w:r>
        <w:rPr>
          <w:sz w:val="22"/>
        </w:rPr>
        <w:t xml:space="preserve">Okay. </w:t>
      </w:r>
    </w:p>
    <w:p>
      <w:pPr>
        <w:jc w:val="left"/>
      </w:pPr>
    </w:p>
    <w:p>
      <w:r>
        <w:rPr>
          <w:sz w:val="22"/>
        </w:rPr>
        <w:t xml:space="preserve">Speaker 1 </w:t>
      </w:r>
    </w:p>
    <w:p>
      <w:r>
        <w:rPr>
          <w:sz w:val="22"/>
        </w:rPr>
        <w:t xml:space="preserve">And I suspect a neurodiverse husband and I have a younger brother who I think his neurodiversity has shifted when he was about 18, somewhere between 18 and 20. I think he coped with his neurodiversity by taking more drugs than he probably should and I think he's shifted his, anyway, his bipolar with I think some paranoid schizophrenia in there that is completely unmedicated because he won't accept the diagnosis. </w:t>
      </w:r>
    </w:p>
    <w:p>
      <w:pPr>
        <w:jc w:val="left"/>
      </w:pPr>
    </w:p>
    <w:p>
      <w:r>
        <w:rPr>
          <w:sz w:val="22"/>
        </w:rPr>
        <w:t xml:space="preserve">Speaker 2 </w:t>
      </w:r>
    </w:p>
    <w:p>
      <w:r>
        <w:rPr>
          <w:sz w:val="22"/>
        </w:rPr>
        <w:t xml:space="preserve">I mean, and the drugs. </w:t>
      </w:r>
    </w:p>
    <w:p>
      <w:pPr>
        <w:jc w:val="left"/>
      </w:pPr>
    </w:p>
    <w:p>
      <w:r>
        <w:rPr>
          <w:sz w:val="22"/>
        </w:rPr>
        <w:t xml:space="preserve">Speaker 1 </w:t>
      </w:r>
    </w:p>
    <w:p>
      <w:r>
        <w:rPr>
          <w:sz w:val="22"/>
        </w:rPr>
        <w:t xml:space="preserve">do I think I might be yeah yeah I probably I would think you know there were definitely it wouldn't it wouldn't surprise me and I it wouldn't surprise </w:t>
      </w:r>
    </w:p>
    <w:p>
      <w:pPr>
        <w:jc w:val="left"/>
      </w:pPr>
    </w:p>
    <w:p>
      <w:r>
        <w:rPr>
          <w:sz w:val="22"/>
        </w:rPr>
        <w:t xml:space="preserve">Speaker 2 </w:t>
      </w:r>
    </w:p>
    <w:p>
      <w:r>
        <w:rPr>
          <w:sz w:val="22"/>
        </w:rPr>
        <w:t>you know I have two two children who are autistic and two children although I only have three one who's and I have two children are ADHD and turns out my wife is autistic and turns out that I was ADHD and along and it's just there's certain markers that are showing up even in that conversation now that would say make just made me curious about the restlessness that the hyper creativity as well as the activity and so smart and creative but also physically resilient all of those things and then the worrying as well and all and the restlessness and the movement it just it's not I I stopped my process because I got to the point of like they were like this is just yes so I don't know I don't want to go in medical route so thank you I know what's going on</w:t>
      </w:r>
    </w:p>
    <w:p>
      <w:pPr>
        <w:jc w:val="left"/>
      </w:pPr>
    </w:p>
    <w:p>
      <w:r>
        <w:rPr>
          <w:sz w:val="22"/>
        </w:rPr>
        <w:t xml:space="preserve">Speaker 1 </w:t>
      </w:r>
    </w:p>
    <w:p>
      <w:r>
        <w:rPr>
          <w:sz w:val="22"/>
        </w:rPr>
        <w:t xml:space="preserve">I have a daughter who has suffered a lot of anxiety all of her life and she is in fortnightly therapy for OCD. </w:t>
      </w:r>
    </w:p>
    <w:p>
      <w:pPr>
        <w:jc w:val="left"/>
      </w:pPr>
    </w:p>
    <w:p>
      <w:r>
        <w:rPr>
          <w:sz w:val="22"/>
        </w:rPr>
        <w:t xml:space="preserve">Speaker 2 </w:t>
      </w:r>
    </w:p>
    <w:p>
      <w:r>
        <w:rPr>
          <w:sz w:val="22"/>
        </w:rPr>
        <w:t xml:space="preserve">Okay. </w:t>
      </w:r>
    </w:p>
    <w:p>
      <w:pPr>
        <w:jc w:val="left"/>
      </w:pPr>
    </w:p>
    <w:p>
      <w:r>
        <w:rPr>
          <w:sz w:val="22"/>
        </w:rPr>
        <w:t xml:space="preserve">Speaker 1 </w:t>
      </w:r>
    </w:p>
    <w:p>
      <w:r>
        <w:rPr>
          <w:sz w:val="22"/>
        </w:rPr>
        <w:t>and complete perfectionist, amazing academically. We were very similar I would have said in like at 17 in terms of the creative expression with writing and you know I was really into words and drama.
She is brilliant with words but she also is an incredible dancer and she's she's trying at the moment to get into professional dancing but I worry that the anxiety will I'm worried it's not healthy for her but but like law school and corporate lawyering kind of knocked that</w:t>
      </w:r>
    </w:p>
    <w:p>
      <w:pPr>
        <w:jc w:val="left"/>
      </w:pPr>
    </w:p>
    <w:p>
      <w:r>
        <w:rPr>
          <w:sz w:val="22"/>
        </w:rPr>
        <w:t xml:space="preserve">Speaker 2 </w:t>
      </w:r>
    </w:p>
    <w:p>
      <w:r>
        <w:rPr>
          <w:sz w:val="22"/>
        </w:rPr>
        <w:t xml:space="preserve">our view. </w:t>
      </w:r>
    </w:p>
    <w:p>
      <w:pPr>
        <w:jc w:val="left"/>
      </w:pPr>
    </w:p>
    <w:p>
      <w:r>
        <w:rPr>
          <w:sz w:val="22"/>
        </w:rPr>
        <w:t xml:space="preserve">Speaker 1 </w:t>
      </w:r>
    </w:p>
    <w:p>
      <w:r>
        <w:rPr>
          <w:sz w:val="22"/>
        </w:rPr>
        <w:t xml:space="preserve">outward, so I have to find ways for that creativity in there. So I'm constantly kind of thinking about what's going on externally, but it's... </w:t>
      </w:r>
    </w:p>
    <w:p>
      <w:pPr>
        <w:jc w:val="left"/>
      </w:pPr>
    </w:p>
    <w:p>
      <w:r>
        <w:rPr>
          <w:sz w:val="22"/>
        </w:rPr>
        <w:t xml:space="preserve">Speaker 2 </w:t>
      </w:r>
    </w:p>
    <w:p>
      <w:r>
        <w:rPr>
          <w:sz w:val="22"/>
        </w:rPr>
        <w:t xml:space="preserve">The discipline of dancing is a very helpful thing.
My best friend, Michael, who I've known since I was four, he's got one child who was in a Royal Ballet school and another child who's in, yeah, his wife was the prima ballerina of the Harlem Dance Company. My background, I was in the National Youth Music Theatre. So my background is musical theatre. My sister is in Les Mis in London. And so I became a creative, I became a lighting designer. So I'm just naming what I'm seeing is like, there are parallels that are going on here that I'm just... </w:t>
      </w:r>
    </w:p>
    <w:p>
      <w:pPr>
        <w:jc w:val="left"/>
      </w:pPr>
    </w:p>
    <w:p>
      <w:r>
        <w:rPr>
          <w:sz w:val="22"/>
        </w:rPr>
        <w:t xml:space="preserve">Speaker 1 </w:t>
      </w:r>
    </w:p>
    <w:p>
      <w:r>
        <w:rPr>
          <w:sz w:val="22"/>
        </w:rPr>
        <w:t>My my my my son was diagnosed twice exceptional when he was about seven but on reflection we think he had some dyspraxia and like he couldn't it was nine before he could tie his laces and but he's one of those kids that really hard to find to get a new physical coordination skill but the moment he's got it he goes from barely functional to almost elite level super fast but but but yeah he's got ADHD he had anorexia there was definitely anxiety sitting there my my husband I suspect he was somewhere on the autism is somewhere on the autism spectrum but it but but Alex was also sexually abused at English boarding school which he didn't tell anybody he didn't tell anyone until he told me after we've been married 10 years so there's some deep kind of trauma there as well</w:t>
      </w:r>
    </w:p>
    <w:p>
      <w:pPr>
        <w:jc w:val="left"/>
      </w:pPr>
    </w:p>
    <w:p>
      <w:r>
        <w:rPr>
          <w:sz w:val="22"/>
        </w:rPr>
        <w:t xml:space="preserve">Speaker 2 </w:t>
      </w:r>
    </w:p>
    <w:p>
      <w:r>
        <w:rPr>
          <w:sz w:val="22"/>
        </w:rPr>
        <w:t xml:space="preserve">Yeah, I know about that too. Wow. Interesting. Oh my God, the parallels are incredible. Thank you for sharing. It really helps me help you. </w:t>
      </w:r>
    </w:p>
    <w:p>
      <w:pPr>
        <w:jc w:val="left"/>
      </w:pPr>
    </w:p>
    <w:p>
      <w:r>
        <w:rPr>
          <w:sz w:val="22"/>
        </w:rPr>
        <w:t xml:space="preserve">Speaker 1 </w:t>
      </w:r>
    </w:p>
    <w:p>
      <w:r>
        <w:rPr>
          <w:sz w:val="22"/>
        </w:rPr>
        <w:t xml:space="preserve">you. </w:t>
      </w:r>
    </w:p>
    <w:p>
      <w:pPr>
        <w:jc w:val="left"/>
      </w:pPr>
    </w:p>
    <w:p>
      <w:r>
        <w:rPr>
          <w:sz w:val="22"/>
        </w:rPr>
        <w:t xml:space="preserve">Speaker 2 </w:t>
      </w:r>
    </w:p>
    <w:p>
      <w:r>
        <w:rPr>
          <w:sz w:val="22"/>
        </w:rPr>
        <w:t xml:space="preserve">and understand you and the motivations and i just picked up on the restlessness that there might not be a uh what's the word an emotional reason for it it might just be the i just reckon i might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I stopped drinking a year ago. I didn't drink heavily. I did drink regularly and I took alcohol out of my diet and all of my tapping and moving and restlessness came back. And I was like, oh my God, I've been medicating for years using wine as a medication tool.
Yeah. Interesting. Anyway, let's, shall we, yeah, let's just get on the balcony for a moment. What are you noticing in so far and we've gone. Yeah. Yeah. We've gone to certain places. </w:t>
      </w:r>
    </w:p>
    <w:p>
      <w:pPr>
        <w:jc w:val="left"/>
      </w:pPr>
    </w:p>
    <w:p>
      <w:r>
        <w:rPr>
          <w:sz w:val="22"/>
        </w:rPr>
        <w:t xml:space="preserve">Speaker 1 </w:t>
      </w:r>
    </w:p>
    <w:p>
      <w:r>
        <w:rPr>
          <w:sz w:val="22"/>
        </w:rPr>
        <w:t xml:space="preserve">What am I noticing? I'm noticing that I'm in high agreement with just about everything you say and that in a way this is a comfortable space in this conversation. So it's weird because it's a space that I guess many folk would find acutely uncomfortable and I'm feeling very comfortable in it.
I'm also feeling pretty high alignment with what you're saying and so then I'm reflecting why is the behavioural shift? If there is the pattern recognition.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there's the, I'm actually really comfortable really quickly being quite transparent and vulnerable with you. I feel very safe doing that.
I felt safe with Lisa. With Lisa, I did start to feel like I used to describe myself to her as her remedial broken case. Yeah, so I don't want to go into broken space because I do also recognize there's an awful lot that's going well, yeah. But I'm also thinking, given that I'm comfortable talking about this and I'm recognizing the patterns and I have a strong desire to create a different outcome for myself and I love, what I wrote down was about the system that I lead and how do I make that as healthy and successful as possible. But yeah, why is it so hard to shift? </w:t>
      </w:r>
    </w:p>
    <w:p>
      <w:pPr>
        <w:jc w:val="left"/>
      </w:pPr>
    </w:p>
    <w:p>
      <w:r>
        <w:rPr>
          <w:sz w:val="22"/>
        </w:rPr>
        <w:t xml:space="preserve">Speaker 2 </w:t>
      </w:r>
    </w:p>
    <w:p>
      <w:r>
        <w:rPr>
          <w:sz w:val="22"/>
        </w:rPr>
        <w:t xml:space="preserve">because you have an automatic somatic response that you can't, that you're trying to fix and it just needs redirectional. It doesn't need fixing.
You described it perfectly, is that you got to a place with your beliefs, with Lisa, is that you were the remedial case and that's not true, these are all gifts. And this is why, my God, it's so mad. I'm literally sitting here writing a paper that I'm going to send to Lisa to talk about the same processes that result in dysfunction are the processes that create beauty and function. And it's about embracing that and understanding that it's, you know, the question is, is not how do you so much totally change yourself but find ways of others to activate this in themselves. You can't carry it. </w:t>
      </w:r>
    </w:p>
    <w:p>
      <w:pPr>
        <w:jc w:val="left"/>
      </w:pPr>
    </w:p>
    <w:p>
      <w:r>
        <w:rPr>
          <w:sz w:val="22"/>
        </w:rPr>
        <w:t xml:space="preserve">Speaker 1 </w:t>
      </w:r>
    </w:p>
    <w:p>
      <w:r>
        <w:rPr>
          <w:sz w:val="22"/>
        </w:rPr>
        <w:t xml:space="preserve">Yeah, my thank you. </w:t>
      </w:r>
    </w:p>
    <w:p>
      <w:pPr>
        <w:jc w:val="left"/>
      </w:pPr>
    </w:p>
    <w:p>
      <w:r>
        <w:rPr>
          <w:sz w:val="22"/>
        </w:rPr>
        <w:t xml:space="preserve">Speaker 2 </w:t>
      </w:r>
    </w:p>
    <w:p>
      <w:r>
        <w:rPr>
          <w:sz w:val="22"/>
        </w:rPr>
        <w:t xml:space="preserve">and it's not broken. The other thing that comes to mind is I've got this thing called AID. Awareness, intention and discipline. </w:t>
      </w:r>
    </w:p>
    <w:p>
      <w:pPr>
        <w:jc w:val="left"/>
      </w:pPr>
    </w:p>
    <w:p>
      <w:r>
        <w:rPr>
          <w:sz w:val="22"/>
        </w:rPr>
        <w:t xml:space="preserve">Speaker 1 </w:t>
      </w:r>
    </w:p>
    <w:p>
      <w:r>
        <w:rPr>
          <w:sz w:val="22"/>
        </w:rPr>
        <w:t>And it's the it's the day it's the day yeah yeah I would have I would have gone with the D word quite early in the composite like I was in my head it was it was there that it's that somebody once told me that I used to think I was really high EQ because I could you know I could recognize the micros micro movements in in in people I'm quite visual I could anticipate what their emotional response would be I could diagnose kind of my own emotional response so I thought that meant I was high EQ and then and then they said they said to me no it's that's that's like part a part part B is having the discipline to then act on that you know</w:t>
      </w:r>
    </w:p>
    <w:p>
      <w:pPr>
        <w:jc w:val="left"/>
      </w:pPr>
    </w:p>
    <w:p>
      <w:r>
        <w:rPr>
          <w:sz w:val="22"/>
        </w:rPr>
        <w:t xml:space="preserve">Speaker 2 </w:t>
      </w:r>
    </w:p>
    <w:p>
      <w:r>
        <w:rPr>
          <w:sz w:val="22"/>
        </w:rPr>
        <w:t>that's what I would describe when I describe a BQ is your ability to adjust or adapt and having the discipline to do that in order to change the outcome cool well let's jump in because I want to what I want to as a minimum is get you ready to go and read properly read the profile coming out here so we've got till the hour is that right</w:t>
      </w:r>
    </w:p>
    <w:p>
      <w:pPr>
        <w:jc w:val="left"/>
      </w:pPr>
    </w:p>
    <w:p>
      <w:r>
        <w:rPr>
          <w:sz w:val="22"/>
        </w:rPr>
        <w:t xml:space="preserve">Speaker 1 </w:t>
      </w:r>
    </w:p>
    <w:p>
      <w:r>
        <w:rPr>
          <w:sz w:val="22"/>
        </w:rPr>
        <w:t xml:space="preserve">Yeah, yeah, I've got... </w:t>
      </w:r>
    </w:p>
    <w:p>
      <w:pPr>
        <w:jc w:val="left"/>
      </w:pPr>
    </w:p>
    <w:p>
      <w:r>
        <w:rPr>
          <w:sz w:val="22"/>
        </w:rPr>
        <w:t xml:space="preserve">Speaker 2 </w:t>
      </w:r>
    </w:p>
    <w:p>
      <w:r>
        <w:rPr>
          <w:sz w:val="22"/>
        </w:rPr>
        <w:t xml:space="preserve">to the top of the hour. Yes, we have. </w:t>
      </w:r>
    </w:p>
    <w:p>
      <w:pPr>
        <w:jc w:val="left"/>
      </w:pPr>
    </w:p>
    <w:p>
      <w:r>
        <w:rPr>
          <w:sz w:val="22"/>
        </w:rPr>
        <w:t xml:space="preserve">Speaker 1 </w:t>
      </w:r>
    </w:p>
    <w:p>
      <w:r>
        <w:rPr>
          <w:sz w:val="22"/>
        </w:rPr>
        <w:t xml:space="preserve">Yeah, and actually, I left space behind this in the anticipation that I might just want a bit of processing thinking time afterwards. </w:t>
      </w:r>
    </w:p>
    <w:p>
      <w:pPr>
        <w:jc w:val="left"/>
      </w:pPr>
    </w:p>
    <w:p>
      <w:r>
        <w:rPr>
          <w:sz w:val="22"/>
        </w:rPr>
        <w:t xml:space="preserve">Speaker 2 </w:t>
      </w:r>
    </w:p>
    <w:p>
      <w:r>
        <w:rPr>
          <w:sz w:val="22"/>
        </w:rPr>
        <w:t>you probably will and so if we go a little bit over then that'll be okay good let me jump in to the thing the leadership circle profile is my favorite assessment products that you can get I don't like assessment products a little bit like other people you've met like Lisa I prefer things like the Barrett of values to all the stuff that are not psychometric apparently psychometrics they're more dialogic my glasses yes they're more dialogic tools before I move on I just want to say why have I taken so long to come to this stage in my life at 70% of the population die before they even realize this by the way so just want to just want to level you out a little bit and just to say well you're in the top 30% anyway and it's not you're not late in life yet and so the leadership circle profile and is one of the most valid tools on the planet and that's why we use it I think there are 400,000 people in the database the norm group is based on about 100,000 people and so your scores are normalized against a group of leaders at about your level in organizations slightly below and above as well</w:t>
      </w:r>
    </w:p>
    <w:p>
      <w:pPr>
        <w:jc w:val="left"/>
      </w:pPr>
    </w:p>
    <w:p>
      <w:r>
        <w:rPr>
          <w:sz w:val="22"/>
        </w:rPr>
        <w:t xml:space="preserve">Speaker 1 </w:t>
      </w:r>
    </w:p>
    <w:p>
      <w:r>
        <w:rPr>
          <w:sz w:val="22"/>
        </w:rPr>
        <w:t xml:space="preserve">Mm-hmm. </w:t>
      </w:r>
    </w:p>
    <w:p>
      <w:pPr>
        <w:jc w:val="left"/>
      </w:pPr>
    </w:p>
    <w:p>
      <w:r>
        <w:rPr>
          <w:sz w:val="22"/>
        </w:rPr>
        <w:t xml:space="preserve">Speaker 2 </w:t>
      </w:r>
    </w:p>
    <w:p>
      <w:r>
        <w:rPr>
          <w:sz w:val="22"/>
        </w:rPr>
        <w:t xml:space="preserve">At the top, it's divided into four areas. At the top are your creative competencies.
Because you've worked on this work before, you'll understand that. Robert Keegan's work. In that top space, you're moving from self-authoring mind, does that make sense to you? Into integrated mind, right at the very top. So people, you're kind of in an integral mind space if you're in the top 90th center in the top. But then you're self-authoring, kind of in that space there. I get to choose and I'm not defined by the outside world. Reactive tendencies, these are not bad things as you'll know that they are just your survival patterns that get played out. And they're based on psychological research of people like Robert Keegan, but also into cognitive therapy and all of that. All of that good work. I think there are over 50 psychologists' work that have been bundled into these three areas that sit below. And in that space, the higher the score, the more reactive you are perceived by others. </w:t>
      </w:r>
    </w:p>
    <w:p>
      <w:pPr>
        <w:jc w:val="left"/>
      </w:pPr>
    </w:p>
    <w:p>
      <w:r>
        <w:rPr>
          <w:sz w:val="22"/>
        </w:rPr>
        <w:t xml:space="preserve">Speaker 1 </w:t>
      </w:r>
    </w:p>
    <w:p>
      <w:r>
        <w:rPr>
          <w:sz w:val="22"/>
        </w:rPr>
        <w:t xml:space="preserve">And two and a half years ago, there was a wide gap between my self-assessment and others' assessment. So you've done LCP before? Yeah. Yeah. So I don't need to do that. </w:t>
      </w:r>
    </w:p>
    <w:p>
      <w:pPr>
        <w:jc w:val="left"/>
      </w:pPr>
    </w:p>
    <w:p>
      <w:r>
        <w:rPr>
          <w:sz w:val="22"/>
        </w:rPr>
        <w:t xml:space="preserve">Speaker 2 </w:t>
      </w:r>
    </w:p>
    <w:p>
      <w:r>
        <w:rPr>
          <w:sz w:val="22"/>
        </w:rPr>
        <w:t xml:space="preserve">So I don't need to do the explanation of it now. </w:t>
      </w:r>
    </w:p>
    <w:p>
      <w:pPr>
        <w:jc w:val="left"/>
      </w:pPr>
    </w:p>
    <w:p>
      <w:r>
        <w:rPr>
          <w:sz w:val="22"/>
        </w:rPr>
        <w:t xml:space="preserve">Speaker 1 </w:t>
      </w:r>
    </w:p>
    <w:p>
      <w:r>
        <w:rPr>
          <w:sz w:val="22"/>
        </w:rPr>
        <w:t xml:space="preserve">No, no, no, it took me a long time to work out that, um, that, that the kind of drive piece that sits in that, I guess at that, um, East Southeast quadrant. Um, yeah.
Cause it was like, yeah, but, but we should have high drive. Yeah. It took me a while to kind of get, get big. </w:t>
      </w:r>
    </w:p>
    <w:p>
      <w:pPr>
        <w:jc w:val="left"/>
      </w:pPr>
    </w:p>
    <w:p>
      <w:r>
        <w:rPr>
          <w:sz w:val="22"/>
        </w:rPr>
        <w:t xml:space="preserve">Speaker 2 </w:t>
      </w:r>
    </w:p>
    <w:p>
      <w:r>
        <w:rPr>
          <w:sz w:val="22"/>
        </w:rPr>
        <w:t xml:space="preserve">the drive coming from? Is it coming from a I have to, I need to, or else? Has it come from in the upper right? It comes from I'm in service of or I choose to. Does that make sense?
Yeah, absolutely. The other thing that also I just want to highlight to you that you may or may not have focused on is the normative versus the absolute scores. So when we get down below, just make sure you're checking when you go, oh, they've scored me very highly on the reactive scale. They go, let's look at the absolute score. Is it sometimes and often because it can be sometimes and you're on the 90th centile and you're like somewhere between seldom and sometimes it's because of the norm group. </w:t>
      </w:r>
    </w:p>
    <w:p>
      <w:pPr>
        <w:jc w:val="left"/>
      </w:pPr>
    </w:p>
    <w:p>
      <w:r>
        <w:rPr>
          <w:sz w:val="22"/>
        </w:rPr>
        <w:t xml:space="preserve">Speaker 1 </w:t>
      </w:r>
    </w:p>
    <w:p>
      <w:r>
        <w:rPr>
          <w:sz w:val="22"/>
        </w:rPr>
        <w:t xml:space="preserve">I found this so hard when doing the, I mean I found the questions really hard for myself but also when doing the feedback for others. </w:t>
      </w:r>
    </w:p>
    <w:p>
      <w:pPr>
        <w:jc w:val="left"/>
      </w:pPr>
    </w:p>
    <w:p>
      <w:r>
        <w:rPr>
          <w:sz w:val="22"/>
        </w:rPr>
        <w:t xml:space="preserve">Speaker 2 </w:t>
      </w:r>
    </w:p>
    <w:p>
      <w:r>
        <w:rPr>
          <w:sz w:val="22"/>
        </w:rPr>
        <w:t xml:space="preserve">yeah yeah okay let's jump in and let's just get into this area here around um uh just revisit and scan and talk to me about what you're seeing what jumps out for each one of these </w:t>
      </w:r>
    </w:p>
    <w:p>
      <w:pPr>
        <w:jc w:val="left"/>
      </w:pPr>
    </w:p>
    <w:p>
      <w:r>
        <w:rPr>
          <w:sz w:val="22"/>
        </w:rPr>
        <w:t xml:space="preserve">Speaker 1 </w:t>
      </w:r>
    </w:p>
    <w:p>
      <w:r>
        <w:rPr>
          <w:sz w:val="22"/>
        </w:rPr>
        <w:t>So so I find these ones more actually in a weird way more uncomfortable, but what I what I'm seeing in this Probably more relative to when I did it a couple of years ago is The I think people perceive me to be more intelligent than I actually think I am And and they perceive my capacity to handle complex information whereas whereas I sort of Yeah I think most of the people at the table. I think there are there are areas where I feel like I have strengths, but I certainly Wouldn't necessarily describe myself that way.
But what I what is jumping out for me is people are Recognizing more authenticity and comfort, you know what I like most about The the first one is probably the third sentence around um about demonstrating the confidence I have in my team because I really do I really feel very high confidence in them, um and and a bit about reaction to bad news, um that's something that I I A few years ago. My reaction to bad news was wanting to race into either fix it or feeling like That was somehow a reflection on on me. So i'm pleased to see kind of that progress um through there I um yeah, but it is And so when i'm kind of I I skimmed through these these these first half ones, um because They felt probably more generous than I um than I felt I don't know if I was genuinely some if I was judging myself between this and the second half I would probably say I don't feel like i'm as um maturely Evolved as the first half is but I don't think i've quite yet So i'll probably have self-judged myself somewhere between the two of them if that made sense</w:t>
      </w:r>
    </w:p>
    <w:p>
      <w:pPr>
        <w:jc w:val="left"/>
      </w:pPr>
    </w:p>
    <w:p>
      <w:r>
        <w:rPr>
          <w:sz w:val="22"/>
        </w:rPr>
        <w:t xml:space="preserve">Speaker 2 </w:t>
      </w:r>
    </w:p>
    <w:p>
      <w:r>
        <w:rPr>
          <w:sz w:val="22"/>
        </w:rPr>
        <w:t xml:space="preserve">it doesn't make sense but it's your truth. So to someone observing you, the first mirror that I have to hold up is you know it's like the Marianne Williamson's poem, you know the poem? </w:t>
      </w:r>
    </w:p>
    <w:p>
      <w:pPr>
        <w:jc w:val="left"/>
      </w:pPr>
    </w:p>
    <w:p>
      <w:r>
        <w:rPr>
          <w:sz w:val="22"/>
        </w:rPr>
        <w:t xml:space="preserve">Speaker 1 </w:t>
      </w:r>
    </w:p>
    <w:p>
      <w:r>
        <w:rPr>
          <w:sz w:val="22"/>
        </w:rPr>
        <w:t xml:space="preserve">and I'm </w:t>
      </w:r>
    </w:p>
    <w:p>
      <w:pPr>
        <w:jc w:val="left"/>
      </w:pPr>
    </w:p>
    <w:p>
      <w:r>
        <w:rPr>
          <w:sz w:val="22"/>
        </w:rPr>
        <w:t xml:space="preserve">Speaker 2 </w:t>
      </w:r>
    </w:p>
    <w:p>
      <w:r>
        <w:rPr>
          <w:sz w:val="22"/>
        </w:rPr>
        <w:t xml:space="preserve">um it's not our shadow or our darkness we fear do you not know that poem that the other </w:t>
      </w:r>
    </w:p>
    <w:p>
      <w:pPr>
        <w:jc w:val="left"/>
      </w:pPr>
    </w:p>
    <w:p>
      <w:r>
        <w:rPr>
          <w:sz w:val="22"/>
        </w:rPr>
        <w:t xml:space="preserve">Speaker 1 </w:t>
      </w:r>
    </w:p>
    <w:p>
      <w:r>
        <w:rPr>
          <w:sz w:val="22"/>
        </w:rPr>
        <w:t xml:space="preserve">And they send it to me. I love it. I love poetry. </w:t>
      </w:r>
    </w:p>
    <w:p>
      <w:pPr>
        <w:jc w:val="left"/>
      </w:pPr>
    </w:p>
    <w:p>
      <w:r>
        <w:rPr>
          <w:sz w:val="22"/>
        </w:rPr>
        <w:t xml:space="preserve">Speaker 2 </w:t>
      </w:r>
    </w:p>
    <w:p>
      <w:r>
        <w:rPr>
          <w:sz w:val="22"/>
        </w:rPr>
        <w:t xml:space="preserve">Yeah, she wrote a very, very famous poem that I think applies for you. It's basically saying that it's not our dark or shadow that we're scared of. It's in fact our deepest fear is our light. </w:t>
      </w:r>
    </w:p>
    <w:p>
      <w:pPr>
        <w:jc w:val="left"/>
      </w:pPr>
    </w:p>
    <w:p>
      <w:r>
        <w:rPr>
          <w:sz w:val="22"/>
        </w:rPr>
        <w:t xml:space="preserve">Speaker 1 </w:t>
      </w:r>
    </w:p>
    <w:p>
      <w:r>
        <w:rPr>
          <w:sz w:val="22"/>
        </w:rPr>
        <w:t xml:space="preserve">Oh yes, I think Mandela did perhaps paraphrase that. He did. It gets attributed to him. </w:t>
      </w:r>
    </w:p>
    <w:p>
      <w:pPr>
        <w:jc w:val="left"/>
      </w:pPr>
    </w:p>
    <w:p>
      <w:r>
        <w:rPr>
          <w:sz w:val="22"/>
        </w:rPr>
        <w:t xml:space="preserve">Speaker 2 </w:t>
      </w:r>
    </w:p>
    <w:p>
      <w:r>
        <w:rPr>
          <w:sz w:val="22"/>
        </w:rPr>
        <w:t xml:space="preserve">but she wrote it. </w:t>
      </w:r>
    </w:p>
    <w:p>
      <w:pPr>
        <w:jc w:val="left"/>
      </w:pPr>
    </w:p>
    <w:p>
      <w:r>
        <w:rPr>
          <w:sz w:val="22"/>
        </w:rPr>
        <w:t xml:space="preserve">Speaker 1 </w:t>
      </w:r>
    </w:p>
    <w:p>
      <w:r>
        <w:rPr>
          <w:sz w:val="22"/>
        </w:rPr>
        <w:t xml:space="preserve">Well, brilliant. Yeah, I can. </w:t>
      </w:r>
    </w:p>
    <w:p>
      <w:pPr>
        <w:jc w:val="left"/>
      </w:pPr>
    </w:p>
    <w:p>
      <w:r>
        <w:rPr>
          <w:sz w:val="22"/>
        </w:rPr>
        <w:t xml:space="preserve">Speaker 2 </w:t>
      </w:r>
    </w:p>
    <w:p>
      <w:r>
        <w:rPr>
          <w:sz w:val="22"/>
        </w:rPr>
        <w:t xml:space="preserve">we're inadequate our deepest fear is that we're powerful beyond measure it's not it's our light not our darkness that most frightens us </w:t>
      </w:r>
    </w:p>
    <w:p>
      <w:pPr>
        <w:jc w:val="left"/>
      </w:pPr>
    </w:p>
    <w:p>
      <w:r>
        <w:rPr>
          <w:sz w:val="22"/>
        </w:rPr>
        <w:t xml:space="preserve">Speaker 1 </w:t>
      </w:r>
    </w:p>
    <w:p>
      <w:r>
        <w:rPr>
          <w:sz w:val="22"/>
        </w:rPr>
        <w:t xml:space="preserve">Yeah, yeah. </w:t>
      </w:r>
    </w:p>
    <w:p>
      <w:pPr>
        <w:jc w:val="left"/>
      </w:pPr>
    </w:p>
    <w:p>
      <w:r>
        <w:rPr>
          <w:sz w:val="22"/>
        </w:rPr>
        <w:t xml:space="preserve">Speaker 2 </w:t>
      </w:r>
    </w:p>
    <w:p>
      <w:r>
        <w:rPr>
          <w:sz w:val="22"/>
        </w:rPr>
        <w:t xml:space="preserve">We're all meant to shine as children. We were born to manifest the glory of the universe that's within us It's not it's not in some of us It's in everyone and when we let our own light shine we unconsciously give people permission to do the same This is my message to you already as we're liberated from our own fear our presence Automatically liberates others and my question to you kind of like as we're sitting here listening to you right now is What's your fear of the truth that other the others truth that you are?
You are brilliant at some things that they're saying that you are uncomfortable You seem to be able to accept the human qualities really well. Yes. Yes. Yes, and you've seemed to revel in that And yet when it comes to anything academic or systemic that I see in you the complexity the strategic Strategic all of that stuff. There's almost an immediate kind of pushback. No, no, no, no, that's not me. What's the fear? </w:t>
      </w:r>
    </w:p>
    <w:p>
      <w:pPr>
        <w:jc w:val="left"/>
      </w:pPr>
    </w:p>
    <w:p>
      <w:r>
        <w:rPr>
          <w:sz w:val="22"/>
        </w:rPr>
        <w:t xml:space="preserve">Speaker 1 </w:t>
      </w:r>
    </w:p>
    <w:p>
      <w:r>
        <w:rPr>
          <w:sz w:val="22"/>
        </w:rPr>
        <w:t xml:space="preserve">Oh, yeah. I think there's always the fear of, you know, I think arrogance is the characteristic that I find least attractive in other people. And so, you know, you don't want to trip over that line between from grounded confidence into arrogance. So I'm probably always quite alert to that.
I think Simon, I was quite a late developer academically.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So, you know, I kind of did okay. I mean, I had no study skills. Yeah. And so I didn't get into law school straight away.
I had to do an economics degree first. So I kind of started. And then I was quite anyway, it's interesting. It is one for me to</w:t>
      </w:r>
    </w:p>
    <w:p>
      <w:pPr>
        <w:jc w:val="left"/>
      </w:pPr>
    </w:p>
    <w:p>
      <w:r>
        <w:rPr>
          <w:sz w:val="22"/>
        </w:rPr>
        <w:t xml:space="preserve">Speaker 2 </w:t>
      </w:r>
    </w:p>
    <w:p>
      <w:r>
        <w:rPr>
          <w:sz w:val="22"/>
        </w:rPr>
        <w:t xml:space="preserve">I've got a proposal for you to think about. You are mixing up two separate continuums and it's causing your problem. You think the opposite of confidence is arrogance. It is not.
They're on two different continuums. The opposite of arrogance is humility. It's fear. Is humility. Yeah, okay. So arrogance, the opposite of it is humility. And you value humility. It's one of your top values, right?
The opposite of confidence is self-deprecating, unconfident. You can, in fact, they're both positive things, humility and confidence. You can, in fact, be both confident and humble. That does not make you arrogant. Yeah, okay. Two separate continuums. And you're merging the two together. You're saying there's humility and arrogance and beyond arrogance, there's confidence. Beyond confidence is arrogance. It's a different word. </w:t>
      </w:r>
    </w:p>
    <w:p>
      <w:pPr>
        <w:jc w:val="left"/>
      </w:pPr>
    </w:p>
    <w:p>
      <w:r>
        <w:rPr>
          <w:sz w:val="22"/>
        </w:rPr>
        <w:t xml:space="preserve">Speaker 1 </w:t>
      </w:r>
    </w:p>
    <w:p>
      <w:r>
        <w:rPr>
          <w:sz w:val="22"/>
        </w:rPr>
        <w:t xml:space="preserve">Yeah, okay, but that's that Yeah </w:t>
      </w:r>
    </w:p>
    <w:p>
      <w:pPr>
        <w:jc w:val="left"/>
      </w:pPr>
    </w:p>
    <w:p>
      <w:r>
        <w:rPr>
          <w:sz w:val="22"/>
        </w:rPr>
        <w:t xml:space="preserve">Speaker 2 </w:t>
      </w:r>
    </w:p>
    <w:p>
      <w:r>
        <w:rPr>
          <w:sz w:val="22"/>
        </w:rPr>
        <w:t xml:space="preserve">My challenge for you is how do you be both confident and humble at the same time? It's not a dilemma. </w:t>
      </w:r>
    </w:p>
    <w:p>
      <w:pPr>
        <w:jc w:val="left"/>
      </w:pPr>
    </w:p>
    <w:p>
      <w:r>
        <w:rPr>
          <w:sz w:val="22"/>
        </w:rPr>
        <w:t xml:space="preserve">Speaker 1 </w:t>
      </w:r>
    </w:p>
    <w:p>
      <w:r>
        <w:rPr>
          <w:sz w:val="22"/>
        </w:rPr>
        <w:t xml:space="preserve">Thank you. </w:t>
      </w:r>
    </w:p>
    <w:p>
      <w:pPr>
        <w:jc w:val="left"/>
      </w:pPr>
    </w:p>
    <w:p>
      <w:r>
        <w:rPr>
          <w:sz w:val="22"/>
        </w:rPr>
        <w:t xml:space="preserve">Speaker 2 </w:t>
      </w:r>
    </w:p>
    <w:p>
      <w:r>
        <w:rPr>
          <w:sz w:val="22"/>
        </w:rPr>
        <w:t xml:space="preserve">that. And how powerful is your confidence in your team for them? Yeah. What does that create for them? What does your confidence in them create for you and them?
I see it's a springboard. Yeah. So why is confidence in you not a springboard? Okay. So I hate to hold up a mirror here, but I'm like, you're applying rules to people that you're not applying to yourself. And then you're using language that is not, it's just not a truth. Anyway. </w:t>
      </w:r>
    </w:p>
    <w:p>
      <w:pPr>
        <w:jc w:val="left"/>
      </w:pPr>
    </w:p>
    <w:p>
      <w:r>
        <w:rPr>
          <w:sz w:val="22"/>
        </w:rPr>
        <w:t xml:space="preserve">Speaker 1 </w:t>
      </w:r>
    </w:p>
    <w:p>
      <w:r>
        <w:rPr>
          <w:sz w:val="22"/>
        </w:rPr>
        <w:t xml:space="preserve">Hey as I look as I look for these more more closely I actually think there's huge strength in you know the second half of each of these where the like so like in in that what is their strength and how can they leverage it more? Yes.
I think as I read them more closely all of the advice they're giving on how to leverage it more is the antidote to the stuff in the second half. </w:t>
      </w:r>
    </w:p>
    <w:p>
      <w:pPr>
        <w:jc w:val="left"/>
      </w:pPr>
    </w:p>
    <w:p>
      <w:r>
        <w:rPr>
          <w:sz w:val="22"/>
        </w:rPr>
        <w:t xml:space="preserve">Speaker 2 </w:t>
      </w:r>
    </w:p>
    <w:p>
      <w:r>
        <w:rPr>
          <w:sz w:val="22"/>
        </w:rPr>
        <w:t xml:space="preserve">Yes. Yes. </w:t>
      </w:r>
    </w:p>
    <w:p>
      <w:pPr>
        <w:jc w:val="left"/>
      </w:pPr>
    </w:p>
    <w:p>
      <w:r>
        <w:rPr>
          <w:sz w:val="22"/>
        </w:rPr>
        <w:t xml:space="preserve">Speaker 1 </w:t>
      </w:r>
    </w:p>
    <w:p>
      <w:r>
        <w:rPr>
          <w:sz w:val="22"/>
        </w:rPr>
        <w:t xml:space="preserve">just really powerful. I'm just going, Oh, my God, I'm just blown away by the effort.
If I could put into really, like, none of this feels like they're just kind of saying something to say something. And I'm just I'm so I'm genuinely so moved by what? Yeah. </w:t>
      </w:r>
    </w:p>
    <w:p>
      <w:pPr>
        <w:jc w:val="left"/>
      </w:pPr>
    </w:p>
    <w:p>
      <w:r>
        <w:rPr>
          <w:sz w:val="22"/>
        </w:rPr>
        <w:t xml:space="preserve">Speaker 2 </w:t>
      </w:r>
    </w:p>
    <w:p>
      <w:r>
        <w:rPr>
          <w:sz w:val="22"/>
        </w:rPr>
        <w:t xml:space="preserve">And if there was like three or four takeaways that you would take away from these words, what would they be? </w:t>
      </w:r>
    </w:p>
    <w:p>
      <w:pPr>
        <w:jc w:val="left"/>
      </w:pPr>
    </w:p>
    <w:p>
      <w:r>
        <w:rPr>
          <w:sz w:val="22"/>
        </w:rPr>
        <w:t xml:space="preserve">Speaker 1 </w:t>
      </w:r>
    </w:p>
    <w:p>
      <w:r>
        <w:rPr>
          <w:sz w:val="22"/>
        </w:rPr>
        <w:t xml:space="preserve">From all of it, demonstrate my confidence in the team more by just allowing space, because I feel confidence in them but I'm not demonstrating it. </w:t>
      </w:r>
    </w:p>
    <w:p>
      <w:pPr>
        <w:jc w:val="left"/>
      </w:pPr>
    </w:p>
    <w:p>
      <w:r>
        <w:rPr>
          <w:sz w:val="22"/>
        </w:rPr>
        <w:t xml:space="preserve">Speaker 2 </w:t>
      </w:r>
    </w:p>
    <w:p>
      <w:r>
        <w:rPr>
          <w:sz w:val="22"/>
        </w:rPr>
        <w:t xml:space="preserve">Is that because you don't trust yourself? If you let go. </w:t>
      </w:r>
    </w:p>
    <w:p>
      <w:pPr>
        <w:jc w:val="left"/>
      </w:pPr>
    </w:p>
    <w:p>
      <w:r>
        <w:rPr>
          <w:sz w:val="22"/>
        </w:rPr>
        <w:t xml:space="preserve">Speaker 1 </w:t>
      </w:r>
    </w:p>
    <w:p>
      <w:r>
        <w:rPr>
          <w:sz w:val="22"/>
        </w:rPr>
        <w:t xml:space="preserve">Well, probably. </w:t>
      </w:r>
    </w:p>
    <w:p>
      <w:pPr>
        <w:jc w:val="left"/>
      </w:pPr>
    </w:p>
    <w:p>
      <w:r>
        <w:rPr>
          <w:sz w:val="22"/>
        </w:rPr>
        <w:t xml:space="preserve">Speaker 2 </w:t>
      </w:r>
    </w:p>
    <w:p>
      <w:r>
        <w:rPr>
          <w:sz w:val="22"/>
        </w:rPr>
        <w:t xml:space="preserve">What do you need to let go of in order to have more confidence in them? </w:t>
      </w:r>
    </w:p>
    <w:p>
      <w:pPr>
        <w:jc w:val="left"/>
      </w:pPr>
    </w:p>
    <w:p>
      <w:r>
        <w:rPr>
          <w:sz w:val="22"/>
        </w:rPr>
        <w:t xml:space="preserve">Speaker 1 </w:t>
      </w:r>
    </w:p>
    <w:p>
      <w:r>
        <w:rPr>
          <w:sz w:val="22"/>
        </w:rPr>
        <w:t xml:space="preserve">I think what came through pretty I think there is a perception that I don't value their diverse, the diversity of their views or the diversity of the way they would achieve our shared objective. And so what I'm reflecting on is, is that a gap in the sense that I just haven't made it demonstrable or am I anchoring out of my own lack of confidence in there being a way. </w:t>
      </w:r>
    </w:p>
    <w:p>
      <w:pPr>
        <w:jc w:val="left"/>
      </w:pPr>
    </w:p>
    <w:p>
      <w:r>
        <w:rPr>
          <w:sz w:val="22"/>
        </w:rPr>
        <w:t xml:space="preserve">Speaker 2 </w:t>
      </w:r>
    </w:p>
    <w:p>
      <w:r>
        <w:rPr>
          <w:sz w:val="22"/>
        </w:rPr>
        <w:t xml:space="preserve">Mm. </w:t>
      </w:r>
    </w:p>
    <w:p>
      <w:pPr>
        <w:jc w:val="left"/>
      </w:pPr>
    </w:p>
    <w:p>
      <w:r>
        <w:rPr>
          <w:sz w:val="22"/>
        </w:rPr>
        <w:t xml:space="preserve">Speaker 1 </w:t>
      </w:r>
    </w:p>
    <w:p>
      <w:r>
        <w:rPr>
          <w:sz w:val="22"/>
        </w:rPr>
        <w:t xml:space="preserve">Sorry, I've not been very articulate there. </w:t>
      </w:r>
    </w:p>
    <w:p>
      <w:pPr>
        <w:jc w:val="left"/>
      </w:pPr>
    </w:p>
    <w:p>
      <w:r>
        <w:rPr>
          <w:sz w:val="22"/>
        </w:rPr>
        <w:t xml:space="preserve">Speaker 2 </w:t>
      </w:r>
    </w:p>
    <w:p>
      <w:r>
        <w:rPr>
          <w:sz w:val="22"/>
        </w:rPr>
        <w:t xml:space="preserve">you get in there try one more time play that out one more time </w:t>
      </w:r>
    </w:p>
    <w:p>
      <w:pPr>
        <w:jc w:val="left"/>
      </w:pPr>
    </w:p>
    <w:p>
      <w:r>
        <w:rPr>
          <w:sz w:val="22"/>
        </w:rPr>
        <w:t xml:space="preserve">Speaker 1 </w:t>
      </w:r>
    </w:p>
    <w:p>
      <w:r>
        <w:rPr>
          <w:sz w:val="22"/>
        </w:rPr>
        <w:t xml:space="preserve">Is the level of control I'm looking to apply to myself spilling over into excessive control of others, unintentionally spilling over into that? Great question.
And is the consequence of that spillover contradicting and undermining the degree of confidence that I actually feel in them? What advice am I? </w:t>
      </w:r>
    </w:p>
    <w:p>
      <w:pPr>
        <w:jc w:val="left"/>
      </w:pPr>
    </w:p>
    <w:p>
      <w:r>
        <w:rPr>
          <w:sz w:val="22"/>
        </w:rPr>
        <w:t xml:space="preserve">Speaker 2 </w:t>
      </w:r>
    </w:p>
    <w:p>
      <w:r>
        <w:rPr>
          <w:sz w:val="22"/>
        </w:rPr>
        <w:t xml:space="preserve">Your hypothesis? Yes. My hypothesis is the same. If you keep hearing me, I keep coming back to you. You're the instrument.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and it's your belief in yourself that's spilling out into the world no matter what you do with them to them for them it cannot replace what is reflected unconsciously through your thinking and your actions internally you leak you're still leaking less you're leaking in brilliant inspiring ways but you're also in leaking in controlling ways at the same time</w:t>
      </w:r>
    </w:p>
    <w:p>
      <w:pPr>
        <w:jc w:val="left"/>
      </w:pPr>
    </w:p>
    <w:p>
      <w:r>
        <w:rPr>
          <w:sz w:val="22"/>
        </w:rPr>
        <w:t xml:space="preserve">Speaker 1 </w:t>
      </w:r>
    </w:p>
    <w:p>
      <w:r>
        <w:rPr>
          <w:sz w:val="22"/>
        </w:rPr>
        <w:t xml:space="preserve">I don't really like that word leaking. In fact, I hate the word leaking, but it's the right word. </w:t>
      </w:r>
    </w:p>
    <w:p>
      <w:pPr>
        <w:jc w:val="left"/>
      </w:pPr>
    </w:p>
    <w:p>
      <w:r>
        <w:rPr>
          <w:sz w:val="22"/>
        </w:rPr>
        <w:t xml:space="preserve">Speaker 2 </w:t>
      </w:r>
    </w:p>
    <w:p>
      <w:r>
        <w:rPr>
          <w:sz w:val="22"/>
        </w:rPr>
        <w:t xml:space="preserve">leaky yeah we are yeah because you're trying to hide it and the thing is is that it gets out and you see it in your self-perception scores on the wheel controlling not really oh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self-awareness yeah hi not as much as you think relating yeah i'm super high i'm relating to them yeah i mean these 40th centiles by the way you know the 50th centile is the norm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Right, so you've got to be careful about these things, but there are big gaps there. </w:t>
      </w:r>
    </w:p>
    <w:p>
      <w:pPr>
        <w:jc w:val="left"/>
      </w:pPr>
    </w:p>
    <w:p>
      <w:r>
        <w:rPr>
          <w:sz w:val="22"/>
        </w:rPr>
        <w:t xml:space="preserve">Speaker 1 </w:t>
      </w:r>
    </w:p>
    <w:p>
      <w:r>
        <w:rPr>
          <w:sz w:val="22"/>
        </w:rPr>
        <w:t xml:space="preserve">Mmm. </w:t>
      </w:r>
    </w:p>
    <w:p>
      <w:pPr>
        <w:jc w:val="left"/>
      </w:pPr>
    </w:p>
    <w:p>
      <w:r>
        <w:rPr>
          <w:sz w:val="22"/>
        </w:rPr>
        <w:t xml:space="preserve">Speaker 2 </w:t>
      </w:r>
    </w:p>
    <w:p>
      <w:r>
        <w:rPr>
          <w:sz w:val="22"/>
        </w:rPr>
        <w:t xml:space="preserve">And someone kind of gets the irony of you, right? This sentence here I found striking.
It is rare to find someone as individually competitive as Cecile who cares and supports others for the win. It's like there's an irony. It's like, I see your individualism, but I get your intention is not that at all. </w:t>
      </w:r>
    </w:p>
    <w:p>
      <w:pPr>
        <w:jc w:val="left"/>
      </w:pPr>
    </w:p>
    <w:p>
      <w:r>
        <w:rPr>
          <w:sz w:val="22"/>
        </w:rPr>
        <w:t xml:space="preserve">Speaker 1 </w:t>
      </w:r>
    </w:p>
    <w:p>
      <w:r>
        <w:rPr>
          <w:sz w:val="22"/>
        </w:rPr>
        <w:t xml:space="preserve">Yeah, yeah, yeah. </w:t>
      </w:r>
    </w:p>
    <w:p>
      <w:pPr>
        <w:jc w:val="left"/>
      </w:pPr>
    </w:p>
    <w:p>
      <w:r>
        <w:rPr>
          <w:sz w:val="22"/>
        </w:rPr>
        <w:t xml:space="preserve">Speaker 2 </w:t>
      </w:r>
    </w:p>
    <w:p>
      <w:r>
        <w:rPr>
          <w:sz w:val="22"/>
        </w:rPr>
        <w:t xml:space="preserve">And for some people, my feedback to you is, for some people, you are super inspiring. And for some people, you can be big in a threat because of your presence and your energy.
Yeah, I think that's right. And when you get into triggered state, it looks like you take over. You're quite dominant in a room. Thank you. But there is no doubt about your ability to see complexity, to synthesise it, to be able to do something with it. By the way, the lowest score I see in Shell People, which is why maybe you are people of mine, you is in the systems awareness field here. That's consistently a lower score in Shell. And you've got very high scores, that's 80th percentile, that's exceptional. You know from doing it before anything over 66 is like exceptional. Did you know that? </w:t>
      </w:r>
    </w:p>
    <w:p>
      <w:pPr>
        <w:jc w:val="left"/>
      </w:pPr>
    </w:p>
    <w:p>
      <w:r>
        <w:rPr>
          <w:sz w:val="22"/>
        </w:rPr>
        <w:t xml:space="preserve">Speaker 1 </w:t>
      </w:r>
    </w:p>
    <w:p>
      <w:r>
        <w:rPr>
          <w:sz w:val="22"/>
        </w:rPr>
        <w:t xml:space="preserve">Um, yeah.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And anything over 33 up the top is in the norm, right? </w:t>
      </w:r>
    </w:p>
    <w:p>
      <w:pPr>
        <w:jc w:val="left"/>
      </w:pPr>
    </w:p>
    <w:p>
      <w:r>
        <w:rPr>
          <w:sz w:val="22"/>
        </w:rPr>
        <w:t xml:space="preserve">Speaker 1 </w:t>
      </w:r>
    </w:p>
    <w:p>
      <w:r>
        <w:rPr>
          <w:sz w:val="22"/>
        </w:rPr>
        <w:t xml:space="preserve">So so on the self-awareness pace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That feels to me... I will hang with my self-assessment that I am highly self-aware and it'll take me a while to shift from that but I it doesn't actually matter if I've got the A and the I if the D isn't there and and so</w:t>
      </w:r>
    </w:p>
    <w:p>
      <w:pPr>
        <w:jc w:val="left"/>
      </w:pPr>
    </w:p>
    <w:p>
      <w:r>
        <w:rPr>
          <w:sz w:val="22"/>
        </w:rPr>
        <w:t xml:space="preserve">Speaker 2 </w:t>
      </w:r>
    </w:p>
    <w:p>
      <w:r>
        <w:rPr>
          <w:sz w:val="22"/>
        </w:rPr>
        <w:t xml:space="preserve">No, it does. That's not true. It is extremely valuable that you have the A and the I. Sorry, it's necessary but not sufficient. </w:t>
      </w:r>
    </w:p>
    <w:p>
      <w:pPr>
        <w:jc w:val="left"/>
      </w:pPr>
    </w:p>
    <w:p>
      <w:r>
        <w:rPr>
          <w:sz w:val="22"/>
        </w:rPr>
        <w:t xml:space="preserve">Speaker 1 </w:t>
      </w:r>
    </w:p>
    <w:p>
      <w:r>
        <w:rPr>
          <w:sz w:val="22"/>
        </w:rPr>
        <w:t xml:space="preserve">It's right. So in terms of the impact on others, it doesn't matter if A and I are there if I don't have the discipline.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to act upon that intention in a consistent way because otherwise their lived experience is going to be pretty much the same as if I didn't have the awareness and I didn't have the intention. Yes. So that's what I meant by it doesn't matter. </w:t>
      </w:r>
    </w:p>
    <w:p>
      <w:pPr>
        <w:jc w:val="left"/>
      </w:pPr>
    </w:p>
    <w:p>
      <w:r>
        <w:rPr>
          <w:sz w:val="22"/>
        </w:rPr>
        <w:t xml:space="preserve">Speaker 2 </w:t>
      </w:r>
    </w:p>
    <w:p>
      <w:r>
        <w:rPr>
          <w:sz w:val="22"/>
        </w:rPr>
        <w:t xml:space="preserve">Yes, I completely agree and it shows up in some specific areas. I was just looking at who answered that.
So let's just look at that self-awareness thing because that's where you've got attention. You've got yourself in the 90, you've got very high score self-scores and some gaps, but what do you notice about where the gaps are if we break it down into in the self-awareness space? </w:t>
      </w:r>
    </w:p>
    <w:p>
      <w:pPr>
        <w:jc w:val="left"/>
      </w:pPr>
    </w:p>
    <w:p>
      <w:r>
        <w:rPr>
          <w:sz w:val="22"/>
        </w:rPr>
        <w:t xml:space="preserve">Speaker 1 </w:t>
      </w:r>
    </w:p>
    <w:p>
      <w:r>
        <w:rPr>
          <w:sz w:val="22"/>
        </w:rPr>
        <w:t xml:space="preserve">I'm sorry, I just can't read the... </w:t>
      </w:r>
    </w:p>
    <w:p>
      <w:pPr>
        <w:jc w:val="left"/>
      </w:pPr>
    </w:p>
    <w:p>
      <w:r>
        <w:rPr>
          <w:sz w:val="22"/>
        </w:rPr>
        <w:t xml:space="preserve">Speaker 2 </w:t>
      </w:r>
    </w:p>
    <w:p>
      <w:r>
        <w:rPr>
          <w:sz w:val="22"/>
        </w:rPr>
        <w:t xml:space="preserve">Do you want me to zoom in a bit on that section? </w:t>
      </w:r>
    </w:p>
    <w:p>
      <w:pPr>
        <w:jc w:val="left"/>
      </w:pPr>
    </w:p>
    <w:p>
      <w:r>
        <w:rPr>
          <w:sz w:val="22"/>
        </w:rPr>
        <w:t xml:space="preserve">Speaker 1 </w:t>
      </w:r>
    </w:p>
    <w:p>
      <w:r>
        <w:rPr>
          <w:sz w:val="22"/>
        </w:rPr>
        <w:t xml:space="preserve">that'd be great </w:t>
      </w:r>
    </w:p>
    <w:p>
      <w:pPr>
        <w:jc w:val="left"/>
      </w:pPr>
    </w:p>
    <w:p>
      <w:r>
        <w:rPr>
          <w:sz w:val="22"/>
        </w:rPr>
        <w:t xml:space="preserve">Speaker 2 </w:t>
      </w:r>
    </w:p>
    <w:p>
      <w:r>
        <w:rPr>
          <w:sz w:val="22"/>
        </w:rPr>
        <w:t xml:space="preserve">Can you read? </w:t>
      </w:r>
    </w:p>
    <w:p>
      <w:pPr>
        <w:jc w:val="left"/>
      </w:pPr>
    </w:p>
    <w:p>
      <w:r>
        <w:rPr>
          <w:sz w:val="22"/>
        </w:rPr>
        <w:t xml:space="preserve">Speaker 1 </w:t>
      </w:r>
    </w:p>
    <w:p>
      <w:r>
        <w:rPr>
          <w:sz w:val="22"/>
        </w:rPr>
        <w:t xml:space="preserve">Uh, just. Oh, selfless leader. </w:t>
      </w:r>
    </w:p>
    <w:p>
      <w:pPr>
        <w:jc w:val="left"/>
      </w:pPr>
    </w:p>
    <w:p>
      <w:r>
        <w:rPr>
          <w:sz w:val="22"/>
        </w:rPr>
        <w:t xml:space="preserve">Speaker 2 </w:t>
      </w:r>
    </w:p>
    <w:p>
      <w:r>
        <w:rPr>
          <w:sz w:val="22"/>
        </w:rPr>
        <w:t xml:space="preserve">Right. </w:t>
      </w:r>
    </w:p>
    <w:p>
      <w:pPr>
        <w:jc w:val="left"/>
      </w:pPr>
    </w:p>
    <w:p>
      <w:r>
        <w:rPr>
          <w:sz w:val="22"/>
        </w:rPr>
        <w:t xml:space="preserve">Speaker 1 </w:t>
      </w:r>
    </w:p>
    <w:p>
      <w:r>
        <w:rPr>
          <w:sz w:val="22"/>
        </w:rPr>
        <w:t xml:space="preserve">Oh, ouch. That hurts. Composer. </w:t>
      </w:r>
    </w:p>
    <w:p>
      <w:pPr>
        <w:jc w:val="left"/>
      </w:pPr>
    </w:p>
    <w:p>
      <w:r>
        <w:rPr>
          <w:sz w:val="22"/>
        </w:rPr>
        <w:t xml:space="preserve">Speaker 2 </w:t>
      </w:r>
    </w:p>
    <w:p>
      <w:r>
        <w:rPr>
          <w:sz w:val="22"/>
        </w:rPr>
        <w:t xml:space="preserve">Yeah, composed. That's based on triggering. Still above the S, that's the triggering. There you go.
So on personal learner and balance, they are saying- That's closer. It's not just high, that's near upper quartile, right? So there is a gap, but it's still near upper quartile. These are strengths, right? At this level, personal learner and balance are strengths, even at the sexiest centaur. You are an elite athlete. You're not going to accept anything other than exceptional in life. I'm telling you these are good scores.
Here, where your challenges are. Composure and selfless leader. And I suspect, what do you notice here? So, composure, you said triggering. What happens when you get triggered when people see that? What do they think, where do they think the orientation is? </w:t>
      </w:r>
    </w:p>
    <w:p>
      <w:pPr>
        <w:jc w:val="left"/>
      </w:pPr>
    </w:p>
    <w:p>
      <w:r>
        <w:rPr>
          <w:sz w:val="22"/>
        </w:rPr>
        <w:t xml:space="preserve">Speaker 1 </w:t>
      </w:r>
    </w:p>
    <w:p>
      <w:r>
        <w:rPr>
          <w:sz w:val="22"/>
        </w:rPr>
        <w:t xml:space="preserve">Ah, yeah, so they're mutually reinforcing. </w:t>
      </w:r>
    </w:p>
    <w:p>
      <w:pPr>
        <w:jc w:val="left"/>
      </w:pPr>
    </w:p>
    <w:p>
      <w:r>
        <w:rPr>
          <w:sz w:val="22"/>
        </w:rPr>
        <w:t xml:space="preserve">Speaker 2 </w:t>
      </w:r>
    </w:p>
    <w:p>
      <w:r>
        <w:rPr>
          <w:sz w:val="22"/>
        </w:rPr>
        <w:t xml:space="preserve">100% bingo. Okay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And you gave me the evidence earlier is when I don't have confidence in the team, I don't value their diversity of perspective. They're telling me I might move into control.
And that means I kind of take over my, my view comes across. I try and protect my perfectionism plays out by the way, your perfectionism directly impacts this bottom right directly impacts the top left. </w:t>
      </w:r>
    </w:p>
    <w:p>
      <w:pPr>
        <w:jc w:val="left"/>
      </w:pPr>
    </w:p>
    <w:p>
      <w:r>
        <w:rPr>
          <w:sz w:val="22"/>
        </w:rPr>
        <w:t xml:space="preserve">Speaker 1 </w:t>
      </w:r>
    </w:p>
    <w:p>
      <w:r>
        <w:rPr>
          <w:sz w:val="22"/>
        </w:rPr>
        <w:t xml:space="preserve">Yeah, yeah, so I would make a correction in what you read out there is that I actually do value their diversity of you. No, I said they don't see it. </w:t>
      </w:r>
    </w:p>
    <w:p>
      <w:pPr>
        <w:jc w:val="left"/>
      </w:pPr>
    </w:p>
    <w:p>
      <w:r>
        <w:rPr>
          <w:sz w:val="22"/>
        </w:rPr>
        <w:t xml:space="preserve">Speaker 2 </w:t>
      </w:r>
    </w:p>
    <w:p>
      <w:r>
        <w:rPr>
          <w:sz w:val="22"/>
        </w:rPr>
        <w:t xml:space="preserve">Sorry. Yeah. Yeah. </w:t>
      </w:r>
    </w:p>
    <w:p>
      <w:pPr>
        <w:jc w:val="left"/>
      </w:pPr>
    </w:p>
    <w:p>
      <w:r>
        <w:rPr>
          <w:sz w:val="22"/>
        </w:rPr>
        <w:t xml:space="preserve">Speaker 1 </w:t>
      </w:r>
    </w:p>
    <w:p>
      <w:r>
        <w:rPr>
          <w:sz w:val="22"/>
        </w:rPr>
        <w:t xml:space="preserve">Yeah. Okay. So I didn't say that precisely. Yes.
So an analogy that I often use is I thank people for putting the tension on the rope. Yeah. And I say, if you don't put the tension on the rope, i.e. with the different views. </w:t>
      </w:r>
    </w:p>
    <w:p>
      <w:pPr>
        <w:jc w:val="left"/>
      </w:pPr>
    </w:p>
    <w:p>
      <w:r>
        <w:rPr>
          <w:sz w:val="22"/>
        </w:rPr>
        <w:t xml:space="preserve">Speaker 2 </w:t>
      </w:r>
    </w:p>
    <w:p>
      <w:r>
        <w:rPr>
          <w:sz w:val="22"/>
        </w:rPr>
        <w:t xml:space="preserve">Yes. </w:t>
      </w:r>
    </w:p>
    <w:p>
      <w:pPr>
        <w:jc w:val="left"/>
      </w:pPr>
    </w:p>
    <w:p>
      <w:r>
        <w:rPr>
          <w:sz w:val="22"/>
        </w:rPr>
        <w:t xml:space="preserve">Speaker 1 </w:t>
      </w:r>
    </w:p>
    <w:p>
      <w:r>
        <w:rPr>
          <w:sz w:val="22"/>
        </w:rPr>
        <w:t xml:space="preserve">the diversity of thought, then it's like I'm a mountain climber on a mountain without a rope. So if there's either no rope or there's not enough tension on the rope, that's super dangerous.
And we're all safer and we're all better and we can all go to more exposed places when there's tension on the rope. </w:t>
      </w:r>
    </w:p>
    <w:p>
      <w:pPr>
        <w:jc w:val="left"/>
      </w:pPr>
    </w:p>
    <w:p>
      <w:r>
        <w:rPr>
          <w:sz w:val="22"/>
        </w:rPr>
        <w:t xml:space="preserve">Speaker 2 </w:t>
      </w:r>
    </w:p>
    <w:p>
      <w:r>
        <w:rPr>
          <w:sz w:val="22"/>
        </w:rPr>
        <w:t xml:space="preserve">Completely correct. Great, a lovely analogy. I'm going to use that. </w:t>
      </w:r>
    </w:p>
    <w:p>
      <w:pPr>
        <w:jc w:val="left"/>
      </w:pPr>
    </w:p>
    <w:p>
      <w:r>
        <w:rPr>
          <w:sz w:val="22"/>
        </w:rPr>
        <w:t xml:space="preserve">Speaker 1 </w:t>
      </w:r>
    </w:p>
    <w:p>
      <w:r>
        <w:rPr>
          <w:sz w:val="22"/>
        </w:rPr>
        <w:t xml:space="preserve">Yeah, it'd be a better analogy if I felt that I valued the tension on the rope more than they obviously do. </w:t>
      </w:r>
    </w:p>
    <w:p>
      <w:pPr>
        <w:jc w:val="left"/>
      </w:pPr>
    </w:p>
    <w:p>
      <w:r>
        <w:rPr>
          <w:sz w:val="22"/>
        </w:rPr>
        <w:t xml:space="preserve">Speaker 2 </w:t>
      </w:r>
    </w:p>
    <w:p>
      <w:r>
        <w:rPr>
          <w:sz w:val="22"/>
        </w:rPr>
        <w:t xml:space="preserve">Yeah, there you go, and you know, you probably must have learnt from the work that we're doing here, is that what you feel, because you feel something, doesn't make it true. </w:t>
      </w:r>
    </w:p>
    <w:p>
      <w:pPr>
        <w:jc w:val="left"/>
      </w:pPr>
    </w:p>
    <w:p>
      <w:r>
        <w:rPr>
          <w:sz w:val="22"/>
        </w:rPr>
        <w:t xml:space="preserve">Speaker 1 </w:t>
      </w:r>
    </w:p>
    <w:p>
      <w:r>
        <w:rPr>
          <w:sz w:val="22"/>
        </w:rPr>
        <w:t>Yeah, yeah, and we talk about it with psychological safety we say look It doesn't actually matter what we say as a leadership team around you know safe to speak up or You know if people don't feel it it doesn't exist that you can't we can't communicate our way To workplace characterized by psychological safety Right. I said I can't communicate.
Yeah, so what I've got to come to grips with is Where is the What are the ways That What what what are the actions that people see That Undermine my words and my intentions</w:t>
      </w:r>
    </w:p>
    <w:p>
      <w:pPr>
        <w:jc w:val="left"/>
      </w:pPr>
    </w:p>
    <w:p>
      <w:r>
        <w:rPr>
          <w:sz w:val="22"/>
        </w:rPr>
        <w:t xml:space="preserve">Speaker 2 </w:t>
      </w:r>
    </w:p>
    <w:p>
      <w:r>
        <w:rPr>
          <w:sz w:val="22"/>
        </w:rPr>
        <w:t xml:space="preserve">Great. And how do you get that data? Ask them. Right. Yeah. What did you do with them out of the results last time? Did you show them? </w:t>
      </w:r>
    </w:p>
    <w:p>
      <w:pPr>
        <w:jc w:val="left"/>
      </w:pPr>
    </w:p>
    <w:p>
      <w:r>
        <w:rPr>
          <w:sz w:val="22"/>
        </w:rPr>
        <w:t xml:space="preserve">Speaker 1 </w:t>
      </w:r>
    </w:p>
    <w:p>
      <w:r>
        <w:rPr>
          <w:sz w:val="22"/>
        </w:rPr>
        <w:t xml:space="preserve">Yeah, yeah, no, we shared them all. Yeah, we stood and we stood in a circle and said, well, we're, yeah, yeah.
And. Yeah, and so some of some of the feedback around the strengths. For me does show the progress that I've made, so the one that says how I react to bad news.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In fact, Jen Mortensen, who's one of my direct reports who worked for me 10 years ago, said to me one on one, the biggest shift she's seen for me, because she said the biggest shift she'd seen in me over that period is how I react to bad news and not being as triggered and then racing into fix. So I feel like I'm getting it in pocket, but I wrote down what you said is that for some people I will be, their experience of me will be empowering and inspiring and others I will be big in a threat. </w:t>
      </w:r>
    </w:p>
    <w:p>
      <w:pPr>
        <w:jc w:val="left"/>
      </w:pPr>
    </w:p>
    <w:p>
      <w:r>
        <w:rPr>
          <w:sz w:val="22"/>
        </w:rPr>
        <w:t xml:space="preserve">Speaker 2 </w:t>
      </w:r>
    </w:p>
    <w:p>
      <w:r>
        <w:rPr>
          <w:sz w:val="22"/>
        </w:rPr>
        <w:t xml:space="preserve">I'm gonna go small. Yeah. </w:t>
      </w:r>
    </w:p>
    <w:p>
      <w:pPr>
        <w:jc w:val="left"/>
      </w:pPr>
    </w:p>
    <w:p>
      <w:r>
        <w:rPr>
          <w:sz w:val="22"/>
        </w:rPr>
        <w:t xml:space="preserve">Speaker 1 </w:t>
      </w:r>
    </w:p>
    <w:p>
      <w:r>
        <w:rPr>
          <w:sz w:val="22"/>
        </w:rPr>
        <w:t>Yeah, yeah. And so, yeah. I don't know if I said it to you or to somebody else. I'm really struggling though, Simon, with how to, answer is not to have lower expectations.
The answer, you know, we are trying to take our business from good to great. We are trying to find the outer edges of its potential and of the potential of everybody in the tech. Yeah, we're trying to find, we're trying to make really great businesses. And so, and there is absolutely the potential for that in the people on my team and on their teams and in the, yeah. So I'm really struggling for what are the, what are the actions that manifest between protecting our standards, protecting that expectation of how we will perform and deliver without it tipping into control and perfectionism. You know, because if we took this to a football team, you know, and I know that the answer is in creating the conditions for excellence. So both the expectation and the conditions. Where I'm really struggling with is, what does that mean in practice? And what are the things that I have to take out of the toolkit and what are the new things I need to put in, in very tangible way because, you know, like if you were the Allbacks coach, you know, the standards on ball handling skills, on fitness, on preparedness, on cleanliness of the sheds, they're extraordinarily high, but they create the conditions where that football team don't just win, but they have creativity and confidence. And yet, so it's a way, yes, sorry, I'm rambling a bit, but that is,</w:t>
      </w:r>
    </w:p>
    <w:p>
      <w:pPr>
        <w:jc w:val="left"/>
      </w:pPr>
    </w:p>
    <w:p>
      <w:r>
        <w:rPr>
          <w:sz w:val="22"/>
        </w:rPr>
        <w:t xml:space="preserve">Speaker 2 </w:t>
      </w:r>
    </w:p>
    <w:p>
      <w:r>
        <w:rPr>
          <w:sz w:val="22"/>
        </w:rPr>
        <w:t xml:space="preserve">You're not rambling. You're making total sense. You're thinking out loud. Do you do that? Is that helpful? Yeah, I do. </w:t>
      </w:r>
    </w:p>
    <w:p>
      <w:pPr>
        <w:jc w:val="left"/>
      </w:pPr>
    </w:p>
    <w:p>
      <w:r>
        <w:rPr>
          <w:sz w:val="22"/>
        </w:rPr>
        <w:t xml:space="preserve">Speaker 1 </w:t>
      </w:r>
    </w:p>
    <w:p>
      <w:r>
        <w:rPr>
          <w:sz w:val="22"/>
        </w:rPr>
        <w:t xml:space="preserve">Yeah and that's where, so I do think out loud and I have to, as the leader I need to learn how to do that in safe spaces not at the main table. </w:t>
      </w:r>
    </w:p>
    <w:p>
      <w:pPr>
        <w:jc w:val="left"/>
      </w:pPr>
    </w:p>
    <w:p>
      <w:r>
        <w:rPr>
          <w:sz w:val="22"/>
        </w:rPr>
        <w:t xml:space="preserve">Speaker 2 </w:t>
      </w:r>
    </w:p>
    <w:p>
      <w:r>
        <w:rPr>
          <w:sz w:val="22"/>
        </w:rPr>
        <w:t xml:space="preserve">Yeah, I was waiting for you to go to not do it. And I'm like, you can't not do it because you're an external processor. Yeah. The question is, where and when do you do it?
So how do you create the space for your own balcony and your own external processing and also with whom? Because one of the things I've noticed in our dialogue is you're quite good in a partnership. Is that true? You like a foil. I kind of feel there's a little bit of the sparring and tension that goes on here as well. No, I didn't say that. And I'm like, no, well, actually I didn't mean that either. And what you said there, I just didn't like this. There's this like movement. I love that. Yeah. I love that. I've got goosebumps for it. Look, even real ones. Oh my God. I've got a question for you. </w:t>
      </w:r>
    </w:p>
    <w:p>
      <w:pPr>
        <w:jc w:val="left"/>
      </w:pPr>
    </w:p>
    <w:p>
      <w:r>
        <w:rPr>
          <w:sz w:val="22"/>
        </w:rPr>
        <w:t xml:space="preserve">Speaker 1 </w:t>
      </w:r>
    </w:p>
    <w:p>
      <w:r>
        <w:rPr>
          <w:sz w:val="22"/>
        </w:rPr>
        <w:t xml:space="preserve">that's what I mean when I talk about the tension on the rope yeah yeah yeah I love I that is my favorite way of co-creating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I hate it when, I hate it when everyone's, bizarrely, I hate it when everybody expects me to just know, know the answer and give a set of very detailed directions and say go implement. I absolutely, it both terrifies me and I hate it and I'm not very good at it. </w:t>
      </w:r>
    </w:p>
    <w:p>
      <w:pPr>
        <w:jc w:val="left"/>
      </w:pPr>
    </w:p>
    <w:p>
      <w:r>
        <w:rPr>
          <w:sz w:val="22"/>
        </w:rPr>
        <w:t xml:space="preserve">Speaker 2 </w:t>
      </w:r>
    </w:p>
    <w:p>
      <w:r>
        <w:rPr>
          <w:sz w:val="22"/>
        </w:rPr>
        <w:t xml:space="preserve">culturally shell loves that and hates the tension.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there's an antithetical position, in shell goes to, if you look at its patterns, goes to quiet, silence, move away from, avoid conflict at all costs because it's not respectful. Don't want tension, it's too uncomfortable.
I might be wrong. I might have to say I haven't got the answer. Ah, god damn it, that's impossible in shell. I'm not the expert here. And actually your job is not to be the expert, which is a great place for you, I guess. But it's still looked, so you're saying just coming back though to expectations. Is there anything in the translation of their expectations? Do they translate what you expect into expertise and having the answer, whereas you don't, you're translating it into courage to be up for the journey holding the tension. Am I making any kind of sense? It's like when you set high expectations, that's why I said it part way through, excuse me, like I swore in the middle, but it scares the shit out of some people. What you're talking about there is highly scary for many shell people. It's sitting and not knowing, holding the tension and exploring places we've never been to is not. </w:t>
      </w:r>
    </w:p>
    <w:p>
      <w:pPr>
        <w:jc w:val="left"/>
      </w:pPr>
    </w:p>
    <w:p>
      <w:r>
        <w:rPr>
          <w:sz w:val="22"/>
        </w:rPr>
        <w:t xml:space="preserve">Speaker 1 </w:t>
      </w:r>
    </w:p>
    <w:p>
      <w:r>
        <w:rPr>
          <w:sz w:val="22"/>
        </w:rPr>
        <w:t xml:space="preserve">need to be more explicit that I don't know and so I'm leaning into the tension because I genuinely don't know and I think we will co-create a better answer through it. Whereas maybe they think that I think I do know and therefore I'm rejecting their idea. </w:t>
      </w:r>
    </w:p>
    <w:p>
      <w:pPr>
        <w:jc w:val="left"/>
      </w:pPr>
    </w:p>
    <w:p>
      <w:r>
        <w:rPr>
          <w:sz w:val="22"/>
        </w:rPr>
        <w:t xml:space="preserve">Speaker 2 </w:t>
      </w:r>
    </w:p>
    <w:p>
      <w:r>
        <w:rPr>
          <w:sz w:val="22"/>
        </w:rPr>
        <w:t xml:space="preserve">Well, whatever's going on here, there is a misinterpretation. They're interpreting your behaviour through their lens and it isn't your intention. </w:t>
      </w:r>
    </w:p>
    <w:p>
      <w:pPr>
        <w:jc w:val="left"/>
      </w:pPr>
    </w:p>
    <w:p>
      <w:r>
        <w:rPr>
          <w:sz w:val="22"/>
        </w:rPr>
        <w:t xml:space="preserve">Speaker 1 </w:t>
      </w:r>
    </w:p>
    <w:p>
      <w:r>
        <w:rPr>
          <w:sz w:val="22"/>
        </w:rPr>
        <w:t xml:space="preserve">Hmm </w:t>
      </w:r>
    </w:p>
    <w:p>
      <w:pPr>
        <w:jc w:val="left"/>
      </w:pPr>
    </w:p>
    <w:p>
      <w:r>
        <w:rPr>
          <w:sz w:val="22"/>
        </w:rPr>
        <w:t xml:space="preserve">Speaker 2 </w:t>
      </w:r>
    </w:p>
    <w:p>
      <w:r>
        <w:rPr>
          <w:sz w:val="22"/>
        </w:rPr>
        <w:t>and so both of you have to shift. One is how do you help your inner game be explained more to them so they know where you are and what you're doing and and be what are you helping understand what they're interpreting from you and your behavior.
I do want to go back to a question though. You said um of course of course of course the conditions for excellence are what required but for the five minutes before that he said you know expectations are what I'm struggling with here is high expectations are important in life and I shouldn't low I don't want to lower expectations and you then talked on for a little bit about that and then afterwards he went but of course I know the conditions for success need to be driven and I was like wow that came quite late it was like you were very passionate about expectations and the outcome and it wasn't until later in the dialogue that you said you would explain to me that it was about the conditions as well then you started talking about the football team around fitness and I'm going yes these are there's a distinction between them you know this the ingredients that will make the the thing the pie the cake the machine the team and then there's the outcome of winning the game</w:t>
      </w:r>
    </w:p>
    <w:p>
      <w:pPr>
        <w:jc w:val="left"/>
      </w:pPr>
    </w:p>
    <w:p>
      <w:r>
        <w:rPr>
          <w:sz w:val="22"/>
        </w:rPr>
        <w:t xml:space="preserve">Speaker 1 </w:t>
      </w:r>
    </w:p>
    <w:p>
      <w:r>
        <w:rPr>
          <w:sz w:val="22"/>
        </w:rPr>
        <w:t xml:space="preserve">Bye! </w:t>
      </w:r>
    </w:p>
    <w:p>
      <w:pPr>
        <w:jc w:val="left"/>
      </w:pPr>
    </w:p>
    <w:p>
      <w:r>
        <w:rPr>
          <w:sz w:val="22"/>
        </w:rPr>
        <w:t xml:space="preserve">Speaker 2 </w:t>
      </w:r>
    </w:p>
    <w:p>
      <w:r>
        <w:rPr>
          <w:sz w:val="22"/>
        </w:rPr>
        <w:t xml:space="preserve">the outcome only comes from the inputs. No, absolutely. But your expectations, high expectations, maybe they misinterpret that as pressure on the outcome, I don't know. </w:t>
      </w:r>
    </w:p>
    <w:p>
      <w:pPr>
        <w:jc w:val="left"/>
      </w:pPr>
    </w:p>
    <w:p>
      <w:r>
        <w:rPr>
          <w:sz w:val="22"/>
        </w:rPr>
        <w:t xml:space="preserve">Speaker 1 </w:t>
      </w:r>
    </w:p>
    <w:p>
      <w:r>
        <w:rPr>
          <w:sz w:val="22"/>
        </w:rPr>
        <w:t xml:space="preserve">No, my expectations are on the input, so for example, the thing where people would, where I think I've been most explicit about expectations on standard has been around the quality of our written work. </w:t>
      </w:r>
    </w:p>
    <w:p>
      <w:pPr>
        <w:jc w:val="left"/>
      </w:pPr>
    </w:p>
    <w:p>
      <w:r>
        <w:rPr>
          <w:sz w:val="22"/>
        </w:rPr>
        <w:t xml:space="preserve">Speaker 2 </w:t>
      </w:r>
    </w:p>
    <w:p>
      <w:r>
        <w:rPr>
          <w:sz w:val="22"/>
        </w:rPr>
        <w:t xml:space="preserve">Right. </w:t>
      </w:r>
    </w:p>
    <w:p>
      <w:pPr>
        <w:jc w:val="left"/>
      </w:pPr>
    </w:p>
    <w:p>
      <w:r>
        <w:rPr>
          <w:sz w:val="22"/>
        </w:rPr>
        <w:t xml:space="preserve">Speaker 1 </w:t>
      </w:r>
    </w:p>
    <w:p>
      <w:r>
        <w:rPr>
          <w:sz w:val="22"/>
        </w:rPr>
        <w:t xml:space="preserve">yeah around clarity of expression and clarity of thought and yeah. </w:t>
      </w:r>
    </w:p>
    <w:p>
      <w:pPr>
        <w:jc w:val="left"/>
      </w:pPr>
    </w:p>
    <w:p>
      <w:r>
        <w:rPr>
          <w:sz w:val="22"/>
        </w:rPr>
        <w:t xml:space="preserve">Speaker 2 </w:t>
      </w:r>
    </w:p>
    <w:p>
      <w:r>
        <w:rPr>
          <w:sz w:val="22"/>
        </w:rPr>
        <w:t xml:space="preserve">Yeah. Great points. Yeah. </w:t>
      </w:r>
    </w:p>
    <w:p>
      <w:pPr>
        <w:jc w:val="left"/>
      </w:pPr>
    </w:p>
    <w:p>
      <w:r>
        <w:rPr>
          <w:sz w:val="22"/>
        </w:rPr>
        <w:t xml:space="preserve">Speaker 1 </w:t>
      </w:r>
    </w:p>
    <w:p>
      <w:r>
        <w:rPr>
          <w:sz w:val="22"/>
        </w:rPr>
        <w:t xml:space="preserve">And, you know, I actually, somebody references the golden rules, because in their specific feedback they talk about the golden rules being helpful, because what I was finding was I was so often dissatisfied with the quality of the written papers that were coming. And they come to me, but ultimately they have to go through me to the EC or the board. And so, you know, where I was, so obviously there's part of me that goes, well, this is what comes through, this partly a reflection on me. But more importantly, it's a reflection on our business here in Australia.
So what I wanted was the quality, I know how much quality of work is going on. What I wanted was our papers to be reflective of the quality of that. And that meant clear, concise, consistent, demonstrating strategic fit, enabling the decision makers at the EC to make a high quality decision only off the paper, because they can't go.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deeper than that. So in the end, what I found was I kept getting what I know were not well written papers, and then providing very detailed feedback or even getting into the document. So all the things that are on the left-hand column. And I'm like, this is just daft.
This is a massive weight on my shoulder. It's slowing the organization down, and it's making people feel like I'm micro-managing. So I worked with head of legal, head of CR, David Connolly in finance, and I said, help me. On one level, it feels micro-managing to write the 10 golden rules of papers from Shell Australia. And so I was resisting it. And then they actually said, no, that's helpful. And lo and behold, now I don't change papers. </w:t>
      </w:r>
    </w:p>
    <w:p>
      <w:pPr>
        <w:jc w:val="left"/>
      </w:pPr>
    </w:p>
    <w:p>
      <w:r>
        <w:rPr>
          <w:sz w:val="22"/>
        </w:rPr>
        <w:t xml:space="preserve">Speaker 2 </w:t>
      </w:r>
    </w:p>
    <w:p>
      <w:r>
        <w:rPr>
          <w:sz w:val="22"/>
        </w:rPr>
        <w:t xml:space="preserve">Yeah and yet some of that is still hanging around, forgive my colour I didn't mean it to be red.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in these three zones. critical is on the near 80th center and so the question i had wasn't actually about i know that in your heart of hearts the expectations are in the inputs but a question i would have for you if you think about education are the just thinking back to my education to what extent did i shift or change or rise to what was expected of me at school</w:t>
      </w:r>
    </w:p>
    <w:p>
      <w:pPr>
        <w:jc w:val="left"/>
      </w:pPr>
    </w:p>
    <w:p>
      <w:r>
        <w:rPr>
          <w:sz w:val="22"/>
        </w:rPr>
        <w:t xml:space="preserve">Speaker 1 </w:t>
      </w:r>
    </w:p>
    <w:p>
      <w:r>
        <w:rPr>
          <w:sz w:val="22"/>
        </w:rPr>
        <w:t xml:space="preserve">If you were anything like me, we didn't. </w:t>
      </w:r>
    </w:p>
    <w:p>
      <w:pPr>
        <w:jc w:val="left"/>
      </w:pPr>
    </w:p>
    <w:p>
      <w:r>
        <w:rPr>
          <w:sz w:val="22"/>
        </w:rPr>
        <w:t xml:space="preserve">Speaker 2 </w:t>
      </w:r>
    </w:p>
    <w:p>
      <w:r>
        <w:rPr>
          <w:sz w:val="22"/>
        </w:rPr>
        <w:t xml:space="preserve">So, to what extent is an expectation upon someone the way to get them to shift their behaviour? And that just jumped out on me in this conversation here, is you have super high standards.
You wouldn't have done the things you did without them, and yet the question I have for you is how do you get them to learn the standards for themselves? Because these three boxes, perfect, autocratic and critical, maybe even the arrogance, tell me you're holding the standard, even if you're not taking the paper. </w:t>
      </w:r>
    </w:p>
    <w:p>
      <w:pPr>
        <w:jc w:val="left"/>
      </w:pPr>
    </w:p>
    <w:p>
      <w:r>
        <w:rPr>
          <w:sz w:val="22"/>
        </w:rPr>
        <w:t xml:space="preserve">Speaker 1 </w:t>
      </w:r>
    </w:p>
    <w:p>
      <w:r>
        <w:rPr>
          <w:sz w:val="22"/>
        </w:rPr>
        <w:t xml:space="preserve">Sorry, I'm writing them down. So I've spent a lot more time explaining why I want the papers to be at this standard, which is actually because we get positive decisions faster and with less recycle. </w:t>
      </w:r>
    </w:p>
    <w:p>
      <w:pPr>
        <w:jc w:val="left"/>
      </w:pPr>
    </w:p>
    <w:p>
      <w:r>
        <w:rPr>
          <w:sz w:val="22"/>
        </w:rPr>
        <w:t xml:space="preserve">Speaker 2 </w:t>
      </w:r>
    </w:p>
    <w:p>
      <w:r>
        <w:rPr>
          <w:sz w:val="22"/>
        </w:rPr>
        <w:t xml:space="preserve">And have they explained to you what the benefits are? </w:t>
      </w:r>
    </w:p>
    <w:p>
      <w:pPr>
        <w:jc w:val="left"/>
      </w:pPr>
    </w:p>
    <w:p>
      <w:r>
        <w:rPr>
          <w:sz w:val="22"/>
        </w:rPr>
        <w:t xml:space="preserve">Speaker 1 </w:t>
      </w:r>
    </w:p>
    <w:p>
      <w:r>
        <w:rPr>
          <w:sz w:val="22"/>
        </w:rPr>
        <w:t xml:space="preserve">Um, so what I'm, what I'm getting is I'm really, I'm, I'm trying to think, have they explained it to me or have they, when we've discussed it, have they gone, yes, we can see them coming faster, which is, it's partway there, but not fully there. Yeah. Yeah. Yeah. </w:t>
      </w:r>
    </w:p>
    <w:p>
      <w:pPr>
        <w:jc w:val="left"/>
      </w:pPr>
    </w:p>
    <w:p>
      <w:r>
        <w:rPr>
          <w:sz w:val="22"/>
        </w:rPr>
        <w:t xml:space="preserve">Speaker 2 </w:t>
      </w:r>
    </w:p>
    <w:p>
      <w:r>
        <w:rPr>
          <w:sz w:val="22"/>
        </w:rPr>
        <w:t xml:space="preserve">My thing here is that you're still owning the standard. And the question is, is how do you enable the team?
Comes back to letting go of your own need to move to control or protection. I protect the business, I protect you, I protect you team from yourself, and I'm gonna protect, and I'm gonna control this situation so it goes in the right direction. To one where they're holding the rudder and they're in control and they are the ones doing the thing that does ultimately protect. </w:t>
      </w:r>
    </w:p>
    <w:p>
      <w:pPr>
        <w:jc w:val="left"/>
      </w:pPr>
    </w:p>
    <w:p>
      <w:r>
        <w:rPr>
          <w:sz w:val="22"/>
        </w:rPr>
        <w:t xml:space="preserve">Speaker 1 </w:t>
      </w:r>
    </w:p>
    <w:p>
      <w:r>
        <w:rPr>
          <w:sz w:val="22"/>
        </w:rPr>
        <w:t xml:space="preserve">in Canada that I can really say that. </w:t>
      </w:r>
    </w:p>
    <w:p>
      <w:pPr>
        <w:jc w:val="left"/>
      </w:pPr>
    </w:p>
    <w:p>
      <w:r>
        <w:rPr>
          <w:sz w:val="22"/>
        </w:rPr>
        <w:t xml:space="preserve">Speaker 2 </w:t>
      </w:r>
    </w:p>
    <w:p>
      <w:r>
        <w:rPr>
          <w:sz w:val="22"/>
        </w:rPr>
        <w:t xml:space="preserve">By the way, the results you get here in the top, in the right hand side, these are not, these are good strong results. Like when you say you've made, I don't know what you've got before. </w:t>
      </w:r>
    </w:p>
    <w:p>
      <w:pPr>
        <w:jc w:val="left"/>
      </w:pPr>
    </w:p>
    <w:p>
      <w:r>
        <w:rPr>
          <w:sz w:val="22"/>
        </w:rPr>
        <w:t xml:space="preserve">Speaker 1 </w:t>
      </w:r>
    </w:p>
    <w:p>
      <w:r>
        <w:rPr>
          <w:sz w:val="22"/>
        </w:rPr>
        <w:t xml:space="preserve">No, that's definitely, that's way better. </w:t>
      </w:r>
    </w:p>
    <w:p>
      <w:pPr>
        <w:jc w:val="left"/>
      </w:pPr>
    </w:p>
    <w:p>
      <w:r>
        <w:rPr>
          <w:sz w:val="22"/>
        </w:rPr>
        <w:t xml:space="preserve">Speaker 2 </w:t>
      </w:r>
    </w:p>
    <w:p>
      <w:r>
        <w:rPr>
          <w:sz w:val="22"/>
        </w:rPr>
        <w:t xml:space="preserve">it's like it's great. Your delivery is there and sometimes this is the challenge.
This part here of your inner drive leaking and playing out is impacting your relationships. That's what's happening and that's where your potential is. Your massive potential is finding a new way to relate and empowering them. </w:t>
      </w:r>
    </w:p>
    <w:p>
      <w:pPr>
        <w:jc w:val="left"/>
      </w:pPr>
    </w:p>
    <w:p>
      <w:r>
        <w:rPr>
          <w:sz w:val="22"/>
        </w:rPr>
        <w:t xml:space="preserve">Speaker 1 </w:t>
      </w:r>
    </w:p>
    <w:p>
      <w:r>
        <w:rPr>
          <w:sz w:val="22"/>
        </w:rPr>
        <w:t xml:space="preserve">So I'm just gonna, can you just pause for a second, not saying a thing, just because you said two really powerful sentences that I wanna write down. You said, my inner drive is leaking and affecting my relationships.
Yes. Thank you. And then you said something else after that. </w:t>
      </w:r>
    </w:p>
    <w:p>
      <w:pPr>
        <w:jc w:val="left"/>
      </w:pPr>
    </w:p>
    <w:p>
      <w:r>
        <w:rPr>
          <w:sz w:val="22"/>
        </w:rPr>
        <w:t xml:space="preserve">Speaker 2 </w:t>
      </w:r>
    </w:p>
    <w:p>
      <w:r>
        <w:rPr>
          <w:sz w:val="22"/>
        </w:rPr>
        <w:t xml:space="preserve">I'd say, yeah, it's the, well, and the, your, well, your inner drive is, is actually the thing, it is protecting, by the way, it's, it's protecting the system, but it's not, you're not, it's not, them, they're not being motivated, it's affecting the relationships, which means they're not self-motivating in, you're not, that isn't fully psychologically safe. It's not unsafe, we can see here, this is not an unsafe environment, but I don't quite know where I stand with you, like, carrying connection goes low, and then you get the self-orientation, and so this whole bottom right here is pulling your scores around, and so they don't see the problem, and with the lack of the personal relationships, they're not seeing your self-awareness, it's actually impacting on your true intention of creating the healthy system.
You, you ironically create the system that becomes dependent on you, which is like the scream moment, which is, this is not what I want, it relies on the energy. </w:t>
      </w:r>
    </w:p>
    <w:p>
      <w:pPr>
        <w:jc w:val="left"/>
      </w:pPr>
    </w:p>
    <w:p>
      <w:r>
        <w:rPr>
          <w:sz w:val="22"/>
        </w:rPr>
        <w:t xml:space="preserve">Speaker 1 </w:t>
      </w:r>
    </w:p>
    <w:p>
      <w:r>
        <w:rPr>
          <w:sz w:val="22"/>
        </w:rPr>
        <w:t xml:space="preserve">Yeah, okay, cool. </w:t>
      </w:r>
    </w:p>
    <w:p>
      <w:pPr>
        <w:jc w:val="left"/>
      </w:pPr>
    </w:p>
    <w:p>
      <w:r>
        <w:rPr>
          <w:sz w:val="22"/>
        </w:rPr>
        <w:t xml:space="preserve">Speaker 2 </w:t>
      </w:r>
    </w:p>
    <w:p>
      <w:r>
        <w:rPr>
          <w:sz w:val="22"/>
        </w:rPr>
        <w:t xml:space="preserve">Should we get on the balcony for a few minutes? </w:t>
      </w:r>
    </w:p>
    <w:p>
      <w:pPr>
        <w:jc w:val="left"/>
      </w:pPr>
    </w:p>
    <w:p>
      <w:r>
        <w:rPr>
          <w:sz w:val="22"/>
        </w:rPr>
        <w:t xml:space="preserve">Speaker 1 </w:t>
      </w:r>
    </w:p>
    <w:p>
      <w:r>
        <w:rPr>
          <w:sz w:val="22"/>
        </w:rPr>
        <w:t xml:space="preserve">So where I'm really, so this has been really powerful and yeah, and it seems kind of obvious in retrospect, what I'm, yeah, what I want to reflect on, or what are the experiments, behavioral experiments that I can do that is not dropping the reins because that doesn't serve anyone, but is, yeah, and what do they look like in practice? </w:t>
      </w:r>
    </w:p>
    <w:p>
      <w:pPr>
        <w:jc w:val="left"/>
      </w:pPr>
    </w:p>
    <w:p>
      <w:r>
        <w:rPr>
          <w:sz w:val="22"/>
        </w:rPr>
        <w:t xml:space="preserve">Speaker 2 </w:t>
      </w:r>
    </w:p>
    <w:p>
      <w:r>
        <w:rPr>
          <w:sz w:val="22"/>
        </w:rPr>
        <w:t xml:space="preserve">I haven't been a horse rider for a number of years. </w:t>
      </w:r>
    </w:p>
    <w:p>
      <w:pPr>
        <w:jc w:val="left"/>
      </w:pPr>
    </w:p>
    <w:p>
      <w:r>
        <w:rPr>
          <w:sz w:val="22"/>
        </w:rPr>
        <w:t xml:space="preserve">Speaker 1 </w:t>
      </w:r>
    </w:p>
    <w:p>
      <w:r>
        <w:rPr>
          <w:sz w:val="22"/>
        </w:rPr>
        <w:t xml:space="preserve">Exactly. You know, when you hold the reins, the horse gets tense. When you drop the right </w:t>
      </w:r>
    </w:p>
    <w:p>
      <w:pPr>
        <w:jc w:val="left"/>
      </w:pPr>
    </w:p>
    <w:p>
      <w:r>
        <w:rPr>
          <w:sz w:val="22"/>
        </w:rPr>
        <w:t xml:space="preserve">Speaker 2 </w:t>
      </w:r>
    </w:p>
    <w:p>
      <w:r>
        <w:rPr>
          <w:sz w:val="22"/>
        </w:rPr>
        <w:t>lose it's just about the perfect tension yeah it actually your reins are the connection to the horse's mouth it can feel your presence it doesn't you don't want to pull on it and you don't want to let it go it's feeling your presence it's a connection yeah did you horse have you horse ridden much</w:t>
      </w:r>
    </w:p>
    <w:p>
      <w:pPr>
        <w:jc w:val="left"/>
      </w:pPr>
    </w:p>
    <w:p>
      <w:r>
        <w:rPr>
          <w:sz w:val="22"/>
        </w:rPr>
        <w:t xml:space="preserve">Speaker 1 </w:t>
      </w:r>
    </w:p>
    <w:p>
      <w:r>
        <w:rPr>
          <w:sz w:val="22"/>
        </w:rPr>
        <w:t xml:space="preserve">Yeah, yeah, yeah for 30 years </w:t>
      </w:r>
    </w:p>
    <w:p>
      <w:pPr>
        <w:jc w:val="left"/>
      </w:pPr>
    </w:p>
    <w:p>
      <w:r>
        <w:rPr>
          <w:sz w:val="22"/>
        </w:rPr>
        <w:t xml:space="preserve">Speaker 2 </w:t>
      </w:r>
    </w:p>
    <w:p>
      <w:r>
        <w:rPr>
          <w:sz w:val="22"/>
        </w:rPr>
        <w:t xml:space="preserve">Okay. Right. Well, you didn't tell me that. Well, I mean, you have the perfect metaphor in your life. </w:t>
      </w:r>
    </w:p>
    <w:p>
      <w:pPr>
        <w:jc w:val="left"/>
      </w:pPr>
    </w:p>
    <w:p>
      <w:r>
        <w:rPr>
          <w:sz w:val="22"/>
        </w:rPr>
        <w:t xml:space="preserve">Speaker 1 </w:t>
      </w:r>
    </w:p>
    <w:p>
      <w:r>
        <w:rPr>
          <w:sz w:val="22"/>
        </w:rPr>
        <w:t xml:space="preserve">But the other thing is, inside leg to outside rein. Yes. </w:t>
      </w:r>
    </w:p>
    <w:p>
      <w:pPr>
        <w:jc w:val="left"/>
      </w:pPr>
    </w:p>
    <w:p>
      <w:r>
        <w:rPr>
          <w:sz w:val="22"/>
        </w:rPr>
        <w:t xml:space="preserve">Speaker 2 </w:t>
      </w:r>
    </w:p>
    <w:p>
      <w:r>
        <w:rPr>
          <w:sz w:val="22"/>
        </w:rPr>
        <w:t xml:space="preserve">Yes. There you go. There you go. And have you ever been on a horse where if you're not centered, it doesn't do anything that you want it to do? </w:t>
      </w:r>
    </w:p>
    <w:p>
      <w:pPr>
        <w:jc w:val="left"/>
      </w:pPr>
    </w:p>
    <w:p>
      <w:r>
        <w:rPr>
          <w:sz w:val="22"/>
        </w:rPr>
        <w:t xml:space="preserve">Speaker 1 </w:t>
      </w:r>
    </w:p>
    <w:p>
      <w:r>
        <w:rPr>
          <w:sz w:val="22"/>
        </w:rPr>
        <w:t xml:space="preserve">Yeah, so my first horse, my first horse was probably too much horse for me and he looked after me for about four months and then, he was a lovely animal, he looked after me for about four months and then it was like, right, okay, you can, yeah, but he was always quite highly strong with me on after that and he'd like dig or he'd get sort of tensed through his back and, you know, we won a lot of barrel races and a lot of bending races and pony club stuff but terrible in the dress I drew in. And my dad, who had also been a rider, he'd say, how about I ride him home?
And dad would hop on and look like a sack of potatoes because he'd just like long and lanky and he'd just kind of like, all of his weight would just come down through and he'd have this looped lane and Sonny would just go, ah, and just, yeah, and so it is a really good metaphor. And then when I stopped being afraid of Sonny going too fast and loosened up, suddenly the control came. </w:t>
      </w:r>
    </w:p>
    <w:p>
      <w:pPr>
        <w:jc w:val="left"/>
      </w:pPr>
    </w:p>
    <w:p>
      <w:r>
        <w:rPr>
          <w:sz w:val="22"/>
        </w:rPr>
        <w:t xml:space="preserve">Speaker 2 </w:t>
      </w:r>
    </w:p>
    <w:p>
      <w:r>
        <w:rPr>
          <w:sz w:val="22"/>
        </w:rPr>
        <w:t>that what you just said is every person I have ever spoken to about riding a horse is the more you try to control the counter opposite the effect is and it's not but the point is is it's people go oh let go let go it's not letting go it's it's integrating and it's listening and it's dancing and and second into it your system your system is showing exactly what you said with you on you riding the system your great a number of races and you can see a barrel race you can see the achievement I've done that right the achievement part I'm there I'm seeing the growth and seeing the authenticity that people can see the heart of me and yet I'm still getting a few heckles up I'm still creating tension in my system and I've got to notice the micro now connection of just settling in</w:t>
      </w:r>
    </w:p>
    <w:p>
      <w:pPr>
        <w:jc w:val="left"/>
      </w:pPr>
    </w:p>
    <w:p>
      <w:r>
        <w:rPr>
          <w:sz w:val="22"/>
        </w:rPr>
        <w:t xml:space="preserve">Speaker 1 </w:t>
      </w:r>
    </w:p>
    <w:p>
      <w:r>
        <w:rPr>
          <w:sz w:val="22"/>
        </w:rPr>
        <w:t>Yeah. Yeah.
I think, Simon, I have always been, there is, I think that and, you know, everything comes back to your confidence in yourself, isn't it? I think maybe I've been afraid that if I that I that I even when you're holding the reins just right</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you've got the right balance and you can feel everything that's happening just through that finger. </w:t>
      </w:r>
    </w:p>
    <w:p>
      <w:pPr>
        <w:jc w:val="left"/>
      </w:pPr>
    </w:p>
    <w:p>
      <w:r>
        <w:rPr>
          <w:sz w:val="22"/>
        </w:rPr>
        <w:t xml:space="preserve">Speaker 2 </w:t>
      </w:r>
    </w:p>
    <w:p>
      <w:r>
        <w:rPr>
          <w:sz w:val="22"/>
        </w:rPr>
        <w:t xml:space="preserve">There you go. </w:t>
      </w:r>
    </w:p>
    <w:p>
      <w:pPr>
        <w:jc w:val="left"/>
      </w:pPr>
    </w:p>
    <w:p>
      <w:r>
        <w:rPr>
          <w:sz w:val="22"/>
        </w:rPr>
        <w:t xml:space="preserve">Speaker 1 </w:t>
      </w:r>
    </w:p>
    <w:p>
      <w:r>
        <w:rPr>
          <w:sz w:val="22"/>
        </w:rPr>
        <w:t>and but I think there's um and and so then you can get shifts in direction by these very just subtle changes in in which which weight and which stirrup and um where you look yeah no exactly exactly I remember trying to do um 10 meter counter circles in dressage tests and you know it's not about anything you do with the reins it's about your legs and then looking where you want to go or or on a show jumping course I did a lot of show jumping and you know trying to make those tight turns was about about you looking anyway but I I guess I what I'm what I'm inherently worried about that it is in my nature that I'm either maybe this comes to that neuro diversity we spoke to but I'm either completely engaged or maybe I'm scared that the counter to that is disengagement ie just dropping the reins yeah and so do I trust myself to reduce my own intensity without dropping the reins so that I just hold the sweet spot</w:t>
      </w:r>
    </w:p>
    <w:p>
      <w:pPr>
        <w:jc w:val="left"/>
      </w:pPr>
    </w:p>
    <w:p>
      <w:r>
        <w:rPr>
          <w:sz w:val="22"/>
        </w:rPr>
        <w:t xml:space="preserve">Speaker 2 </w:t>
      </w:r>
    </w:p>
    <w:p>
      <w:r>
        <w:rPr>
          <w:sz w:val="22"/>
        </w:rPr>
        <w:t xml:space="preserve">And the question for you is to experiment with where could you not let go? Cause it's really interesting.
I'm noticing this parallel coming out in all of my coaching sessions this last week is that people keep themselves in the reactive for fear of becoming the thing they don't want to become. The overplay, the arrogant, the, but actually what they do is they prevent themselves from being in balance. Yeah. You're holding yourself back from balance in fear of being overplayed. There's an irony in it.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And what your dad showed you on the back of that horse was about, he went to sack of potatoes because he had to counter your tension. So it's not being either him or you, it's a being in the between stage of attentive and yet flexible and moving with. </w:t>
      </w:r>
    </w:p>
    <w:p>
      <w:pPr>
        <w:jc w:val="left"/>
      </w:pPr>
    </w:p>
    <w:p>
      <w:r>
        <w:rPr>
          <w:sz w:val="22"/>
        </w:rPr>
        <w:t xml:space="preserve">Speaker 1 </w:t>
      </w:r>
    </w:p>
    <w:p>
      <w:r>
        <w:rPr>
          <w:sz w:val="22"/>
        </w:rPr>
        <w:t xml:space="preserve">Yeah. Um... </w:t>
      </w:r>
    </w:p>
    <w:p>
      <w:pPr>
        <w:jc w:val="left"/>
      </w:pPr>
    </w:p>
    <w:p>
      <w:r>
        <w:rPr>
          <w:sz w:val="22"/>
        </w:rPr>
        <w:t xml:space="preserve">Speaker 2 </w:t>
      </w:r>
    </w:p>
    <w:p>
      <w:r>
        <w:rPr>
          <w:sz w:val="22"/>
        </w:rPr>
        <w:t xml:space="preserve">And again, you're back into the opposite. If I am not completely engaged, then I will fail. I will. </w:t>
      </w:r>
    </w:p>
    <w:p>
      <w:pPr>
        <w:jc w:val="left"/>
      </w:pPr>
    </w:p>
    <w:p>
      <w:r>
        <w:rPr>
          <w:sz w:val="22"/>
        </w:rPr>
        <w:t xml:space="preserve">Speaker 1 </w:t>
      </w:r>
    </w:p>
    <w:p>
      <w:r>
        <w:rPr>
          <w:sz w:val="22"/>
        </w:rPr>
        <w:t xml:space="preserve">No, not that I'll fail. Again, I've got some feedback that I'm easily bored and that when I do let go I can have a tendency to disengage.
Oh, disengage, okay. Yeah, yeah. And so, yeah, and I'm probably trying to counteract the disengagement. </w:t>
      </w:r>
    </w:p>
    <w:p>
      <w:pPr>
        <w:jc w:val="left"/>
      </w:pPr>
    </w:p>
    <w:p>
      <w:r>
        <w:rPr>
          <w:sz w:val="22"/>
        </w:rPr>
        <w:t xml:space="preserve">Speaker 2 </w:t>
      </w:r>
    </w:p>
    <w:p>
      <w:r>
        <w:rPr>
          <w:sz w:val="22"/>
        </w:rPr>
        <w:t xml:space="preserve">The question is, where can you find them? They're not letting my... </w:t>
      </w:r>
    </w:p>
    <w:p>
      <w:pPr>
        <w:jc w:val="left"/>
      </w:pPr>
    </w:p>
    <w:p>
      <w:r>
        <w:rPr>
          <w:sz w:val="22"/>
        </w:rPr>
        <w:t xml:space="preserve">Speaker 1 </w:t>
      </w:r>
    </w:p>
    <w:p>
      <w:r>
        <w:rPr>
          <w:sz w:val="22"/>
        </w:rPr>
        <w:t xml:space="preserve">So get to balance </w:t>
      </w:r>
    </w:p>
    <w:p>
      <w:pPr>
        <w:jc w:val="left"/>
      </w:pPr>
    </w:p>
    <w:p>
      <w:r>
        <w:rPr>
          <w:sz w:val="22"/>
        </w:rPr>
        <w:t xml:space="preserve">Speaker 2 </w:t>
      </w:r>
    </w:p>
    <w:p>
      <w:r>
        <w:rPr>
          <w:sz w:val="22"/>
        </w:rPr>
        <w:t xml:space="preserve">Yeah, well no, the question I've got for you is where can you find energy in your work without complete engagement, like a total commitment? And are there any places in your life other than work or in work where that has happened? There must be domains where you've got a passion or an engaged, but you're not so far in, you're like, it's you. </w:t>
      </w:r>
    </w:p>
    <w:p>
      <w:pPr>
        <w:jc w:val="left"/>
      </w:pPr>
    </w:p>
    <w:p>
      <w:r>
        <w:rPr>
          <w:sz w:val="22"/>
        </w:rPr>
        <w:t xml:space="preserve">Speaker 1 </w:t>
      </w:r>
    </w:p>
    <w:p>
      <w:r>
        <w:rPr>
          <w:sz w:val="22"/>
        </w:rPr>
        <w:t xml:space="preserve">Mmm. </w:t>
      </w:r>
    </w:p>
    <w:p>
      <w:pPr>
        <w:jc w:val="left"/>
      </w:pPr>
    </w:p>
    <w:p>
      <w:r>
        <w:rPr>
          <w:sz w:val="22"/>
        </w:rPr>
        <w:t xml:space="preserve">Speaker 2 </w:t>
      </w:r>
    </w:p>
    <w:p>
      <w:r>
        <w:rPr>
          <w:sz w:val="22"/>
        </w:rPr>
        <w:t xml:space="preserve">Bye. </w:t>
      </w:r>
    </w:p>
    <w:p>
      <w:pPr>
        <w:jc w:val="left"/>
      </w:pPr>
    </w:p>
    <w:p>
      <w:r>
        <w:rPr>
          <w:sz w:val="22"/>
        </w:rPr>
        <w:t xml:space="preserve">Speaker 1 </w:t>
      </w:r>
    </w:p>
    <w:p>
      <w:r>
        <w:rPr>
          <w:sz w:val="22"/>
        </w:rPr>
        <w:t xml:space="preserve">I'm trying to find the spaces where I feel like I've got the Goldilocks zone, Simon, as opposed to... Yeah, yeah, yeah. </w:t>
      </w:r>
    </w:p>
    <w:p>
      <w:pPr>
        <w:jc w:val="left"/>
      </w:pPr>
    </w:p>
    <w:p>
      <w:r>
        <w:rPr>
          <w:sz w:val="22"/>
        </w:rPr>
        <w:t xml:space="preserve">Speaker 2 </w:t>
      </w:r>
    </w:p>
    <w:p>
      <w:r>
        <w:rPr>
          <w:sz w:val="22"/>
        </w:rPr>
        <w:t xml:space="preserve">What about with your children? You must have had to let go of some things with your children. </w:t>
      </w:r>
    </w:p>
    <w:p>
      <w:pPr>
        <w:jc w:val="left"/>
      </w:pPr>
    </w:p>
    <w:p>
      <w:r>
        <w:rPr>
          <w:sz w:val="22"/>
        </w:rPr>
        <w:t xml:space="preserve">Speaker 1 </w:t>
      </w:r>
    </w:p>
    <w:p>
      <w:r>
        <w:rPr>
          <w:sz w:val="22"/>
        </w:rPr>
        <w:t>Yeah, yeah. And look, there are areas, I'm damning myself with my silence here. So I am intensely proud of and interested in the operational performance at QGC, but I don't feel any need to go into the detail on it. I love being a cheerleader for what they're doing.
Yeah and I'm intensely proud of the work that Jen Mortensen's been doing on simplification within our NOV teams. Yeah so there's there are plenty of of areas there and I was just trying to reflect on what were the what makes me</w:t>
      </w:r>
    </w:p>
    <w:p>
      <w:pPr>
        <w:jc w:val="left"/>
      </w:pPr>
    </w:p>
    <w:p>
      <w:r>
        <w:rPr>
          <w:sz w:val="22"/>
        </w:rPr>
        <w:t xml:space="preserve">Speaker 2 </w:t>
      </w:r>
    </w:p>
    <w:p>
      <w:r>
        <w:rPr>
          <w:sz w:val="22"/>
        </w:rPr>
        <w:t xml:space="preserve">Yeah, what do you believe confident enough to do?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So, the homework for you between now and next session is to look in the moments where you don't and to understand what are you believing to be true, where you're holding too tightly or too in, and what do you believe to be true when you are just in that right space, in the balance space. And let's see what the conditions are and what the beliefs are.
I have to go to another meeting. </w:t>
      </w:r>
    </w:p>
    <w:p>
      <w:pPr>
        <w:jc w:val="left"/>
      </w:pPr>
    </w:p>
    <w:p>
      <w:r>
        <w:rPr>
          <w:sz w:val="22"/>
        </w:rPr>
        <w:t xml:space="preserve">Speaker 1 </w:t>
      </w:r>
    </w:p>
    <w:p>
      <w:r>
        <w:rPr>
          <w:sz w:val="22"/>
        </w:rPr>
        <w:t xml:space="preserve">No, no, no, I really appreciate it. I think we will, yeah.
Check out really rich conversation. You've done an excellent job of really helping me lean into the feedback there rather than going into the death spiral of, yeah, I'm really, yeah, really, I love the horse, I love the horse analogy and I love the, I actually love the way we've managed to tag my dad into the picture in a way that is rather than being the drive, it's actually a very, very rich, deep, high positive emotion memory of him that is about shift. I just think it's the most beautiful serendipitous, amazing. </w:t>
      </w:r>
    </w:p>
    <w:p>
      <w:pPr>
        <w:jc w:val="left"/>
      </w:pPr>
    </w:p>
    <w:p>
      <w:r>
        <w:rPr>
          <w:sz w:val="22"/>
        </w:rPr>
        <w:t xml:space="preserve">Speaker 2 </w:t>
      </w:r>
    </w:p>
    <w:p>
      <w:r>
        <w:rPr>
          <w:sz w:val="22"/>
        </w:rPr>
        <w:t xml:space="preserve">Have you ever watched any of the Harry Potter series you may not have done? Yeah, yeah, yeah, yeah.
Um, there is a, you know the spell that Harry uses to scare away the shadows. Do you know what that's called? Patronus charm. </w:t>
      </w:r>
    </w:p>
    <w:p>
      <w:pPr>
        <w:jc w:val="left"/>
      </w:pPr>
    </w:p>
    <w:p>
      <w:r>
        <w:rPr>
          <w:sz w:val="22"/>
        </w:rPr>
        <w:t xml:space="preserve">Speaker 1 </w:t>
      </w:r>
    </w:p>
    <w:p>
      <w:r>
        <w:rPr>
          <w:sz w:val="22"/>
        </w:rPr>
        <w:t xml:space="preserve">Yeah, yeah, yep. </w:t>
      </w:r>
    </w:p>
    <w:p>
      <w:pPr>
        <w:jc w:val="left"/>
      </w:pPr>
    </w:p>
    <w:p>
      <w:r>
        <w:rPr>
          <w:sz w:val="22"/>
        </w:rPr>
        <w:t xml:space="preserve">Speaker 2 </w:t>
      </w:r>
    </w:p>
    <w:p>
      <w:r>
        <w:rPr>
          <w:sz w:val="22"/>
        </w:rPr>
        <w:t xml:space="preserve">In the Patronus Charm, do you know how you get the Patronus Charm? What do you do? I remember. Do you think of the most positive memory you have in your life? </w:t>
      </w:r>
    </w:p>
    <w:p>
      <w:pPr>
        <w:jc w:val="left"/>
      </w:pPr>
    </w:p>
    <w:p>
      <w:r>
        <w:rPr>
          <w:sz w:val="22"/>
        </w:rPr>
        <w:t xml:space="preserve">Speaker 1 </w:t>
      </w:r>
    </w:p>
    <w:p>
      <w:r>
        <w:rPr>
          <w:sz w:val="22"/>
        </w:rPr>
        <w:t xml:space="preserve">And he thought of his mum, didn't he? </w:t>
      </w:r>
    </w:p>
    <w:p>
      <w:pPr>
        <w:jc w:val="left"/>
      </w:pPr>
    </w:p>
    <w:p>
      <w:r>
        <w:rPr>
          <w:sz w:val="22"/>
        </w:rPr>
        <w:t xml:space="preserve">Speaker 2 </w:t>
      </w:r>
    </w:p>
    <w:p>
      <w:r>
        <w:rPr>
          <w:sz w:val="22"/>
        </w:rPr>
        <w:t xml:space="preserve">mum and it wasn't anything like outstanding it was just this moment and it was potentially the happiest he'd ever been and and the lesson he'd learnt from her and he used that and it scared away all of the driving forces of evil in his of drive in his life you just came up with your own patronus which is the image that says I don't have to I don't have to achieve because of the deficit of something that in my life it's the fullness and the lesson that I learned from it and the inclusion of it that will create this new future for you.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I feel like you can include your father in a way that doesn't have to be the motor, the drive. It can be the inspiration and the pull. </w:t>
      </w:r>
    </w:p>
    <w:p>
      <w:pPr>
        <w:jc w:val="left"/>
      </w:pPr>
    </w:p>
    <w:p>
      <w:r>
        <w:rPr>
          <w:sz w:val="22"/>
        </w:rPr>
        <w:t xml:space="preserve">Speaker 1 </w:t>
      </w:r>
    </w:p>
    <w:p>
      <w:r>
        <w:rPr>
          <w:sz w:val="22"/>
        </w:rPr>
        <w:t xml:space="preserve">Yeah, super powerful. </w:t>
      </w:r>
    </w:p>
    <w:p>
      <w:pPr>
        <w:jc w:val="left"/>
      </w:pPr>
    </w:p>
    <w:p>
      <w:r>
        <w:rPr>
          <w:sz w:val="22"/>
        </w:rPr>
        <w:t xml:space="preserve">Speaker 2 </w:t>
      </w:r>
    </w:p>
    <w:p>
      <w:r>
        <w:rPr>
          <w:sz w:val="22"/>
        </w:rPr>
        <w:t xml:space="preserve">There you go. </w:t>
      </w:r>
    </w:p>
    <w:p>
      <w:pPr>
        <w:jc w:val="left"/>
      </w:pPr>
    </w:p>
    <w:p>
      <w:r>
        <w:rPr>
          <w:sz w:val="22"/>
        </w:rPr>
        <w:t xml:space="preserve">Speaker 1 </w:t>
      </w:r>
    </w:p>
    <w:p>
      <w:r>
        <w:rPr>
          <w:sz w:val="22"/>
        </w:rPr>
        <w:t xml:space="preserve">Yeah. Thank you, Simon. </w:t>
      </w:r>
    </w:p>
    <w:p>
      <w:pPr>
        <w:jc w:val="left"/>
      </w:pPr>
    </w:p>
    <w:p>
      <w:r>
        <w:rPr>
          <w:sz w:val="22"/>
        </w:rPr>
        <w:t xml:space="preserve">Speaker 2 </w:t>
      </w:r>
    </w:p>
    <w:p>
      <w:r>
        <w:rPr>
          <w:sz w:val="22"/>
        </w:rPr>
        <w:t xml:space="preserve">Thank you so much. I'll see you next time. Take care </w:t>
      </w:r>
    </w:p>
    <w:p>
      <w:pPr>
        <w:jc w:val="left"/>
      </w:pPr>
    </w:p>
    <w:p>
      <w:r>
        <w:rPr>
          <w:sz w:val="22"/>
        </w:rPr>
        <w:t xml:space="preserve">Speaker 1 </w:t>
      </w:r>
    </w:p>
    <w:p>
      <w:r>
        <w:rPr>
          <w:sz w:val="22"/>
        </w:rPr>
        <w:t xml:space="preserve">Bye.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