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Jane F</w:t>
      </w:r>
    </w:p>
    <w:p>
      <w:pPr>
        <w:jc w:val="left"/>
      </w:pPr>
    </w:p>
    <w:p>
      <w:r>
        <w:rPr>
          <w:sz w:val="22"/>
        </w:rPr>
        <w:t>⏰Wed, 02/18 22:04PM · 57mins</w:t>
      </w:r>
    </w:p>
    <w:p>
      <w:pPr>
        <w:jc w:val="left"/>
      </w:pPr>
    </w:p>
    <w:p>
      <w:r>
        <w:rPr>
          <w:b/>
          <w:sz w:val="30"/>
        </w:rPr>
        <w:t>Transcript</w:t>
      </w:r>
    </w:p>
    <w:p>
      <w:pPr>
        <w:jc w:val="left"/>
      </w:pPr>
    </w:p>
    <w:p>
      <w:r>
        <w:rPr>
          <w:sz w:val="22"/>
        </w:rPr>
        <w:t xml:space="preserve">Unknown speaker </w:t>
      </w:r>
    </w:p>
    <w:p>
      <w:r>
        <w:rPr>
          <w:sz w:val="22"/>
        </w:rPr>
        <w:t xml:space="preserve">I didn't know that actually, yeah. Yeah, so um I was there with Shell for quite a stint of time and we haven't been back since we left which is in 2012. So we went back and stayed with Reigns and it was like amazing. </w:t>
      </w:r>
    </w:p>
    <w:p>
      <w:pPr>
        <w:jc w:val="left"/>
      </w:pPr>
    </w:p>
    <w:p>
      <w:r>
        <w:rPr>
          <w:sz w:val="22"/>
        </w:rPr>
        <w:t xml:space="preserve">Unknown speaker </w:t>
      </w:r>
    </w:p>
    <w:p>
      <w:r>
        <w:rPr>
          <w:sz w:val="22"/>
        </w:rPr>
        <w:t xml:space="preserve">Everyone's like, did you go skiing? No I didn't. Do I look like I'm a skier? No, I don't have the bottle for skiing. But it was amazing. It was so good and now we're dealing with that and everyone wants to move their feeling. </w:t>
      </w:r>
    </w:p>
    <w:p>
      <w:pPr>
        <w:jc w:val="left"/>
      </w:pPr>
    </w:p>
    <w:p>
      <w:r>
        <w:rPr>
          <w:sz w:val="22"/>
        </w:rPr>
        <w:t xml:space="preserve">Unknown speaker </w:t>
      </w:r>
    </w:p>
    <w:p>
      <w:r>
        <w:rPr>
          <w:sz w:val="22"/>
        </w:rPr>
        <w:t xml:space="preserve">So yeah, so it's good. It's good. And I'm feeling quite resolute coming into the new year and my team's a really good place. It's quite cool. That's great. Something's happened. Yeah. Something's happened. </w:t>
      </w:r>
    </w:p>
    <w:p>
      <w:pPr>
        <w:jc w:val="left"/>
      </w:pPr>
    </w:p>
    <w:p>
      <w:r>
        <w:rPr>
          <w:sz w:val="22"/>
        </w:rPr>
        <w:t xml:space="preserve">Unknown speaker </w:t>
      </w:r>
    </w:p>
    <w:p>
      <w:r>
        <w:rPr>
          <w:sz w:val="22"/>
        </w:rPr>
        <w:t xml:space="preserve">We've got a bunch of big org changes that were starting to announce. And I'm starting, you know, that awful kind of go setting thing. I hate it. I really hate it. And I don't know why. So that was something I did want to explore. </w:t>
      </w:r>
    </w:p>
    <w:p>
      <w:pPr>
        <w:jc w:val="left"/>
      </w:pPr>
    </w:p>
    <w:p>
      <w:r>
        <w:rPr>
          <w:sz w:val="22"/>
        </w:rPr>
        <w:t xml:space="preserve">Unknown speaker </w:t>
      </w:r>
    </w:p>
    <w:p>
      <w:r>
        <w:rPr>
          <w:sz w:val="22"/>
        </w:rPr>
        <w:t xml:space="preserve">There's this whole leaders need to create these bold ambitions. And I'm just, I need to unlock something because I'm struggling with it. And I've written down things which some might say are bold. And I'm like, yeah, we are bold, but I don't like the narrative on this. </w:t>
      </w:r>
    </w:p>
    <w:p>
      <w:pPr>
        <w:jc w:val="left"/>
      </w:pPr>
    </w:p>
    <w:p>
      <w:r>
        <w:rPr>
          <w:sz w:val="22"/>
        </w:rPr>
        <w:t xml:space="preserve">Unknown speaker </w:t>
      </w:r>
    </w:p>
    <w:p>
      <w:r>
        <w:rPr>
          <w:sz w:val="22"/>
        </w:rPr>
        <w:t xml:space="preserve">It's just stuff I want to get done. Yeah. I think is going to have a huge impact. But there's something in me that is, you know me well enough, I've got this inner fight sometimes on weird stuff and I can't unlock it so I need a bit of help. </w:t>
      </w:r>
    </w:p>
    <w:p>
      <w:pPr>
        <w:jc w:val="left"/>
      </w:pPr>
    </w:p>
    <w:p>
      <w:r>
        <w:rPr>
          <w:sz w:val="22"/>
        </w:rPr>
        <w:t xml:space="preserve">Unknown speaker </w:t>
      </w:r>
    </w:p>
    <w:p>
      <w:r>
        <w:rPr>
          <w:sz w:val="22"/>
        </w:rPr>
        <w:t xml:space="preserve">Yeah, yeah, yeah, yeah. Yeah, I've got my team's all like reflective and in kind of move forward modes. It's really cool. It's really cool. So I'm quite energized moving into the new year. There is a different tone in Shell. </w:t>
      </w:r>
    </w:p>
    <w:p>
      <w:pPr>
        <w:jc w:val="left"/>
      </w:pPr>
    </w:p>
    <w:p>
      <w:r>
        <w:rPr>
          <w:sz w:val="22"/>
        </w:rPr>
        <w:t xml:space="preserve">Unknown speaker </w:t>
      </w:r>
    </w:p>
    <w:p>
      <w:r>
        <w:rPr>
          <w:sz w:val="22"/>
        </w:rPr>
        <w:t xml:space="preserve">It's really odd. You have shifted from the narrative that I was talking about to a lot of your leaders, which is, I think, forgive me if you feel I'm wrong, but my assessment was YL came in and he didn't pay enough attention to the narrative and he looked like a polarized swing towards cost from purpose. </w:t>
      </w:r>
    </w:p>
    <w:p>
      <w:pPr>
        <w:jc w:val="left"/>
      </w:pPr>
    </w:p>
    <w:p>
      <w:r>
        <w:rPr>
          <w:sz w:val="22"/>
        </w:rPr>
        <w:t xml:space="preserve">Unknown speaker </w:t>
      </w:r>
    </w:p>
    <w:p>
      <w:r>
        <w:rPr>
          <w:sz w:val="22"/>
        </w:rPr>
        <w:t xml:space="preserve">What he didn't describe his cost savings from for purpose. Bear with me on this. Damn it. What's going on? Oh, my VPN. Sorry. Sorry, that was my VPN. It was my VPN. It's my VPN playing up. Sorry. Just deleted it. </w:t>
      </w:r>
    </w:p>
    <w:p>
      <w:pPr>
        <w:jc w:val="left"/>
      </w:pPr>
    </w:p>
    <w:p>
      <w:r>
        <w:rPr>
          <w:sz w:val="22"/>
        </w:rPr>
        <w:t xml:space="preserve">Unknown speaker </w:t>
      </w:r>
    </w:p>
    <w:p>
      <w:r>
        <w:rPr>
          <w:sz w:val="22"/>
        </w:rPr>
        <w:t xml:space="preserve">While Elle comes in, Ben had been like the saviour of our own reputation in society, right? It's like suddenly we can now go out to public barbecues and say, I'll work for Shell because, you know, we're an oil company, but we're trying to do something in the world. </w:t>
      </w:r>
    </w:p>
    <w:p>
      <w:pPr>
        <w:jc w:val="left"/>
      </w:pPr>
    </w:p>
    <w:p>
      <w:r>
        <w:rPr>
          <w:sz w:val="22"/>
        </w:rPr>
        <w:t xml:space="preserve">Unknown speaker </w:t>
      </w:r>
    </w:p>
    <w:p>
      <w:r>
        <w:rPr>
          <w:sz w:val="22"/>
        </w:rPr>
        <w:t xml:space="preserve">I'm being playful here, but this is what I've noticed in people. And then oil comes in, and suddenly purpose is gone. And bear with me for a second on this. Purpose, as I'm writing in my book, exists at every level of consciousness. </w:t>
      </w:r>
    </w:p>
    <w:p>
      <w:pPr>
        <w:jc w:val="left"/>
      </w:pPr>
    </w:p>
    <w:p>
      <w:r>
        <w:rPr>
          <w:sz w:val="22"/>
        </w:rPr>
        <w:t xml:space="preserve">Unknown speaker </w:t>
      </w:r>
    </w:p>
    <w:p>
      <w:r>
        <w:rPr>
          <w:sz w:val="22"/>
        </w:rPr>
        <w:t xml:space="preserve">So I don't know if you know the adult stages of development by Robert Keegan. There's reactive mind, there's socialized mind, there's self-authored mind, there's self-transforming mind, and there's integrity mind. </w:t>
      </w:r>
    </w:p>
    <w:p>
      <w:pPr>
        <w:jc w:val="left"/>
      </w:pPr>
    </w:p>
    <w:p>
      <w:r>
        <w:rPr>
          <w:sz w:val="22"/>
        </w:rPr>
        <w:t xml:space="preserve">Unknown speaker </w:t>
      </w:r>
    </w:p>
    <w:p>
      <w:r>
        <w:rPr>
          <w:sz w:val="22"/>
        </w:rPr>
        <w:t xml:space="preserve">And reactive mind is like survival, ages naught to six. We just need to get fed. Socialized mind, 70% of the population believe in, but, you know, living, but it's like I'm defined by the rules and the world outside of me. </w:t>
      </w:r>
    </w:p>
    <w:p>
      <w:pPr>
        <w:jc w:val="left"/>
      </w:pPr>
    </w:p>
    <w:p>
      <w:r>
        <w:rPr>
          <w:sz w:val="22"/>
        </w:rPr>
        <w:t xml:space="preserve">Unknown speaker </w:t>
      </w:r>
    </w:p>
    <w:p>
      <w:r>
        <w:rPr>
          <w:sz w:val="22"/>
        </w:rPr>
        <w:t xml:space="preserve">And self-authored mind is, I get to decide. Only about 20% of the population ever make it to self-authoring. One of the reasons why you get frustrated is because you've moved in your life to self-authoring. </w:t>
      </w:r>
    </w:p>
    <w:p>
      <w:pPr>
        <w:jc w:val="left"/>
      </w:pPr>
    </w:p>
    <w:p>
      <w:r>
        <w:rPr>
          <w:sz w:val="22"/>
        </w:rPr>
        <w:t xml:space="preserve">Unknown speaker </w:t>
      </w:r>
    </w:p>
    <w:p>
      <w:r>
        <w:rPr>
          <w:sz w:val="22"/>
        </w:rPr>
        <w:t xml:space="preserve">I am me. I get to choose me. Yet you still have some reactive tendencies that tend to overtake you sometimes and drive you into be a version of you that you don't. That's not really me. But yeah, there's a bit of fight in there. </w:t>
      </w:r>
    </w:p>
    <w:p>
      <w:pPr>
        <w:jc w:val="left"/>
      </w:pPr>
    </w:p>
    <w:p>
      <w:r>
        <w:rPr>
          <w:sz w:val="22"/>
        </w:rPr>
        <w:t xml:space="preserve">Unknown speaker </w:t>
      </w:r>
    </w:p>
    <w:p>
      <w:r>
        <w:rPr>
          <w:sz w:val="22"/>
        </w:rPr>
        <w:t xml:space="preserve">And Why's purpose was survival reactive mind? Because if you hadn't acted, then you would have been broken up or bought out or taken over and the future of Shell that we wanted wouldn't have been created. </w:t>
      </w:r>
    </w:p>
    <w:p>
      <w:pPr>
        <w:jc w:val="left"/>
      </w:pPr>
    </w:p>
    <w:p>
      <w:r>
        <w:rPr>
          <w:sz w:val="22"/>
        </w:rPr>
        <w:t xml:space="preserve">Unknown speaker </w:t>
      </w:r>
    </w:p>
    <w:p>
      <w:r>
        <w:rPr>
          <w:sz w:val="22"/>
        </w:rPr>
        <w:t xml:space="preserve">And he didn't sell that narrative. It landed in the business as this guy's here, not for purpose. And actually had a very strong purpose. What I'm noticing now suddenly is that narrative, and I know the work that I've been supporting Nicole on and coaching her through as well, that narrative seems to have shifted. </w:t>
      </w:r>
    </w:p>
    <w:p>
      <w:pPr>
        <w:jc w:val="left"/>
      </w:pPr>
    </w:p>
    <w:p>
      <w:r>
        <w:rPr>
          <w:sz w:val="22"/>
        </w:rPr>
        <w:t xml:space="preserve">Unknown speaker </w:t>
      </w:r>
    </w:p>
    <w:p>
      <w:r>
        <w:rPr>
          <w:sz w:val="22"/>
        </w:rPr>
        <w:t xml:space="preserve">And across your system, the beginning of this year, I hear there's an and. We have big all changes, bold challenges, and we're feeling motivated and driven to do it in service of a better shell. Does that make any sense? </w:t>
      </w:r>
    </w:p>
    <w:p>
      <w:pPr>
        <w:jc w:val="left"/>
      </w:pPr>
    </w:p>
    <w:p>
      <w:r>
        <w:rPr>
          <w:sz w:val="22"/>
        </w:rPr>
        <w:t xml:space="preserve">Unknown speaker </w:t>
      </w:r>
    </w:p>
    <w:p>
      <w:r>
        <w:rPr>
          <w:sz w:val="22"/>
        </w:rPr>
        <w:t xml:space="preserve">Yeah, totally. That's exactly how we characterise it. And it's what I'm loving is that I think last time we spoke as ahead of the HRE, the voices that were there in the past that were quite dominant before, and oh, you know, we can't go too far. </w:t>
      </w:r>
    </w:p>
    <w:p>
      <w:pPr>
        <w:jc w:val="left"/>
      </w:pPr>
    </w:p>
    <w:p>
      <w:r>
        <w:rPr>
          <w:sz w:val="22"/>
        </w:rPr>
        <w:t xml:space="preserve">Unknown speaker </w:t>
      </w:r>
    </w:p>
    <w:p>
      <w:r>
        <w:rPr>
          <w:sz w:val="22"/>
        </w:rPr>
        <w:t xml:space="preserve">This is going to jeopardise delivery and the sort of conserve and meeting and anchoring the past. They're still there, but they are not dominant anymore. They used to be. Less power. And it doesn't feel as if they're being forced out, pushed aside, etc. </w:t>
      </w:r>
    </w:p>
    <w:p>
      <w:pPr>
        <w:jc w:val="left"/>
      </w:pPr>
    </w:p>
    <w:p>
      <w:r>
        <w:rPr>
          <w:sz w:val="22"/>
        </w:rPr>
        <w:t xml:space="preserve">Unknown speaker </w:t>
      </w:r>
    </w:p>
    <w:p>
      <w:r>
        <w:rPr>
          <w:sz w:val="22"/>
        </w:rPr>
        <w:t xml:space="preserve">It's just that there isn't as much oxygen because the other the sort of mover energy is just more has more force behind it and more passion and energy. The other stuff kind of feels a bit flat and stale. </w:t>
      </w:r>
    </w:p>
    <w:p>
      <w:pPr>
        <w:jc w:val="left"/>
      </w:pPr>
    </w:p>
    <w:p>
      <w:r>
        <w:rPr>
          <w:sz w:val="22"/>
        </w:rPr>
        <w:t xml:space="preserve">Unknown speaker </w:t>
      </w:r>
    </w:p>
    <w:p>
      <w:r>
        <w:rPr>
          <w:sz w:val="22"/>
        </w:rPr>
        <w:t xml:space="preserve">And it's like, yeah, it's there. Yeah, we have to deal with this. This is our job. It's okay to give this some airtime, but it can't be the thing that guides us. And I've never seen or felt that before, Richard. </w:t>
      </w:r>
    </w:p>
    <w:p>
      <w:pPr>
        <w:jc w:val="left"/>
      </w:pPr>
    </w:p>
    <w:p>
      <w:r>
        <w:rPr>
          <w:sz w:val="22"/>
        </w:rPr>
        <w:t xml:space="preserve">Unknown speaker </w:t>
      </w:r>
    </w:p>
    <w:p>
      <w:r>
        <w:rPr>
          <w:sz w:val="22"/>
        </w:rPr>
        <w:t xml:space="preserve">It's always felt like when you're in meetings talking about change, you're dealing with about minimum of half the room who are like, oh, well, this will never work. And now it feels like it's one voice, two voices in the room rather than half or more. </w:t>
      </w:r>
    </w:p>
    <w:p>
      <w:pPr>
        <w:jc w:val="left"/>
      </w:pPr>
    </w:p>
    <w:p>
      <w:r>
        <w:rPr>
          <w:sz w:val="22"/>
        </w:rPr>
        <w:t xml:space="preserve">Unknown speaker </w:t>
      </w:r>
    </w:p>
    <w:p>
      <w:r>
        <w:rPr>
          <w:sz w:val="22"/>
        </w:rPr>
        <w:t xml:space="preserve">Yeah, I'm seeing signs. And it doesn't feel like it's... It doesn't feel, and I might be saying this because I'm drinking my own Kool-Aid, but it doesn't feel like they're being silenced, pushed aside, or anything. </w:t>
      </w:r>
    </w:p>
    <w:p>
      <w:pPr>
        <w:jc w:val="left"/>
      </w:pPr>
    </w:p>
    <w:p>
      <w:r>
        <w:rPr>
          <w:sz w:val="22"/>
        </w:rPr>
        <w:t xml:space="preserve">Unknown speaker </w:t>
      </w:r>
    </w:p>
    <w:p>
      <w:r>
        <w:rPr>
          <w:sz w:val="22"/>
        </w:rPr>
        <w:t xml:space="preserve">It just feels as if things have moved on. Which is, yeah, it's great. What happens, this is my observation, is that when fear is in the system, the polarising voices gain energy. So let's, whatever your political persuasion, have a look at it. </w:t>
      </w:r>
    </w:p>
    <w:p>
      <w:pPr>
        <w:jc w:val="left"/>
      </w:pPr>
    </w:p>
    <w:p>
      <w:r>
        <w:rPr>
          <w:sz w:val="22"/>
        </w:rPr>
        <w:t xml:space="preserve">Unknown speaker </w:t>
      </w:r>
    </w:p>
    <w:p>
      <w:r>
        <w:rPr>
          <w:sz w:val="22"/>
        </w:rPr>
        <w:t xml:space="preserve">You know, look at the, you know, look at reform in the UK. And, you know, London's the worst city on the planet. Well, you know, look at the data, it actually isn't. In New York, there are four times the amount of murders than there are in London, right? </w:t>
      </w:r>
    </w:p>
    <w:p>
      <w:pPr>
        <w:jc w:val="left"/>
      </w:pPr>
    </w:p>
    <w:p>
      <w:r>
        <w:rPr>
          <w:sz w:val="22"/>
        </w:rPr>
        <w:t xml:space="preserve">Unknown speaker </w:t>
      </w:r>
    </w:p>
    <w:p>
      <w:r>
        <w:rPr>
          <w:sz w:val="22"/>
        </w:rPr>
        <w:t xml:space="preserve">There's some facts here that just... So the narrative they're selling in times of austerity or times of fear, that gathers attention. So people move to the polarities, and so they gather attention. It would only have one or two voices. </w:t>
      </w:r>
    </w:p>
    <w:p>
      <w:pPr>
        <w:jc w:val="left"/>
      </w:pPr>
    </w:p>
    <w:p>
      <w:r>
        <w:rPr>
          <w:sz w:val="22"/>
        </w:rPr>
        <w:t xml:space="preserve">Unknown speaker </w:t>
      </w:r>
    </w:p>
    <w:p>
      <w:r>
        <w:rPr>
          <w:sz w:val="22"/>
        </w:rPr>
        <w:t xml:space="preserve">Actually, what they do is they attract the middle and separate the middle. In times where hope and what I think you've been successful at is naming a unified external threat, which means it unifies people in the centre. </w:t>
      </w:r>
    </w:p>
    <w:p>
      <w:pPr>
        <w:jc w:val="left"/>
      </w:pPr>
    </w:p>
    <w:p>
      <w:r>
        <w:rPr>
          <w:sz w:val="22"/>
        </w:rPr>
        <w:t xml:space="preserve">Unknown speaker </w:t>
      </w:r>
    </w:p>
    <w:p>
      <w:r>
        <w:rPr>
          <w:sz w:val="22"/>
        </w:rPr>
        <w:t xml:space="preserve">That means the true sceptics get isolated again. Not that they're not heard, but they just become less supported, if that makes sense. So it's the middle that comes back together. We see it in politics all the time. </w:t>
      </w:r>
    </w:p>
    <w:p>
      <w:pPr>
        <w:jc w:val="left"/>
      </w:pPr>
    </w:p>
    <w:p>
      <w:r>
        <w:rPr>
          <w:sz w:val="22"/>
        </w:rPr>
        <w:t xml:space="preserve">Unknown speaker </w:t>
      </w:r>
    </w:p>
    <w:p>
      <w:r>
        <w:rPr>
          <w:sz w:val="22"/>
        </w:rPr>
        <w:t xml:space="preserve">This move from the center to the extreme based on perception, not reality. And yet the challenge for you in the system is that you tend to maintain your central position or your bigger picture view and are not influenced by others so easily anyway. </w:t>
      </w:r>
    </w:p>
    <w:p>
      <w:pPr>
        <w:jc w:val="left"/>
      </w:pPr>
    </w:p>
    <w:p>
      <w:r>
        <w:rPr>
          <w:sz w:val="22"/>
        </w:rPr>
        <w:t xml:space="preserve">Unknown speaker </w:t>
      </w:r>
    </w:p>
    <w:p>
      <w:r>
        <w:rPr>
          <w:sz w:val="22"/>
        </w:rPr>
        <w:t xml:space="preserve">So you can watch the system make its moves and then go, well, this is a bit weird. Why have these people got so much support? And now, why haven't they? And it's that others in it are becoming less influenced by the louder voice, which you weren't influenced by so much anyway, except in your mood. </w:t>
      </w:r>
    </w:p>
    <w:p>
      <w:pPr>
        <w:jc w:val="left"/>
      </w:pPr>
    </w:p>
    <w:p>
      <w:r>
        <w:rPr>
          <w:sz w:val="22"/>
        </w:rPr>
        <w:t xml:space="preserve">Unknown speaker </w:t>
      </w:r>
    </w:p>
    <w:p>
      <w:r>
        <w:rPr>
          <w:sz w:val="22"/>
        </w:rPr>
        <w:t xml:space="preserve">It affects your mood. Is that right? Yeah, yeah, yeah. It drags me down from time to time. Yeah. And it causes me to doubt myself in a way that, yeah, and this is what this kind of make your mouth thing and how to articulate that. </w:t>
      </w:r>
    </w:p>
    <w:p>
      <w:pPr>
        <w:jc w:val="left"/>
      </w:pPr>
    </w:p>
    <w:p>
      <w:r>
        <w:rPr>
          <w:sz w:val="22"/>
        </w:rPr>
        <w:t xml:space="preserve">Unknown speaker </w:t>
      </w:r>
    </w:p>
    <w:p>
      <w:r>
        <w:rPr>
          <w:sz w:val="22"/>
        </w:rPr>
        <w:t xml:space="preserve">I got some feedback just the other day from my boss around something that an outcome that we had achieved, which it is quite a big deal. So we set an external commitment that we would have 35% females in senior roles by the end of 2025. </w:t>
      </w:r>
    </w:p>
    <w:p>
      <w:pPr>
        <w:jc w:val="left"/>
      </w:pPr>
    </w:p>
    <w:p>
      <w:r>
        <w:rPr>
          <w:sz w:val="22"/>
        </w:rPr>
        <w:t xml:space="preserve">Unknown speaker </w:t>
      </w:r>
    </w:p>
    <w:p>
      <w:r>
        <w:rPr>
          <w:sz w:val="22"/>
        </w:rPr>
        <w:t xml:space="preserve">And when I got into the role in April, I did something that hadn't been done surprisingly and said, right, where are we again? We could see where we were today. But I said, right, we've got succession plans with all the nodes we've got planned and factoring in potential exits, resignations, etc. </w:t>
      </w:r>
    </w:p>
    <w:p>
      <w:pPr>
        <w:jc w:val="left"/>
      </w:pPr>
    </w:p>
    <w:p>
      <w:r>
        <w:rPr>
          <w:sz w:val="22"/>
        </w:rPr>
        <w:t xml:space="preserve">Unknown speaker </w:t>
      </w:r>
    </w:p>
    <w:p>
      <w:r>
        <w:rPr>
          <w:sz w:val="22"/>
        </w:rPr>
        <w:t xml:space="preserve">Where are we going to be at the end of the year? And it was 33 or something that was predicted, and there was quite a bit of resistance to doing that work in the first place, but it was done. And then the end of the year, we were 34.6, which allows us to report in the annual report. </w:t>
      </w:r>
    </w:p>
    <w:p>
      <w:pPr>
        <w:jc w:val="left"/>
      </w:pPr>
    </w:p>
    <w:p>
      <w:r>
        <w:rPr>
          <w:sz w:val="22"/>
        </w:rPr>
        <w:t xml:space="preserve">Unknown speaker </w:t>
      </w:r>
    </w:p>
    <w:p>
      <w:r>
        <w:rPr>
          <w:sz w:val="22"/>
        </w:rPr>
        <w:t xml:space="preserve">35. And Rachel's like, oh, this is great. And I said, yeah, it is great. And it's still not where it needs to be. But so I kind of moved on to the next thing. And she was like, you need to own this. And then she went through the stuff that, and I said, yeah, yeah, yeah, yeah, yeah, yeah. </w:t>
      </w:r>
    </w:p>
    <w:p>
      <w:pPr>
        <w:jc w:val="left"/>
      </w:pPr>
    </w:p>
    <w:p>
      <w:r>
        <w:rPr>
          <w:sz w:val="22"/>
        </w:rPr>
        <w:t xml:space="preserve">Unknown speaker </w:t>
      </w:r>
    </w:p>
    <w:p>
      <w:r>
        <w:rPr>
          <w:sz w:val="22"/>
        </w:rPr>
        <w:t xml:space="preserve">Let's just kind of move on. So the bit that I'm, the bit for me in this bold ambition is a bit around. I have this discomfort with... I don't have a discomfort at all with setting what you might say are bold ambitions and I'm delighted to. </w:t>
      </w:r>
    </w:p>
    <w:p>
      <w:pPr>
        <w:jc w:val="left"/>
      </w:pPr>
    </w:p>
    <w:p>
      <w:r>
        <w:rPr>
          <w:sz w:val="22"/>
        </w:rPr>
        <w:t xml:space="preserve">Unknown speaker </w:t>
      </w:r>
    </w:p>
    <w:p>
      <w:r>
        <w:rPr>
          <w:sz w:val="22"/>
        </w:rPr>
        <w:t xml:space="preserve">It's because my team are already in the space of doing stuff that they freely admit is feels risky, feels exposing, etc. The bit I'm struggling with now that I think I am is building a narrative around my intentions and the stuff that is being done that matches the narrative that's out there on this kind of bold, we're all going to change the world kind of thing. </w:t>
      </w:r>
    </w:p>
    <w:p>
      <w:pPr>
        <w:jc w:val="left"/>
      </w:pPr>
    </w:p>
    <w:p>
      <w:r>
        <w:rPr>
          <w:sz w:val="22"/>
        </w:rPr>
        <w:t xml:space="preserve">Unknown speaker </w:t>
      </w:r>
    </w:p>
    <w:p>
      <w:r>
        <w:rPr>
          <w:sz w:val="22"/>
        </w:rPr>
        <w:t xml:space="preserve">And I want to stop, I'm finding myself struggling with that because it's what you've pointed out to me. I'm kind of judging it and I'm trying not to, but I'm really struggling. And I need to kind of crack through that because it also comes into how I describe what I am doing because I've intended with my team to, I think, really recognize what's done. </w:t>
      </w:r>
    </w:p>
    <w:p>
      <w:pPr>
        <w:jc w:val="left"/>
      </w:pPr>
    </w:p>
    <w:p>
      <w:r>
        <w:rPr>
          <w:sz w:val="22"/>
        </w:rPr>
        <w:t xml:space="preserve">Unknown speaker </w:t>
      </w:r>
    </w:p>
    <w:p>
      <w:r>
        <w:rPr>
          <w:sz w:val="22"/>
        </w:rPr>
        <w:t xml:space="preserve">But for myself, I don't really get terribly energized by sitting in satisfaction. I'll stop because I can see you scribbling down a bunch of stuff, which usually means there's a lot. There's things there to... </w:t>
      </w:r>
    </w:p>
    <w:p>
      <w:pPr>
        <w:jc w:val="left"/>
      </w:pPr>
    </w:p>
    <w:p>
      <w:r>
        <w:rPr>
          <w:sz w:val="22"/>
        </w:rPr>
        <w:t xml:space="preserve">Unknown speaker </w:t>
      </w:r>
    </w:p>
    <w:p>
      <w:r>
        <w:rPr>
          <w:sz w:val="22"/>
        </w:rPr>
        <w:t xml:space="preserve">There's a lot of things here. Okay. Shall I tell you what I've written down? Yeah. Don't play big. It's not about me. I am allergic to arrogance. I'm just writing this down, right? I'm just wanting to try this on. </w:t>
      </w:r>
    </w:p>
    <w:p>
      <w:pPr>
        <w:jc w:val="left"/>
      </w:pPr>
    </w:p>
    <w:p>
      <w:r>
        <w:rPr>
          <w:sz w:val="22"/>
        </w:rPr>
        <w:t xml:space="preserve">Unknown speaker </w:t>
      </w:r>
    </w:p>
    <w:p>
      <w:r>
        <w:rPr>
          <w:sz w:val="22"/>
        </w:rPr>
        <w:t xml:space="preserve">I'm allergic to arrogance. I'm allergic to, I know it all. I am it. Because of me, it is. And I'm allergic to unrealistic aims. I don't get energized in the satisfaction of it. And yet, what's the benefit of you for a moment sitting with the success of it for others? </w:t>
      </w:r>
    </w:p>
    <w:p>
      <w:pPr>
        <w:jc w:val="left"/>
      </w:pPr>
    </w:p>
    <w:p>
      <w:r>
        <w:rPr>
          <w:sz w:val="22"/>
        </w:rPr>
        <w:t xml:space="preserve">Unknown speaker </w:t>
      </w:r>
    </w:p>
    <w:p>
      <w:r>
        <w:rPr>
          <w:sz w:val="22"/>
        </w:rPr>
        <w:t xml:space="preserve">That's what I've written down. And then the other question was, what are you judging in it, in the story? What is it you're judging? Is it yourself? Is it an other? Is it, yeah. So the first bit I went into, I'm just like, your allergy to people who play big and think that they are it and that they know it all. </w:t>
      </w:r>
    </w:p>
    <w:p>
      <w:pPr>
        <w:jc w:val="left"/>
      </w:pPr>
    </w:p>
    <w:p>
      <w:r>
        <w:rPr>
          <w:sz w:val="22"/>
        </w:rPr>
        <w:t xml:space="preserve">Unknown speaker </w:t>
      </w:r>
    </w:p>
    <w:p>
      <w:r>
        <w:rPr>
          <w:sz w:val="22"/>
        </w:rPr>
        <w:t xml:space="preserve">Because you don't, you're an inquirer, you're on, you advocate, but you love inquiry and you love activating others. Through others, I do my great work. It's not because of me. And yet, my question, and yet, what does the team miss by you avoiding the satisfaction of success? </w:t>
      </w:r>
    </w:p>
    <w:p>
      <w:pPr>
        <w:jc w:val="left"/>
      </w:pPr>
    </w:p>
    <w:p>
      <w:r>
        <w:rPr>
          <w:sz w:val="22"/>
        </w:rPr>
        <w:t xml:space="preserve">Unknown speaker </w:t>
      </w:r>
    </w:p>
    <w:p>
      <w:r>
        <w:rPr>
          <w:sz w:val="22"/>
        </w:rPr>
        <w:t xml:space="preserve">Because whilst you don't need it, others might. And how might you be compromising your collectivist philosophy by rejecting the individualist thing that you're judging? Yeah. Am I making any sense there? </w:t>
      </w:r>
    </w:p>
    <w:p>
      <w:pPr>
        <w:jc w:val="left"/>
      </w:pPr>
    </w:p>
    <w:p>
      <w:r>
        <w:rPr>
          <w:sz w:val="22"/>
        </w:rPr>
        <w:t xml:space="preserve">Unknown speaker </w:t>
      </w:r>
    </w:p>
    <w:p>
      <w:r>
        <w:rPr>
          <w:sz w:val="22"/>
        </w:rPr>
        <w:t xml:space="preserve">Yeah, yeah, yeah, yeah, yeah. Yeah. And then the question is, is, my question was, I went back to a meeting I know you had with your team where you and I talked about and you were going to say, oh, you said, oh, maybe I'll get them to start to create in the narrative, but that's quite a long time ago. </w:t>
      </w:r>
    </w:p>
    <w:p>
      <w:pPr>
        <w:jc w:val="left"/>
      </w:pPr>
    </w:p>
    <w:p>
      <w:r>
        <w:rPr>
          <w:sz w:val="22"/>
        </w:rPr>
        <w:t xml:space="preserve">Unknown speaker </w:t>
      </w:r>
    </w:p>
    <w:p>
      <w:r>
        <w:rPr>
          <w:sz w:val="22"/>
        </w:rPr>
        <w:t xml:space="preserve">That was at least two sessions ago, or maybe three even. And it's like. Yeah, yeah. And so what does that narrative say? And for me, it's like, what's the historic, what's the scene? What's the inconvenient truth that sits in that scene that means it's not sustainable? </w:t>
      </w:r>
    </w:p>
    <w:p>
      <w:pPr>
        <w:jc w:val="left"/>
      </w:pPr>
    </w:p>
    <w:p>
      <w:r>
        <w:rPr>
          <w:sz w:val="22"/>
        </w:rPr>
        <w:t xml:space="preserve">Unknown speaker </w:t>
      </w:r>
    </w:p>
    <w:p>
      <w:r>
        <w:rPr>
          <w:sz w:val="22"/>
        </w:rPr>
        <w:t xml:space="preserve">And what does the future look like? And how do you make that your story rather than having to go along with their story? It doesn't have to be about the individual. You get to write your own narrative. </w:t>
      </w:r>
    </w:p>
    <w:p>
      <w:pPr>
        <w:jc w:val="left"/>
      </w:pPr>
    </w:p>
    <w:p>
      <w:r>
        <w:rPr>
          <w:sz w:val="22"/>
        </w:rPr>
        <w:t xml:space="preserve">Unknown speaker </w:t>
      </w:r>
    </w:p>
    <w:p>
      <w:r>
        <w:rPr>
          <w:sz w:val="22"/>
        </w:rPr>
        <w:t xml:space="preserve">Yeah, yeah. Yeah, and I think that's partly why Rachel's pushed me to write down these bold ambitions. By the way, I've written the word bold in cattle letters because you keep, there's something you're judging about the word bold. </w:t>
      </w:r>
    </w:p>
    <w:p>
      <w:pPr>
        <w:jc w:val="left"/>
      </w:pPr>
    </w:p>
    <w:p>
      <w:r>
        <w:rPr>
          <w:sz w:val="22"/>
        </w:rPr>
        <w:t xml:space="preserve">Unknown speaker </w:t>
      </w:r>
    </w:p>
    <w:p>
      <w:r>
        <w:rPr>
          <w:sz w:val="22"/>
        </w:rPr>
        <w:t xml:space="preserve">You keep highlighting it in your intonation. Bold ambitions, bold this, bold that. There's a judgment in bold, is what I'm saying, because I've literally written the word bold in bold. And I went through the documents. </w:t>
      </w:r>
    </w:p>
    <w:p>
      <w:pPr>
        <w:jc w:val="left"/>
      </w:pPr>
    </w:p>
    <w:p>
      <w:r>
        <w:rPr>
          <w:sz w:val="22"/>
        </w:rPr>
        <w:t xml:space="preserve">Unknown speaker </w:t>
      </w:r>
    </w:p>
    <w:p>
      <w:r>
        <w:rPr>
          <w:sz w:val="22"/>
        </w:rPr>
        <w:t xml:space="preserve">She gave me an example from one of her other direct reports. He's not in HR but in the sort of corporate space. And shame on me, I went through it with bold ambition, bold ambition, bold ambition. I was like, great. </w:t>
      </w:r>
    </w:p>
    <w:p>
      <w:pPr>
        <w:jc w:val="left"/>
      </w:pPr>
    </w:p>
    <w:p>
      <w:r>
        <w:rPr>
          <w:sz w:val="22"/>
        </w:rPr>
        <w:t xml:space="preserve">Unknown speaker </w:t>
      </w:r>
    </w:p>
    <w:p>
      <w:r>
        <w:rPr>
          <w:sz w:val="22"/>
        </w:rPr>
        <w:t xml:space="preserve">And I wrote mine down and it's, you know, it says bold shift, bold ambition, blah, blah, blah. I wrote mine down and I took out the bold. Bold leaders are what? Answer that question or finish that sentence. </w:t>
      </w:r>
    </w:p>
    <w:p>
      <w:pPr>
        <w:jc w:val="left"/>
      </w:pPr>
    </w:p>
    <w:p>
      <w:r>
        <w:rPr>
          <w:sz w:val="22"/>
        </w:rPr>
        <w:t xml:space="preserve">Unknown speaker </w:t>
      </w:r>
    </w:p>
    <w:p>
      <w:r>
        <w:rPr>
          <w:sz w:val="22"/>
        </w:rPr>
        <w:t xml:space="preserve">Bold leaders are. I don't want to have an issue with bold leaders. If bold gives you energy, great. It just doesn't energize me. Bold doesn't energize me because bold is what? Or I have to be, in order to be bold, I have to be something I don't like. </w:t>
      </w:r>
    </w:p>
    <w:p>
      <w:pPr>
        <w:jc w:val="left"/>
      </w:pPr>
    </w:p>
    <w:p>
      <w:r>
        <w:rPr>
          <w:sz w:val="22"/>
        </w:rPr>
        <w:t xml:space="preserve">Unknown speaker </w:t>
      </w:r>
    </w:p>
    <w:p>
      <w:r>
        <w:rPr>
          <w:sz w:val="22"/>
        </w:rPr>
        <w:t xml:space="preserve">I just find it superfluous. Yeah, that's what I said. It was just this. I don't have an issue with it, and I get that in pockets, gold creates really great energy that you're charting, you know, there's uncharted territory, you're doing something which nobody else has done before. </w:t>
      </w:r>
    </w:p>
    <w:p>
      <w:pPr>
        <w:jc w:val="left"/>
      </w:pPr>
    </w:p>
    <w:p>
      <w:r>
        <w:rPr>
          <w:sz w:val="22"/>
        </w:rPr>
        <w:t xml:space="preserve">Unknown speaker </w:t>
      </w:r>
    </w:p>
    <w:p>
      <w:r>
        <w:rPr>
          <w:sz w:val="22"/>
        </w:rPr>
        <w:t xml:space="preserve">And honestly, there's very little that I will ever do that somebody somewhere hasn't... Very little, in fact, nothing that I will ever do that somebody somewhere else hasn't already done. It's brilliant, meaningful work. </w:t>
      </w:r>
    </w:p>
    <w:p>
      <w:pPr>
        <w:jc w:val="left"/>
      </w:pPr>
    </w:p>
    <w:p>
      <w:r>
        <w:rPr>
          <w:sz w:val="22"/>
        </w:rPr>
        <w:t xml:space="preserve">Unknown speaker </w:t>
      </w:r>
    </w:p>
    <w:p>
      <w:r>
        <w:rPr>
          <w:sz w:val="22"/>
        </w:rPr>
        <w:t xml:space="preserve">It's claiming something that it's not? I don't know. I just, it just bugs me. Yeah, there was something in it. I wrote down unnecessary. Yeah, it's just kind of... Anyway, I need to move past it and bold is bold if it needs to be bold. </w:t>
      </w:r>
    </w:p>
    <w:p>
      <w:pPr>
        <w:jc w:val="left"/>
      </w:pPr>
    </w:p>
    <w:p>
      <w:r>
        <w:rPr>
          <w:sz w:val="22"/>
        </w:rPr>
        <w:t xml:space="preserve">Unknown speaker </w:t>
      </w:r>
    </w:p>
    <w:p>
      <w:r>
        <w:rPr>
          <w:sz w:val="22"/>
        </w:rPr>
        <w:t xml:space="preserve">Bold is also bold. You don't sound like that yet, but it's a detergent, and I will try and treat it as such if I need to. Yeah, but there's something that's missing from this. But there's something in me that I think that's the why I started with. </w:t>
      </w:r>
    </w:p>
    <w:p>
      <w:pPr>
        <w:jc w:val="left"/>
      </w:pPr>
    </w:p>
    <w:p>
      <w:r>
        <w:rPr>
          <w:sz w:val="22"/>
        </w:rPr>
        <w:t xml:space="preserve">Unknown speaker </w:t>
      </w:r>
    </w:p>
    <w:p>
      <w:r>
        <w:rPr>
          <w:sz w:val="22"/>
        </w:rPr>
        <w:t xml:space="preserve">It's something that I need to improve. Is it true that you won't do something that nobody else has done before? In this company I will. Right. That's my point. That's exactly the question that I was asking underneath my question. </w:t>
      </w:r>
    </w:p>
    <w:p>
      <w:pPr>
        <w:jc w:val="left"/>
      </w:pPr>
    </w:p>
    <w:p>
      <w:r>
        <w:rPr>
          <w:sz w:val="22"/>
        </w:rPr>
        <w:t xml:space="preserve">Unknown speaker </w:t>
      </w:r>
    </w:p>
    <w:p>
      <w:r>
        <w:rPr>
          <w:sz w:val="22"/>
        </w:rPr>
        <w:t xml:space="preserve">Good answer. I think it's bold in context of Shell. I don't think it's even verging on groundbreaking in comparison to other people. I mean, it's not, it's, you're not, you're doing the same as other people, but in your system, it does take courage. </w:t>
      </w:r>
    </w:p>
    <w:p>
      <w:pPr>
        <w:jc w:val="left"/>
      </w:pPr>
    </w:p>
    <w:p>
      <w:r>
        <w:rPr>
          <w:sz w:val="22"/>
        </w:rPr>
        <w:t xml:space="preserve">Unknown speaker </w:t>
      </w:r>
    </w:p>
    <w:p>
      <w:r>
        <w:rPr>
          <w:sz w:val="22"/>
        </w:rPr>
        <w:t xml:space="preserve">And I wonder whether others in your system and people in your team and beyond you want the recognition for the acknowledgement that this is hard in the cultural context. In the context of our culture, this is groundbreaking in comparison to it not being groundbreaking elsewhere. </w:t>
      </w:r>
    </w:p>
    <w:p>
      <w:pPr>
        <w:jc w:val="left"/>
      </w:pPr>
    </w:p>
    <w:p>
      <w:r>
        <w:rPr>
          <w:sz w:val="22"/>
        </w:rPr>
        <w:t xml:space="preserve">Unknown speaker </w:t>
      </w:r>
    </w:p>
    <w:p>
      <w:r>
        <w:rPr>
          <w:sz w:val="22"/>
        </w:rPr>
        <w:t xml:space="preserve">Can you accept that? Oh, totally, because I am intentional and still not be enough with my team in trying to recognise the things that have been accomplished, which felt impossible when they were conceived. </w:t>
      </w:r>
    </w:p>
    <w:p>
      <w:pPr>
        <w:jc w:val="left"/>
      </w:pPr>
    </w:p>
    <w:p>
      <w:r>
        <w:rPr>
          <w:sz w:val="22"/>
        </w:rPr>
        <w:t xml:space="preserve">Unknown speaker </w:t>
      </w:r>
    </w:p>
    <w:p>
      <w:r>
        <w:rPr>
          <w:sz w:val="22"/>
        </w:rPr>
        <w:t xml:space="preserve">And which are real shifts for teams, for individuals, because it is, it's bloody brilliant what they do. It really is. And I think what you're helping me think through is I cannot have a personal dissonance with this at the same time as motivating a community of 500 people to do things which are genuinely unthinkable for them. </w:t>
      </w:r>
    </w:p>
    <w:p>
      <w:pPr>
        <w:jc w:val="left"/>
      </w:pPr>
    </w:p>
    <w:p>
      <w:r>
        <w:rPr>
          <w:sz w:val="22"/>
        </w:rPr>
        <w:t xml:space="preserve">Unknown speaker </w:t>
      </w:r>
    </w:p>
    <w:p>
      <w:r>
        <w:rPr>
          <w:sz w:val="22"/>
        </w:rPr>
        <w:t xml:space="preserve">Exactly. That's my point. And that's the distinction in cultural leadership. Some leaders will say, Simon, this is just, this is hygiene. Our people should do this. And I'm like, but they don't. Why don't they? </w:t>
      </w:r>
    </w:p>
    <w:p>
      <w:pPr>
        <w:jc w:val="left"/>
      </w:pPr>
    </w:p>
    <w:p>
      <w:r>
        <w:rPr>
          <w:sz w:val="22"/>
        </w:rPr>
        <w:t xml:space="preserve">Unknown speaker </w:t>
      </w:r>
    </w:p>
    <w:p>
      <w:r>
        <w:rPr>
          <w:sz w:val="22"/>
        </w:rPr>
        <w:t xml:space="preserve">Because of fear. Ultimately, whether, and I know Wale didn't like that word at first when I started throwing it into Nicole and Nicole and Rachel were throwing it into him. He kind of rejected it at first, but it's true. </w:t>
      </w:r>
    </w:p>
    <w:p>
      <w:pPr>
        <w:jc w:val="left"/>
      </w:pPr>
    </w:p>
    <w:p>
      <w:r>
        <w:rPr>
          <w:sz w:val="22"/>
        </w:rPr>
        <w:t xml:space="preserve">Unknown speaker </w:t>
      </w:r>
    </w:p>
    <w:p>
      <w:r>
        <w:rPr>
          <w:sz w:val="22"/>
        </w:rPr>
        <w:t xml:space="preserve">I know, I know, I know. It's just over time, they get to accept because they start to see the patterns. And my coaching to Nicole is steady, steady, time, time, patience. Just patience. Stick with it. </w:t>
      </w:r>
    </w:p>
    <w:p>
      <w:pPr>
        <w:jc w:val="left"/>
      </w:pPr>
    </w:p>
    <w:p>
      <w:r>
        <w:rPr>
          <w:sz w:val="22"/>
        </w:rPr>
        <w:t xml:space="preserve">Unknown speaker </w:t>
      </w:r>
    </w:p>
    <w:p>
      <w:r>
        <w:rPr>
          <w:sz w:val="22"/>
        </w:rPr>
        <w:t xml:space="preserve">Stick with it. And the truth is in your system, you've got lots of fear that you don't feel. And the reason why you don't, that's why you've got to where you've got to. Because at some level, you've got a passionate non-attachment, which is, frankly, there are bigger things in life. </w:t>
      </w:r>
    </w:p>
    <w:p>
      <w:pPr>
        <w:jc w:val="left"/>
      </w:pPr>
    </w:p>
    <w:p>
      <w:r>
        <w:rPr>
          <w:sz w:val="22"/>
        </w:rPr>
        <w:t xml:space="preserve">Unknown speaker </w:t>
      </w:r>
    </w:p>
    <w:p>
      <w:r>
        <w:rPr>
          <w:sz w:val="22"/>
        </w:rPr>
        <w:t xml:space="preserve">There are people who are ambulance drivers and, you know, people fixing lives. Yeah. Is that right? Totally. I'm not saving lives here. It's the everyday heroes thing. There are people everywhere who are doing things and overcoming adversity in a way that I'm not. </w:t>
      </w:r>
    </w:p>
    <w:p>
      <w:pPr>
        <w:jc w:val="left"/>
      </w:pPr>
    </w:p>
    <w:p>
      <w:r>
        <w:rPr>
          <w:sz w:val="22"/>
        </w:rPr>
        <w:t xml:space="preserve">Unknown speaker </w:t>
      </w:r>
    </w:p>
    <w:p>
      <w:r>
        <w:rPr>
          <w:sz w:val="22"/>
        </w:rPr>
        <w:t xml:space="preserve">Or you don't feel you are. But what if a move that your team was making? Let me just draw a line here. I'm just thinking about how to keep this. So there is a place in the world where there was a mistake was made, a spillage happened, and it got covered up. </w:t>
      </w:r>
    </w:p>
    <w:p>
      <w:pPr>
        <w:jc w:val="left"/>
      </w:pPr>
    </w:p>
    <w:p>
      <w:r>
        <w:rPr>
          <w:sz w:val="22"/>
        </w:rPr>
        <w:t xml:space="preserve">Unknown speaker </w:t>
      </w:r>
    </w:p>
    <w:p>
      <w:r>
        <w:rPr>
          <w:sz w:val="22"/>
        </w:rPr>
        <w:t xml:space="preserve">And because of the work of your team, that was the first time in 20 years that this failure... Oh my god, and I've got the book given to me by the team, the BP Texas City refinery disaster book. We were talking about that. </w:t>
      </w:r>
    </w:p>
    <w:p>
      <w:pPr>
        <w:jc w:val="left"/>
      </w:pPr>
    </w:p>
    <w:p>
      <w:r>
        <w:rPr>
          <w:sz w:val="22"/>
        </w:rPr>
        <w:t xml:space="preserve">Unknown speaker </w:t>
      </w:r>
    </w:p>
    <w:p>
      <w:r>
        <w:rPr>
          <w:sz w:val="22"/>
        </w:rPr>
        <w:t xml:space="preserve">What if your team and their work unlocked the first time that someone admitted this problem in the collective and they actually had a full-time conversation about it, which would affect the lives of animals, creatures, and people on the planet? </w:t>
      </w:r>
    </w:p>
    <w:p>
      <w:pPr>
        <w:jc w:val="left"/>
      </w:pPr>
    </w:p>
    <w:p>
      <w:r>
        <w:rPr>
          <w:sz w:val="22"/>
        </w:rPr>
        <w:t xml:space="preserve">Unknown speaker </w:t>
      </w:r>
    </w:p>
    <w:p>
      <w:r>
        <w:rPr>
          <w:sz w:val="22"/>
        </w:rPr>
        <w:t xml:space="preserve">And the fact that they talked about it meant that they dealt with it. That is an indirect unlock to changing lives. Yeah. Yeah. Is there a challenge with your relationship and the fact that you do have a big role? </w:t>
      </w:r>
    </w:p>
    <w:p>
      <w:pPr>
        <w:jc w:val="left"/>
      </w:pPr>
    </w:p>
    <w:p>
      <w:r>
        <w:rPr>
          <w:sz w:val="22"/>
        </w:rPr>
        <w:t xml:space="preserve">Unknown speaker </w:t>
      </w:r>
    </w:p>
    <w:p>
      <w:r>
        <w:rPr>
          <w:sz w:val="22"/>
        </w:rPr>
        <w:t xml:space="preserve">You are big and you want to play small sometimes. Just being a provocateur. I don't quite like the power that I find myself in. Yeah, if I have to deliver outcomes that are big. That's what part of what feels me is delivering things that are big. </w:t>
      </w:r>
    </w:p>
    <w:p>
      <w:pPr>
        <w:jc w:val="left"/>
      </w:pPr>
    </w:p>
    <w:p>
      <w:r>
        <w:rPr>
          <w:sz w:val="22"/>
        </w:rPr>
        <w:t xml:space="preserve">Unknown speaker </w:t>
      </w:r>
    </w:p>
    <w:p>
      <w:r>
        <w:rPr>
          <w:sz w:val="22"/>
        </w:rPr>
        <w:t xml:space="preserve">But I don't. Wow. What an irony. It fuels me to deliver big outcomes, but I don't like the fact that anyone talks about them in a big way. Well, other people can talk about them in a big way. I just can't. </w:t>
      </w:r>
    </w:p>
    <w:p>
      <w:pPr>
        <w:jc w:val="left"/>
      </w:pPr>
    </w:p>
    <w:p>
      <w:r>
        <w:rPr>
          <w:sz w:val="22"/>
        </w:rPr>
        <w:t xml:space="preserve">Unknown speaker </w:t>
      </w:r>
    </w:p>
    <w:p>
      <w:r>
        <w:rPr>
          <w:sz w:val="22"/>
        </w:rPr>
        <w:t xml:space="preserve">I feel okay talking about them to a community saying this is amazing. Yeah, for some reason I is always on looking upwards. And the thing that I have learned over time to recognise, I was shit at it for years because in my earlier leadership roles, I didn't have any personal need for recognition, so I didn't do it to others. </w:t>
      </w:r>
    </w:p>
    <w:p>
      <w:pPr>
        <w:jc w:val="left"/>
      </w:pPr>
    </w:p>
    <w:p>
      <w:r>
        <w:rPr>
          <w:sz w:val="22"/>
        </w:rPr>
        <w:t xml:space="preserve">Unknown speaker </w:t>
      </w:r>
    </w:p>
    <w:p>
      <w:r>
        <w:rPr>
          <w:sz w:val="22"/>
        </w:rPr>
        <w:t xml:space="preserve">But I have learned the power of recognising the challenge, recognising the milestones and the achievement, and also being quite direct when things aren't happening as they should, because that's a value and dear. </w:t>
      </w:r>
    </w:p>
    <w:p>
      <w:pPr>
        <w:jc w:val="left"/>
      </w:pPr>
    </w:p>
    <w:p>
      <w:r>
        <w:rPr>
          <w:sz w:val="22"/>
        </w:rPr>
        <w:t xml:space="preserve">Unknown speaker </w:t>
      </w:r>
    </w:p>
    <w:p>
      <w:r>
        <w:rPr>
          <w:sz w:val="22"/>
        </w:rPr>
        <w:t xml:space="preserve">And exploring and learning from what's going wrong, because that's also something that energises me as much as getting it right. But it's this, it's this building my own narrative. It's more with my peer group. </w:t>
      </w:r>
    </w:p>
    <w:p>
      <w:pPr>
        <w:jc w:val="left"/>
      </w:pPr>
    </w:p>
    <w:p>
      <w:r>
        <w:rPr>
          <w:sz w:val="22"/>
        </w:rPr>
        <w:t xml:space="preserve">Unknown speaker </w:t>
      </w:r>
    </w:p>
    <w:p>
      <w:r>
        <w:rPr>
          <w:sz w:val="22"/>
        </w:rPr>
        <w:t xml:space="preserve">Rachel says she wants me to sit with YL and go through all these bold ambitions. And I cringe thinking about it. But I have to have a picture on this, otherwise she's going to be like, what the hell? </w:t>
      </w:r>
    </w:p>
    <w:p>
      <w:pPr>
        <w:jc w:val="left"/>
      </w:pPr>
    </w:p>
    <w:p>
      <w:r>
        <w:rPr>
          <w:sz w:val="22"/>
        </w:rPr>
        <w:t xml:space="preserve">Unknown speaker </w:t>
      </w:r>
    </w:p>
    <w:p>
      <w:r>
        <w:rPr>
          <w:sz w:val="22"/>
        </w:rPr>
        <w:t xml:space="preserve">This woman's lacking energy, she's lacking ambition. So I have to find a way. And to find a way, I need to... I don't know. I don't know what it is. I really don't. To whom or what is always onwards and upwards, and I don't need personal recognition and loyalty to. </w:t>
      </w:r>
    </w:p>
    <w:p>
      <w:pPr>
        <w:jc w:val="left"/>
      </w:pPr>
    </w:p>
    <w:p>
      <w:r>
        <w:rPr>
          <w:sz w:val="22"/>
        </w:rPr>
        <w:t xml:space="preserve">Unknown speaker </w:t>
      </w:r>
    </w:p>
    <w:p>
      <w:r>
        <w:rPr>
          <w:sz w:val="22"/>
        </w:rPr>
        <w:t xml:space="preserve">That is their extreme. I never need personal recognition, or I don't need personal recognition. And for me, it's always been always onwards and upwards. To whom or what is that a loyalty in your life? </w:t>
      </w:r>
    </w:p>
    <w:p>
      <w:pPr>
        <w:jc w:val="left"/>
      </w:pPr>
    </w:p>
    <w:p>
      <w:r>
        <w:rPr>
          <w:sz w:val="22"/>
        </w:rPr>
        <w:t xml:space="preserve">Unknown speaker </w:t>
      </w:r>
    </w:p>
    <w:p>
      <w:r>
        <w:rPr>
          <w:sz w:val="22"/>
        </w:rPr>
        <w:t xml:space="preserve">Myself. Say more. Part of my, so it all started out with survival, and part of that was always kind of looking forward and moving on from adversity. Wow, you and I have a you know, last year I stopped the car by the side of the road and just burst into tears. </w:t>
      </w:r>
    </w:p>
    <w:p>
      <w:pPr>
        <w:jc w:val="left"/>
      </w:pPr>
    </w:p>
    <w:p>
      <w:r>
        <w:rPr>
          <w:sz w:val="22"/>
        </w:rPr>
        <w:t xml:space="preserve">Unknown speaker </w:t>
      </w:r>
    </w:p>
    <w:p>
      <w:r>
        <w:rPr>
          <w:sz w:val="22"/>
        </w:rPr>
        <w:t xml:space="preserve">And I couldn't work out why, because you know, you've ever had a set of tears where you didn't quite know emotionally where they came from, it's just like they're there. Yeah, and I did. Yeah, that's what I had. </w:t>
      </w:r>
    </w:p>
    <w:p>
      <w:pPr>
        <w:jc w:val="left"/>
      </w:pPr>
    </w:p>
    <w:p>
      <w:r>
        <w:rPr>
          <w:sz w:val="22"/>
        </w:rPr>
        <w:t xml:space="preserve">Unknown speaker </w:t>
      </w:r>
    </w:p>
    <w:p>
      <w:r>
        <w:rPr>
          <w:sz w:val="22"/>
        </w:rPr>
        <w:t xml:space="preserve">Yeah. And I recognised that that time. I left home at 15 and I marched. On that day I marched. I grew up. I became an adult. But I abandoned a younger version of myself. And I never looked back, not until I was 52 years old. </w:t>
      </w:r>
    </w:p>
    <w:p>
      <w:pPr>
        <w:jc w:val="left"/>
      </w:pPr>
    </w:p>
    <w:p>
      <w:r>
        <w:rPr>
          <w:sz w:val="22"/>
        </w:rPr>
        <w:t xml:space="preserve">Unknown speaker </w:t>
      </w:r>
    </w:p>
    <w:p>
      <w:r>
        <w:rPr>
          <w:sz w:val="22"/>
        </w:rPr>
        <w:t xml:space="preserve">It was the first time I stopped the car, I pulled the car over. It's the first time I've ever stopped doing anything or going anywhere, like properly, deliberately to be with myself. Not because of a distraction or anything. </w:t>
      </w:r>
    </w:p>
    <w:p>
      <w:pPr>
        <w:jc w:val="left"/>
      </w:pPr>
    </w:p>
    <w:p>
      <w:r>
        <w:rPr>
          <w:sz w:val="22"/>
        </w:rPr>
        <w:t xml:space="preserve">Unknown speaker </w:t>
      </w:r>
    </w:p>
    <w:p>
      <w:r>
        <w:rPr>
          <w:sz w:val="22"/>
        </w:rPr>
        <w:t xml:space="preserve">And I just sat there and cried by the side of the road. And I was like, I'm a marcher. Like, I'm a mover. I get shit done. I make stuff I achieve and I move on to the next thing. But I never pause because it all started with survival. </w:t>
      </w:r>
    </w:p>
    <w:p>
      <w:pPr>
        <w:jc w:val="left"/>
      </w:pPr>
    </w:p>
    <w:p>
      <w:r>
        <w:rPr>
          <w:sz w:val="22"/>
        </w:rPr>
        <w:t xml:space="preserve">Unknown speaker </w:t>
      </w:r>
    </w:p>
    <w:p>
      <w:r>
        <w:rPr>
          <w:sz w:val="22"/>
        </w:rPr>
        <w:t xml:space="preserve">And yet that context is no longer present. And that constant marching doesn't serve my team as much as it did. I played that out of compassion, just to say, is there any relationship with yourself, a part of you that you abandoned all that time ago, that actually is asking to be present with? </w:t>
      </w:r>
    </w:p>
    <w:p>
      <w:pPr>
        <w:jc w:val="left"/>
      </w:pPr>
    </w:p>
    <w:p>
      <w:r>
        <w:rPr>
          <w:sz w:val="22"/>
        </w:rPr>
        <w:t xml:space="preserve">Unknown speaker </w:t>
      </w:r>
    </w:p>
    <w:p>
      <w:r>
        <w:rPr>
          <w:sz w:val="22"/>
        </w:rPr>
        <w:t xml:space="preserve">And that actually the thing you're rejecting and not looking at is... Because when we reject something, it's often that it's too, it's intolerable to look at. I'll pause. The constant marketing is it. </w:t>
      </w:r>
    </w:p>
    <w:p>
      <w:pPr>
        <w:jc w:val="left"/>
      </w:pPr>
    </w:p>
    <w:p>
      <w:r>
        <w:rPr>
          <w:sz w:val="22"/>
        </w:rPr>
        <w:t xml:space="preserve">Unknown speaker </w:t>
      </w:r>
    </w:p>
    <w:p>
      <w:r>
        <w:rPr>
          <w:sz w:val="22"/>
        </w:rPr>
        <w:t xml:space="preserve">And I guess that is it serving me well? Yes. Yes. But what's the cost? And is it so endemic in you that you can't see it? Probably. I never stopped because. There was always something pulling me forward, and there was nothing pulling me back. </w:t>
      </w:r>
    </w:p>
    <w:p>
      <w:pPr>
        <w:jc w:val="left"/>
      </w:pPr>
    </w:p>
    <w:p>
      <w:r>
        <w:rPr>
          <w:sz w:val="22"/>
        </w:rPr>
        <w:t xml:space="preserve">Unknown speaker </w:t>
      </w:r>
    </w:p>
    <w:p>
      <w:r>
        <w:rPr>
          <w:sz w:val="22"/>
        </w:rPr>
        <w:t xml:space="preserve">I've marched away from what? And towards what? Marching towards possibility and moving away from just darkness and yeah without without naming anything one of the things I can say is there is there are a set of traumatic events that happened in my life that I don't mention in I don't talk about in training rooms or in people think I'm very open I'm very clever actually I think that in the sense that I go to a level of vulnerability most people wouldn't expect but there are some things that I never say I know I'm saying it for a reason and so there's a darkness in that history that we still march away from but that actually we don't have to talk about or go back to because the present is so fucking far away from where that was that we can stop now. </w:t>
      </w:r>
    </w:p>
    <w:p>
      <w:pPr>
        <w:jc w:val="left"/>
      </w:pPr>
    </w:p>
    <w:p>
      <w:r>
        <w:rPr>
          <w:sz w:val="22"/>
        </w:rPr>
        <w:t xml:space="preserve">Unknown speaker </w:t>
      </w:r>
    </w:p>
    <w:p>
      <w:r>
        <w:rPr>
          <w:sz w:val="22"/>
        </w:rPr>
        <w:t xml:space="preserve">Yeah. Am I making any sense? Yeah, yeah, yeah, yeah. Actually, five years after those events, I was far enough away and now I'm 44 years away and I'm still marching. And I just wonder if there's an integration job to sit with it. </w:t>
      </w:r>
    </w:p>
    <w:p>
      <w:pPr>
        <w:jc w:val="left"/>
      </w:pPr>
    </w:p>
    <w:p>
      <w:r>
        <w:rPr>
          <w:sz w:val="22"/>
        </w:rPr>
        <w:t xml:space="preserve">Unknown speaker </w:t>
      </w:r>
    </w:p>
    <w:p>
      <w:r>
        <w:rPr>
          <w:sz w:val="22"/>
        </w:rPr>
        <w:t xml:space="preserve">You don't have to look at it. You don't have to go, but just to acknowledge that it look how far it got me. And yet, some of that darkness is driving a relentlessness that has served me and continues to serve me, but that there is a cost maybe against the values of my own sense of purpose, which is your collectivism. </w:t>
      </w:r>
    </w:p>
    <w:p>
      <w:pPr>
        <w:jc w:val="left"/>
      </w:pPr>
    </w:p>
    <w:p>
      <w:r>
        <w:rPr>
          <w:sz w:val="22"/>
        </w:rPr>
        <w:t xml:space="preserve">Unknown speaker </w:t>
      </w:r>
    </w:p>
    <w:p>
      <w:r>
        <w:rPr>
          <w:sz w:val="22"/>
        </w:rPr>
        <w:t xml:space="preserve">Am I making any sense without touching too deeply on it? What sense are you making of this conversation then? It came in our first conversation, didn't it? Yeah, it did. And it then went away again. So this the piece around personal choice and pace intensity and paying sufficient attention to what's going on and knowing when to just let something be versus try and resolve it. </w:t>
      </w:r>
    </w:p>
    <w:p>
      <w:pPr>
        <w:jc w:val="left"/>
      </w:pPr>
    </w:p>
    <w:p>
      <w:r>
        <w:rPr>
          <w:sz w:val="22"/>
        </w:rPr>
        <w:t xml:space="preserve">Unknown speaker </w:t>
      </w:r>
    </w:p>
    <w:p>
      <w:r>
        <w:rPr>
          <w:sz w:val="22"/>
        </w:rPr>
        <w:t xml:space="preserve">Because I'm I'm and and the bold thing, if that's the issue of the of today, which will not be an issue in a few weeks' time, just let it be. Because when you have, for me, having had a childhood of survival, I am quite attuned to knowing how to survive. </w:t>
      </w:r>
    </w:p>
    <w:p>
      <w:pPr>
        <w:jc w:val="left"/>
      </w:pPr>
    </w:p>
    <w:p>
      <w:r>
        <w:rPr>
          <w:sz w:val="22"/>
        </w:rPr>
        <w:t xml:space="preserve">Unknown speaker </w:t>
      </w:r>
    </w:p>
    <w:p>
      <w:r>
        <w:rPr>
          <w:sz w:val="22"/>
        </w:rPr>
        <w:t xml:space="preserve">Yeah. And knowing and more recently, it's shifted in ways I could never have imagined to driving. Right. So when the signals are there sometimes for me and I'm fighting something, I just stop the fight and just move on. </w:t>
      </w:r>
    </w:p>
    <w:p>
      <w:pPr>
        <w:jc w:val="left"/>
      </w:pPr>
    </w:p>
    <w:p>
      <w:r>
        <w:rPr>
          <w:sz w:val="22"/>
        </w:rPr>
        <w:t xml:space="preserve">Unknown speaker </w:t>
      </w:r>
    </w:p>
    <w:p>
      <w:r>
        <w:rPr>
          <w:sz w:val="22"/>
        </w:rPr>
        <w:t xml:space="preserve">Yeah. And resist resistance. There's something in me that resists things in ways that I don't understand. Maybe I don't need to, I just need to accept. Because the resistance isn't. So practicing having a narrative that says, here are my old ambitions. </w:t>
      </w:r>
    </w:p>
    <w:p>
      <w:pPr>
        <w:jc w:val="left"/>
      </w:pPr>
    </w:p>
    <w:p>
      <w:r>
        <w:rPr>
          <w:sz w:val="22"/>
        </w:rPr>
        <w:t xml:space="preserve">Unknown speaker </w:t>
      </w:r>
    </w:p>
    <w:p>
      <w:r>
        <w:rPr>
          <w:sz w:val="22"/>
        </w:rPr>
        <w:t xml:space="preserve">I mean, I'm going to be doing things that have never been done before the show. And just doing it rather than fighting it. Yeah. How did the fight and the how has the fight and the resistance served you before? </w:t>
      </w:r>
    </w:p>
    <w:p>
      <w:pPr>
        <w:jc w:val="left"/>
      </w:pPr>
    </w:p>
    <w:p>
      <w:r>
        <w:rPr>
          <w:sz w:val="22"/>
        </w:rPr>
        <w:t xml:space="preserve">Unknown speaker </w:t>
      </w:r>
    </w:p>
    <w:p>
      <w:r>
        <w:rPr>
          <w:sz w:val="22"/>
        </w:rPr>
        <w:t xml:space="preserve">When was it needed? That fight and the resistance? It's been needed when I've been faced with opposing forces on things because it's brought resolution within me that it's the right thing to do. It's your integrity driver. </w:t>
      </w:r>
    </w:p>
    <w:p>
      <w:pPr>
        <w:jc w:val="left"/>
      </w:pPr>
    </w:p>
    <w:p>
      <w:r>
        <w:rPr>
          <w:sz w:val="22"/>
        </w:rPr>
        <w:t xml:space="preserve">Unknown speaker </w:t>
      </w:r>
    </w:p>
    <w:p>
      <w:r>
        <w:rPr>
          <w:sz w:val="22"/>
        </w:rPr>
        <w:t xml:space="preserve">Yeah. Gets you to an ethical right outcome. Something that's... I started with fairness in this, but I've written down justice. Is that a value of yours? Just. Yes. Yes. Absolutely. Absolutely. But nobody's fighting me. </w:t>
      </w:r>
    </w:p>
    <w:p>
      <w:pPr>
        <w:jc w:val="left"/>
      </w:pPr>
    </w:p>
    <w:p>
      <w:r>
        <w:rPr>
          <w:sz w:val="22"/>
        </w:rPr>
        <w:t xml:space="preserve">Unknown speaker </w:t>
      </w:r>
    </w:p>
    <w:p>
      <w:r>
        <w:rPr>
          <w:sz w:val="22"/>
        </w:rPr>
        <w:t xml:space="preserve">Nobody's saying anything. So there's nothing in the way. But my point is, is that you've grown up with this superpower that was once needed, that is sometimes needed now, but needed less. And sometimes you're attuned to the cues, and sometimes you're reading threat and judging something when the threat, like for example, bold, that's not a threat. </w:t>
      </w:r>
    </w:p>
    <w:p>
      <w:pPr>
        <w:jc w:val="left"/>
      </w:pPr>
    </w:p>
    <w:p>
      <w:r>
        <w:rPr>
          <w:sz w:val="22"/>
        </w:rPr>
        <w:t xml:space="preserve">Unknown speaker </w:t>
      </w:r>
    </w:p>
    <w:p>
      <w:r>
        <w:rPr>
          <w:sz w:val="22"/>
        </w:rPr>
        <w:t xml:space="preserve">And what you're doing really well is saying you have the awareness now to go, that isn't really a threat, and it'll be gone in two weeks' time. And yet where I'm focusing is what's the longer term cost about your refusal almost to let the light in to you recognition. </w:t>
      </w:r>
    </w:p>
    <w:p>
      <w:pPr>
        <w:jc w:val="left"/>
      </w:pPr>
    </w:p>
    <w:p>
      <w:r>
        <w:rPr>
          <w:sz w:val="22"/>
        </w:rPr>
        <w:t xml:space="preserve">Unknown speaker </w:t>
      </w:r>
    </w:p>
    <w:p>
      <w:r>
        <w:rPr>
          <w:sz w:val="22"/>
        </w:rPr>
        <w:t xml:space="preserve">Because Jay, you are one of the most inspiring leaders I work with today. And I would say I work with, over the last couple of years, probably a thousand, maybe 2,000 people if I look in the classroom stuff. </w:t>
      </w:r>
    </w:p>
    <w:p>
      <w:pPr>
        <w:jc w:val="left"/>
      </w:pPr>
    </w:p>
    <w:p>
      <w:r>
        <w:rPr>
          <w:sz w:val="22"/>
        </w:rPr>
        <w:t xml:space="preserve">Unknown speaker </w:t>
      </w:r>
    </w:p>
    <w:p>
      <w:r>
        <w:rPr>
          <w:sz w:val="22"/>
        </w:rPr>
        <w:t xml:space="preserve">I mean, in one room, I had 5,000, but I don't class that as working with. And I put you in the top five most inspiring people. And you can't even look at your facial expression. Just listen to yourself right now as I say that. </w:t>
      </w:r>
    </w:p>
    <w:p>
      <w:pPr>
        <w:jc w:val="left"/>
      </w:pPr>
    </w:p>
    <w:p>
      <w:r>
        <w:rPr>
          <w:sz w:val="22"/>
        </w:rPr>
        <w:t xml:space="preserve">Unknown speaker </w:t>
      </w:r>
    </w:p>
    <w:p>
      <w:r>
        <w:rPr>
          <w:sz w:val="22"/>
        </w:rPr>
        <w:t xml:space="preserve">Just I'm doing, I'm saying what I believe to be true. I'm watching you react. One of the most inspiring leaders, a person who I would give up time to support, because you are truly on a mission for the collective. </w:t>
      </w:r>
    </w:p>
    <w:p>
      <w:pPr>
        <w:jc w:val="left"/>
      </w:pPr>
    </w:p>
    <w:p>
      <w:r>
        <w:rPr>
          <w:sz w:val="22"/>
        </w:rPr>
        <w:t xml:space="preserve">Unknown speaker </w:t>
      </w:r>
    </w:p>
    <w:p>
      <w:r>
        <w:rPr>
          <w:sz w:val="22"/>
        </w:rPr>
        <w:t xml:space="preserve">And yet, until you see your true value in the world and receive it, you can't deliver for the collective. That's the irony. So is it seeing my true value in the world has triggered me? Yeah, I know. So I'm making choices every day to see value outside myself. </w:t>
      </w:r>
    </w:p>
    <w:p>
      <w:pPr>
        <w:jc w:val="left"/>
      </w:pPr>
    </w:p>
    <w:p>
      <w:r>
        <w:rPr>
          <w:sz w:val="22"/>
        </w:rPr>
        <w:t xml:space="preserve">Unknown speaker </w:t>
      </w:r>
    </w:p>
    <w:p>
      <w:r>
        <w:rPr>
          <w:sz w:val="22"/>
        </w:rPr>
        <w:t xml:space="preserve">What is it that's because that I love. Honestly, that is that gets me out of bed seeing the buttons. I have zero mechanisms to see value in myself. Of course. Zero. You weren't taught it. Something to learn. </w:t>
      </w:r>
    </w:p>
    <w:p>
      <w:pPr>
        <w:jc w:val="left"/>
      </w:pPr>
    </w:p>
    <w:p>
      <w:r>
        <w:rPr>
          <w:sz w:val="22"/>
        </w:rPr>
        <w:t xml:space="preserve">Unknown speaker </w:t>
      </w:r>
    </w:p>
    <w:p>
      <w:r>
        <w:rPr>
          <w:sz w:val="22"/>
        </w:rPr>
        <w:t xml:space="preserve">How do I go about that side? What are some of the things I can start to use? Yeah, think about, feel to start to unlock that. Notice the moments when you move into the rejection and ask the rejection to step aside for a moment and to really listen. </w:t>
      </w:r>
    </w:p>
    <w:p>
      <w:pPr>
        <w:jc w:val="left"/>
      </w:pPr>
    </w:p>
    <w:p>
      <w:r>
        <w:rPr>
          <w:sz w:val="22"/>
        </w:rPr>
        <w:t xml:space="preserve">Unknown speaker </w:t>
      </w:r>
    </w:p>
    <w:p>
      <w:r>
        <w:rPr>
          <w:sz w:val="22"/>
        </w:rPr>
        <w:t xml:space="preserve">To hear beyond the voices in your head that tells you that that's not important and that's not true and or to take a breath and breathe into those moments to watch others and how they receive your thanks. </w:t>
      </w:r>
    </w:p>
    <w:p>
      <w:pPr>
        <w:jc w:val="left"/>
      </w:pPr>
    </w:p>
    <w:p>
      <w:r>
        <w:rPr>
          <w:sz w:val="22"/>
        </w:rPr>
        <w:t xml:space="preserve">Unknown speaker </w:t>
      </w:r>
    </w:p>
    <w:p>
      <w:r>
        <w:rPr>
          <w:sz w:val="22"/>
        </w:rPr>
        <w:t xml:space="preserve">And you are surrounded by many, what I love about Shell is talented, humble people, right? Oh yeah. Look at, and you know, I know the one person I work closely with that's in your area is Nicole. Oh my God, she needs to let more in, man. </w:t>
      </w:r>
    </w:p>
    <w:p>
      <w:pPr>
        <w:jc w:val="left"/>
      </w:pPr>
    </w:p>
    <w:p>
      <w:r>
        <w:rPr>
          <w:sz w:val="22"/>
        </w:rPr>
        <w:t xml:space="preserve">Unknown speaker </w:t>
      </w:r>
    </w:p>
    <w:p>
      <w:r>
        <w:rPr>
          <w:sz w:val="22"/>
        </w:rPr>
        <w:t xml:space="preserve">Just wish. I just wish. She laws it now. She laws it now, and that's me. Yeah. And because of your leadership and my coaching, that's why she's there. Can you say that out loud? Because of my leadership, my team is better than it was before. </w:t>
      </w:r>
    </w:p>
    <w:p>
      <w:pPr>
        <w:jc w:val="left"/>
      </w:pPr>
    </w:p>
    <w:p>
      <w:r>
        <w:rPr>
          <w:sz w:val="22"/>
        </w:rPr>
        <w:t xml:space="preserve">Unknown speaker </w:t>
      </w:r>
    </w:p>
    <w:p>
      <w:r>
        <w:rPr>
          <w:sz w:val="22"/>
        </w:rPr>
        <w:t xml:space="preserve">Say that out loud. I know. I know. Just try it. This isn't SAS Who Dares Wins. I'm not asking you to jump off a dam. Okay. Because of my leadership, my team is better than it was before. Yeah. It's not the whole answer, but it's an important part of the answer. </w:t>
      </w:r>
    </w:p>
    <w:p>
      <w:pPr>
        <w:jc w:val="left"/>
      </w:pPr>
    </w:p>
    <w:p>
      <w:r>
        <w:rPr>
          <w:sz w:val="22"/>
        </w:rPr>
        <w:t xml:space="preserve">Unknown speaker </w:t>
      </w:r>
    </w:p>
    <w:p>
      <w:r>
        <w:rPr>
          <w:sz w:val="22"/>
        </w:rPr>
        <w:t xml:space="preserve">Say that out loud. It's not the whole answer. Well, it's not the whole reason. It's not reason. It's not the whole reason, but it's an important part of why. How did that feel? That felt better. Right. </w:t>
      </w:r>
    </w:p>
    <w:p>
      <w:pPr>
        <w:jc w:val="left"/>
      </w:pPr>
    </w:p>
    <w:p>
      <w:r>
        <w:rPr>
          <w:sz w:val="22"/>
        </w:rPr>
        <w:t xml:space="preserve">Unknown speaker </w:t>
      </w:r>
    </w:p>
    <w:p>
      <w:r>
        <w:rPr>
          <w:sz w:val="22"/>
        </w:rPr>
        <w:t xml:space="preserve">So now when you put the two senses together, my team is better now because of my leadership. It's not the whole reason, but it's an important part of the reason. I'm going to do something else. Go for it. </w:t>
      </w:r>
    </w:p>
    <w:p>
      <w:pPr>
        <w:jc w:val="left"/>
      </w:pPr>
    </w:p>
    <w:p>
      <w:r>
        <w:rPr>
          <w:sz w:val="22"/>
        </w:rPr>
        <w:t xml:space="preserve">Unknown speaker </w:t>
      </w:r>
    </w:p>
    <w:p>
      <w:r>
        <w:rPr>
          <w:sz w:val="22"/>
        </w:rPr>
        <w:t xml:space="preserve">You know, you edit. You edit. That's the point. Because of my leadership, my team and parts of Shell are better today and will be better in the future than they were before. Great. It's not the whole answer, or the whole reason, but it's an important part of the reason. </w:t>
      </w:r>
    </w:p>
    <w:p>
      <w:pPr>
        <w:jc w:val="left"/>
      </w:pPr>
    </w:p>
    <w:p>
      <w:r>
        <w:rPr>
          <w:sz w:val="22"/>
        </w:rPr>
        <w:t xml:space="preserve">Unknown speaker </w:t>
      </w:r>
    </w:p>
    <w:p>
      <w:r>
        <w:rPr>
          <w:sz w:val="22"/>
        </w:rPr>
        <w:t xml:space="preserve">Yeah, it's not the whole reason, but it's an important part of the reason. How cut that the third time you tried that, or the second time you tried that one was better. Say it one more time. Say it one more time. </w:t>
      </w:r>
    </w:p>
    <w:p>
      <w:pPr>
        <w:jc w:val="left"/>
      </w:pPr>
    </w:p>
    <w:p>
      <w:r>
        <w:rPr>
          <w:sz w:val="22"/>
        </w:rPr>
        <w:t xml:space="preserve">Unknown speaker </w:t>
      </w:r>
    </w:p>
    <w:p>
      <w:r>
        <w:rPr>
          <w:sz w:val="22"/>
        </w:rPr>
        <w:t xml:space="preserve">I know we're pract this might this sounds weird, but I'm trying to code you into saying the thing that you're coded not to say or refuse to say. Yeah, because for me, say it, then think it something else. </w:t>
      </w:r>
    </w:p>
    <w:p>
      <w:pPr>
        <w:jc w:val="left"/>
      </w:pPr>
    </w:p>
    <w:p>
      <w:r>
        <w:rPr>
          <w:sz w:val="22"/>
        </w:rPr>
        <w:t xml:space="preserve">Unknown speaker </w:t>
      </w:r>
    </w:p>
    <w:p>
      <w:r>
        <w:rPr>
          <w:sz w:val="22"/>
        </w:rPr>
        <w:t xml:space="preserve">Exactly. So because of me and my leadership, my team and parts of Shell are better today and will be better in the future than they were yesterday. It's not the whole reason, but it's an important part of the why. </w:t>
      </w:r>
    </w:p>
    <w:p>
      <w:pPr>
        <w:jc w:val="left"/>
      </w:pPr>
    </w:p>
    <w:p>
      <w:r>
        <w:rPr>
          <w:sz w:val="22"/>
        </w:rPr>
        <w:t xml:space="preserve">Unknown speaker </w:t>
      </w:r>
    </w:p>
    <w:p>
      <w:r>
        <w:rPr>
          <w:sz w:val="22"/>
        </w:rPr>
        <w:t xml:space="preserve">How does that feel the third time? Comfortable. Surprising. Yeah, yeah, yeah, yeah. I haven't said this book up before because why? Because perhaps I truly didn't truly believe it. Yeah. You wish for others to believe in their power, but don't apply it to yourself. </w:t>
      </w:r>
    </w:p>
    <w:p>
      <w:pPr>
        <w:jc w:val="left"/>
      </w:pPr>
    </w:p>
    <w:p>
      <w:r>
        <w:rPr>
          <w:sz w:val="22"/>
        </w:rPr>
        <w:t xml:space="preserve">Unknown speaker </w:t>
      </w:r>
    </w:p>
    <w:p>
      <w:r>
        <w:rPr>
          <w:sz w:val="22"/>
        </w:rPr>
        <w:t xml:space="preserve">I wish for others to feel and see their own value, but I don't allow myself. Or haven't allowed myself. Me knowing my value with humility and confidence will create what for others? With humility and confidence. </w:t>
      </w:r>
    </w:p>
    <w:p>
      <w:pPr>
        <w:jc w:val="left"/>
      </w:pPr>
    </w:p>
    <w:p>
      <w:r>
        <w:rPr>
          <w:sz w:val="22"/>
        </w:rPr>
        <w:t xml:space="preserve">Unknown speaker </w:t>
      </w:r>
    </w:p>
    <w:p>
      <w:r>
        <w:rPr>
          <w:sz w:val="22"/>
        </w:rPr>
        <w:t xml:space="preserve">Possibility. Yeah, right. Right. The shadows are the possibility. Like, you keep people in the... You are. You've marched. You are unconsciously limiting the one thing that you want to create, which is possibility. </w:t>
      </w:r>
    </w:p>
    <w:p>
      <w:pPr>
        <w:jc w:val="left"/>
      </w:pPr>
    </w:p>
    <w:p>
      <w:r>
        <w:rPr>
          <w:sz w:val="22"/>
        </w:rPr>
        <w:t xml:space="preserve">Unknown speaker </w:t>
      </w:r>
    </w:p>
    <w:p>
      <w:r>
        <w:rPr>
          <w:sz w:val="22"/>
        </w:rPr>
        <w:t xml:space="preserve">By not acknowledging the shadows, you limit possibility. There's the irony. We turn away from the thing that is dark and painful, and in doing so, we limit the potential that we're trying to create by ignoring it. </w:t>
      </w:r>
    </w:p>
    <w:p>
      <w:pPr>
        <w:jc w:val="left"/>
      </w:pPr>
    </w:p>
    <w:p>
      <w:r>
        <w:rPr>
          <w:sz w:val="22"/>
        </w:rPr>
        <w:t xml:space="preserve">Unknown speaker </w:t>
      </w:r>
    </w:p>
    <w:p>
      <w:r>
        <w:rPr>
          <w:sz w:val="22"/>
        </w:rPr>
        <w:t xml:space="preserve">Sorry, I've got quite excited there. Does it make sense? So let me reframe the question back to you. What could you do today by 5 p.m. today, have done even in the smallest, tiniest thing that would be a movement forwards and a marker to yourself? </w:t>
      </w:r>
    </w:p>
    <w:p>
      <w:pPr>
        <w:jc w:val="left"/>
      </w:pPr>
    </w:p>
    <w:p>
      <w:r>
        <w:rPr>
          <w:sz w:val="22"/>
        </w:rPr>
        <w:t xml:space="preserve">Unknown speaker </w:t>
      </w:r>
    </w:p>
    <w:p>
      <w:r>
        <w:rPr>
          <w:sz w:val="22"/>
        </w:rPr>
        <w:t xml:space="preserve">It does not have to be big. I have a meeting today where it's one of these meeting for competing meetings. And in that meeting, I will state with conviction the ambitions I have and my team has for the coming couple of years ahead. </w:t>
      </w:r>
    </w:p>
    <w:p>
      <w:pPr>
        <w:jc w:val="left"/>
      </w:pPr>
    </w:p>
    <w:p>
      <w:r>
        <w:rPr>
          <w:sz w:val="22"/>
        </w:rPr>
        <w:t xml:space="preserve">Unknown speaker </w:t>
      </w:r>
    </w:p>
    <w:p>
      <w:r>
        <w:rPr>
          <w:sz w:val="22"/>
        </w:rPr>
        <w:t xml:space="preserve">Does that conviction matters to the impact that we can have? I can have. And given this conversation, how do you have integrity and conviction that those things are truly bold? Because you've given some framing in here about those things are. </w:t>
      </w:r>
    </w:p>
    <w:p>
      <w:pPr>
        <w:jc w:val="left"/>
      </w:pPr>
    </w:p>
    <w:p>
      <w:r>
        <w:rPr>
          <w:sz w:val="22"/>
        </w:rPr>
        <w:t xml:space="preserve">Unknown speaker </w:t>
      </w:r>
    </w:p>
    <w:p>
      <w:r>
        <w:rPr>
          <w:sz w:val="22"/>
        </w:rPr>
        <w:t xml:space="preserve">I will state what they represent through the possibility that they create as well as the things that they are. Because I will often talk about the things. Yes. And assume and let people connect to them. </w:t>
      </w:r>
    </w:p>
    <w:p>
      <w:pPr>
        <w:jc w:val="left"/>
      </w:pPr>
    </w:p>
    <w:p>
      <w:r>
        <w:rPr>
          <w:sz w:val="22"/>
        </w:rPr>
        <w:t xml:space="preserve">Unknown speaker </w:t>
      </w:r>
    </w:p>
    <w:p>
      <w:r>
        <w:rPr>
          <w:sz w:val="22"/>
        </w:rPr>
        <w:t xml:space="preserve">I will be much more explicit about that. That's what the narrative that you need to create has to contain. Is the connectivity that shows that why, you know, why if White had come in and said, you know, it was once, you know, once upon a time, we existed in an organization that was being scorned and derided in the world, perhaps unfairly, because the world demands the very thing that we produce. </w:t>
      </w:r>
    </w:p>
    <w:p>
      <w:pPr>
        <w:jc w:val="left"/>
      </w:pPr>
    </w:p>
    <w:p>
      <w:r>
        <w:rPr>
          <w:sz w:val="22"/>
        </w:rPr>
        <w:t xml:space="preserve">Unknown speaker </w:t>
      </w:r>
    </w:p>
    <w:p>
      <w:r>
        <w:rPr>
          <w:sz w:val="22"/>
        </w:rPr>
        <w:t xml:space="preserve">And so we've become the projection of everyone else's fears, right? True. And over time, a man called Ben came along and created a garden of hope. He grew hope in the system because he showed us a way that we could invest and that we could buy our way into a future and move beyond the difficult challenges to represent hope on the planet. </w:t>
      </w:r>
    </w:p>
    <w:p>
      <w:pPr>
        <w:jc w:val="left"/>
      </w:pPr>
    </w:p>
    <w:p>
      <w:r>
        <w:rPr>
          <w:sz w:val="22"/>
        </w:rPr>
        <w:t xml:space="preserve">Unknown speaker </w:t>
      </w:r>
    </w:p>
    <w:p>
      <w:r>
        <w:rPr>
          <w:sz w:val="22"/>
        </w:rPr>
        <w:t xml:space="preserve">What he didn't then say was, and investing in markets that don't exist and products that don't exist, where markets exist and markets that don't exist for products that do exist, we take a massive risk. </w:t>
      </w:r>
    </w:p>
    <w:p>
      <w:pPr>
        <w:jc w:val="left"/>
      </w:pPr>
    </w:p>
    <w:p>
      <w:r>
        <w:rPr>
          <w:sz w:val="22"/>
        </w:rPr>
        <w:t xml:space="preserve">Unknown speaker </w:t>
      </w:r>
    </w:p>
    <w:p>
      <w:r>
        <w:rPr>
          <w:sz w:val="22"/>
        </w:rPr>
        <w:t xml:space="preserve">And the risk that we're taking could actually compromise the existence of our brand. We could experience brand dissolution. And if our brand gets into the hands of the others, as in Exxon or whatever they are, we won't be the same beautiful organization that we are. </w:t>
      </w:r>
    </w:p>
    <w:p>
      <w:pPr>
        <w:jc w:val="left"/>
      </w:pPr>
    </w:p>
    <w:p>
      <w:r>
        <w:rPr>
          <w:sz w:val="22"/>
        </w:rPr>
        <w:t xml:space="preserve">Unknown speaker </w:t>
      </w:r>
    </w:p>
    <w:p>
      <w:r>
        <w:rPr>
          <w:sz w:val="22"/>
        </w:rPr>
        <w:t xml:space="preserve">And we won't be able to stand for the values that we stand for. And therefore, my plan is to do XYZ. That wasn't the narrative that was played out. And my challenge for you is, how do you tell the story, not the thing? </w:t>
      </w:r>
    </w:p>
    <w:p>
      <w:pPr>
        <w:jc w:val="left"/>
      </w:pPr>
    </w:p>
    <w:p>
      <w:r>
        <w:rPr>
          <w:sz w:val="22"/>
        </w:rPr>
        <w:t xml:space="preserve">Unknown speaker </w:t>
      </w:r>
    </w:p>
    <w:p>
      <w:r>
        <w:rPr>
          <w:sz w:val="22"/>
        </w:rPr>
        <w:t xml:space="preserve">And too often in Shell, you're talking about the thing, and no one knows how to connect the dots. So I'm basically validating you with a long story. Yeah, and they can't find their own purpose in it. </w:t>
      </w:r>
    </w:p>
    <w:p>
      <w:pPr>
        <w:jc w:val="left"/>
      </w:pPr>
    </w:p>
    <w:p>
      <w:r>
        <w:rPr>
          <w:sz w:val="22"/>
        </w:rPr>
        <w:t xml:space="preserve">Unknown speaker </w:t>
      </w:r>
    </w:p>
    <w:p>
      <w:r>
        <w:rPr>
          <w:sz w:val="22"/>
        </w:rPr>
        <w:t xml:space="preserve">Right. Yeah. Do you want us to be taken over? No one would put their hand up. Maybe some. Actually, that's not true. There are a few. Some EC members would get their hand up. Yeah, some EC members would put their hand up. </w:t>
      </w:r>
    </w:p>
    <w:p>
      <w:pPr>
        <w:jc w:val="left"/>
      </w:pPr>
    </w:p>
    <w:p>
      <w:r>
        <w:rPr>
          <w:sz w:val="22"/>
        </w:rPr>
        <w:t xml:space="preserve">Unknown speaker </w:t>
      </w:r>
    </w:p>
    <w:p>
      <w:r>
        <w:rPr>
          <w:sz w:val="22"/>
        </w:rPr>
        <w:t xml:space="preserve">I also know a few EVPs around the place who would like it to. There's still activists within that think the best thing for the company is a breakup. Yes, that's true. It's true. It's true. It's true. </w:t>
      </w:r>
    </w:p>
    <w:p>
      <w:pPr>
        <w:jc w:val="left"/>
      </w:pPr>
    </w:p>
    <w:p>
      <w:r>
        <w:rPr>
          <w:sz w:val="22"/>
        </w:rPr>
        <w:t xml:space="preserve">Unknown speaker </w:t>
      </w:r>
    </w:p>
    <w:p>
      <w:r>
        <w:rPr>
          <w:sz w:val="22"/>
        </w:rPr>
        <w:t xml:space="preserve">Anyway, but they're not in my community in the main. Owning your value in the world could have impact on the rest of your team in what way? Enabling connection across and to, and it will help them see their value in the world. </w:t>
      </w:r>
    </w:p>
    <w:p>
      <w:pPr>
        <w:jc w:val="left"/>
      </w:pPr>
    </w:p>
    <w:p>
      <w:r>
        <w:rPr>
          <w:sz w:val="22"/>
        </w:rPr>
        <w:t xml:space="preserve">Unknown speaker </w:t>
      </w:r>
    </w:p>
    <w:p>
      <w:r>
        <w:rPr>
          <w:sz w:val="22"/>
        </w:rPr>
        <w:t xml:space="preserve">Yeah. Which really matters to me. I know. There's the irony. You know, Jane, we often teach that which we need to learn ourselves. You're out there creating the conditions where people really truly see the value of themselves and the collective and the team. </w:t>
      </w:r>
    </w:p>
    <w:p>
      <w:pPr>
        <w:jc w:val="left"/>
      </w:pPr>
    </w:p>
    <w:p>
      <w:r>
        <w:rPr>
          <w:sz w:val="22"/>
        </w:rPr>
        <w:t xml:space="preserve">Unknown speaker </w:t>
      </w:r>
    </w:p>
    <w:p>
      <w:r>
        <w:rPr>
          <w:sz w:val="22"/>
        </w:rPr>
        <w:t xml:space="preserve">And yet the lesson all along has been, how do I own my own value without it becoming what I fear, which is arrogance or power over people? Is there something in there about that? Suddenly that clicked with me. </w:t>
      </w:r>
    </w:p>
    <w:p>
      <w:pPr>
        <w:jc w:val="left"/>
      </w:pPr>
    </w:p>
    <w:p>
      <w:r>
        <w:rPr>
          <w:sz w:val="22"/>
        </w:rPr>
        <w:t xml:space="preserve">Unknown speaker </w:t>
      </w:r>
    </w:p>
    <w:p>
      <w:r>
        <w:rPr>
          <w:sz w:val="22"/>
        </w:rPr>
        <w:t xml:space="preserve">Don't know why. I want everyone to have their own agency know they have choice in the world because I once didn't. So your purpose has had an edge of survival in it. More than an edge. Right. Heavy dose. </w:t>
      </w:r>
    </w:p>
    <w:p>
      <w:pPr>
        <w:jc w:val="left"/>
      </w:pPr>
    </w:p>
    <w:p>
      <w:r>
        <w:rPr>
          <w:sz w:val="22"/>
        </w:rPr>
        <w:t xml:space="preserve">Unknown speaker </w:t>
      </w:r>
    </w:p>
    <w:p>
      <w:r>
        <w:rPr>
          <w:sz w:val="22"/>
        </w:rPr>
        <w:t xml:space="preserve">And it's been fueled by. So my question. It's become the drive towards. Right. And what's the next evolution of it? How is it fueled by because that's born to purpose, as I describe it? There are four types of purpose, by the way. </w:t>
      </w:r>
    </w:p>
    <w:p>
      <w:pPr>
        <w:jc w:val="left"/>
      </w:pPr>
    </w:p>
    <w:p>
      <w:r>
        <w:rPr>
          <w:sz w:val="22"/>
        </w:rPr>
        <w:t xml:space="preserve">Unknown speaker </w:t>
      </w:r>
    </w:p>
    <w:p>
      <w:r>
        <w:rPr>
          <w:sz w:val="22"/>
        </w:rPr>
        <w:t xml:space="preserve">Born to is the system you're born into creates the conditions for you to be driven in some sort of way to do the things you do. As we step through life, we start to find our own identity and we move towards a born for purpose. </w:t>
      </w:r>
    </w:p>
    <w:p>
      <w:pPr>
        <w:jc w:val="left"/>
      </w:pPr>
    </w:p>
    <w:p>
      <w:r>
        <w:rPr>
          <w:sz w:val="22"/>
        </w:rPr>
        <w:t xml:space="preserve">Unknown speaker </w:t>
      </w:r>
    </w:p>
    <w:p>
      <w:r>
        <w:rPr>
          <w:sz w:val="22"/>
        </w:rPr>
        <w:t xml:space="preserve">What am I here for that is a greater sense of meaning than the narratives and the stories I was created by? And then the question for me to you is what you seem to be on this shift in a spectrum shift. </w:t>
      </w:r>
    </w:p>
    <w:p>
      <w:pPr>
        <w:jc w:val="left"/>
      </w:pPr>
    </w:p>
    <w:p>
      <w:r>
        <w:rPr>
          <w:sz w:val="22"/>
        </w:rPr>
        <w:t xml:space="preserve">Unknown speaker </w:t>
      </w:r>
    </w:p>
    <w:p>
      <w:r>
        <w:rPr>
          <w:sz w:val="22"/>
        </w:rPr>
        <w:t xml:space="preserve">And by the way, it happens normally in 40s, going towards 50. The shift moves into the next one, if it happens to you. The self-authoring. What's the narrative I want to write in my own life? Why I'm here? </w:t>
      </w:r>
    </w:p>
    <w:p>
      <w:pPr>
        <w:jc w:val="left"/>
      </w:pPr>
    </w:p>
    <w:p>
      <w:r>
        <w:rPr>
          <w:sz w:val="22"/>
        </w:rPr>
        <w:t xml:space="preserve">Unknown speaker </w:t>
      </w:r>
    </w:p>
    <w:p>
      <w:r>
        <w:rPr>
          <w:sz w:val="22"/>
        </w:rPr>
        <w:t xml:space="preserve">Not because of that. Because of what? In the future, am I here? Am I making sense? Not to escape the past, but to create the future. That's a core question you need to ask yourself. What is my generative purpose rather than my reactive one? </w:t>
      </w:r>
    </w:p>
    <w:p>
      <w:pPr>
        <w:jc w:val="left"/>
      </w:pPr>
    </w:p>
    <w:p>
      <w:r>
        <w:rPr>
          <w:sz w:val="22"/>
        </w:rPr>
        <w:t xml:space="preserve">Unknown speaker </w:t>
      </w:r>
    </w:p>
    <w:p>
      <w:r>
        <w:rPr>
          <w:sz w:val="22"/>
        </w:rPr>
        <w:t xml:space="preserve">And what you might find is it's actually about creating the same thing, but it's fueled by a different energy. I've got a little mission document that is about purpose if you want it. Please. Yeah. Okay. </w:t>
      </w:r>
    </w:p>
    <w:p>
      <w:pPr>
        <w:jc w:val="left"/>
      </w:pPr>
    </w:p>
    <w:p>
      <w:r>
        <w:rPr>
          <w:sz w:val="22"/>
        </w:rPr>
        <w:t xml:space="preserve">Unknown speaker </w:t>
      </w:r>
    </w:p>
    <w:p>
      <w:r>
        <w:rPr>
          <w:sz w:val="22"/>
        </w:rPr>
        <w:t xml:space="preserve">Yeah. And by a mission document, it's how to set it out, sit out a personal. It's basically a workbook that takes you through a set of 20 questions that gets you then and asks you then to play with your purpose, draw it, write it. </w:t>
      </w:r>
    </w:p>
    <w:p>
      <w:pPr>
        <w:jc w:val="left"/>
      </w:pPr>
    </w:p>
    <w:p>
      <w:r>
        <w:rPr>
          <w:sz w:val="22"/>
        </w:rPr>
        <w:t xml:space="preserve">Unknown speaker </w:t>
      </w:r>
    </w:p>
    <w:p>
      <w:r>
        <w:rPr>
          <w:sz w:val="22"/>
        </w:rPr>
        <w:t xml:space="preserve">Yeah. That would be so. If you want that, yeah. It's just a way I've worked with lots of people. Good. As I was thinking about this, you know, write down your bold ambitions and what you've unlocked for me is Rachel's wisdom in pushing the bold has helped to create this unlock for me. </w:t>
      </w:r>
    </w:p>
    <w:p>
      <w:pPr>
        <w:jc w:val="left"/>
      </w:pPr>
    </w:p>
    <w:p>
      <w:r>
        <w:rPr>
          <w:sz w:val="22"/>
        </w:rPr>
        <w:t xml:space="preserve">Unknown speaker </w:t>
      </w:r>
    </w:p>
    <w:p>
      <w:r>
        <w:rPr>
          <w:sz w:val="22"/>
        </w:rPr>
        <w:t xml:space="preserve">And if I write it down in terms of the mission, then I can translate it back in a way that I've been struggling with because I've been focusing on the things rather than the ambition itself. Yeah, because that's an avoidance of the thing that you, it's a fear pattern. </w:t>
      </w:r>
    </w:p>
    <w:p>
      <w:pPr>
        <w:jc w:val="left"/>
      </w:pPr>
    </w:p>
    <w:p>
      <w:r>
        <w:rPr>
          <w:sz w:val="22"/>
        </w:rPr>
        <w:t xml:space="preserve">Unknown speaker </w:t>
      </w:r>
    </w:p>
    <w:p>
      <w:r>
        <w:rPr>
          <w:sz w:val="22"/>
        </w:rPr>
        <w:t xml:space="preserve">Yeah. And she's great. Legend. Own it. Look at it. And this, I wrote this as well. You know, Rachel and I are saying the same thing. I wrote this in the chat. This is in my book. We can only really start to generate true value in the world when we realize and acknowledge our own value in the world. </w:t>
      </w:r>
    </w:p>
    <w:p>
      <w:pPr>
        <w:jc w:val="left"/>
      </w:pPr>
    </w:p>
    <w:p>
      <w:r>
        <w:rPr>
          <w:sz w:val="22"/>
        </w:rPr>
        <w:t xml:space="preserve">Unknown speaker </w:t>
      </w:r>
    </w:p>
    <w:p>
      <w:r>
        <w:rPr>
          <w:sz w:val="22"/>
        </w:rPr>
        <w:t xml:space="preserve">It's not humble to play small. I'm going to print that off. I'm going to put it on my wall. There you go. Thank you, sorry. Check out. What are you feeling? Anything you need to say to be complete with our session today? </w:t>
      </w:r>
    </w:p>
    <w:p>
      <w:pPr>
        <w:jc w:val="left"/>
      </w:pPr>
    </w:p>
    <w:p>
      <w:r>
        <w:rPr>
          <w:sz w:val="22"/>
        </w:rPr>
        <w:t xml:space="preserve">Unknown speaker </w:t>
      </w:r>
    </w:p>
    <w:p>
      <w:r>
        <w:rPr>
          <w:sz w:val="22"/>
        </w:rPr>
        <w:t xml:space="preserve">Need to go for a walk. That's too much. Thank you. Excellent. All in an hour. In an hour for you felt bloody old. I don't mind doing it. Yeah, well, I get energy from others. It helps lift me, actually. </w:t>
      </w:r>
    </w:p>
    <w:p>
      <w:pPr>
        <w:jc w:val="left"/>
      </w:pPr>
    </w:p>
    <w:p>
      <w:r>
        <w:rPr>
          <w:sz w:val="22"/>
        </w:rPr>
        <w:t xml:space="preserve">Unknown speaker </w:t>
      </w:r>
    </w:p>
    <w:p>
      <w:r>
        <w:rPr>
          <w:sz w:val="22"/>
        </w:rPr>
        <w:t xml:space="preserve">Thank you. I continue to enjoy our dance and truly I meant what I said. I see the value you're bringing, even if it's through only a couple of people. I hear it. I hear the words of it. And it's not just spoken from an individual perspective. </w:t>
      </w:r>
    </w:p>
    <w:p>
      <w:pPr>
        <w:jc w:val="left"/>
      </w:pPr>
    </w:p>
    <w:p>
      <w:r>
        <w:rPr>
          <w:sz w:val="22"/>
        </w:rPr>
        <w:t xml:space="preserve">Unknown speaker </w:t>
      </w:r>
    </w:p>
    <w:p>
      <w:r>
        <w:rPr>
          <w:sz w:val="22"/>
        </w:rPr>
        <w:t xml:space="preserve">You know, it's talked about in the general. You're doing good work. Cool work. And I'm incredibly fortunate to have this opportunity. And that's also, I think, this the true value is with the responsibility thing. </w:t>
      </w:r>
    </w:p>
    <w:p>
      <w:pPr>
        <w:jc w:val="left"/>
      </w:pPr>
    </w:p>
    <w:p>
      <w:r>
        <w:rPr>
          <w:sz w:val="22"/>
        </w:rPr>
        <w:t xml:space="preserve">Unknown speaker </w:t>
      </w:r>
    </w:p>
    <w:p>
      <w:r>
        <w:rPr>
          <w:sz w:val="22"/>
        </w:rPr>
        <w:t xml:space="preserve">Yes. And that's what actually, there's a part of a driver there is it's now your responsibility to get yourself to be at your best more often because of the privilege of the role you have. Yeah. Yeah. </w:t>
      </w:r>
    </w:p>
    <w:p>
      <w:pPr>
        <w:jc w:val="left"/>
      </w:pPr>
    </w:p>
    <w:p>
      <w:r>
        <w:rPr>
          <w:sz w:val="22"/>
        </w:rPr>
        <w:t xml:space="preserve">Unknown speaker </w:t>
      </w:r>
    </w:p>
    <w:p>
      <w:r>
        <w:rPr>
          <w:sz w:val="22"/>
        </w:rPr>
        <w:t xml:space="preserve">Yeah. Yeah. Beautiful. All right. See you soon. I'll send you that thing. I'll be fine. Take care. See you later.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