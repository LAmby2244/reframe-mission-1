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Ramya</w:t>
      </w:r>
    </w:p>
    <w:p>
      <w:pPr>
        <w:jc w:val="left"/>
      </w:pPr>
    </w:p>
    <w:p>
      <w:r>
        <w:rPr>
          <w:sz w:val="22"/>
        </w:rPr>
        <w:t>⏰Thu, 05/01 17:04PM · 288mins</w:t>
      </w:r>
    </w:p>
    <w:p>
      <w:pPr>
        <w:jc w:val="left"/>
      </w:pPr>
    </w:p>
    <w:p>
      <w:r>
        <w:rPr>
          <w:b/>
          <w:sz w:val="30"/>
        </w:rPr>
        <w:t>Transcript</w:t>
      </w:r>
    </w:p>
    <w:p>
      <w:pPr>
        <w:jc w:val="left"/>
      </w:pPr>
    </w:p>
    <w:p>
      <w:r>
        <w:rPr>
          <w:sz w:val="22"/>
        </w:rPr>
        <w:t xml:space="preserve">Unknown speaker </w:t>
      </w:r>
    </w:p>
    <w:p>
      <w:r>
        <w:rPr>
          <w:sz w:val="22"/>
        </w:rPr>
        <w:t xml:space="preserve">And being together. What are you feeling right now in your life and work? A bit of an update. Yeah. Where? You are and what's going on. And then maybe what's your intention for today? I saw your email, by the way. </w:t>
      </w:r>
    </w:p>
    <w:p>
      <w:pPr>
        <w:jc w:val="left"/>
      </w:pPr>
    </w:p>
    <w:p>
      <w:r>
        <w:rPr>
          <w:sz w:val="22"/>
        </w:rPr>
        <w:t xml:space="preserve">Unknown speaker </w:t>
      </w:r>
    </w:p>
    <w:p>
      <w:r>
        <w:rPr>
          <w:sz w:val="22"/>
        </w:rPr>
        <w:t xml:space="preserve">And I did smile, so I was like, oh, that sounds like a ramen type issue. Let's lean in. Yeah. I feel very stuck. Just recapping. Last time, it's been a few months, almost six months since we. Talked, Simon, but you had given me something very crisp last time, and it stayed with me. It really helped me recapping where we were. I was having a hard time when we last talked. It was six months for me in this new team. I remember with Rob, if you remember. </w:t>
      </w:r>
    </w:p>
    <w:p>
      <w:pPr>
        <w:jc w:val="left"/>
      </w:pPr>
    </w:p>
    <w:p>
      <w:r>
        <w:rPr>
          <w:sz w:val="22"/>
        </w:rPr>
        <w:t xml:space="preserve">Unknown speaker </w:t>
      </w:r>
    </w:p>
    <w:p>
      <w:r>
        <w:rPr>
          <w:sz w:val="22"/>
        </w:rPr>
        <w:t xml:space="preserve">I was really struggling with respect to. Look, I seem like I just cannot get along with him. Not just get along. He's a very non confrontational person, very concept of words. He's very tiny with his chief of staff, to the point where I feel like. </w:t>
      </w:r>
    </w:p>
    <w:p>
      <w:pPr>
        <w:jc w:val="left"/>
      </w:pPr>
    </w:p>
    <w:p>
      <w:r>
        <w:rPr>
          <w:sz w:val="22"/>
        </w:rPr>
        <w:t xml:space="preserve">Unknown speaker </w:t>
      </w:r>
    </w:p>
    <w:p>
      <w:r>
        <w:rPr>
          <w:sz w:val="22"/>
        </w:rPr>
        <w:t xml:space="preserve">It's almost unprofessional in some way. And you had given me this thing of look, new team, new strategy, new people, new strategy. And. That really stayed with me saying, look, don't use the playbook that I had with myself. </w:t>
      </w:r>
    </w:p>
    <w:p>
      <w:pPr>
        <w:jc w:val="left"/>
      </w:pPr>
    </w:p>
    <w:p>
      <w:r>
        <w:rPr>
          <w:sz w:val="22"/>
        </w:rPr>
        <w:t xml:space="preserve">Unknown speaker </w:t>
      </w:r>
    </w:p>
    <w:p>
      <w:r>
        <w:rPr>
          <w:sz w:val="22"/>
        </w:rPr>
        <w:t xml:space="preserve">In the. Previous team with this new team talk aligned to his sense of purpose so that you're talking. It really helped me where I feel like. Code the next few months. I almost, I would say, fell in line. Okay. In the sense that, look. </w:t>
      </w:r>
    </w:p>
    <w:p>
      <w:pPr>
        <w:jc w:val="left"/>
      </w:pPr>
    </w:p>
    <w:p>
      <w:r>
        <w:rPr>
          <w:sz w:val="22"/>
        </w:rPr>
        <w:t xml:space="preserve">Unknown speaker </w:t>
      </w:r>
    </w:p>
    <w:p>
      <w:r>
        <w:rPr>
          <w:sz w:val="22"/>
        </w:rPr>
        <w:t xml:space="preserve">Focus on what matters to him and. Focus on that, try to make an impact there. And I kept all my attention there, even leaving aside things that mattered to me, saying, you know what? This is my single focus. It's a new team, earn that trust, keep yourself focused. And I think that has worked really well, even. Now I can say that has worked really well. That's really where the strategy I was using. </w:t>
      </w:r>
    </w:p>
    <w:p>
      <w:pPr>
        <w:jc w:val="left"/>
      </w:pPr>
    </w:p>
    <w:p>
      <w:r>
        <w:rPr>
          <w:sz w:val="22"/>
        </w:rPr>
        <w:t xml:space="preserve">Unknown speaker </w:t>
      </w:r>
    </w:p>
    <w:p>
      <w:r>
        <w:rPr>
          <w:sz w:val="22"/>
        </w:rPr>
        <w:t xml:space="preserve">And trying to make it work, but. This kind of moments, I think just keep reminding me that. Coming to today where I stand. Is. I sense zero care. And that not looking for a fat in the back. I understand these are senior roles and I'm not looking for a pat in the back for everything that I do, but it just. To me feels like. </w:t>
      </w:r>
    </w:p>
    <w:p>
      <w:pPr>
        <w:jc w:val="left"/>
      </w:pPr>
    </w:p>
    <w:p>
      <w:r>
        <w:rPr>
          <w:sz w:val="22"/>
        </w:rPr>
        <w:t xml:space="preserve">Unknown speaker </w:t>
      </w:r>
    </w:p>
    <w:p>
      <w:r>
        <w:rPr>
          <w:sz w:val="22"/>
        </w:rPr>
        <w:t xml:space="preserve">Th. Thom complete lack of acknowledgment. He understands the immense stress like look, he very well knows. And he probably just wanted these hot potatoes off his hand, which is why he hired for this role. </w:t>
      </w:r>
    </w:p>
    <w:p>
      <w:pPr>
        <w:jc w:val="left"/>
      </w:pPr>
    </w:p>
    <w:p>
      <w:r>
        <w:rPr>
          <w:sz w:val="22"/>
        </w:rPr>
        <w:t xml:space="preserve">Unknown speaker </w:t>
      </w:r>
    </w:p>
    <w:p>
      <w:r>
        <w:rPr>
          <w:sz w:val="22"/>
        </w:rPr>
        <w:t xml:space="preserve">These are. I am well aware that the areas that he gave me now in one year, it's been one year and two months since I joined this team. I have well realized that I have the hot potato. That he wishes he can ignore, but he cannot ignore just because of the company pressure and attention. On these. </w:t>
      </w:r>
    </w:p>
    <w:p>
      <w:pPr>
        <w:jc w:val="left"/>
      </w:pPr>
    </w:p>
    <w:p>
      <w:r>
        <w:rPr>
          <w:sz w:val="22"/>
        </w:rPr>
        <w:t xml:space="preserve">Unknown speaker </w:t>
      </w:r>
    </w:p>
    <w:p>
      <w:r>
        <w:rPr>
          <w:sz w:val="22"/>
        </w:rPr>
        <w:t xml:space="preserve">If not for that, he probably had zero attention to that. And he did. All these years, he did. He neglected these, and it became worse and worse. And now he handed those to me. In the thread I sent you. There was a small thing which has been really bothering me since. The last few weeks where think of it as a small team that was misplaced in some other outside of rock, some other odds. </w:t>
      </w:r>
    </w:p>
    <w:p>
      <w:pPr>
        <w:jc w:val="left"/>
      </w:pPr>
    </w:p>
    <w:p>
      <w:r>
        <w:rPr>
          <w:sz w:val="22"/>
        </w:rPr>
        <w:t xml:space="preserve">Unknown speaker </w:t>
      </w:r>
    </w:p>
    <w:p>
      <w:r>
        <w:rPr>
          <w:sz w:val="22"/>
        </w:rPr>
        <w:t xml:space="preserve">And 97% of that services use cases come from my team. We are almost practically one team. We have been working as. In fact, I've been accountable for shit things in that service. Including all the debts, right? I have to pay for it. I have to speak for it all. The things that go wrong with it. I have to think for it. I've been doing that for the past year. </w:t>
      </w:r>
    </w:p>
    <w:p>
      <w:pPr>
        <w:jc w:val="left"/>
      </w:pPr>
    </w:p>
    <w:p>
      <w:r>
        <w:rPr>
          <w:sz w:val="22"/>
        </w:rPr>
        <w:t xml:space="preserve">Unknown speaker </w:t>
      </w:r>
    </w:p>
    <w:p>
      <w:r>
        <w:rPr>
          <w:sz w:val="22"/>
        </w:rPr>
        <w:t xml:space="preserve">Since I joined this team. And there's always a question of why is that team sitting? And that's part of the, it makes no sense. And now when there's an opportunity to bring it back in. He has this ideological view that, oh, we should do what is more ideological, architecturally, for the next ten years that you should move it there. And he just moved it to one of my peers. That was his email saying that. Look, I think it should, yeah. </w:t>
      </w:r>
    </w:p>
    <w:p>
      <w:pPr>
        <w:jc w:val="left"/>
      </w:pPr>
    </w:p>
    <w:p>
      <w:r>
        <w:rPr>
          <w:sz w:val="22"/>
        </w:rPr>
        <w:t xml:space="preserve">Unknown speaker </w:t>
      </w:r>
    </w:p>
    <w:p>
      <w:r>
        <w:rPr>
          <w:sz w:val="22"/>
        </w:rPr>
        <w:t xml:space="preserve">And no offense to Jason. Jason. I don't see him as to the land grabbed any anyway. So it just, to me, feels like when there's an opportunity, basically, I have constantly. Fit. It felt like he gave me a bag of hot potatoes and zero. Heck, anytime there is attention from him, it's because he's forced to, because there is some escalation. Which, honestly, I have been dealing with. </w:t>
      </w:r>
    </w:p>
    <w:p>
      <w:pPr>
        <w:jc w:val="left"/>
      </w:pPr>
    </w:p>
    <w:p>
      <w:r>
        <w:rPr>
          <w:sz w:val="22"/>
        </w:rPr>
        <w:t xml:space="preserve">Unknown speaker </w:t>
      </w:r>
    </w:p>
    <w:p>
      <w:r>
        <w:rPr>
          <w:sz w:val="22"/>
        </w:rPr>
        <w:t xml:space="preserve">Since I joined. So overall, not good. Simon. I think this is where I feel like, look, I really. Tries to speak in his language. Leave aside everything else. What he may be thinking of. Pet peeves. And just leave it aside. Even for myself. Just ignore those saying, look right now, focus on trying to speak in his language, right? Trying to do what matters to him and the business. </w:t>
      </w:r>
    </w:p>
    <w:p>
      <w:pPr>
        <w:jc w:val="left"/>
      </w:pPr>
    </w:p>
    <w:p>
      <w:r>
        <w:rPr>
          <w:sz w:val="22"/>
        </w:rPr>
        <w:t xml:space="preserve">Unknown speaker </w:t>
      </w:r>
    </w:p>
    <w:p>
      <w:r>
        <w:rPr>
          <w:sz w:val="22"/>
        </w:rPr>
        <w:t xml:space="preserve">Keeping the focus on that. But it feels time and again that. I sent you my response to him, too. It was pretty direct saying that. Look, I feel complete. Lack of trust. And. Less support. And I said it to him as such, and he offered to meet next week when? We are all in an offside, but honestly, I feel pretty passive. </w:t>
      </w:r>
    </w:p>
    <w:p>
      <w:pPr>
        <w:jc w:val="left"/>
      </w:pPr>
    </w:p>
    <w:p>
      <w:r>
        <w:rPr>
          <w:sz w:val="22"/>
        </w:rPr>
        <w:t xml:space="preserve">Unknown speaker </w:t>
      </w:r>
    </w:p>
    <w:p>
      <w:r>
        <w:rPr>
          <w:sz w:val="22"/>
        </w:rPr>
        <w:t xml:space="preserve">Aggressive at this point, so I didn't have gone to it. I don't know. What to talk to him about. He's going to give me more of this shit. And it's not good. I'm just going to go and read your words. That's what I want. Okay? </w:t>
      </w:r>
    </w:p>
    <w:p>
      <w:pPr>
        <w:jc w:val="left"/>
      </w:pPr>
    </w:p>
    <w:p>
      <w:r>
        <w:rPr>
          <w:sz w:val="22"/>
        </w:rPr>
        <w:t xml:space="preserve">Unknown speaker </w:t>
      </w:r>
    </w:p>
    <w:p>
      <w:r>
        <w:rPr>
          <w:sz w:val="22"/>
        </w:rPr>
        <w:t xml:space="preserve">Cool. Okay. What do you want out of this? Not this call, this situation. I know. I feel I want out. Simon. In the sense that, look, I'm not afraid of the business challenges, but I just don't see any support. Zero support. </w:t>
      </w:r>
    </w:p>
    <w:p>
      <w:pPr>
        <w:jc w:val="left"/>
      </w:pPr>
    </w:p>
    <w:p>
      <w:r>
        <w:rPr>
          <w:sz w:val="22"/>
        </w:rPr>
        <w:t xml:space="preserve">Unknown speaker </w:t>
      </w:r>
    </w:p>
    <w:p>
      <w:r>
        <w:rPr>
          <w:sz w:val="22"/>
        </w:rPr>
        <w:t xml:space="preserve">And I worry that going. Into now. We are doing the annual reviews once again. I don't think he appreciates at all. And by the way, he's had zero connects with me. He's aware of it, right? It almost seems like I'm the only one asking to have a career conversation, zero feedback. And everybody except him. All the way to Satya, by the way, seems to. </w:t>
      </w:r>
    </w:p>
    <w:p>
      <w:pPr>
        <w:jc w:val="left"/>
      </w:pPr>
    </w:p>
    <w:p>
      <w:r>
        <w:rPr>
          <w:sz w:val="22"/>
        </w:rPr>
        <w:t xml:space="preserve">Unknown speaker </w:t>
      </w:r>
    </w:p>
    <w:p>
      <w:r>
        <w:rPr>
          <w:sz w:val="22"/>
        </w:rPr>
        <w:t xml:space="preserve">See. The. Effort being put in for a massive hot potato that was handed my way. There are others who seem to appreciate more saying that. Look, we know this is not your. You didn't create this problem. </w:t>
      </w:r>
    </w:p>
    <w:p>
      <w:pPr>
        <w:jc w:val="left"/>
      </w:pPr>
    </w:p>
    <w:p>
      <w:r>
        <w:rPr>
          <w:sz w:val="22"/>
        </w:rPr>
        <w:t xml:space="preserve">Unknown speaker </w:t>
      </w:r>
    </w:p>
    <w:p>
      <w:r>
        <w:rPr>
          <w:sz w:val="22"/>
        </w:rPr>
        <w:t xml:space="preserve">But you are taking full accountability to solve it. He has not once acknowledged that. Not once. And I worry that he's not going to be able to represent me right in the annual reviews. He is failing at his business overall, Simon, all of us, right? When I say him, I mean all of us. </w:t>
      </w:r>
    </w:p>
    <w:p>
      <w:pPr>
        <w:jc w:val="left"/>
      </w:pPr>
    </w:p>
    <w:p>
      <w:r>
        <w:rPr>
          <w:sz w:val="22"/>
        </w:rPr>
        <w:t xml:space="preserve">Unknown speaker </w:t>
      </w:r>
    </w:p>
    <w:p>
      <w:r>
        <w:rPr>
          <w:sz w:val="22"/>
        </w:rPr>
        <w:t xml:space="preserve">And I think I'm doing my fair share of for what was given to me. I'm doing my fair share to turn it around. Including his own neglect over all these years. When he had had direct accountability for it, and I worried that he's not going to be able to represent me. I have no idea what he thinks of my work because he's. Never once complimented or said. </w:t>
      </w:r>
    </w:p>
    <w:p>
      <w:pPr>
        <w:jc w:val="left"/>
      </w:pPr>
    </w:p>
    <w:p>
      <w:r>
        <w:rPr>
          <w:sz w:val="22"/>
        </w:rPr>
        <w:t xml:space="preserve">Unknown speaker </w:t>
      </w:r>
    </w:p>
    <w:p>
      <w:r>
        <w:rPr>
          <w:sz w:val="22"/>
        </w:rPr>
        <w:t xml:space="preserve">Otherwise, okay. I have zero visibility. I can't read his mind. And despite multiple conversations, He's never. Disclosed anything, so I don't know. Going into the reviews, I worry that he's not going to be able to represent me. I am going to be pissed. Time again for annual rewards. Because if it's something mediocre like last time, I don't know. I feel like it's really going to. </w:t>
      </w:r>
    </w:p>
    <w:p>
      <w:pPr>
        <w:jc w:val="left"/>
      </w:pPr>
    </w:p>
    <w:p>
      <w:r>
        <w:rPr>
          <w:sz w:val="22"/>
        </w:rPr>
        <w:t xml:space="preserve">Unknown speaker </w:t>
      </w:r>
    </w:p>
    <w:p>
      <w:r>
        <w:rPr>
          <w:sz w:val="22"/>
        </w:rPr>
        <w:t xml:space="preserve">Put me in a bad cycle, and I just really want out. That's how I feel. From the situation. Just to come back to a fact you've had zero connect with him. Yeah. Zero connects, and not for lack of trying. Like, I literally submitted my first one, and after six months. I had to recurse the HR to submit it back, because once a manager has. </w:t>
      </w:r>
    </w:p>
    <w:p>
      <w:pPr>
        <w:jc w:val="left"/>
      </w:pPr>
    </w:p>
    <w:p>
      <w:r>
        <w:rPr>
          <w:sz w:val="22"/>
        </w:rPr>
        <w:t xml:space="preserve">Unknown speaker </w:t>
      </w:r>
    </w:p>
    <w:p>
      <w:r>
        <w:rPr>
          <w:sz w:val="22"/>
        </w:rPr>
        <w:t xml:space="preserve">My work at Microsoft is if you're a manager and you're sitting on a connect. The employee. Your employee cannot start a new one. Basically, they are stuck in limbo. So I. Had. Hr told me that they can submit it back to me without any comments. </w:t>
      </w:r>
    </w:p>
    <w:p>
      <w:pPr>
        <w:jc w:val="left"/>
      </w:pPr>
    </w:p>
    <w:p>
      <w:r>
        <w:rPr>
          <w:sz w:val="22"/>
        </w:rPr>
        <w:t xml:space="preserve">Unknown speaker </w:t>
      </w:r>
    </w:p>
    <w:p>
      <w:r>
        <w:rPr>
          <w:sz w:val="22"/>
        </w:rPr>
        <w:t xml:space="preserve">So that I can write my next one. So he's with zero. Connect. Forget about connect. Simon. It's a heavyweight process. I get it. I have had zero conversation, not for lack of trying. On how things going. How am I doing? Yeah, but it might be. I mean, the heavy conversation. The heavy process is part of the fact. The process is the conversation is important. </w:t>
      </w:r>
    </w:p>
    <w:p>
      <w:pPr>
        <w:jc w:val="left"/>
      </w:pPr>
    </w:p>
    <w:p>
      <w:r>
        <w:rPr>
          <w:sz w:val="22"/>
        </w:rPr>
        <w:t xml:space="preserve">Unknown speaker </w:t>
      </w:r>
    </w:p>
    <w:p>
      <w:r>
        <w:rPr>
          <w:sz w:val="22"/>
        </w:rPr>
        <w:t xml:space="preserve">I know. Does he have connects with other people in the team? No. He doesn't. He doesn't have connects with anybody. And even now, even before this, conversation when I raised it with him. That he had like to have, he just generalized it to say, oh, I commit this time. I'd have connects with all of you. I was like, no car. </w:t>
      </w:r>
    </w:p>
    <w:p>
      <w:pPr>
        <w:jc w:val="left"/>
      </w:pPr>
    </w:p>
    <w:p>
      <w:r>
        <w:rPr>
          <w:sz w:val="22"/>
        </w:rPr>
        <w:t xml:space="preserve">Unknown speaker </w:t>
      </w:r>
    </w:p>
    <w:p>
      <w:r>
        <w:rPr>
          <w:sz w:val="22"/>
        </w:rPr>
        <w:t xml:space="preserve">I don't think he's going to do it. He's not direct for years. I don't think he's going to do it. It just worries me that. It might seem impossible, but I have to note out to Charlie, to Rajesh, who are the evps. Rajesh instantly replied. I told them that I'm worried about something and I want to talk to them. So Rajesh is even making time today. The issue is Simon and just again between us. But Charlie fool's rocks. Manager. Charlie is the EVP for all. Microso. </w:t>
      </w:r>
    </w:p>
    <w:p>
      <w:pPr>
        <w:jc w:val="left"/>
      </w:pPr>
    </w:p>
    <w:p>
      <w:r>
        <w:rPr>
          <w:sz w:val="22"/>
        </w:rPr>
        <w:t xml:space="preserve">Unknown speaker </w:t>
      </w:r>
    </w:p>
    <w:p>
      <w:r>
        <w:rPr>
          <w:sz w:val="22"/>
        </w:rPr>
        <w:t xml:space="preserve">Microsoft security. Charlie bell. He is. Pretty. He doesn't look nice. He's not the peaceful person himself. He's. Not the culture person. He's not the people person. Very different from Michael. At least Michael was the air cover, because. </w:t>
      </w:r>
    </w:p>
    <w:p>
      <w:pPr>
        <w:jc w:val="left"/>
      </w:pPr>
    </w:p>
    <w:p>
      <w:r>
        <w:rPr>
          <w:sz w:val="22"/>
        </w:rPr>
        <w:t xml:space="preserve">Unknown speaker </w:t>
      </w:r>
    </w:p>
    <w:p>
      <w:r>
        <w:rPr>
          <w:sz w:val="22"/>
        </w:rPr>
        <w:t xml:space="preserve">You know, the history with him, but, you know, we might have had some tough moments, but not once I felt he didn't have my back. Well, no, you doubted it, but. You and I helped you confront it. And out of the back of the confrontation, </w:t>
      </w:r>
    </w:p>
    <w:p>
      <w:pPr>
        <w:jc w:val="left"/>
      </w:pPr>
    </w:p>
    <w:p>
      <w:r>
        <w:rPr>
          <w:sz w:val="22"/>
        </w:rPr>
        <w:t xml:space="preserve">Unknown speaker </w:t>
      </w:r>
    </w:p>
    <w:p>
      <w:r>
        <w:rPr>
          <w:sz w:val="22"/>
        </w:rPr>
        <w:t xml:space="preserve">He acknowledged he was avoiding it and he hadn't served you properly. He was operating out fear. He acknowledged that to you, and he did something to correct it. Immediately, and that's where I give him credit. But till this day, I feel like he has my back. Yeah, and so Charlie's lack of it didn't worry me, too. Much, but now I'm like zero from my manager. Charlie is also not a people person. </w:t>
      </w:r>
    </w:p>
    <w:p>
      <w:pPr>
        <w:jc w:val="left"/>
      </w:pPr>
    </w:p>
    <w:p>
      <w:r>
        <w:rPr>
          <w:sz w:val="22"/>
        </w:rPr>
        <w:t xml:space="preserve">Unknown speaker </w:t>
      </w:r>
    </w:p>
    <w:p>
      <w:r>
        <w:rPr>
          <w:sz w:val="22"/>
        </w:rPr>
        <w:t xml:space="preserve">Now, if you tell me, if I saying I don't know if I have a future. Rajesh's relationship to you is. Chinese religion? No, Rajesh. The Rajesh is Charlie Spear. Yeah, I know. Yeah. Over the years, I got multiple levels lower. I might have just been a group engineering manager when I first moved into Rajeshazar. Yeah. I could proactively reach dart multiple levels. Above me. The ride still took time for me. Wow. </w:t>
      </w:r>
    </w:p>
    <w:p>
      <w:pPr>
        <w:jc w:val="left"/>
      </w:pPr>
    </w:p>
    <w:p>
      <w:r>
        <w:rPr>
          <w:sz w:val="22"/>
        </w:rPr>
        <w:t xml:space="preserve">Unknown speaker </w:t>
      </w:r>
    </w:p>
    <w:p>
      <w:r>
        <w:rPr>
          <w:sz w:val="22"/>
        </w:rPr>
        <w:t xml:space="preserve">So you're looking for his mentoring? Asking for a job. Oh, right. Yeah, because he's always mid time. And when Charlie came, we moved from Rajesh to. Javika and I told him then. When I was very lower level, he was still talking to me Simon but he knew that he knew my impact. He was very clear on what I was doing. He was very clear on the value I brought. </w:t>
      </w:r>
    </w:p>
    <w:p>
      <w:pPr>
        <w:jc w:val="left"/>
      </w:pPr>
    </w:p>
    <w:p>
      <w:r>
        <w:rPr>
          <w:sz w:val="22"/>
        </w:rPr>
        <w:t xml:space="preserve">Unknown speaker </w:t>
      </w:r>
    </w:p>
    <w:p>
      <w:r>
        <w:rPr>
          <w:sz w:val="22"/>
        </w:rPr>
        <w:t xml:space="preserve">And through my journey, I have always kept in touch with him. I would always probably talk to him once in six months, once in one year, just to check in. And he told me that. Look, when Charlie was joining, he said, look, go give it a shot if it doesn't. Work out. You know how to find me, and so. </w:t>
      </w:r>
    </w:p>
    <w:p>
      <w:pPr>
        <w:jc w:val="left"/>
      </w:pPr>
    </w:p>
    <w:p>
      <w:r>
        <w:rPr>
          <w:sz w:val="22"/>
        </w:rPr>
        <w:t xml:space="preserve">Unknown speaker </w:t>
      </w:r>
    </w:p>
    <w:p>
      <w:r>
        <w:rPr>
          <w:sz w:val="22"/>
        </w:rPr>
        <w:t xml:space="preserve">I'm cashing. Doing that? Yeah. Cashing in the chips, yeah. I'm just clarifying. I hate good things about Rajesh. Actually, in terms of. If you reach out. And you're sponsored and you're liked, then he'll give you time. </w:t>
      </w:r>
    </w:p>
    <w:p>
      <w:pPr>
        <w:jc w:val="left"/>
      </w:pPr>
    </w:p>
    <w:p>
      <w:r>
        <w:rPr>
          <w:sz w:val="22"/>
        </w:rPr>
        <w:t xml:space="preserve">Unknown speaker </w:t>
      </w:r>
    </w:p>
    <w:p>
      <w:r>
        <w:rPr>
          <w:sz w:val="22"/>
        </w:rPr>
        <w:t xml:space="preserve">That's what it is. Like myself. I've always felt that. Okay. So it sounds like you've made a decision. I think right now, I don't know. And you can tell me if I'm being. It's only one year, two months. You can tell me if I'm being aggressive or rather, not giving rob enough of a chance. </w:t>
      </w:r>
    </w:p>
    <w:p>
      <w:pPr>
        <w:jc w:val="left"/>
      </w:pPr>
    </w:p>
    <w:p>
      <w:r>
        <w:rPr>
          <w:sz w:val="22"/>
        </w:rPr>
        <w:t xml:space="preserve">Unknown speaker </w:t>
      </w:r>
    </w:p>
    <w:p>
      <w:r>
        <w:rPr>
          <w:sz w:val="22"/>
        </w:rPr>
        <w:t xml:space="preserve">So you can be my voice. Yeah, I will. So it sounds like you made a decision. But based on a complete lack of ambiguity. Like if I were to ask you the questions around, what are the criteria that you've made the decision on in terms of. </w:t>
      </w:r>
    </w:p>
    <w:p>
      <w:pPr>
        <w:jc w:val="left"/>
      </w:pPr>
    </w:p>
    <w:p>
      <w:r>
        <w:rPr>
          <w:sz w:val="22"/>
        </w:rPr>
        <w:t xml:space="preserve">Unknown speaker </w:t>
      </w:r>
    </w:p>
    <w:p>
      <w:r>
        <w:rPr>
          <w:sz w:val="22"/>
        </w:rPr>
        <w:t xml:space="preserve">You're saying that you know that it's going to go wrong. So he will not. Look. So there are some facts. Let's get the facts. The facts are he has had no connect with you. The facts are you have no positive feedback or negative feedback. Either way. </w:t>
      </w:r>
    </w:p>
    <w:p>
      <w:pPr>
        <w:jc w:val="left"/>
      </w:pPr>
    </w:p>
    <w:p>
      <w:r>
        <w:rPr>
          <w:sz w:val="22"/>
        </w:rPr>
        <w:t xml:space="preserve">Unknown speaker </w:t>
      </w:r>
    </w:p>
    <w:p>
      <w:r>
        <w:rPr>
          <w:sz w:val="22"/>
        </w:rPr>
        <w:t xml:space="preserve">Yeah. So the facts are the feeling that comes out of the facts of no connects, no feedback. From him. Mean that. Your feeling is you're uncertain about where you stand with him. You don't know. It's unnerving because I don't know is what I kept hearing you. Say. I don't know where I stand with him. I don't know what he thinks of me? I don't know. I've not heard any. Thank you. </w:t>
      </w:r>
    </w:p>
    <w:p>
      <w:pPr>
        <w:jc w:val="left"/>
      </w:pPr>
    </w:p>
    <w:p>
      <w:r>
        <w:rPr>
          <w:sz w:val="22"/>
        </w:rPr>
        <w:t xml:space="preserve">Unknown speaker </w:t>
      </w:r>
    </w:p>
    <w:p>
      <w:r>
        <w:rPr>
          <w:sz w:val="22"/>
        </w:rPr>
        <w:t xml:space="preserve">I've not heard any. But I've also not heard any you've done. A bad job. Yeah, just nothing. Right. And it's not for lack of opportunity to him. Yeah. No. Okay, so the other fact is there have been many opportunities, so this is a fact. </w:t>
      </w:r>
    </w:p>
    <w:p>
      <w:pPr>
        <w:jc w:val="left"/>
      </w:pPr>
    </w:p>
    <w:p>
      <w:r>
        <w:rPr>
          <w:sz w:val="22"/>
        </w:rPr>
        <w:t xml:space="preserve">Unknown speaker </w:t>
      </w:r>
    </w:p>
    <w:p>
      <w:r>
        <w:rPr>
          <w:sz w:val="22"/>
        </w:rPr>
        <w:t xml:space="preserve">I have asked him for this information. Yes. You're less certain about that. You're very certain about everything else. Yeah. I have asked, including, like I said, when it's a conversational look, I want to have a discussion about how I am doing. </w:t>
      </w:r>
    </w:p>
    <w:p>
      <w:pPr>
        <w:jc w:val="left"/>
      </w:pPr>
    </w:p>
    <w:p>
      <w:r>
        <w:rPr>
          <w:sz w:val="22"/>
        </w:rPr>
        <w:t xml:space="preserve">Unknown speaker </w:t>
      </w:r>
    </w:p>
    <w:p>
      <w:r>
        <w:rPr>
          <w:sz w:val="22"/>
        </w:rPr>
        <w:t xml:space="preserve">Platitudes in terms of. Oh, I want to connect with all of you. Okay, I'm asking, okay? So a fact is. Avoided, so. It's acknowledged but not actioned. Yes. Okay. Basically, I repeat it because if you say, have I out enough, I'm hesitant because I feel like he has. </w:t>
      </w:r>
    </w:p>
    <w:p>
      <w:pPr>
        <w:jc w:val="left"/>
      </w:pPr>
    </w:p>
    <w:p>
      <w:r>
        <w:rPr>
          <w:sz w:val="22"/>
        </w:rPr>
        <w:t xml:space="preserve">Unknown speaker </w:t>
      </w:r>
    </w:p>
    <w:p>
      <w:r>
        <w:rPr>
          <w:sz w:val="22"/>
        </w:rPr>
        <w:t xml:space="preserve">This almost allergic reaction to somebody who's made I don't want to come across. Self centered or I know the type. And that type irritates me too. When there is people who are constantly asking about themselves. So. </w:t>
      </w:r>
    </w:p>
    <w:p>
      <w:pPr>
        <w:jc w:val="left"/>
      </w:pPr>
    </w:p>
    <w:p>
      <w:r>
        <w:rPr>
          <w:sz w:val="22"/>
        </w:rPr>
        <w:t xml:space="preserve">Unknown speaker </w:t>
      </w:r>
    </w:p>
    <w:p>
      <w:r>
        <w:rPr>
          <w:sz w:val="22"/>
        </w:rPr>
        <w:t xml:space="preserve">I'm very calculated. I probably ask them two times. Okay, so when you said, have you. Asked. I don't know if I've asked enough, but I worry about asking too. Much because he doesn't know me. He may think of. He may classify me as one of those nitty people who are only looking at themselves in their careers. I know that. I know you're not that. </w:t>
      </w:r>
    </w:p>
    <w:p>
      <w:pPr>
        <w:jc w:val="left"/>
      </w:pPr>
    </w:p>
    <w:p>
      <w:r>
        <w:rPr>
          <w:sz w:val="22"/>
        </w:rPr>
        <w:t xml:space="preserve">Unknown speaker </w:t>
      </w:r>
    </w:p>
    <w:p>
      <w:r>
        <w:rPr>
          <w:sz w:val="22"/>
        </w:rPr>
        <w:t xml:space="preserve">I know you're not that. I'm someone who is a statement. Correct. I'm someone who does need recognition. I don't think I can say that about myself. I am not needy, but. Didn't say needy. I said I'm someone who needs. I deserve recognition. </w:t>
      </w:r>
    </w:p>
    <w:p>
      <w:pPr>
        <w:jc w:val="left"/>
      </w:pPr>
    </w:p>
    <w:p>
      <w:r>
        <w:rPr>
          <w:sz w:val="22"/>
        </w:rPr>
        <w:t xml:space="preserve">Unknown speaker </w:t>
      </w:r>
    </w:p>
    <w:p>
      <w:r>
        <w:rPr>
          <w:sz w:val="22"/>
        </w:rPr>
        <w:t xml:space="preserve">Yes, that I agree with. I deserve recognition. Without recognition. I feel less valued. I don't feel motivated. Right. So I need recognition. Recognition is a fundamental need of all employees. I don't know, maybe at senior levels that is expected that you won't get. It. </w:t>
      </w:r>
    </w:p>
    <w:p>
      <w:pPr>
        <w:jc w:val="left"/>
      </w:pPr>
    </w:p>
    <w:p>
      <w:r>
        <w:rPr>
          <w:sz w:val="22"/>
        </w:rPr>
        <w:t xml:space="preserve">Unknown speaker </w:t>
      </w:r>
    </w:p>
    <w:p>
      <w:r>
        <w:rPr>
          <w:sz w:val="22"/>
        </w:rPr>
        <w:t xml:space="preserve">Maybe that's my mistake. Do you know what level I coach up until? I coach into board level of. Nike. Evp level. Shell, evp level. L'oreal evp level. I haven't coached anyone. Microsoft evp level. They all pretend they don't need it, but they need it. </w:t>
      </w:r>
    </w:p>
    <w:p>
      <w:pPr>
        <w:jc w:val="left"/>
      </w:pPr>
    </w:p>
    <w:p>
      <w:r>
        <w:rPr>
          <w:sz w:val="22"/>
        </w:rPr>
        <w:t xml:space="preserve">Unknown speaker </w:t>
      </w:r>
    </w:p>
    <w:p>
      <w:r>
        <w:rPr>
          <w:sz w:val="22"/>
        </w:rPr>
        <w:t xml:space="preserve">Knowing that you're doing okay in the world is an important need for all human beings. Is that true, do you think? Yeah. It's a value of mine. It's a way of recognizing is literally passing what we heard other people say. </w:t>
      </w:r>
    </w:p>
    <w:p>
      <w:pPr>
        <w:jc w:val="left"/>
      </w:pPr>
    </w:p>
    <w:p>
      <w:r>
        <w:rPr>
          <w:sz w:val="22"/>
        </w:rPr>
        <w:t xml:space="preserve">Unknown speaker </w:t>
      </w:r>
    </w:p>
    <w:p>
      <w:r>
        <w:rPr>
          <w:sz w:val="22"/>
        </w:rPr>
        <w:t xml:space="preserve">For instance, such as is a compliment. In a very tough situation after months saying this is how you should be executing everybody else's. Security should be same. His response was to me. And rob. Said nothing knowing that months I've been working day and night to turn around a ship. That was not my creation. </w:t>
      </w:r>
    </w:p>
    <w:p>
      <w:pPr>
        <w:jc w:val="left"/>
      </w:pPr>
    </w:p>
    <w:p>
      <w:r>
        <w:rPr>
          <w:sz w:val="22"/>
        </w:rPr>
        <w:t xml:space="preserve">Unknown speaker </w:t>
      </w:r>
    </w:p>
    <w:p>
      <w:r>
        <w:rPr>
          <w:sz w:val="22"/>
        </w:rPr>
        <w:t xml:space="preserve">I'm dealing with that shit, but it was not my creation. And he just responded to Satya and said, thanks to Satya, I'm like, you did nothing for it. And I don't know what you did with that gigs of and said nothing to me. </w:t>
      </w:r>
    </w:p>
    <w:p>
      <w:pPr>
        <w:jc w:val="left"/>
      </w:pPr>
    </w:p>
    <w:p>
      <w:r>
        <w:rPr>
          <w:sz w:val="22"/>
        </w:rPr>
        <w:t xml:space="preserve">Unknown speaker </w:t>
      </w:r>
    </w:p>
    <w:p>
      <w:r>
        <w:rPr>
          <w:sz w:val="22"/>
        </w:rPr>
        <w:t xml:space="preserve">And it almost felt like, okay, why are you acknowledging what Saturday was clearly telling me? Tommy said, like, okay, Saturday was probably watching me, and he just took it. It felt like, and he said nothing to me. And in some cases he would say, </w:t>
      </w:r>
    </w:p>
    <w:p>
      <w:pPr>
        <w:jc w:val="left"/>
      </w:pPr>
    </w:p>
    <w:p>
      <w:r>
        <w:rPr>
          <w:sz w:val="22"/>
        </w:rPr>
        <w:t xml:space="preserve">Unknown speaker </w:t>
      </w:r>
    </w:p>
    <w:p>
      <w:r>
        <w:rPr>
          <w:sz w:val="22"/>
        </w:rPr>
        <w:t xml:space="preserve">XYz said that you're doing a stellar job with customers. It's a fact, because those Xyz people would have told me that, saying that you're doing a seller job, so that was not new information. He just gave me information. There was nothing added to it saying either good job or saying that. Asking something more of it or giving his own opinion. So it is taking fact. So maybe in his word. That is giving recognition. But that's not. That is just stating a fact that you heard somebody else complimenting me. </w:t>
      </w:r>
    </w:p>
    <w:p>
      <w:pPr>
        <w:jc w:val="left"/>
      </w:pPr>
    </w:p>
    <w:p>
      <w:r>
        <w:rPr>
          <w:sz w:val="22"/>
        </w:rPr>
        <w:t xml:space="preserve">Unknown speaker </w:t>
      </w:r>
    </w:p>
    <w:p>
      <w:r>
        <w:rPr>
          <w:sz w:val="22"/>
        </w:rPr>
        <w:t xml:space="preserve">That somebody else directly complimented me, so I'm well aware. I'm really upset about this. Is that true? Yeah. This hurts. Yeah. Well, this is the most upset I think I've seen you. Yeah. The helpless feeling is worrying. You're helpless. </w:t>
      </w:r>
    </w:p>
    <w:p>
      <w:pPr>
        <w:jc w:val="left"/>
      </w:pPr>
    </w:p>
    <w:p>
      <w:r>
        <w:rPr>
          <w:sz w:val="22"/>
        </w:rPr>
        <w:t xml:space="preserve">Unknown speaker </w:t>
      </w:r>
    </w:p>
    <w:p>
      <w:r>
        <w:rPr>
          <w:sz w:val="22"/>
        </w:rPr>
        <w:t xml:space="preserve">It almost feels like, okay. One year of two months, you might say. And this is what I'm looking from you. Sign. You can tell me that you have not given it enough. One year is little early. No, I think the thing that was coming up for me is. </w:t>
      </w:r>
    </w:p>
    <w:p>
      <w:pPr>
        <w:jc w:val="left"/>
      </w:pPr>
    </w:p>
    <w:p>
      <w:r>
        <w:rPr>
          <w:sz w:val="22"/>
        </w:rPr>
        <w:t xml:space="preserve">Unknown speaker </w:t>
      </w:r>
    </w:p>
    <w:p>
      <w:r>
        <w:rPr>
          <w:sz w:val="22"/>
        </w:rPr>
        <w:t xml:space="preserve">I got these weird sentences. I don't know why they're coming to me. It's like statements of I've allowed this to go on too long. Him. I played the game. I think I at least started the game. And I think I started strong. Yeah. </w:t>
      </w:r>
    </w:p>
    <w:p>
      <w:pPr>
        <w:jc w:val="left"/>
      </w:pPr>
    </w:p>
    <w:p>
      <w:r>
        <w:rPr>
          <w:sz w:val="22"/>
        </w:rPr>
        <w:t xml:space="preserve">Unknown speaker </w:t>
      </w:r>
    </w:p>
    <w:p>
      <w:r>
        <w:rPr>
          <w:sz w:val="22"/>
        </w:rPr>
        <w:t xml:space="preserve">I started with good intention. I started with good intention. Is that true? Yeah. Did you have you contracted with him at any point about what your needs in the world are? As a leader in your relationship with him? No one's never answered. Of course he's. Never asked, but equally. </w:t>
      </w:r>
    </w:p>
    <w:p>
      <w:pPr>
        <w:jc w:val="left"/>
      </w:pPr>
    </w:p>
    <w:p>
      <w:r>
        <w:rPr>
          <w:sz w:val="22"/>
        </w:rPr>
        <w:t xml:space="preserve">Unknown speaker </w:t>
      </w:r>
    </w:p>
    <w:p>
      <w:r>
        <w:rPr>
          <w:sz w:val="22"/>
        </w:rPr>
        <w:t xml:space="preserve">You haven't. Said that. No, I think I was doing too much, maybe trying too much in that direction when I pivoted saying that. Look, new team. I need to align to what they need, and I think I've kept my focus on that thing. Let me do what they need. Let me do what he needs. </w:t>
      </w:r>
    </w:p>
    <w:p>
      <w:pPr>
        <w:jc w:val="left"/>
      </w:pPr>
    </w:p>
    <w:p>
      <w:r>
        <w:rPr>
          <w:sz w:val="22"/>
        </w:rPr>
        <w:t xml:space="preserve">Unknown speaker </w:t>
      </w:r>
    </w:p>
    <w:p>
      <w:r>
        <w:rPr>
          <w:sz w:val="22"/>
        </w:rPr>
        <w:t xml:space="preserve">Yeah. My sense here is, if you want an opinion about what I see here. Would that help? Yeah. Okay. I'll give you an opinion, and then we'll get on with coaching. Through it. My opinion here is that. You've kind of asked a couple of times, but maybe I have asked him, but not. In a way that he's fully understood. </w:t>
      </w:r>
    </w:p>
    <w:p>
      <w:pPr>
        <w:jc w:val="left"/>
      </w:pPr>
    </w:p>
    <w:p>
      <w:r>
        <w:rPr>
          <w:sz w:val="22"/>
        </w:rPr>
        <w:t xml:space="preserve">Unknown speaker </w:t>
      </w:r>
    </w:p>
    <w:p>
      <w:r>
        <w:rPr>
          <w:sz w:val="22"/>
        </w:rPr>
        <w:t xml:space="preserve">Yes, and two times is clearly not enough. You're telling me. Yeah. What I'm noticing here is. He doesn't know precisely how I feel. He doesn't know the extent to which this is harming me and his relationship. </w:t>
      </w:r>
    </w:p>
    <w:p>
      <w:pPr>
        <w:jc w:val="left"/>
      </w:pPr>
    </w:p>
    <w:p>
      <w:r>
        <w:rPr>
          <w:sz w:val="22"/>
        </w:rPr>
        <w:t xml:space="preserve">Unknown speaker </w:t>
      </w:r>
    </w:p>
    <w:p>
      <w:r>
        <w:rPr>
          <w:sz w:val="22"/>
        </w:rPr>
        <w:t xml:space="preserve">Right. So. I haven't been fully open with him. In return. So he hasn't been fully open to me, and I haven't been. Fully open to him in return. I don't trust this situation and therefore. I don't know where I stand, but he doesn't know where he stands either. I'm not letting him know. </w:t>
      </w:r>
    </w:p>
    <w:p>
      <w:pPr>
        <w:jc w:val="left"/>
      </w:pPr>
    </w:p>
    <w:p>
      <w:r>
        <w:rPr>
          <w:sz w:val="22"/>
        </w:rPr>
        <w:t xml:space="preserve">Unknown speaker </w:t>
      </w:r>
    </w:p>
    <w:p>
      <w:r>
        <w:rPr>
          <w:sz w:val="22"/>
        </w:rPr>
        <w:t xml:space="preserve">Yeah, I'm not letting him know because I'm worried that he will take it. As a self centered person who's only thinking about their career. So now I'm worried about that too. Let me frame this, though. The likelihood that someone's going to see you as self centered. And self orientated. </w:t>
      </w:r>
    </w:p>
    <w:p>
      <w:pPr>
        <w:jc w:val="left"/>
      </w:pPr>
    </w:p>
    <w:p>
      <w:r>
        <w:rPr>
          <w:sz w:val="22"/>
        </w:rPr>
        <w:t xml:space="preserve">Unknown speaker </w:t>
      </w:r>
    </w:p>
    <w:p>
      <w:r>
        <w:rPr>
          <w:sz w:val="22"/>
        </w:rPr>
        <w:t xml:space="preserve">Is higher now, given the anger and the frustration and all the things and the upsetness that you feel and the let downness, disappointment compared to dealing with it earlier when you felt less this emotion that you have right now. </w:t>
      </w:r>
    </w:p>
    <w:p>
      <w:pPr>
        <w:jc w:val="left"/>
      </w:pPr>
    </w:p>
    <w:p>
      <w:r>
        <w:rPr>
          <w:sz w:val="22"/>
        </w:rPr>
        <w:t xml:space="preserve">Unknown speaker </w:t>
      </w:r>
    </w:p>
    <w:p>
      <w:r>
        <w:rPr>
          <w:sz w:val="22"/>
        </w:rPr>
        <w:t xml:space="preserve">Is more likely to make him feel like you're needy or less likely. Less likely. I think the way he responded tells me that he at least understands the. Response. I think I said I predestined mentor and I use pretty. Have you ever been that direct with him. </w:t>
      </w:r>
    </w:p>
    <w:p>
      <w:pPr>
        <w:jc w:val="left"/>
      </w:pPr>
    </w:p>
    <w:p>
      <w:r>
        <w:rPr>
          <w:sz w:val="22"/>
        </w:rPr>
        <w:t xml:space="preserve">Unknown speaker </w:t>
      </w:r>
    </w:p>
    <w:p>
      <w:r>
        <w:rPr>
          <w:sz w:val="22"/>
        </w:rPr>
        <w:t xml:space="preserve">No right. And has he ever responded, like, left me? Sorry. Has he ever responded like, let's have a coffee, we need to talk. Because that's his response. Yeah. Has he done that? He is not. No, he's not. </w:t>
      </w:r>
    </w:p>
    <w:p>
      <w:pPr>
        <w:jc w:val="left"/>
      </w:pPr>
    </w:p>
    <w:p>
      <w:r>
        <w:rPr>
          <w:sz w:val="22"/>
        </w:rPr>
        <w:t xml:space="preserve">Unknown speaker </w:t>
      </w:r>
    </w:p>
    <w:p>
      <w:r>
        <w:rPr>
          <w:sz w:val="22"/>
        </w:rPr>
        <w:t xml:space="preserve">So what do you learn about your emotions and hiding them? I will tell you that his response didn't surprise me. He's a good guy. And any good person just responds that way. But he does no action, Simon. No, I get that. </w:t>
      </w:r>
    </w:p>
    <w:p>
      <w:pPr>
        <w:jc w:val="left"/>
      </w:pPr>
    </w:p>
    <w:p>
      <w:r>
        <w:rPr>
          <w:sz w:val="22"/>
        </w:rPr>
        <w:t xml:space="preserve">Unknown speaker </w:t>
      </w:r>
    </w:p>
    <w:p>
      <w:r>
        <w:rPr>
          <w:sz w:val="22"/>
        </w:rPr>
        <w:t xml:space="preserve">Get that. But what I'm trying to say here is there is. Pattern here of your part, which is with Michael. You withheld too long here. You've withheld even longer. Because you don't trust. I trust him less than Michael, therefore I withhold even more. </w:t>
      </w:r>
    </w:p>
    <w:p>
      <w:pPr>
        <w:jc w:val="left"/>
      </w:pPr>
    </w:p>
    <w:p>
      <w:r>
        <w:rPr>
          <w:sz w:val="22"/>
        </w:rPr>
        <w:t xml:space="preserve">Unknown speaker </w:t>
      </w:r>
    </w:p>
    <w:p>
      <w:r>
        <w:rPr>
          <w:sz w:val="22"/>
        </w:rPr>
        <w:t xml:space="preserve">Yes. And therefore. Yeah. No. I just don't. I feel, like, the textures around him and just doing what he needs. Anything else is an allergic reaction or a reaction, which is no op. Right, like he's. Going to meet with me. He's going to give more of the shit of why his ideological sense makes sense, and I'm not finite. In other words, I don't even want to have a coffee with him. Simon, I really don't like. I didn't. Respond to that email. </w:t>
      </w:r>
    </w:p>
    <w:p>
      <w:pPr>
        <w:jc w:val="left"/>
      </w:pPr>
    </w:p>
    <w:p>
      <w:r>
        <w:rPr>
          <w:sz w:val="22"/>
        </w:rPr>
        <w:t xml:space="preserve">Unknown speaker </w:t>
      </w:r>
    </w:p>
    <w:p>
      <w:r>
        <w:rPr>
          <w:sz w:val="22"/>
        </w:rPr>
        <w:t xml:space="preserve">Yeah, but you fascinated. Yeah. I've given up on him, but I haven't given it. You haven't? Given him a chance. In your mind. You have on two occasions. But the rest of the time, it sounds like I'm here to challenge you right by. The way, Rami. And this is my job, right? </w:t>
      </w:r>
    </w:p>
    <w:p>
      <w:pPr>
        <w:jc w:val="left"/>
      </w:pPr>
    </w:p>
    <w:p>
      <w:r>
        <w:rPr>
          <w:sz w:val="22"/>
        </w:rPr>
        <w:t xml:space="preserve">Unknown speaker </w:t>
      </w:r>
    </w:p>
    <w:p>
      <w:r>
        <w:rPr>
          <w:sz w:val="22"/>
        </w:rPr>
        <w:t xml:space="preserve">The way the story lands with me is I've told him when I go, oh, I'm not sure. No, I did tell him, but it's like on two occasions. I've told him, and he's come up with some platitude about. Oh, I want to do it to all of you. </w:t>
      </w:r>
    </w:p>
    <w:p>
      <w:pPr>
        <w:jc w:val="left"/>
      </w:pPr>
    </w:p>
    <w:p>
      <w:r>
        <w:rPr>
          <w:sz w:val="22"/>
        </w:rPr>
        <w:t xml:space="preserve">Unknown speaker </w:t>
      </w:r>
    </w:p>
    <w:p>
      <w:r>
        <w:rPr>
          <w:sz w:val="22"/>
        </w:rPr>
        <w:t xml:space="preserve">Which means that you're not alone. So the truth here is it's not about me. Is that true? I don't think it's about me. Do you believe that? Yeah, I don't. With. I don't think it's about me. His response to you, his lack of attention to you. Yeah. </w:t>
      </w:r>
    </w:p>
    <w:p>
      <w:pPr>
        <w:jc w:val="left"/>
      </w:pPr>
    </w:p>
    <w:p>
      <w:r>
        <w:rPr>
          <w:sz w:val="22"/>
        </w:rPr>
        <w:t xml:space="preserve">Unknown speaker </w:t>
      </w:r>
    </w:p>
    <w:p>
      <w:r>
        <w:rPr>
          <w:sz w:val="22"/>
        </w:rPr>
        <w:t xml:space="preserve">He's not doing. Correction. I don't think you. Somehow. It's not personal. Yeah, it's not personal. People who are okay with that get along with it, right? So I need something that other people don't need. </w:t>
      </w:r>
    </w:p>
    <w:p>
      <w:pPr>
        <w:jc w:val="left"/>
      </w:pPr>
    </w:p>
    <w:p>
      <w:r>
        <w:rPr>
          <w:sz w:val="22"/>
        </w:rPr>
        <w:t xml:space="preserve">Unknown speaker </w:t>
      </w:r>
    </w:p>
    <w:p>
      <w:r>
        <w:rPr>
          <w:sz w:val="22"/>
        </w:rPr>
        <w:t xml:space="preserve">Yeah. Some of my peers have been with him for ten plus years. And what's their formula? For working with him. They all. All of this, including Rob, by the way, told me. This before I joined. I know. Remember, you told me this in our last conversation? Yes. He said. Look, I'm conflict hours, and I'm not the person who will jump into a conflict he's denied. Some of them who work for ten years said, look. </w:t>
      </w:r>
    </w:p>
    <w:p>
      <w:pPr>
        <w:jc w:val="left"/>
      </w:pPr>
    </w:p>
    <w:p>
      <w:r>
        <w:rPr>
          <w:sz w:val="22"/>
        </w:rPr>
        <w:t xml:space="preserve">Unknown speaker </w:t>
      </w:r>
    </w:p>
    <w:p>
      <w:r>
        <w:rPr>
          <w:sz w:val="22"/>
        </w:rPr>
        <w:t xml:space="preserve">Peace this way, his conflict over. So find your other ways to solve the issue. So all of this is including Ram. Nobody lied about it. Including Rob. Nobody lied about it. Their way of dealing with it. It feels like. </w:t>
      </w:r>
    </w:p>
    <w:p>
      <w:pPr>
        <w:jc w:val="left"/>
      </w:pPr>
    </w:p>
    <w:p>
      <w:r>
        <w:rPr>
          <w:sz w:val="22"/>
        </w:rPr>
        <w:t xml:space="preserve">Unknown speaker </w:t>
      </w:r>
    </w:p>
    <w:p>
      <w:r>
        <w:rPr>
          <w:sz w:val="22"/>
        </w:rPr>
        <w:t xml:space="preserve">The. Not knowing or probably have enough of a relation, probably figured out a way to get that information. Out of him that they need. Yeah. Or. They're willing to suffer the pain of it. Because on balance, it's not as painful as it is for you. </w:t>
      </w:r>
    </w:p>
    <w:p>
      <w:pPr>
        <w:jc w:val="left"/>
      </w:pPr>
    </w:p>
    <w:p>
      <w:r>
        <w:rPr>
          <w:sz w:val="22"/>
        </w:rPr>
        <w:t xml:space="preserve">Unknown speaker </w:t>
      </w:r>
    </w:p>
    <w:p>
      <w:r>
        <w:rPr>
          <w:sz w:val="22"/>
        </w:rPr>
        <w:t xml:space="preserve">Yeah, I did. Some of the people, some of my peers. He likes to go for a run. So they go at 05:00 a.m. and go for a run with him. And I feel like with this whole chief of Star situation, I feel I barely can have a one on one guitar without her. So it feels like. And I can assure you, next week he's not going to take any initiative to us to talk, so basically he's done. Fuck. He sent a mail. </w:t>
      </w:r>
    </w:p>
    <w:p>
      <w:pPr>
        <w:jc w:val="left"/>
      </w:pPr>
    </w:p>
    <w:p>
      <w:r>
        <w:rPr>
          <w:sz w:val="22"/>
        </w:rPr>
        <w:t xml:space="preserve">Unknown speaker </w:t>
      </w:r>
    </w:p>
    <w:p>
      <w:r>
        <w:rPr>
          <w:sz w:val="22"/>
        </w:rPr>
        <w:t xml:space="preserve">To me saying, oh, let's have a chat. He's not going to do anything. About it. He will meet with me at the next opportunity when the one on one shows up on the calendar, but he's not going to take any initiative. </w:t>
      </w:r>
    </w:p>
    <w:p>
      <w:pPr>
        <w:jc w:val="left"/>
      </w:pPr>
    </w:p>
    <w:p>
      <w:r>
        <w:rPr>
          <w:sz w:val="22"/>
        </w:rPr>
        <w:t xml:space="preserve">Unknown speaker </w:t>
      </w:r>
    </w:p>
    <w:p>
      <w:r>
        <w:rPr>
          <w:sz w:val="22"/>
        </w:rPr>
        <w:t xml:space="preserve">So maybe my peers have figured a way to find him in a door. That he likes to go for a run at 05:00 a.m. in the morning. And maybe they are able to get their things through at those moments. Maybe that's my guess. Yeah, but. </w:t>
      </w:r>
    </w:p>
    <w:p>
      <w:pPr>
        <w:jc w:val="left"/>
      </w:pPr>
    </w:p>
    <w:p>
      <w:r>
        <w:rPr>
          <w:sz w:val="22"/>
        </w:rPr>
        <w:t xml:space="preserve">Unknown speaker </w:t>
      </w:r>
    </w:p>
    <w:p>
      <w:r>
        <w:rPr>
          <w:sz w:val="22"/>
        </w:rPr>
        <w:t xml:space="preserve">He's not able to be the boss I want him to be, is what I'm. Hearing. He's not. And on top of that, Charlie also Charlie, by the way. He's not a people person, he's not a culture person, but at least he has always had appreciation. </w:t>
      </w:r>
    </w:p>
    <w:p>
      <w:pPr>
        <w:jc w:val="left"/>
      </w:pPr>
    </w:p>
    <w:p>
      <w:r>
        <w:rPr>
          <w:sz w:val="22"/>
        </w:rPr>
        <w:t xml:space="preserve">Unknown speaker </w:t>
      </w:r>
    </w:p>
    <w:p>
      <w:r>
        <w:rPr>
          <w:sz w:val="22"/>
        </w:rPr>
        <w:t xml:space="preserve">At least he said something that. You are doing a great job at this. But what's interesting here is. You don't even know. Whether. There's part of the trauma is attached to. Part of the trauma is attached to not knowing what he's going to go into that career conversation or that. Right. So there's a very specific thing without that. </w:t>
      </w:r>
    </w:p>
    <w:p>
      <w:pPr>
        <w:jc w:val="left"/>
      </w:pPr>
    </w:p>
    <w:p>
      <w:r>
        <w:rPr>
          <w:sz w:val="22"/>
        </w:rPr>
        <w:t xml:space="preserve">Unknown speaker </w:t>
      </w:r>
    </w:p>
    <w:p>
      <w:r>
        <w:rPr>
          <w:sz w:val="22"/>
        </w:rPr>
        <w:t xml:space="preserve">You've been coping, but now it's down to career and my position. Exactly. Because look, you don't do connect spine. I figure my way, I self manage. Which of what I've been doing all this while. But now I'm going to. The conversation. What I was told by my HR happens to be a friend, which is a weird thing I know, but what I was informed by her is last year in the people discussion, Rob just went in at average for me, and it was Charlie that said, no, she needs to get more. And ultimately, cbps are Charlie's budget. </w:t>
      </w:r>
    </w:p>
    <w:p>
      <w:pPr>
        <w:jc w:val="left"/>
      </w:pPr>
    </w:p>
    <w:p>
      <w:r>
        <w:rPr>
          <w:sz w:val="22"/>
        </w:rPr>
        <w:t xml:space="preserve">Unknown speaker </w:t>
      </w:r>
    </w:p>
    <w:p>
      <w:r>
        <w:rPr>
          <w:sz w:val="22"/>
        </w:rPr>
        <w:t xml:space="preserve">I'm like, oh, my God. Is this one my own? Manager mentee, me, the mediocre. And my kids had to say no. She needs to get more. One year in. Or go to change. I'm expecting a chrome or growth for what I undertook from between last year and this. Year. </w:t>
      </w:r>
    </w:p>
    <w:p>
      <w:pPr>
        <w:jc w:val="left"/>
      </w:pPr>
    </w:p>
    <w:p>
      <w:r>
        <w:rPr>
          <w:sz w:val="22"/>
        </w:rPr>
        <w:t xml:space="preserve">Unknown speaker </w:t>
      </w:r>
    </w:p>
    <w:p>
      <w:r>
        <w:rPr>
          <w:sz w:val="22"/>
        </w:rPr>
        <w:t xml:space="preserve">I have zero. That kills me. I feel like. I have no idea what he's going to. Promote. But part of the problem here is the thing that I find a problem with how you're presenting this is that your part is I accept everything you say, by the way, there are so many facts here. </w:t>
      </w:r>
    </w:p>
    <w:p>
      <w:pPr>
        <w:jc w:val="left"/>
      </w:pPr>
    </w:p>
    <w:p>
      <w:r>
        <w:rPr>
          <w:sz w:val="22"/>
        </w:rPr>
        <w:t xml:space="preserve">Unknown speaker </w:t>
      </w:r>
    </w:p>
    <w:p>
      <w:r>
        <w:rPr>
          <w:sz w:val="22"/>
        </w:rPr>
        <w:t xml:space="preserve">This isn't. A people orientated leader. This is a person. Whose avoidance of conflict is endemic and everyone is colluded with it. Everyone is supporting him. In it. No one is calling it out. Right, so all of this is true, right? And even. </w:t>
      </w:r>
    </w:p>
    <w:p>
      <w:pPr>
        <w:jc w:val="left"/>
      </w:pPr>
    </w:p>
    <w:p>
      <w:r>
        <w:rPr>
          <w:sz w:val="22"/>
        </w:rPr>
        <w:t xml:space="preserve">Unknown speaker </w:t>
      </w:r>
    </w:p>
    <w:p>
      <w:r>
        <w:rPr>
          <w:sz w:val="22"/>
        </w:rPr>
        <w:t xml:space="preserve">Even Charlie is naming is in charge here and is supporting you and going that doesn't make sense. And yet. You're still not expressing to him what you need. And your avoidance of wanting to look, not look needy, is causing yourself pain. </w:t>
      </w:r>
    </w:p>
    <w:p>
      <w:pPr>
        <w:jc w:val="left"/>
      </w:pPr>
    </w:p>
    <w:p>
      <w:r>
        <w:rPr>
          <w:sz w:val="22"/>
        </w:rPr>
        <w:t xml:space="preserve">Unknown speaker </w:t>
      </w:r>
    </w:p>
    <w:p>
      <w:r>
        <w:rPr>
          <w:sz w:val="22"/>
        </w:rPr>
        <w:t xml:space="preserve">What should I say? It's obvious for what you're saying, right? Saying that. Look, I need to not. Be passive aggressive and confront whether he likes it or not. Yeah, because you're just causing yourself pain. It's like literally stabbing yourself by being passive aggressive. It feels like the safe thing to do, but it's causing you pain. </w:t>
      </w:r>
    </w:p>
    <w:p>
      <w:pPr>
        <w:jc w:val="left"/>
      </w:pPr>
    </w:p>
    <w:p>
      <w:r>
        <w:rPr>
          <w:sz w:val="22"/>
        </w:rPr>
        <w:t xml:space="preserve">Unknown speaker </w:t>
      </w:r>
    </w:p>
    <w:p>
      <w:r>
        <w:rPr>
          <w:sz w:val="22"/>
        </w:rPr>
        <w:t xml:space="preserve">Your behavior of withholding and withholding is just going to get to a point where I feel like you're going to explode. That's what you're describing to me. This has been a slow burning pain ever since I last spoke to you. Where? This is just. </w:t>
      </w:r>
    </w:p>
    <w:p>
      <w:pPr>
        <w:jc w:val="left"/>
      </w:pPr>
    </w:p>
    <w:p>
      <w:r>
        <w:rPr>
          <w:sz w:val="22"/>
        </w:rPr>
        <w:t xml:space="preserve">Unknown speaker </w:t>
      </w:r>
    </w:p>
    <w:p>
      <w:r>
        <w:rPr>
          <w:sz w:val="22"/>
        </w:rPr>
        <w:t xml:space="preserve">Built and built and built. And now you're at the point where. He hasn't done what he's supposed to do. But you haven't told. Him what you feel. And now you're in resentment and wanting to leave. Now, that might be the right choice. </w:t>
      </w:r>
    </w:p>
    <w:p>
      <w:pPr>
        <w:jc w:val="left"/>
      </w:pPr>
    </w:p>
    <w:p>
      <w:r>
        <w:rPr>
          <w:sz w:val="22"/>
        </w:rPr>
        <w:t xml:space="preserve">Unknown speaker </w:t>
      </w:r>
    </w:p>
    <w:p>
      <w:r>
        <w:rPr>
          <w:sz w:val="22"/>
        </w:rPr>
        <w:t xml:space="preserve">It may be, but you're right. My husband was the first thing to say, hey, shouldn't you talk to rob before you talk to Charlie and Rajesh? And yes. Feels like you're escalating beyond him before you've gone. Look, Rajesh. I've had the conversation with him. I don't think anything's going to. I've told him how I feel. I've told him what I need, and I've not told him. I've asked him how he's going to represent me. </w:t>
      </w:r>
    </w:p>
    <w:p>
      <w:pPr>
        <w:jc w:val="left"/>
      </w:pPr>
    </w:p>
    <w:p>
      <w:r>
        <w:rPr>
          <w:sz w:val="22"/>
        </w:rPr>
        <w:t xml:space="preserve">Unknown speaker </w:t>
      </w:r>
    </w:p>
    <w:p>
      <w:r>
        <w:rPr>
          <w:sz w:val="22"/>
        </w:rPr>
        <w:t xml:space="preserve">I want to understand where I stand. And what are you going to? I don't have to know the full details. But it is your job. It is his job to tell you where. You stand and what he thinks of you. No, the problem is that everyone else is avoiding doing that, and they're keeping him stuck. Which doesn't help you, because my biggest fear, I think, in our last conversation was no. One else is going to help you here, and you're going to end up being the lone fighter. What? I didn't mean for it. Yeah. </w:t>
      </w:r>
    </w:p>
    <w:p>
      <w:pPr>
        <w:jc w:val="left"/>
      </w:pPr>
    </w:p>
    <w:p>
      <w:r>
        <w:rPr>
          <w:sz w:val="22"/>
        </w:rPr>
        <w:t xml:space="preserve">Unknown speaker </w:t>
      </w:r>
    </w:p>
    <w:p>
      <w:r>
        <w:rPr>
          <w:sz w:val="22"/>
        </w:rPr>
        <w:t xml:space="preserve">That's why I came in line. I said, look, this is my new environment. You said this. I wrote this down. New code on the new team. I was establishing a new code and said, look. Let me bring value first before asking for something in return. Right. And I think I have had plenty of opportunity to bring value. Now to the point where I feel like, dude, does he even see the value that I'm bringing. Yeah, but that shift. You said bring value first, and. Then, dot, dot, dot. You've left the and then to never other than. </w:t>
      </w:r>
    </w:p>
    <w:p>
      <w:pPr>
        <w:jc w:val="left"/>
      </w:pPr>
    </w:p>
    <w:p>
      <w:r>
        <w:rPr>
          <w:sz w:val="22"/>
        </w:rPr>
        <w:t xml:space="preserve">Unknown speaker </w:t>
      </w:r>
    </w:p>
    <w:p>
      <w:r>
        <w:rPr>
          <w:sz w:val="22"/>
        </w:rPr>
        <w:t xml:space="preserve">A couple of requests. He never raised. How do I have a productive conversation with him? Without raising like how I just bombarded you with a floodg all the things I feel about him. How do I have a productive conversation? </w:t>
      </w:r>
    </w:p>
    <w:p>
      <w:pPr>
        <w:jc w:val="left"/>
      </w:pPr>
    </w:p>
    <w:p>
      <w:r>
        <w:rPr>
          <w:sz w:val="22"/>
        </w:rPr>
        <w:t xml:space="preserve">Unknown speaker </w:t>
      </w:r>
    </w:p>
    <w:p>
      <w:r>
        <w:rPr>
          <w:sz w:val="22"/>
        </w:rPr>
        <w:t xml:space="preserve">At this stage. Because you're right. I feel resentment and I feel neglected, not appreciated. All of that. Yeah. First part is owning your own part in not having dealt with this sooner. I've let this go on too long. </w:t>
      </w:r>
    </w:p>
    <w:p>
      <w:pPr>
        <w:jc w:val="left"/>
      </w:pPr>
    </w:p>
    <w:p>
      <w:r>
        <w:rPr>
          <w:sz w:val="22"/>
        </w:rPr>
        <w:t xml:space="preserve">Unknown speaker </w:t>
      </w:r>
    </w:p>
    <w:p>
      <w:r>
        <w:rPr>
          <w:sz w:val="22"/>
        </w:rPr>
        <w:t xml:space="preserve">I'm even kicking myself because there are times where I was like, I knew that you were going into something that was not going to be. See what's happened here? Is you've done two things. You've started to build new code, new team, but. You've ignored your basic needs. </w:t>
      </w:r>
    </w:p>
    <w:p>
      <w:pPr>
        <w:jc w:val="left"/>
      </w:pPr>
    </w:p>
    <w:p>
      <w:r>
        <w:rPr>
          <w:sz w:val="22"/>
        </w:rPr>
        <w:t xml:space="preserve">Unknown speaker </w:t>
      </w:r>
    </w:p>
    <w:p>
      <w:r>
        <w:rPr>
          <w:sz w:val="22"/>
        </w:rPr>
        <w:t xml:space="preserve">And we know between you and I, This is not a conversation you have to have with anyone else. I know that you need assurance. At times because you're not self assured. I know that's a value of yours, and that's what you give to other. People. </w:t>
      </w:r>
    </w:p>
    <w:p>
      <w:pPr>
        <w:jc w:val="left"/>
      </w:pPr>
    </w:p>
    <w:p>
      <w:r>
        <w:rPr>
          <w:sz w:val="22"/>
        </w:rPr>
        <w:t xml:space="preserve">Unknown speaker </w:t>
      </w:r>
    </w:p>
    <w:p>
      <w:r>
        <w:rPr>
          <w:sz w:val="22"/>
        </w:rPr>
        <w:t xml:space="preserve">What you're brilliant at doing and the reason why that previous team, who, by the way, Box of frogs mad. My God. That previous team you ran, who are. A bunch of nutters. I love them. They're beautiful, human. But some level we call. It a box of frogs. </w:t>
      </w:r>
    </w:p>
    <w:p>
      <w:pPr>
        <w:jc w:val="left"/>
      </w:pPr>
    </w:p>
    <w:p>
      <w:r>
        <w:rPr>
          <w:sz w:val="22"/>
        </w:rPr>
        <w:t xml:space="preserve">Unknown speaker </w:t>
      </w:r>
    </w:p>
    <w:p>
      <w:r>
        <w:rPr>
          <w:sz w:val="22"/>
        </w:rPr>
        <w:t xml:space="preserve">It's like you open the box and everything kind of jumps around. It's like holy crap. That last team. You managed to create beauty out of a group of people who shouldn't. Even really be able to fit together. It's, like, kind of crazy. </w:t>
      </w:r>
    </w:p>
    <w:p>
      <w:pPr>
        <w:jc w:val="left"/>
      </w:pPr>
    </w:p>
    <w:p>
      <w:r>
        <w:rPr>
          <w:sz w:val="22"/>
        </w:rPr>
        <w:t xml:space="preserve">Unknown speaker </w:t>
      </w:r>
    </w:p>
    <w:p>
      <w:r>
        <w:rPr>
          <w:sz w:val="22"/>
        </w:rPr>
        <w:t xml:space="preserve">But that's because. Why? Are you valued as a leader by your people? I think it's empathy. Yeah, it's a combination of empathy and drive. I able to balance and honestly, that is put to test in this new team. </w:t>
      </w:r>
    </w:p>
    <w:p>
      <w:pPr>
        <w:jc w:val="left"/>
      </w:pPr>
    </w:p>
    <w:p>
      <w:r>
        <w:rPr>
          <w:sz w:val="22"/>
        </w:rPr>
        <w:t xml:space="preserve">Unknown speaker </w:t>
      </w:r>
    </w:p>
    <w:p>
      <w:r>
        <w:rPr>
          <w:sz w:val="22"/>
        </w:rPr>
        <w:t xml:space="preserve">I feel like I'm able to earn that from my current team, too. If you spoke to them. I think despite the challenges that what you hear from this thing. I think you're right. I need to be self assured. And I let it be saying, that. Well, maybe that's just my need, but now it's going to affect my career. </w:t>
      </w:r>
    </w:p>
    <w:p>
      <w:pPr>
        <w:jc w:val="left"/>
      </w:pPr>
    </w:p>
    <w:p>
      <w:r>
        <w:rPr>
          <w:sz w:val="22"/>
        </w:rPr>
        <w:t xml:space="preserve">Unknown speaker </w:t>
      </w:r>
    </w:p>
    <w:p>
      <w:r>
        <w:rPr>
          <w:sz w:val="22"/>
        </w:rPr>
        <w:t xml:space="preserve">I don't know, because I have been. Yeah, this is the point. Okay. I'm glad you did that. Right. I was waiting for the breakthrough. In this whole conversation. The other thing you need to do is you are absolutely. </w:t>
      </w:r>
    </w:p>
    <w:p>
      <w:pPr>
        <w:jc w:val="left"/>
      </w:pPr>
    </w:p>
    <w:p>
      <w:r>
        <w:rPr>
          <w:sz w:val="22"/>
        </w:rPr>
        <w:t xml:space="preserve">Unknown speaker </w:t>
      </w:r>
    </w:p>
    <w:p>
      <w:r>
        <w:rPr>
          <w:sz w:val="22"/>
        </w:rPr>
        <w:t xml:space="preserve">Sure that this is going to go wrong and you do not know anything. The problem is, you know nothing, and that means that you're predicting the worst. I am predicting the verse based on the impression I have from him because. </w:t>
      </w:r>
    </w:p>
    <w:p>
      <w:pPr>
        <w:jc w:val="left"/>
      </w:pPr>
    </w:p>
    <w:p>
      <w:r>
        <w:rPr>
          <w:sz w:val="22"/>
        </w:rPr>
        <w:t xml:space="preserve">Unknown speaker </w:t>
      </w:r>
    </w:p>
    <w:p>
      <w:r>
        <w:rPr>
          <w:sz w:val="22"/>
        </w:rPr>
        <w:t xml:space="preserve">This overplayed sense of humility. I know it. Yeah, that's what I feel. Is going to negatively impact me because. His overall sense of his own business. And I know this. He said it, it's in a dire state he is unilaterally going to apply to everybody, and he feels like the kind to peanut butter on everything, so I have no reason to believe that he's. Going to differentiate me in any way. Yeah, and you've got a great sense of fight. Yeah. You're a great fighter in the world, and you've met someone who. </w:t>
      </w:r>
    </w:p>
    <w:p>
      <w:pPr>
        <w:jc w:val="left"/>
      </w:pPr>
    </w:p>
    <w:p>
      <w:r>
        <w:rPr>
          <w:sz w:val="22"/>
        </w:rPr>
        <w:t xml:space="preserve">Unknown speaker </w:t>
      </w:r>
    </w:p>
    <w:p>
      <w:r>
        <w:rPr>
          <w:sz w:val="22"/>
        </w:rPr>
        <w:t xml:space="preserve">Whose language of love and ability he is unable to name to you what he thinks and feels. Because he's probably unable to say that about anyone or anything, because he doesn't. Believe in himself. See, that's why. So it's not just okay already I'm a pessimistic. Person. </w:t>
      </w:r>
    </w:p>
    <w:p>
      <w:pPr>
        <w:jc w:val="left"/>
      </w:pPr>
    </w:p>
    <w:p>
      <w:r>
        <w:rPr>
          <w:sz w:val="22"/>
        </w:rPr>
        <w:t xml:space="preserve">Unknown speaker </w:t>
      </w:r>
    </w:p>
    <w:p>
      <w:r>
        <w:rPr>
          <w:sz w:val="22"/>
        </w:rPr>
        <w:t xml:space="preserve">But with the data I have about him, I don't think I am being extreme or I'm being overly negative, likely the reaction that I would get from him. Simon in other words. Time and time again, I have seen cases where he had an opportunity to make a tough call. He had an opportunity to set one person apart. He has not done it, and I have had numerous occasions, very, very key occasions that he's been unable to do that I have no. Reason to believe that he will do it at a while. Yeah, but you also have no reason. To believe. </w:t>
      </w:r>
    </w:p>
    <w:p>
      <w:pPr>
        <w:jc w:val="left"/>
      </w:pPr>
    </w:p>
    <w:p>
      <w:r>
        <w:rPr>
          <w:sz w:val="22"/>
        </w:rPr>
        <w:t xml:space="preserve">Unknown speaker </w:t>
      </w:r>
    </w:p>
    <w:p>
      <w:r>
        <w:rPr>
          <w:sz w:val="22"/>
        </w:rPr>
        <w:t xml:space="preserve">No reason to understand how he rates you or how he will rate you either. So you have no reason to believe anything. So you're going to believe the story you make up. Based on the evidence. My story bags with examples. Yeah, but of course, it's called confirmation bias. I can see. Brilliant. Yeah. I can invent a story and see a whole bunch of things. That's. What the human brain does. And I can promise you that your need for based on me knowing. You is. </w:t>
      </w:r>
    </w:p>
    <w:p>
      <w:pPr>
        <w:jc w:val="left"/>
      </w:pPr>
    </w:p>
    <w:p>
      <w:r>
        <w:rPr>
          <w:sz w:val="22"/>
        </w:rPr>
        <w:t xml:space="preserve">Unknown speaker </w:t>
      </w:r>
    </w:p>
    <w:p>
      <w:r>
        <w:rPr>
          <w:sz w:val="22"/>
        </w:rPr>
        <w:t xml:space="preserve">You told me this story before. Now, it might turn out to be true, but the. Not. You're not confronting it because you're scared of confronting it. Because in confronting it, You might scare the person into actually doing the opposite. </w:t>
      </w:r>
    </w:p>
    <w:p>
      <w:pPr>
        <w:jc w:val="left"/>
      </w:pPr>
    </w:p>
    <w:p>
      <w:r>
        <w:rPr>
          <w:sz w:val="22"/>
        </w:rPr>
        <w:t xml:space="preserve">Unknown speaker </w:t>
      </w:r>
    </w:p>
    <w:p>
      <w:r>
        <w:rPr>
          <w:sz w:val="22"/>
        </w:rPr>
        <w:t xml:space="preserve">It's not just, hey, I am emotionally unwilling to confront this. I'm being passive. Aggressive. I'm just worried I'll turn them off even more. Yes, but in doing that, it's just you're actually creating more of the problem. </w:t>
      </w:r>
    </w:p>
    <w:p>
      <w:pPr>
        <w:jc w:val="left"/>
      </w:pPr>
    </w:p>
    <w:p>
      <w:r>
        <w:rPr>
          <w:sz w:val="22"/>
        </w:rPr>
        <w:t xml:space="preserve">Unknown speaker </w:t>
      </w:r>
    </w:p>
    <w:p>
      <w:r>
        <w:rPr>
          <w:sz w:val="22"/>
        </w:rPr>
        <w:t xml:space="preserve">And that's what everyone's doing. Everyone is avoiding the thing that he wants to. Avoid. And in doing it, Creates the continuation of the pattern and we all suffer. Basically. The next week. He wants to meet, and I can assure. </w:t>
      </w:r>
    </w:p>
    <w:p>
      <w:pPr>
        <w:jc w:val="left"/>
      </w:pPr>
    </w:p>
    <w:p>
      <w:r>
        <w:rPr>
          <w:sz w:val="22"/>
        </w:rPr>
        <w:t xml:space="preserve">Unknown speaker </w:t>
      </w:r>
    </w:p>
    <w:p>
      <w:r>
        <w:rPr>
          <w:sz w:val="22"/>
        </w:rPr>
        <w:t xml:space="preserve">I can write this down. He's not going to take any initiative, if anything. We are all meeting in New York for an outside. That's why he said next week. By the way. So. We are going to be so packed throughout the day, there's not going to be an opportunity to meet, but if I really pushed and tried to get him time, he's going. To rattle off on why he thinks this is the right decision more and more, and I'm not looking for that time, and I don't need more of that. But then you haven't clarified him. Your point here? </w:t>
      </w:r>
    </w:p>
    <w:p>
      <w:pPr>
        <w:jc w:val="left"/>
      </w:pPr>
    </w:p>
    <w:p>
      <w:r>
        <w:rPr>
          <w:sz w:val="22"/>
        </w:rPr>
        <w:t xml:space="preserve">Unknown speaker </w:t>
      </w:r>
    </w:p>
    <w:p>
      <w:r>
        <w:rPr>
          <w:sz w:val="22"/>
        </w:rPr>
        <w:t xml:space="preserve">Is my response back to him would be. Directly to him. I've been doing, giving this some thinking. It's not about whether this decision specifically is right or wrong. There's a bigger issue at play here. </w:t>
      </w:r>
    </w:p>
    <w:p>
      <w:pPr>
        <w:jc w:val="left"/>
      </w:pPr>
    </w:p>
    <w:p>
      <w:r>
        <w:rPr>
          <w:sz w:val="22"/>
        </w:rPr>
        <w:t xml:space="preserve">Unknown speaker </w:t>
      </w:r>
    </w:p>
    <w:p>
      <w:r>
        <w:rPr>
          <w:sz w:val="22"/>
        </w:rPr>
        <w:t xml:space="preserve">Or there's a bigger something at play here. I'd like to talk to you. About? Because what you're doing is you're allowing him to play the game of I can deflect it. Because that was the right decision. Ram, you're not talking. About that decision. That decision is neither here nor there. It's the fact that you don't know that your problem is him. </w:t>
      </w:r>
    </w:p>
    <w:p>
      <w:pPr>
        <w:jc w:val="left"/>
      </w:pPr>
    </w:p>
    <w:p>
      <w:r>
        <w:rPr>
          <w:sz w:val="22"/>
        </w:rPr>
        <w:t xml:space="preserve">Unknown speaker </w:t>
      </w:r>
    </w:p>
    <w:p>
      <w:r>
        <w:rPr>
          <w:sz w:val="22"/>
        </w:rPr>
        <w:t xml:space="preserve">Going into your year of end review at some level. Does it really matter that that team's. With you or not with you in the short term, compared to what's more important. Right. It doesn't matter. It's a distraction. It's just a distraction. </w:t>
      </w:r>
    </w:p>
    <w:p>
      <w:pPr>
        <w:jc w:val="left"/>
      </w:pPr>
    </w:p>
    <w:p>
      <w:r>
        <w:rPr>
          <w:sz w:val="22"/>
        </w:rPr>
        <w:t xml:space="preserve">Unknown speaker </w:t>
      </w:r>
    </w:p>
    <w:p>
      <w:r>
        <w:rPr>
          <w:sz w:val="22"/>
        </w:rPr>
        <w:t xml:space="preserve">It's one more thing. In the long list of things that I'm pissed about. But you're dancing and dancing, and therefore he can just rationalize this decision away. Look. I'm going to come to you and talk to you. Why? This is. Look, please, I. Made this decision, and it's this, Rob, it's not this. </w:t>
      </w:r>
    </w:p>
    <w:p>
      <w:pPr>
        <w:jc w:val="left"/>
      </w:pPr>
    </w:p>
    <w:p>
      <w:r>
        <w:rPr>
          <w:sz w:val="22"/>
        </w:rPr>
        <w:t xml:space="preserve">Unknown speaker </w:t>
      </w:r>
    </w:p>
    <w:p>
      <w:r>
        <w:rPr>
          <w:sz w:val="22"/>
        </w:rPr>
        <w:t xml:space="preserve">This is not the problem. He's a conflict. A worship person, of course. So you can't say it in. That way to him. Good. And he's not open minded. By the way, he has told me on day one, look. I'm a conflict about person. </w:t>
      </w:r>
    </w:p>
    <w:p>
      <w:pPr>
        <w:jc w:val="left"/>
      </w:pPr>
    </w:p>
    <w:p>
      <w:r>
        <w:rPr>
          <w:sz w:val="22"/>
        </w:rPr>
        <w:t xml:space="preserve">Unknown speaker </w:t>
      </w:r>
    </w:p>
    <w:p>
      <w:r>
        <w:rPr>
          <w:sz w:val="22"/>
        </w:rPr>
        <w:t xml:space="preserve">And I'm aware of that. He said he's very aware of that. Okay? He's a mature guy, right? I don't see him to be. He's humble. Maybe little too humble. Yeah, he is too humble. He's not. Yeah. How do I basically. So basically, it almost feels like I will become the villain right before the people review if I have a conversation with him saying, rob, it's not this issue, and you're right. I have no interest in dragging this conversation anymore. </w:t>
      </w:r>
    </w:p>
    <w:p>
      <w:pPr>
        <w:jc w:val="left"/>
      </w:pPr>
    </w:p>
    <w:p>
      <w:r>
        <w:rPr>
          <w:sz w:val="22"/>
        </w:rPr>
        <w:t xml:space="preserve">Unknown speaker </w:t>
      </w:r>
    </w:p>
    <w:p>
      <w:r>
        <w:rPr>
          <w:sz w:val="22"/>
        </w:rPr>
        <w:t xml:space="preserve">In many of these cases. This is one such example where he has made up his mind and almost always it has been against me. He made up his mind. He was saying, yes, I will listen to your conversation and listen to your conversations, and I'm telling you this. </w:t>
      </w:r>
    </w:p>
    <w:p>
      <w:pPr>
        <w:jc w:val="left"/>
      </w:pPr>
    </w:p>
    <w:p>
      <w:r>
        <w:rPr>
          <w:sz w:val="22"/>
        </w:rPr>
        <w:t xml:space="preserve">Unknown speaker </w:t>
      </w:r>
    </w:p>
    <w:p>
      <w:r>
        <w:rPr>
          <w:sz w:val="22"/>
        </w:rPr>
        <w:t xml:space="preserve">At very, what do you say? Controversial moments. Right. Things that really mattered, whether it is usually cutting people, reducing headcount, not agreeing to some of the promotions for my people, just telling you. Some of these moments where he will give you a gift. I want to hear you all his mind is made up. He will say only healing. He'll come back and say exactly the same thing. </w:t>
      </w:r>
    </w:p>
    <w:p>
      <w:pPr>
        <w:jc w:val="left"/>
      </w:pPr>
    </w:p>
    <w:p>
      <w:r>
        <w:rPr>
          <w:sz w:val="22"/>
        </w:rPr>
        <w:t xml:space="preserve">Unknown speaker </w:t>
      </w:r>
    </w:p>
    <w:p>
      <w:r>
        <w:rPr>
          <w:sz w:val="22"/>
        </w:rPr>
        <w:t xml:space="preserve">You've done it, like, ten times now. That's why I sent him that. I feel lack of trust. I could. I think you pointed at the bigger issue. The question is. The question for me is. How do you illuminate this issue with him? </w:t>
      </w:r>
    </w:p>
    <w:p>
      <w:pPr>
        <w:jc w:val="left"/>
      </w:pPr>
    </w:p>
    <w:p>
      <w:r>
        <w:rPr>
          <w:sz w:val="22"/>
        </w:rPr>
        <w:t xml:space="preserve">Unknown speaker </w:t>
      </w:r>
    </w:p>
    <w:p>
      <w:r>
        <w:rPr>
          <w:sz w:val="22"/>
        </w:rPr>
        <w:t xml:space="preserve">Well, hold it. Let me go back a second. Before you speak to Rajesh. Or Charlie? Is it Charlie? Yeah. Before you speak to Rajesh or Charlie, would it be a. Good idea to have spoken to Rob. Yes. Or could either of those people help you with a conversation with Rob? </w:t>
      </w:r>
    </w:p>
    <w:p>
      <w:pPr>
        <w:jc w:val="left"/>
      </w:pPr>
    </w:p>
    <w:p>
      <w:r>
        <w:rPr>
          <w:sz w:val="22"/>
        </w:rPr>
        <w:t xml:space="preserve">Unknown speaker </w:t>
      </w:r>
    </w:p>
    <w:p>
      <w:r>
        <w:rPr>
          <w:sz w:val="22"/>
        </w:rPr>
        <w:t xml:space="preserve">Rajesh. Maybe. Right. So then we got. So we're coming to some more rational decisions. Here, Charlie. Before I speak to Charlie, it's going to be vital. What's Charlie going to say if you go to him? Spitting your dummy. </w:t>
      </w:r>
    </w:p>
    <w:p>
      <w:pPr>
        <w:jc w:val="left"/>
      </w:pPr>
    </w:p>
    <w:p>
      <w:r>
        <w:rPr>
          <w:sz w:val="22"/>
        </w:rPr>
        <w:t xml:space="preserve">Unknown speaker </w:t>
      </w:r>
    </w:p>
    <w:p>
      <w:r>
        <w:rPr>
          <w:sz w:val="22"/>
        </w:rPr>
        <w:t xml:space="preserve">In his mind. I'm playing it out. I'm being playful, right? Being pissed off. About this situation when you haven't actually fully confronted him. I don't mean doing in a confrontational way. But put in front of him this issue. If I were Charlie, my first question to you would be, have you actually spoken to him about the issue? And if you said no. </w:t>
      </w:r>
    </w:p>
    <w:p>
      <w:pPr>
        <w:jc w:val="left"/>
      </w:pPr>
    </w:p>
    <w:p>
      <w:r>
        <w:rPr>
          <w:sz w:val="22"/>
        </w:rPr>
        <w:t xml:space="preserve">Unknown speaker </w:t>
      </w:r>
    </w:p>
    <w:p>
      <w:r>
        <w:rPr>
          <w:sz w:val="22"/>
        </w:rPr>
        <w:t xml:space="preserve">I can help you, but I need you to have that conversation first and tell me what the result is, I wouldn't be surprised if Charlie already went to rob to say, hey, what's? Going on? Because I sent a note to him saying, I'd like to talk. To him, though. I kept it pretty. </w:t>
      </w:r>
    </w:p>
    <w:p>
      <w:pPr>
        <w:jc w:val="left"/>
      </w:pPr>
    </w:p>
    <w:p>
      <w:r>
        <w:rPr>
          <w:sz w:val="22"/>
        </w:rPr>
        <w:t xml:space="preserve">Unknown speaker </w:t>
      </w:r>
    </w:p>
    <w:p>
      <w:r>
        <w:rPr>
          <w:sz w:val="22"/>
        </w:rPr>
        <w:t xml:space="preserve">I didn't say anything. I just said, hey. Anything beyond. But I won't be surprised if Johnny's already asking what's going on, right? With Rajet. So what I'm hearing you say is it's. Going to be helpful for me to try and at least have a conversation with Rob. And if he avoids it, then I've got the final piece of evidence I need to go and. Speak to Charlie and say this isn't working. </w:t>
      </w:r>
    </w:p>
    <w:p>
      <w:pPr>
        <w:jc w:val="left"/>
      </w:pPr>
    </w:p>
    <w:p>
      <w:r>
        <w:rPr>
          <w:sz w:val="22"/>
        </w:rPr>
        <w:t xml:space="preserve">Unknown speaker </w:t>
      </w:r>
    </w:p>
    <w:p>
      <w:r>
        <w:rPr>
          <w:sz w:val="22"/>
        </w:rPr>
        <w:t xml:space="preserve">Because I actually tried the very conversation. Not a subtle way of I need this connect or blah. Blah, blah. I've actually said the thing that. I. Feel and think. The second part is that there is not a dependency between my conversation and Rajesh and this. Conversation. </w:t>
      </w:r>
    </w:p>
    <w:p>
      <w:pPr>
        <w:jc w:val="left"/>
      </w:pPr>
    </w:p>
    <w:p>
      <w:r>
        <w:rPr>
          <w:sz w:val="22"/>
        </w:rPr>
        <w:t xml:space="preserve">Unknown speaker </w:t>
      </w:r>
    </w:p>
    <w:p>
      <w:r>
        <w:rPr>
          <w:sz w:val="22"/>
        </w:rPr>
        <w:t xml:space="preserve">Has too many names in here. Rob. Rob. I could in fact, ask Rajesh. Or tell him of my situation. In a less emotional way. But to make it clear. I'm struggling. To make this work for this system. Reason, and I don't know how to do it. The problem is? </w:t>
      </w:r>
    </w:p>
    <w:p>
      <w:pPr>
        <w:jc w:val="left"/>
      </w:pPr>
    </w:p>
    <w:p>
      <w:r>
        <w:rPr>
          <w:sz w:val="22"/>
        </w:rPr>
        <w:t xml:space="preserve">Unknown speaker </w:t>
      </w:r>
    </w:p>
    <w:p>
      <w:r>
        <w:rPr>
          <w:sz w:val="22"/>
        </w:rPr>
        <w:t xml:space="preserve">How many attempts do you have? How much time would you have? How. How willing is he for? Do you have one shot or do you have two shots with Rajesh. Or does he? Yeah, no, I think. I sent him to my man yesterday. He replied in 1 minute and he's meeting with. Me today. Cool. </w:t>
      </w:r>
    </w:p>
    <w:p>
      <w:pPr>
        <w:jc w:val="left"/>
      </w:pPr>
    </w:p>
    <w:p>
      <w:r>
        <w:rPr>
          <w:sz w:val="22"/>
        </w:rPr>
        <w:t xml:space="preserve">Unknown speaker </w:t>
      </w:r>
    </w:p>
    <w:p>
      <w:r>
        <w:rPr>
          <w:sz w:val="22"/>
        </w:rPr>
        <w:t xml:space="preserve">Today. Okay? And the same thing, Rob, knowing that I'm upset. Left it to next week, and I can assure you next week you'll forget about it. Right. Cool. Well, thank you. Thank you for assuring me. Cool and. </w:t>
      </w:r>
    </w:p>
    <w:p>
      <w:pPr>
        <w:jc w:val="left"/>
      </w:pPr>
    </w:p>
    <w:p>
      <w:r>
        <w:rPr>
          <w:sz w:val="22"/>
        </w:rPr>
        <w:t xml:space="preserve">Unknown speaker </w:t>
      </w:r>
    </w:p>
    <w:p>
      <w:r>
        <w:rPr>
          <w:sz w:val="22"/>
        </w:rPr>
        <w:t xml:space="preserve">Of course he will, because, you know, he said he's confident, so he's given you the answer. I'm conflict avoidant. So he's going to want to move. Away from that. What your job is to do is, without it being conflictful to say, I understand. </w:t>
      </w:r>
    </w:p>
    <w:p>
      <w:pPr>
        <w:jc w:val="left"/>
      </w:pPr>
    </w:p>
    <w:p>
      <w:r>
        <w:rPr>
          <w:sz w:val="22"/>
        </w:rPr>
        <w:t xml:space="preserve">Unknown speaker </w:t>
      </w:r>
    </w:p>
    <w:p>
      <w:r>
        <w:rPr>
          <w:sz w:val="22"/>
        </w:rPr>
        <w:t xml:space="preserve">That. I don't want to bring this as conflict to you. I want to explain what's going on for me. I don't want to bring this as a, I don't want to bring a difficult issue to the table. I understand the decision that you've made. What I would like. To do is talk about. </w:t>
      </w:r>
    </w:p>
    <w:p>
      <w:pPr>
        <w:jc w:val="left"/>
      </w:pPr>
    </w:p>
    <w:p>
      <w:r>
        <w:rPr>
          <w:sz w:val="22"/>
        </w:rPr>
        <w:t xml:space="preserve">Unknown speaker </w:t>
      </w:r>
    </w:p>
    <w:p>
      <w:r>
        <w:rPr>
          <w:sz w:val="22"/>
        </w:rPr>
        <w:t xml:space="preserve">The trust, but talk about us and how we work together. Something like that. It seems like with Rajesh, you've already got some space and time today and it sounds like he cares enough that he's going to give you more than just one shot. So it seems like. </w:t>
      </w:r>
    </w:p>
    <w:p>
      <w:pPr>
        <w:jc w:val="left"/>
      </w:pPr>
    </w:p>
    <w:p>
      <w:r>
        <w:rPr>
          <w:sz w:val="22"/>
        </w:rPr>
        <w:t xml:space="preserve">Unknown speaker </w:t>
      </w:r>
    </w:p>
    <w:p>
      <w:r>
        <w:rPr>
          <w:sz w:val="22"/>
        </w:rPr>
        <w:t xml:space="preserve">With Rajesh. It'll be great. Find the situation, how you're feeling, acknowledge your part. If you don't own your part an EVP is going to be. I'm struggling. I don't know quite how to communicate with this person. </w:t>
      </w:r>
    </w:p>
    <w:p>
      <w:pPr>
        <w:jc w:val="left"/>
      </w:pPr>
    </w:p>
    <w:p>
      <w:r>
        <w:rPr>
          <w:sz w:val="22"/>
        </w:rPr>
        <w:t xml:space="preserve">Unknown speaker </w:t>
      </w:r>
    </w:p>
    <w:p>
      <w:r>
        <w:rPr>
          <w:sz w:val="22"/>
        </w:rPr>
        <w:t xml:space="preserve">I'm trying to work out how I communicate with someone who doesn't speak my empathy, language, and so I need your guidance and help. And frankly, right now, I've. Let it go on so long. I'm not sure this is the right place for me. To be. </w:t>
      </w:r>
    </w:p>
    <w:p>
      <w:pPr>
        <w:jc w:val="left"/>
      </w:pPr>
    </w:p>
    <w:p>
      <w:r>
        <w:rPr>
          <w:sz w:val="22"/>
        </w:rPr>
        <w:t xml:space="preserve">Unknown speaker </w:t>
      </w:r>
    </w:p>
    <w:p>
      <w:r>
        <w:rPr>
          <w:sz w:val="22"/>
        </w:rPr>
        <w:t xml:space="preserve">Be honest or whatever that is, but ask for help. I did something. This is very helpful. I think you're right. There is my part in this which I am playing his game a little too much. He'll ignore my needs. Yeah. </w:t>
      </w:r>
    </w:p>
    <w:p>
      <w:pPr>
        <w:jc w:val="left"/>
      </w:pPr>
    </w:p>
    <w:p>
      <w:r>
        <w:rPr>
          <w:sz w:val="22"/>
        </w:rPr>
        <w:t xml:space="preserve">Unknown speaker </w:t>
      </w:r>
    </w:p>
    <w:p>
      <w:r>
        <w:rPr>
          <w:sz w:val="22"/>
        </w:rPr>
        <w:t xml:space="preserve">You've gone in for his game and gone for your. I can prove it to him. He's not. Stepped into what? Your game and gone. I'll give you what you want in return. So you've gone. Give, give, give, give, give, give, give, give, give, give. Give, give, give, and he's gone. I'm giving you nothing in return. </w:t>
      </w:r>
    </w:p>
    <w:p>
      <w:pPr>
        <w:jc w:val="left"/>
      </w:pPr>
    </w:p>
    <w:p>
      <w:r>
        <w:rPr>
          <w:sz w:val="22"/>
        </w:rPr>
        <w:t xml:space="preserve">Unknown speaker </w:t>
      </w:r>
    </w:p>
    <w:p>
      <w:r>
        <w:rPr>
          <w:sz w:val="22"/>
        </w:rPr>
        <w:t xml:space="preserve">Yeah. There's no reciprocity. And I think I will own that. And I'm actually okay with telling Rob that I'm trying to understand this language of this team and do what is needed, what is right. For you. So just saying that openly, that this is. What? But in return, I feel I need. Clarity. </w:t>
      </w:r>
    </w:p>
    <w:p>
      <w:pPr>
        <w:jc w:val="left"/>
      </w:pPr>
    </w:p>
    <w:p>
      <w:r>
        <w:rPr>
          <w:sz w:val="22"/>
        </w:rPr>
        <w:t xml:space="preserve">Unknown speaker </w:t>
      </w:r>
    </w:p>
    <w:p>
      <w:r>
        <w:rPr>
          <w:sz w:val="22"/>
        </w:rPr>
        <w:t xml:space="preserve">Yeah. Any clarity, even if it is things that are not going, I would love that because this is not done. Yes. I'm not needy. I'm not here looking for all the compliments and to feel great about myself, and that would be nice to know where. </w:t>
      </w:r>
    </w:p>
    <w:p>
      <w:pPr>
        <w:jc w:val="left"/>
      </w:pPr>
    </w:p>
    <w:p>
      <w:r>
        <w:rPr>
          <w:sz w:val="22"/>
        </w:rPr>
        <w:t xml:space="preserve">Unknown speaker </w:t>
      </w:r>
    </w:p>
    <w:p>
      <w:r>
        <w:rPr>
          <w:sz w:val="22"/>
        </w:rPr>
        <w:t xml:space="preserve">What I'm basically asking is, what am I doing well, and where would it be even? Better if. Because I do have an ambition. To. Progress and bring more value to this organization. I just want to bring value. </w:t>
      </w:r>
    </w:p>
    <w:p>
      <w:pPr>
        <w:jc w:val="left"/>
      </w:pPr>
    </w:p>
    <w:p>
      <w:r>
        <w:rPr>
          <w:sz w:val="22"/>
        </w:rPr>
        <w:t xml:space="preserve">Unknown speaker </w:t>
      </w:r>
    </w:p>
    <w:p>
      <w:r>
        <w:rPr>
          <w:sz w:val="22"/>
        </w:rPr>
        <w:t xml:space="preserve">Yeah. I will own that. And you're right. I think I need to not let him use the time to just. Rattle on, on the specific decision, because it's not this decision. I think it is a series of such decisions. </w:t>
      </w:r>
    </w:p>
    <w:p>
      <w:pPr>
        <w:jc w:val="left"/>
      </w:pPr>
    </w:p>
    <w:p>
      <w:r>
        <w:rPr>
          <w:sz w:val="22"/>
        </w:rPr>
        <w:t xml:space="preserve">Unknown speaker </w:t>
      </w:r>
    </w:p>
    <w:p>
      <w:r>
        <w:rPr>
          <w:sz w:val="22"/>
        </w:rPr>
        <w:t xml:space="preserve">Yeah. I think your opening there was brilliant. It's not about even. Be careful to scare him off with what you like. This is a big confrontation. I'm going to lay it all out. It's like I'm. Still trying to work out how to work together, and I'm feeling a bit at sea. I'm feeling like I don't know where I am and I need some help in locating where I am so I can be better for you. I mean, I remember this. </w:t>
      </w:r>
    </w:p>
    <w:p>
      <w:pPr>
        <w:jc w:val="left"/>
      </w:pPr>
    </w:p>
    <w:p>
      <w:r>
        <w:rPr>
          <w:sz w:val="22"/>
        </w:rPr>
        <w:t xml:space="preserve">Unknown speaker </w:t>
      </w:r>
    </w:p>
    <w:p>
      <w:r>
        <w:rPr>
          <w:sz w:val="22"/>
        </w:rPr>
        <w:t xml:space="preserve">Conversation with you is like, how do you help him look good, but not what you've done here, though, is you've undermined your own needs. You've not named your you've not contracted with him. You're like, </w:t>
      </w:r>
    </w:p>
    <w:p>
      <w:pPr>
        <w:jc w:val="left"/>
      </w:pPr>
    </w:p>
    <w:p>
      <w:r>
        <w:rPr>
          <w:sz w:val="22"/>
        </w:rPr>
        <w:t xml:space="preserve">Unknown speaker </w:t>
      </w:r>
    </w:p>
    <w:p>
      <w:r>
        <w:rPr>
          <w:sz w:val="22"/>
        </w:rPr>
        <w:t xml:space="preserve">You've listened to what we were talking about last time. You've given him what? He wants. The problem is, what he gives in return is not good enough. And what you need? To work out here is. Is it ever going to be enough? </w:t>
      </w:r>
    </w:p>
    <w:p>
      <w:pPr>
        <w:jc w:val="left"/>
      </w:pPr>
    </w:p>
    <w:p>
      <w:r>
        <w:rPr>
          <w:sz w:val="22"/>
        </w:rPr>
        <w:t xml:space="preserve">Unknown speaker </w:t>
      </w:r>
    </w:p>
    <w:p>
      <w:r>
        <w:rPr>
          <w:sz w:val="22"/>
        </w:rPr>
        <w:t xml:space="preserve">Because his language of love might not be your language of love, and that sometimes happens. And how. Do you create? Not a drama around that. Kind of like you're not ever going to be what I need, so I'll go and find somewhere else to play. </w:t>
      </w:r>
    </w:p>
    <w:p>
      <w:pPr>
        <w:jc w:val="left"/>
      </w:pPr>
    </w:p>
    <w:p>
      <w:r>
        <w:rPr>
          <w:sz w:val="22"/>
        </w:rPr>
        <w:t xml:space="preserve">Unknown speaker </w:t>
      </w:r>
    </w:p>
    <w:p>
      <w:r>
        <w:rPr>
          <w:sz w:val="22"/>
        </w:rPr>
        <w:t xml:space="preserve">Because he has a reason for not doing what he does. There's got to be something. In his history. That means he doesn't show up in this way. What's his value? He must deliver some form of value. I don't think he's doing great on running a business. Right? I'm just telling you that I don't think he's great at that. I think some. Of these things that he struggles with taking hard decisions. Look, you cannot leave people out of this. And I think he tends to do that peanut buttering everything. </w:t>
      </w:r>
    </w:p>
    <w:p>
      <w:pPr>
        <w:jc w:val="left"/>
      </w:pPr>
    </w:p>
    <w:p>
      <w:r>
        <w:rPr>
          <w:sz w:val="22"/>
        </w:rPr>
        <w:t xml:space="preserve">Unknown speaker </w:t>
      </w:r>
    </w:p>
    <w:p>
      <w:r>
        <w:rPr>
          <w:sz w:val="22"/>
        </w:rPr>
        <w:t xml:space="preserve">You need to find the right people for the job. That means making hard calls, means disappointing some. And favoring people who will deliver. Even if that people is not me. I think he tends to do this peacekeeping. And that's not how to learn. Yeah, he's looking for. Harmony, isn't he? Yeah. </w:t>
      </w:r>
    </w:p>
    <w:p>
      <w:pPr>
        <w:jc w:val="left"/>
      </w:pPr>
    </w:p>
    <w:p>
      <w:r>
        <w:rPr>
          <w:sz w:val="22"/>
        </w:rPr>
        <w:t xml:space="preserve">Unknown speaker </w:t>
      </w:r>
    </w:p>
    <w:p>
      <w:r>
        <w:rPr>
          <w:sz w:val="22"/>
        </w:rPr>
        <w:t xml:space="preserve">I know this is not just me that struggles with that. I know that everybody thinks that saying the way of running this. Is just dysfunctional. So I can see why the business is dysfunctional, but now I worry. That he's going to rub off that dysfunction on me. </w:t>
      </w:r>
    </w:p>
    <w:p>
      <w:pPr>
        <w:jc w:val="left"/>
      </w:pPr>
    </w:p>
    <w:p>
      <w:r>
        <w:rPr>
          <w:sz w:val="22"/>
        </w:rPr>
        <w:t xml:space="preserve">Unknown speaker </w:t>
      </w:r>
    </w:p>
    <w:p>
      <w:r>
        <w:rPr>
          <w:sz w:val="22"/>
        </w:rPr>
        <w:t xml:space="preserve">I get that. I know I deserve more. I get that. And. It seems like you're waking up to the fact that it's hard to ask. For that from those people until you have actually played your part in naming what is needed. </w:t>
      </w:r>
    </w:p>
    <w:p>
      <w:pPr>
        <w:jc w:val="left"/>
      </w:pPr>
    </w:p>
    <w:p>
      <w:r>
        <w:rPr>
          <w:sz w:val="22"/>
        </w:rPr>
        <w:t xml:space="preserve">Unknown speaker </w:t>
      </w:r>
    </w:p>
    <w:p>
      <w:r>
        <w:rPr>
          <w:sz w:val="22"/>
        </w:rPr>
        <w:t xml:space="preserve">And seeing what his response is to the actual way you're feeling. I tried by putting it down in a connect to say, here is what I think I've delivered. And being very introspective on here is what I feel better. Will he? Have actually read it. </w:t>
      </w:r>
    </w:p>
    <w:p>
      <w:pPr>
        <w:jc w:val="left"/>
      </w:pPr>
    </w:p>
    <w:p>
      <w:r>
        <w:rPr>
          <w:sz w:val="22"/>
        </w:rPr>
        <w:t xml:space="preserve">Unknown speaker </w:t>
      </w:r>
    </w:p>
    <w:p>
      <w:r>
        <w:rPr>
          <w:sz w:val="22"/>
        </w:rPr>
        <w:t xml:space="preserve">No. Right. This is the third connect I'll be sending him without zero response right there. You go. So this requires a face to face conversation where you find a way to have the conversation about what's triggering you. Did I gave you the difficult conversations thing previously, didn't. I. </w:t>
      </w:r>
    </w:p>
    <w:p>
      <w:pPr>
        <w:jc w:val="left"/>
      </w:pPr>
    </w:p>
    <w:p>
      <w:r>
        <w:rPr>
          <w:sz w:val="22"/>
        </w:rPr>
        <w:t xml:space="preserve">Unknown speaker </w:t>
      </w:r>
    </w:p>
    <w:p>
      <w:r>
        <w:rPr>
          <w:sz w:val="22"/>
        </w:rPr>
        <w:t xml:space="preserve">Do you remember that there was a little workbook that I gave you? I think it was some time ago, but I think. Yeah. You have? Yes. Do you want me? To resend it to you or would you find it? And. I'm sure if I look up my notes after this, I'll find it, but. If you have, it would be great so that. </w:t>
      </w:r>
    </w:p>
    <w:p>
      <w:pPr>
        <w:jc w:val="left"/>
      </w:pPr>
    </w:p>
    <w:p>
      <w:r>
        <w:rPr>
          <w:sz w:val="22"/>
        </w:rPr>
        <w:t xml:space="preserve">Unknown speaker </w:t>
      </w:r>
    </w:p>
    <w:p>
      <w:r>
        <w:rPr>
          <w:sz w:val="22"/>
        </w:rPr>
        <w:t xml:space="preserve">I can frame, I can be a little bit more planned full. Otherwise I will. And the worst part is. What? I'm here. Might. The thing that I've got here is that I would love you to be. How do you not appear like the threat? </w:t>
      </w:r>
    </w:p>
    <w:p>
      <w:pPr>
        <w:jc w:val="left"/>
      </w:pPr>
    </w:p>
    <w:p>
      <w:r>
        <w:rPr>
          <w:sz w:val="22"/>
        </w:rPr>
        <w:t xml:space="preserve">Unknown speaker </w:t>
      </w:r>
    </w:p>
    <w:p>
      <w:r>
        <w:rPr>
          <w:sz w:val="22"/>
        </w:rPr>
        <w:t xml:space="preserve">Yes. How do you appear in a way that doesn't mean he will automatically shut down? That you at least give him a chance. Yeah, that's my worry, Simon. That's probably why I'm worried that's. Why I've been worried, having this conversation. Right? Everything we make about business. Because he avoids it, and I worry that I will seem like. Well, you avoid it too. </w:t>
      </w:r>
    </w:p>
    <w:p>
      <w:pPr>
        <w:jc w:val="left"/>
      </w:pPr>
    </w:p>
    <w:p>
      <w:r>
        <w:rPr>
          <w:sz w:val="22"/>
        </w:rPr>
        <w:t xml:space="preserve">Unknown speaker </w:t>
      </w:r>
    </w:p>
    <w:p>
      <w:r>
        <w:rPr>
          <w:sz w:val="22"/>
        </w:rPr>
        <w:t xml:space="preserve">You've become conflict avoidant, which you hate about yourself. You don't like that. In you. I don't like that. Because then I bottled it up and I adopt at some point. So that. I recognize. That I'm doing it. It's because I worry that if I bring up a conflict, I'll be seen as a villain. I don't know how I'm putting it dramatically, because that's how I feel. </w:t>
      </w:r>
    </w:p>
    <w:p>
      <w:pPr>
        <w:jc w:val="left"/>
      </w:pPr>
    </w:p>
    <w:p>
      <w:r>
        <w:rPr>
          <w:sz w:val="22"/>
        </w:rPr>
        <w:t xml:space="preserve">Unknown speaker </w:t>
      </w:r>
    </w:p>
    <w:p>
      <w:r>
        <w:rPr>
          <w:sz w:val="22"/>
        </w:rPr>
        <w:t xml:space="preserve">If I spoke him, I'm going to be the villain. Yeah, and you're going. To have to trust yourself to have a conversation that means you're going to do your best not to poke him. But. The conversation needs to happen, and you've got an opportunity right now to have a conversation. With Rajesh to explain some of this. </w:t>
      </w:r>
    </w:p>
    <w:p>
      <w:pPr>
        <w:jc w:val="left"/>
      </w:pPr>
    </w:p>
    <w:p>
      <w:r>
        <w:rPr>
          <w:sz w:val="22"/>
        </w:rPr>
        <w:t xml:space="preserve">Unknown speaker </w:t>
      </w:r>
    </w:p>
    <w:p>
      <w:r>
        <w:rPr>
          <w:sz w:val="22"/>
        </w:rPr>
        <w:t xml:space="preserve">I think you've got clarity here, is he's avoiding something. So you're avoiding it. You're avoiding it not to provoke him, but in avoiding. It. You're both avoiding the very thing that needs to be talked about because you deserve clarity on where you stand. </w:t>
      </w:r>
    </w:p>
    <w:p>
      <w:pPr>
        <w:jc w:val="left"/>
      </w:pPr>
    </w:p>
    <w:p>
      <w:r>
        <w:rPr>
          <w:sz w:val="22"/>
        </w:rPr>
        <w:t xml:space="preserve">Unknown speaker </w:t>
      </w:r>
    </w:p>
    <w:p>
      <w:r>
        <w:rPr>
          <w:sz w:val="22"/>
        </w:rPr>
        <w:t xml:space="preserve">Every employee deserves clarity on where they stand. It's painful. Guaranteeing you won't do this to someone else, right? No. Painful. But my point is, you are part of this, whether you like it or not. </w:t>
      </w:r>
    </w:p>
    <w:p>
      <w:pPr>
        <w:jc w:val="left"/>
      </w:pPr>
    </w:p>
    <w:p>
      <w:r>
        <w:rPr>
          <w:sz w:val="22"/>
        </w:rPr>
        <w:t xml:space="preserve">Unknown speaker </w:t>
      </w:r>
    </w:p>
    <w:p>
      <w:r>
        <w:rPr>
          <w:sz w:val="22"/>
        </w:rPr>
        <w:t xml:space="preserve">Yeah, I've got difficult conversations. Workbook. Yeah, if you could send me, I'll just join. Because I do think I need to. Use the frame. I'm not looking forward to next week. It just feels like I'm going to be faster back myself. </w:t>
      </w:r>
    </w:p>
    <w:p>
      <w:pPr>
        <w:jc w:val="left"/>
      </w:pPr>
    </w:p>
    <w:p>
      <w:r>
        <w:rPr>
          <w:sz w:val="22"/>
        </w:rPr>
        <w:t xml:space="preserve">Unknown speaker </w:t>
      </w:r>
    </w:p>
    <w:p>
      <w:r>
        <w:rPr>
          <w:sz w:val="22"/>
        </w:rPr>
        <w:t xml:space="preserve">And the mindset doesn't help. It's not productive for me because I do. Go into this path where I feel like doesn't matter. He's already made up. His mind. What I care or not doesn't matter to him. Why bother? It's not healthy. It's not healthy at all. </w:t>
      </w:r>
    </w:p>
    <w:p>
      <w:pPr>
        <w:jc w:val="left"/>
      </w:pPr>
    </w:p>
    <w:p>
      <w:r>
        <w:rPr>
          <w:sz w:val="22"/>
        </w:rPr>
        <w:t xml:space="preserve">Unknown speaker </w:t>
      </w:r>
    </w:p>
    <w:p>
      <w:r>
        <w:rPr>
          <w:sz w:val="22"/>
        </w:rPr>
        <w:t xml:space="preserve">No, it's not healthy. And it doesn't take away from his responsibility that you own your part in it, that doesn't take his. Responsibility away. That's not what you're doing. I would give you feedback. Yeah. </w:t>
      </w:r>
    </w:p>
    <w:p>
      <w:pPr>
        <w:jc w:val="left"/>
      </w:pPr>
    </w:p>
    <w:p>
      <w:r>
        <w:rPr>
          <w:sz w:val="22"/>
        </w:rPr>
        <w:t xml:space="preserve">Unknown speaker </w:t>
      </w:r>
    </w:p>
    <w:p>
      <w:r>
        <w:rPr>
          <w:sz w:val="22"/>
        </w:rPr>
        <w:t xml:space="preserve">But what I'm trying to say is you taking responsibility for your part does not relinquish him. In fact, it empowers you to hold him to a cat more. Account. So in this conversation at the beginning, it was like a download of he's the problem. And what I was trying to get you to see is he maybe most of the problem, but. There's a dynamic here that you're playing in, and you've played too. Much of the game of new team, new rules. </w:t>
      </w:r>
    </w:p>
    <w:p>
      <w:pPr>
        <w:jc w:val="left"/>
      </w:pPr>
    </w:p>
    <w:p>
      <w:r>
        <w:rPr>
          <w:sz w:val="22"/>
        </w:rPr>
        <w:t xml:space="preserve">Unknown speaker </w:t>
      </w:r>
    </w:p>
    <w:p>
      <w:r>
        <w:rPr>
          <w:sz w:val="22"/>
        </w:rPr>
        <w:t xml:space="preserve">What you've done is new team follow the rules rather than your team. Let's negotiate how I can find a way of fitting in here, and so far, you haven't. It hasn't worked. The strategy helped. In the short term, you've delivered some really good stuff, but it hasn't. Helped your relationship with your boss new team. And I told you many times that I hate to say that about myself, but. </w:t>
      </w:r>
    </w:p>
    <w:p>
      <w:pPr>
        <w:jc w:val="left"/>
      </w:pPr>
    </w:p>
    <w:p>
      <w:r>
        <w:rPr>
          <w:sz w:val="22"/>
        </w:rPr>
        <w:t xml:space="preserve">Unknown speaker </w:t>
      </w:r>
    </w:p>
    <w:p>
      <w:r>
        <w:rPr>
          <w:sz w:val="22"/>
        </w:rPr>
        <w:t xml:space="preserve">I just falling in line. Do what they need. Yes. Even keep it aside how I see them. That's why I think I stopped. I don't see myself working here, and it feels even that seems premature. Anybody told me that somebody's jumping Ship within a year, I feel it's jumping Ship. And I feel like I'm now in that situation where I really want a job, ship. I don't want to. </w:t>
      </w:r>
    </w:p>
    <w:p>
      <w:pPr>
        <w:jc w:val="left"/>
      </w:pPr>
    </w:p>
    <w:p>
      <w:r>
        <w:rPr>
          <w:sz w:val="22"/>
        </w:rPr>
        <w:t xml:space="preserve">Unknown speaker </w:t>
      </w:r>
    </w:p>
    <w:p>
      <w:r>
        <w:rPr>
          <w:sz w:val="22"/>
        </w:rPr>
        <w:t xml:space="preserve">Be here. Yeah. Well, you want to jump ship because it's. Well, that, I mean, that is the. That at the moment. The question is, how do you shift that from the easier thing to do? To the right thing to do. </w:t>
      </w:r>
    </w:p>
    <w:p>
      <w:pPr>
        <w:jc w:val="left"/>
      </w:pPr>
    </w:p>
    <w:p>
      <w:r>
        <w:rPr>
          <w:sz w:val="22"/>
        </w:rPr>
        <w:t xml:space="preserve">Unknown speaker </w:t>
      </w:r>
    </w:p>
    <w:p>
      <w:r>
        <w:rPr>
          <w:sz w:val="22"/>
        </w:rPr>
        <w:t xml:space="preserve">And there are some things that have to happen before you get to it being the right thing. To do. This conversation. And negotiating your needs is one thing. Having a conversation with Rajesh and getting advice on how to have these conversations and having it. And then escalating to Charlie and having a conversation there once you have given him a chance to respond, and he hasn't responded. </w:t>
      </w:r>
    </w:p>
    <w:p>
      <w:pPr>
        <w:jc w:val="left"/>
      </w:pPr>
    </w:p>
    <w:p>
      <w:r>
        <w:rPr>
          <w:sz w:val="22"/>
        </w:rPr>
        <w:t xml:space="preserve">Unknown speaker </w:t>
      </w:r>
    </w:p>
    <w:p>
      <w:r>
        <w:rPr>
          <w:sz w:val="22"/>
        </w:rPr>
        <w:t xml:space="preserve">Fully. That feels like there's the time to go. I'm right gone. Unreasonable of me to expect. That. He. Takes some initiative. For instance, it is. Because he doesn't feel he can. And he doesn't do it. If he did it with everyone else and didn't. Do it with you, I would go. This is not fair. </w:t>
      </w:r>
    </w:p>
    <w:p>
      <w:pPr>
        <w:jc w:val="left"/>
      </w:pPr>
    </w:p>
    <w:p>
      <w:r>
        <w:rPr>
          <w:sz w:val="22"/>
        </w:rPr>
        <w:t xml:space="preserve">Unknown speaker </w:t>
      </w:r>
    </w:p>
    <w:p>
      <w:r>
        <w:rPr>
          <w:sz w:val="22"/>
        </w:rPr>
        <w:t xml:space="preserve">Because he does it with everyone. I think it's unfair that the senior leadership are not dealing with this above him. He's being allowed to carry on and that it is. I'm not saying it's. Right. But you're expecting something of someone who, psychologically, you're telling me. You're telling me. You know. He's told you. You. He knows. </w:t>
      </w:r>
    </w:p>
    <w:p>
      <w:pPr>
        <w:jc w:val="left"/>
      </w:pPr>
    </w:p>
    <w:p>
      <w:r>
        <w:rPr>
          <w:sz w:val="22"/>
        </w:rPr>
        <w:t xml:space="preserve">Unknown speaker </w:t>
      </w:r>
    </w:p>
    <w:p>
      <w:r>
        <w:rPr>
          <w:sz w:val="22"/>
        </w:rPr>
        <w:t xml:space="preserve">Yeah. If somebody told me that. Doesn't matter who below me. Okay? If somebody told me that. They feel if they use those words with me. Trust. It's a big deal for me. Like I would drop everything else to go find those. Yeah, but Europe. But you're not stepping into his shoes. You're applying your. Own perspective. </w:t>
      </w:r>
    </w:p>
    <w:p>
      <w:pPr>
        <w:jc w:val="left"/>
      </w:pPr>
    </w:p>
    <w:p>
      <w:r>
        <w:rPr>
          <w:sz w:val="22"/>
        </w:rPr>
        <w:t xml:space="preserve">Unknown speaker </w:t>
      </w:r>
    </w:p>
    <w:p>
      <w:r>
        <w:rPr>
          <w:sz w:val="22"/>
        </w:rPr>
        <w:t xml:space="preserve">What if your childhood and your back, you know? Right. So working with me, you know that the way that you lead links to all the way that you've been brought up, right? And there's a clash between you and him. You have a need for something. He is. Not able to give you. It'd be like me saying, </w:t>
      </w:r>
    </w:p>
    <w:p>
      <w:pPr>
        <w:jc w:val="left"/>
      </w:pPr>
    </w:p>
    <w:p>
      <w:r>
        <w:rPr>
          <w:sz w:val="22"/>
        </w:rPr>
        <w:t xml:space="preserve">Unknown speaker </w:t>
      </w:r>
    </w:p>
    <w:p>
      <w:r>
        <w:rPr>
          <w:sz w:val="22"/>
        </w:rPr>
        <w:t xml:space="preserve">It is like me saying, I'll give you an. Example in my life is, well, this is my realization. My father didn't abandon me when I was younger. He just didn't love me. In the way that made me feel like I belong. </w:t>
      </w:r>
    </w:p>
    <w:p>
      <w:pPr>
        <w:jc w:val="left"/>
      </w:pPr>
    </w:p>
    <w:p>
      <w:r>
        <w:rPr>
          <w:sz w:val="22"/>
        </w:rPr>
        <w:t xml:space="preserve">Unknown speaker </w:t>
      </w:r>
    </w:p>
    <w:p>
      <w:r>
        <w:rPr>
          <w:sz w:val="22"/>
        </w:rPr>
        <w:t xml:space="preserve">Doesn't mean he didn't love me. Now. Do I now just jump into bed with him, as it were, in life, and say I'm? Going to see you every weekend and give you everything you want because I've come. To that realization. No. </w:t>
      </w:r>
    </w:p>
    <w:p>
      <w:pPr>
        <w:jc w:val="left"/>
      </w:pPr>
    </w:p>
    <w:p>
      <w:r>
        <w:rPr>
          <w:sz w:val="22"/>
        </w:rPr>
        <w:t xml:space="preserve">Unknown speaker </w:t>
      </w:r>
    </w:p>
    <w:p>
      <w:r>
        <w:rPr>
          <w:sz w:val="22"/>
        </w:rPr>
        <w:t xml:space="preserve">But I'm now in choice about how much I see him, but not to see him. That would seem silly to blame him for that. While I found out was my father's. Mother died when he was. I told you this story when you're in the cohorts. His mother died when he was 18 months old. </w:t>
      </w:r>
    </w:p>
    <w:p>
      <w:pPr>
        <w:jc w:val="left"/>
      </w:pPr>
    </w:p>
    <w:p>
      <w:r>
        <w:rPr>
          <w:sz w:val="22"/>
        </w:rPr>
        <w:t xml:space="preserve">Unknown speaker </w:t>
      </w:r>
    </w:p>
    <w:p>
      <w:r>
        <w:rPr>
          <w:sz w:val="22"/>
        </w:rPr>
        <w:t xml:space="preserve">How did. He didn't know how to give love. Now, is that someone I want to spend every weekend with? No. But can I expect him to love me in the way that I want him to love me? No, I can't. Can't expect him to do that. Do I want to be? Loved like that. Yes. </w:t>
      </w:r>
    </w:p>
    <w:p>
      <w:pPr>
        <w:jc w:val="left"/>
      </w:pPr>
    </w:p>
    <w:p>
      <w:r>
        <w:rPr>
          <w:sz w:val="22"/>
        </w:rPr>
        <w:t xml:space="preserve">Unknown speaker </w:t>
      </w:r>
    </w:p>
    <w:p>
      <w:r>
        <w:rPr>
          <w:sz w:val="22"/>
        </w:rPr>
        <w:t xml:space="preserve">I'm going to hang out with people who do that a bit more often than I hang out with him, does it mean I cut him off entirely out of my life? Right. It's different with family, right? With bosses. But you're trying to expect a boss who has consistently. </w:t>
      </w:r>
    </w:p>
    <w:p>
      <w:pPr>
        <w:jc w:val="left"/>
      </w:pPr>
    </w:p>
    <w:p>
      <w:r>
        <w:rPr>
          <w:sz w:val="22"/>
        </w:rPr>
        <w:t xml:space="preserve">Unknown speaker </w:t>
      </w:r>
    </w:p>
    <w:p>
      <w:r>
        <w:rPr>
          <w:sz w:val="22"/>
        </w:rPr>
        <w:t xml:space="preserve">He's told you and all of the team have told you he's not going. To behave in the way you want him to. And now what you've got is a proof. Of. The proof that that's true. But that's not what you need. You need more clarity. You need something else. </w:t>
      </w:r>
    </w:p>
    <w:p>
      <w:pPr>
        <w:jc w:val="left"/>
      </w:pPr>
    </w:p>
    <w:p>
      <w:r>
        <w:rPr>
          <w:sz w:val="22"/>
        </w:rPr>
        <w:t xml:space="preserve">Unknown speaker </w:t>
      </w:r>
    </w:p>
    <w:p>
      <w:r>
        <w:rPr>
          <w:sz w:val="22"/>
        </w:rPr>
        <w:t xml:space="preserve">Is it okay for you to ask him? Okay, here's the two different. Here's the problem with your situation. Is it reasonable for you to want what you're wanting? Yes. Is it understandable that he isn't giving you what you want? Potentially. Well, we don't. Actually know. We don't know why he doesn't do it. </w:t>
      </w:r>
    </w:p>
    <w:p>
      <w:pPr>
        <w:jc w:val="left"/>
      </w:pPr>
    </w:p>
    <w:p>
      <w:r>
        <w:rPr>
          <w:sz w:val="22"/>
        </w:rPr>
        <w:t xml:space="preserve">Unknown speaker </w:t>
      </w:r>
    </w:p>
    <w:p>
      <w:r>
        <w:rPr>
          <w:sz w:val="22"/>
        </w:rPr>
        <w:t xml:space="preserve">But. Is he consistent in not giving people what you need? Right. So. It's entirely logical. Okay, let me reframe the thing. Is it reasonable for you? To expect him. To show initiative as a manager, yes. </w:t>
      </w:r>
    </w:p>
    <w:p>
      <w:pPr>
        <w:jc w:val="left"/>
      </w:pPr>
    </w:p>
    <w:p>
      <w:r>
        <w:rPr>
          <w:sz w:val="22"/>
        </w:rPr>
        <w:t xml:space="preserve">Unknown speaker </w:t>
      </w:r>
    </w:p>
    <w:p>
      <w:r>
        <w:rPr>
          <w:sz w:val="22"/>
        </w:rPr>
        <w:t xml:space="preserve">As rob. Is it predictable that he doesn't? Sorry. Yes, right. There's a different reframe. Sorry, it took me a while to get there. Is it reasonable to expect a manager to want to listen to this and to give you the time. Yes. </w:t>
      </w:r>
    </w:p>
    <w:p>
      <w:pPr>
        <w:jc w:val="left"/>
      </w:pPr>
    </w:p>
    <w:p>
      <w:r>
        <w:rPr>
          <w:sz w:val="22"/>
        </w:rPr>
        <w:t xml:space="preserve">Unknown speaker </w:t>
      </w:r>
    </w:p>
    <w:p>
      <w:r>
        <w:rPr>
          <w:sz w:val="22"/>
        </w:rPr>
        <w:t xml:space="preserve">Is it logical that Rob isn't doing that? Yes. Do we know the emotional reasons behind it? No. Is his management dealing with it? Clearly not. Has anyone else called it out? No. Yeah. So when you find yourself at the end of this conversation, and what are you going to go? Do. </w:t>
      </w:r>
    </w:p>
    <w:p>
      <w:pPr>
        <w:jc w:val="left"/>
      </w:pPr>
    </w:p>
    <w:p>
      <w:r>
        <w:rPr>
          <w:sz w:val="22"/>
        </w:rPr>
        <w:t xml:space="preserve">Unknown speaker </w:t>
      </w:r>
    </w:p>
    <w:p>
      <w:r>
        <w:rPr>
          <w:sz w:val="22"/>
        </w:rPr>
        <w:t xml:space="preserve">I think that I have some thinking time after this. I'm just going to write some. Things down because I'm better when I'm. That's why the conversations. Frame would help assignments. I think it's going to help me. Rajesh gave me time. Today. So frame it so that. </w:t>
      </w:r>
    </w:p>
    <w:p>
      <w:pPr>
        <w:jc w:val="left"/>
      </w:pPr>
    </w:p>
    <w:p>
      <w:r>
        <w:rPr>
          <w:sz w:val="22"/>
        </w:rPr>
        <w:t xml:space="preserve">Unknown speaker </w:t>
      </w:r>
    </w:p>
    <w:p>
      <w:r>
        <w:rPr>
          <w:sz w:val="22"/>
        </w:rPr>
        <w:t xml:space="preserve">I need to frame it so that I'm going into it, owning my own part, Charlie. Hasn't responded. But I do think that I'm going to give, I need to. Raise this with Rob. So Charlie's going to wonder whether I've even had the conversation with Ravi Wright. </w:t>
      </w:r>
    </w:p>
    <w:p>
      <w:pPr>
        <w:jc w:val="left"/>
      </w:pPr>
    </w:p>
    <w:p>
      <w:r>
        <w:rPr>
          <w:sz w:val="22"/>
        </w:rPr>
        <w:t xml:space="preserve">Unknown speaker </w:t>
      </w:r>
    </w:p>
    <w:p>
      <w:r>
        <w:rPr>
          <w:sz w:val="22"/>
        </w:rPr>
        <w:t xml:space="preserve">And I need to try and. I think that to balance out my worry of feeling needy. And next week is going to be busy. I'm not going to have. The next one on one will be soon enough. I will. Just go in with a frame and just focus the conversation on this. Just say that. Look, I. Don't even want to talk about the conflict. I don't want to talk about. The one team that didn't move, but just own my path, saying, look. </w:t>
      </w:r>
    </w:p>
    <w:p>
      <w:pPr>
        <w:jc w:val="left"/>
      </w:pPr>
    </w:p>
    <w:p>
      <w:r>
        <w:rPr>
          <w:sz w:val="22"/>
        </w:rPr>
        <w:t xml:space="preserve">Unknown speaker </w:t>
      </w:r>
    </w:p>
    <w:p>
      <w:r>
        <w:rPr>
          <w:sz w:val="22"/>
        </w:rPr>
        <w:t xml:space="preserve">I'm feeling blind here and. I need to know. I want some clarity. Yeah. And it's reasonable to have that. Yeah. I want some clarity and just be open about why I feel the lack of trust. He's my part in it. Just say that time and again it has felt like this. Right where there are hard choices like this made and never a follow on to close. </w:t>
      </w:r>
    </w:p>
    <w:p>
      <w:pPr>
        <w:jc w:val="left"/>
      </w:pPr>
    </w:p>
    <w:p>
      <w:r>
        <w:rPr>
          <w:sz w:val="22"/>
        </w:rPr>
        <w:t xml:space="preserve">Unknown speaker </w:t>
      </w:r>
    </w:p>
    <w:p>
      <w:r>
        <w:rPr>
          <w:sz w:val="22"/>
        </w:rPr>
        <w:t xml:space="preserve">And. I did what was right for the team and did what I thought was right for the business. But I'm seeing nothing in return, and that bothers me. Yeah. So I write that down. I think that's really. Better. </w:t>
      </w:r>
    </w:p>
    <w:p>
      <w:pPr>
        <w:jc w:val="left"/>
      </w:pPr>
    </w:p>
    <w:p>
      <w:r>
        <w:rPr>
          <w:sz w:val="22"/>
        </w:rPr>
        <w:t xml:space="preserve">Unknown speaker </w:t>
      </w:r>
    </w:p>
    <w:p>
      <w:r>
        <w:rPr>
          <w:sz w:val="22"/>
        </w:rPr>
        <w:t xml:space="preserve">You said this before. I need to do a few more things before this is the right thing. To do. And I think that's the thing I have to focus on now. Do those. Things so that it should not. At least I needed to trust. I need to trust before jumping. Ship. I need to try. Yeah. You've not played your part fully. </w:t>
      </w:r>
    </w:p>
    <w:p>
      <w:pPr>
        <w:jc w:val="left"/>
      </w:pPr>
    </w:p>
    <w:p>
      <w:r>
        <w:rPr>
          <w:sz w:val="22"/>
        </w:rPr>
        <w:t xml:space="preserve">Unknown speaker </w:t>
      </w:r>
    </w:p>
    <w:p>
      <w:r>
        <w:rPr>
          <w:sz w:val="22"/>
        </w:rPr>
        <w:t xml:space="preserve">Yeah. So that's what I'd go to make a plan of. Okay, these are. The four or five things. I will do. Before trying to jump. Shit. Beautiful. Thank you so much time and thanks to us again for legacy. I'm always here. </w:t>
      </w:r>
    </w:p>
    <w:p>
      <w:pPr>
        <w:jc w:val="left"/>
      </w:pPr>
    </w:p>
    <w:p>
      <w:r>
        <w:rPr>
          <w:sz w:val="22"/>
        </w:rPr>
        <w:t xml:space="preserve">Unknown speaker </w:t>
      </w:r>
    </w:p>
    <w:p>
      <w:r>
        <w:rPr>
          <w:sz w:val="22"/>
        </w:rPr>
        <w:t xml:space="preserve">Yeah, I value you a lot. Sorry. I value you a lot. Think? I will keep you updated. I think I will need to act on it soon enough. I'll keep you updated. Cool. Great. Let's do that. Let's stay in. Touch. I'll put something in my diary to check in over the next couple of when is your off site next week? Next week? I'll check in the week after. If you. Haven't checked in with me. </w:t>
      </w:r>
    </w:p>
    <w:p>
      <w:pPr>
        <w:jc w:val="left"/>
      </w:pPr>
    </w:p>
    <w:p>
      <w:r>
        <w:rPr>
          <w:sz w:val="22"/>
        </w:rPr>
        <w:t xml:space="preserve">Unknown speaker </w:t>
      </w:r>
    </w:p>
    <w:p>
      <w:r>
        <w:rPr>
          <w:sz w:val="22"/>
        </w:rPr>
        <w:t xml:space="preserve">Okay. All right. You take care. Ramio. If you need anything, reach out to me. Do not ask for help. Let me know how it goes. Keep me updated. Actually, let me know how it could you let me know how it goes. You've got my WhatsApp, haven't you? I think you have. Yes, I do. Yeah. Let me know how it goes today with Rajesh. I'd be interested in that. And then let's see what happens after that. What your plan is. All right. Okay. See you later. Bye bye bye. Thank you so much. Bye. </w:t>
      </w:r>
    </w:p>
    <w:p>
      <w:pPr>
        <w:jc w:val="left"/>
      </w:pPr>
    </w:p>
    <w:p>
      <w:r>
        <w:rPr>
          <w:sz w:val="22"/>
        </w:rPr>
        <w:t xml:space="preserve">Unknown speaker </w:t>
      </w:r>
    </w:p>
    <w:p>
      <w:r>
        <w:rPr>
          <w:sz w:val="22"/>
        </w:rPr>
        <w:t xml:space="preserve">Hey. Yeah. Can you? Oh, now I can't. There we go. Oh, there you are. Now you can, right? Yeah, I can see you now as well. Right, that's it. You dropped out. Thank you. I'm struggling to. Her. And I didn't have a conference room, so I was sitting outside on our patio. Here at Peloton. </w:t>
      </w:r>
    </w:p>
    <w:p>
      <w:pPr>
        <w:jc w:val="left"/>
      </w:pPr>
    </w:p>
    <w:p>
      <w:r>
        <w:rPr>
          <w:sz w:val="22"/>
        </w:rPr>
        <w:t xml:space="preserve">Unknown speaker </w:t>
      </w:r>
    </w:p>
    <w:p>
      <w:r>
        <w:rPr>
          <w:sz w:val="22"/>
        </w:rPr>
        <w:t xml:space="preserve">How are you? Doctor. Yes. Yesterday. The other way? Yeah. Have new glasses. Yeah, apparently. I had the. Wow, it's quite interesting. The pollen level is causing my eyes to dry up, actually. I had a very dry back of my ice. </w:t>
      </w:r>
    </w:p>
    <w:p>
      <w:pPr>
        <w:jc w:val="left"/>
      </w:pPr>
    </w:p>
    <w:p>
      <w:r>
        <w:rPr>
          <w:sz w:val="22"/>
        </w:rPr>
        <w:t xml:space="preserve">Unknown speaker </w:t>
      </w:r>
    </w:p>
    <w:p>
      <w:r>
        <w:rPr>
          <w:sz w:val="22"/>
        </w:rPr>
        <w:t xml:space="preserve">So she's given me something for that which within 24 hours, changed the way I saw. Things. And then she was like, yeah, but I also have to tell you that one of your eyes is borderline. Legal for driving, so you need some glasses. </w:t>
      </w:r>
    </w:p>
    <w:p>
      <w:pPr>
        <w:jc w:val="left"/>
      </w:pPr>
    </w:p>
    <w:p>
      <w:r>
        <w:rPr>
          <w:sz w:val="22"/>
        </w:rPr>
        <w:t xml:space="preserve">Unknown speaker </w:t>
      </w:r>
    </w:p>
    <w:p>
      <w:r>
        <w:rPr>
          <w:sz w:val="22"/>
        </w:rPr>
        <w:t xml:space="preserve">Me. I'm glad to hear that you have him here, doctor. That's not. And give me the hard truth, but also helping you get through. Yeah. Where's your office based? We're in the heart of New York City is, like, very close to L'Oreal. Like two lots more L'Oreal. So if you look great, that's the. L'Oreal building right there. Oh, yeah. Wow. </w:t>
      </w:r>
    </w:p>
    <w:p>
      <w:pPr>
        <w:jc w:val="left"/>
      </w:pPr>
    </w:p>
    <w:p>
      <w:r>
        <w:rPr>
          <w:sz w:val="22"/>
        </w:rPr>
        <w:t xml:space="preserve">Unknown speaker </w:t>
      </w:r>
    </w:p>
    <w:p>
      <w:r>
        <w:rPr>
          <w:sz w:val="22"/>
        </w:rPr>
        <w:t xml:space="preserve">Yeah, I'm at 34 and nine. Wow. Yeah. So you come out of, like, 33rd in life, I guess, or 30 different knife, 30 different. Nights. Beautiful. Yeah. How's you. How's life doing? I love it. I'm. I'm. Very happy. </w:t>
      </w:r>
    </w:p>
    <w:p>
      <w:pPr>
        <w:jc w:val="left"/>
      </w:pPr>
    </w:p>
    <w:p>
      <w:r>
        <w:rPr>
          <w:sz w:val="22"/>
        </w:rPr>
        <w:t xml:space="preserve">Unknown speaker </w:t>
      </w:r>
    </w:p>
    <w:p>
      <w:r>
        <w:rPr>
          <w:sz w:val="22"/>
        </w:rPr>
        <w:t xml:space="preserve">Me like I'm doing work that I really care about. I thought I was doing very big, bad L'Oreal. And it's just like having broader roommate across the entire town management landscape. It's just like, reinforcement is like, I miss how much I missed doing this when I was originally hired. At Laurie. That's what I was doing. More managed talent management, lifecycle from performance management. To succession planning. But here I didn't get to do town Acqu? </w:t>
      </w:r>
    </w:p>
    <w:p>
      <w:pPr>
        <w:jc w:val="left"/>
      </w:pPr>
    </w:p>
    <w:p>
      <w:r>
        <w:rPr>
          <w:sz w:val="22"/>
        </w:rPr>
        <w:t xml:space="preserve">Unknown speaker </w:t>
      </w:r>
    </w:p>
    <w:p>
      <w:r>
        <w:rPr>
          <w:sz w:val="22"/>
        </w:rPr>
        <w:t xml:space="preserve">Acquisition on top of all the other stuff. So it's been great. And. There's not like the red tape. A french based company telling you. I don't have layers above me. It's only 2500 people here. And, yeah, I mean, we have a brand new CEO. </w:t>
      </w:r>
    </w:p>
    <w:p>
      <w:pPr>
        <w:jc w:val="left"/>
      </w:pPr>
    </w:p>
    <w:p>
      <w:r>
        <w:rPr>
          <w:sz w:val="22"/>
        </w:rPr>
        <w:t xml:space="preserve">Unknown speaker </w:t>
      </w:r>
    </w:p>
    <w:p>
      <w:r>
        <w:rPr>
          <w:sz w:val="22"/>
        </w:rPr>
        <w:t xml:space="preserve">That. He's pushing the business. So we've had a lot of. Tough times. They had round the layoff over. Wow, like two years. Wow. They went for 8600. People at the height of Covid down. At 25. Wow. So there's been a lot of residual trauma in the building from people who have went through all those ups and downs. Yeah. Organizational trauma, as I call it. Yeah. </w:t>
      </w:r>
    </w:p>
    <w:p>
      <w:pPr>
        <w:jc w:val="left"/>
      </w:pPr>
    </w:p>
    <w:p>
      <w:r>
        <w:rPr>
          <w:sz w:val="22"/>
        </w:rPr>
        <w:t xml:space="preserve">Unknown speaker </w:t>
      </w:r>
    </w:p>
    <w:p>
      <w:r>
        <w:rPr>
          <w:sz w:val="22"/>
        </w:rPr>
        <w:t xml:space="preserve">Interim CEOs, but we just. Question the leadership teams. I. Would really very focus on strategy. And the company was, like, dying of, like, what is our strategic direction for a long time and. He's just, like, completely moved at a different age and really starting to put together some. Really strong strategy. </w:t>
      </w:r>
    </w:p>
    <w:p>
      <w:pPr>
        <w:jc w:val="left"/>
      </w:pPr>
    </w:p>
    <w:p>
      <w:r>
        <w:rPr>
          <w:sz w:val="22"/>
        </w:rPr>
        <w:t xml:space="preserve">Unknown speaker </w:t>
      </w:r>
    </w:p>
    <w:p>
      <w:r>
        <w:rPr>
          <w:sz w:val="22"/>
        </w:rPr>
        <w:t xml:space="preserve">And pushing the leadership team. Team. So it's been great. It's been really good. Wow. Yeah, it's exciting. He's also a former chief people officer. When she was really great as well. To have a CEO that actually does have strong opinions about work you're doing. </w:t>
      </w:r>
    </w:p>
    <w:p>
      <w:pPr>
        <w:jc w:val="left"/>
      </w:pPr>
    </w:p>
    <w:p>
      <w:r>
        <w:rPr>
          <w:sz w:val="22"/>
        </w:rPr>
        <w:t xml:space="preserve">Unknown speaker </w:t>
      </w:r>
    </w:p>
    <w:p>
      <w:r>
        <w:rPr>
          <w:sz w:val="22"/>
        </w:rPr>
        <w:t xml:space="preserve">And. You can actually go and give your feedback. He completely took a look at what we were going to do for our talent review process. Talking about potential and was like, I need to streamline this process, make it so much easier. There's four things I would do, and then we actually do it again. He was like this. Is exactly what I wanted. But he had some really strong opinions, and they were right. </w:t>
      </w:r>
    </w:p>
    <w:p>
      <w:pPr>
        <w:jc w:val="left"/>
      </w:pPr>
    </w:p>
    <w:p>
      <w:r>
        <w:rPr>
          <w:sz w:val="22"/>
        </w:rPr>
        <w:t xml:space="preserve">Unknown speaker </w:t>
      </w:r>
    </w:p>
    <w:p>
      <w:r>
        <w:rPr>
          <w:sz w:val="22"/>
        </w:rPr>
        <w:t xml:space="preserve">It was really fun. A lot of winds. It's been a busy six months. Go. Yeah. Originally I wanted to bring you in to do our because my chief of staff, she runs also. From each art who reports? Attorney people officers. You're thinking about doing a people team own. Site, and we've been looking for potential facilitators. </w:t>
      </w:r>
    </w:p>
    <w:p>
      <w:pPr>
        <w:jc w:val="left"/>
      </w:pPr>
    </w:p>
    <w:p>
      <w:r>
        <w:rPr>
          <w:sz w:val="22"/>
        </w:rPr>
        <w:t xml:space="preserve">Unknown speaker </w:t>
      </w:r>
    </w:p>
    <w:p>
      <w:r>
        <w:rPr>
          <w:sz w:val="22"/>
        </w:rPr>
        <w:t xml:space="preserve">But they ended up doing something where we just did an assessment together. We did Enneagram. I don't know if you've heard of mammogram. Yeah, I love it. I would have done. Leadership circle. Because the leadership circle integrates the Enneagram and then all of the other stuff. RObert Keegan's work alongside Enneagram, alongside. </w:t>
      </w:r>
    </w:p>
    <w:p>
      <w:pPr>
        <w:jc w:val="left"/>
      </w:pPr>
    </w:p>
    <w:p>
      <w:r>
        <w:rPr>
          <w:sz w:val="22"/>
        </w:rPr>
        <w:t xml:space="preserve">Unknown speaker </w:t>
      </w:r>
    </w:p>
    <w:p>
      <w:r>
        <w:rPr>
          <w:sz w:val="22"/>
        </w:rPr>
        <w:t xml:space="preserve">Pretty much 30 different psychological frames is all integrated into. Do you know Bob Anderson stuff? I've heard a leadership circle I haven't. It's the most powerful tool. It's norm, and its norm group is, and the top competencies are based. </w:t>
      </w:r>
    </w:p>
    <w:p>
      <w:pPr>
        <w:jc w:val="left"/>
      </w:pPr>
    </w:p>
    <w:p>
      <w:r>
        <w:rPr>
          <w:sz w:val="22"/>
        </w:rPr>
        <w:t xml:space="preserve">Unknown speaker </w:t>
      </w:r>
    </w:p>
    <w:p>
      <w:r>
        <w:rPr>
          <w:sz w:val="22"/>
        </w:rPr>
        <w:t xml:space="preserve">On. Decades of research into high performance organizations, so. The creative mind, so. It sits. The circle sits. Between, well, reactive mind at the bottom, moving to socialized mind, if this is making any sense. To you, to creative mind and then to not quite unity consciousness, but. </w:t>
      </w:r>
    </w:p>
    <w:p>
      <w:pPr>
        <w:jc w:val="left"/>
      </w:pPr>
    </w:p>
    <w:p>
      <w:r>
        <w:rPr>
          <w:sz w:val="22"/>
        </w:rPr>
        <w:t xml:space="preserve">Unknown speaker </w:t>
      </w:r>
    </w:p>
    <w:p>
      <w:r>
        <w:rPr>
          <w:sz w:val="22"/>
        </w:rPr>
        <w:t xml:space="preserve">Self authoring mind. Sorry. And then creative mind. So. It maps. Your reactive creative tendencies based on. How reactive. And socialized you are in your system compared to how creative and self authored you are, how free you are. And then it maps your focus between people oriented relational orientation and then task orientation. And for me, it's the most powerful tool that I've ever come across in terms of unearthing. </w:t>
      </w:r>
    </w:p>
    <w:p>
      <w:pPr>
        <w:jc w:val="left"/>
      </w:pPr>
    </w:p>
    <w:p>
      <w:r>
        <w:rPr>
          <w:sz w:val="22"/>
        </w:rPr>
        <w:t xml:space="preserve">Unknown speaker </w:t>
      </w:r>
    </w:p>
    <w:p>
      <w:r>
        <w:rPr>
          <w:sz w:val="22"/>
        </w:rPr>
        <w:t xml:space="preserve">Limiting patterns in teams and beliefs and dry. Oh, yeah, it's very nuanced. Most people rave about like a hogan or no sharp hogan. Get out of here. That's old school, man. Get out here. No. This is as valid psychologically as Hogan. </w:t>
      </w:r>
    </w:p>
    <w:p>
      <w:pPr>
        <w:jc w:val="left"/>
      </w:pPr>
    </w:p>
    <w:p>
      <w:r>
        <w:rPr>
          <w:sz w:val="22"/>
        </w:rPr>
        <w:t xml:space="preserve">Unknown speaker </w:t>
      </w:r>
    </w:p>
    <w:p>
      <w:r>
        <w:rPr>
          <w:sz w:val="22"/>
        </w:rPr>
        <w:t xml:space="preserve">This is ten times more powerful in terms of me as an individual, us as a team, and it as an organization cultural. The interesting thing is. Have you ever been exposed to Berkeman? Yeah, that makes sense. </w:t>
      </w:r>
    </w:p>
    <w:p>
      <w:pPr>
        <w:jc w:val="left"/>
      </w:pPr>
    </w:p>
    <w:p>
      <w:r>
        <w:rPr>
          <w:sz w:val="22"/>
        </w:rPr>
        <w:t xml:space="preserve">Unknown speaker </w:t>
      </w:r>
    </w:p>
    <w:p>
      <w:r>
        <w:rPr>
          <w:sz w:val="22"/>
        </w:rPr>
        <w:t xml:space="preserve">Yeah, why do I know that? It's very old school, but, like, Walmart uten. I actually really loved it. I think what I loved about it was the power to create connection. So for no additional fees, you could be like, okay, here's one person's style. Here's the other person style link up and. </w:t>
      </w:r>
    </w:p>
    <w:p>
      <w:pPr>
        <w:jc w:val="left"/>
      </w:pPr>
    </w:p>
    <w:p>
      <w:r>
        <w:rPr>
          <w:sz w:val="22"/>
        </w:rPr>
        <w:t xml:space="preserve">Unknown speaker </w:t>
      </w:r>
    </w:p>
    <w:p>
      <w:r>
        <w:rPr>
          <w:sz w:val="22"/>
        </w:rPr>
        <w:t xml:space="preserve">Gives you unlimited reports, which is very helpful in terms of building leadership team together and bringing them more closely together. We don't need to talk about. What have you been up to? Are you still doing a lot of business with Rebecca? Still throwing a lot at you. </w:t>
      </w:r>
    </w:p>
    <w:p>
      <w:pPr>
        <w:jc w:val="left"/>
      </w:pPr>
    </w:p>
    <w:p>
      <w:r>
        <w:rPr>
          <w:sz w:val="22"/>
        </w:rPr>
        <w:t xml:space="preserve">Unknown speaker </w:t>
      </w:r>
    </w:p>
    <w:p>
      <w:r>
        <w:rPr>
          <w:sz w:val="22"/>
        </w:rPr>
        <w:t xml:space="preserve">About your self reflection journal, too? Yeah. Well, I can share a bit more about that. So a few things. Few things. Rebecca. Is. Yeah. We used to have to work through this stupid agency called. Invent. </w:t>
      </w:r>
    </w:p>
    <w:p>
      <w:pPr>
        <w:jc w:val="left"/>
      </w:pPr>
    </w:p>
    <w:p>
      <w:r>
        <w:rPr>
          <w:sz w:val="22"/>
        </w:rPr>
        <w:t xml:space="preserve">Unknown speaker </w:t>
      </w:r>
    </w:p>
    <w:p>
      <w:r>
        <w:rPr>
          <w:sz w:val="22"/>
        </w:rPr>
        <w:t xml:space="preserve">Yeah, because that's how we got to work with you. And then they tried to buy us. And then. Yeah, and then I had no argument with their CEO and told him that he was the most self orientated, self centered. </w:t>
      </w:r>
    </w:p>
    <w:p>
      <w:pPr>
        <w:jc w:val="left"/>
      </w:pPr>
    </w:p>
    <w:p>
      <w:r>
        <w:rPr>
          <w:sz w:val="22"/>
        </w:rPr>
        <w:t xml:space="preserve">Unknown speaker </w:t>
      </w:r>
    </w:p>
    <w:p>
      <w:r>
        <w:rPr>
          <w:sz w:val="22"/>
        </w:rPr>
        <w:t xml:space="preserve">Narcissistic person I've ever met. And then he said, how dare you cut. Me off and then cc me into all of his board saying Simon Lamb has dismissed the value. Of. My mentoring. And. He sees his entire board in this narcissistic note, voice note. And I said, </w:t>
      </w:r>
    </w:p>
    <w:p>
      <w:pPr>
        <w:jc w:val="left"/>
      </w:pPr>
    </w:p>
    <w:p>
      <w:r>
        <w:rPr>
          <w:sz w:val="22"/>
        </w:rPr>
        <w:t xml:space="preserve">Unknown speaker </w:t>
      </w:r>
    </w:p>
    <w:p>
      <w:r>
        <w:rPr>
          <w:sz w:val="22"/>
        </w:rPr>
        <w:t xml:space="preserve">Sorry, not written note. And I said, well, I'm just attaching the voice note of the conversation that we've just had so that your whole team can see you at your full best because my son was in the room as you swore, cursed and called me. </w:t>
      </w:r>
    </w:p>
    <w:p>
      <w:pPr>
        <w:jc w:val="left"/>
      </w:pPr>
    </w:p>
    <w:p>
      <w:r>
        <w:rPr>
          <w:sz w:val="22"/>
        </w:rPr>
        <w:t xml:space="preserve">Unknown speaker </w:t>
      </w:r>
    </w:p>
    <w:p>
      <w:r>
        <w:rPr>
          <w:sz w:val="22"/>
        </w:rPr>
        <w:t xml:space="preserve">What is it? The pussy pimple on the backside of your ass? And the value I would add. There's nothing purposeful about your business. And you'll change nothing without me and. So anyway, he went on about this and I sent it to them, so they obviously all listened. I got a lot of emails around the back. It's quite interesting. </w:t>
      </w:r>
    </w:p>
    <w:p>
      <w:pPr>
        <w:jc w:val="left"/>
      </w:pPr>
    </w:p>
    <w:p>
      <w:r>
        <w:rPr>
          <w:sz w:val="22"/>
        </w:rPr>
        <w:t xml:space="preserve">Unknown speaker </w:t>
      </w:r>
    </w:p>
    <w:p>
      <w:r>
        <w:rPr>
          <w:sz w:val="22"/>
        </w:rPr>
        <w:t xml:space="preserve">Anyway, so we've dropped that relationship, thankfully. You got rid of some toxicity. Yeah. Oh, man, we did. And then finally, there's something. About called strategic choice, which was probably beginning when you're there. </w:t>
      </w:r>
    </w:p>
    <w:p>
      <w:pPr>
        <w:jc w:val="left"/>
      </w:pPr>
    </w:p>
    <w:p>
      <w:r>
        <w:rPr>
          <w:sz w:val="22"/>
        </w:rPr>
        <w:t xml:space="preserve">Unknown speaker </w:t>
      </w:r>
    </w:p>
    <w:p>
      <w:r>
        <w:rPr>
          <w:sz w:val="22"/>
        </w:rPr>
        <w:t xml:space="preserve">They still haven't flipping done much about it, but they brought us in to work out. Can we build a faculty of people to take over? Help with all the internal facilitation that's going on there, could we bring some people in that would lift and raise the game on the internal facilitators to be able to facilitate at the depth that L'Oreal needs, and so that's quite exciting for me, so that's good. </w:t>
      </w:r>
    </w:p>
    <w:p>
      <w:pPr>
        <w:jc w:val="left"/>
      </w:pPr>
    </w:p>
    <w:p>
      <w:r>
        <w:rPr>
          <w:sz w:val="22"/>
        </w:rPr>
        <w:t xml:space="preserve">Unknown speaker </w:t>
      </w:r>
    </w:p>
    <w:p>
      <w:r>
        <w:rPr>
          <w:sz w:val="22"/>
        </w:rPr>
        <w:t xml:space="preserve">And so we're building out. Building out a faculty and going to chase. Yeah. I really appreciate it. I don't think we hit some stumbling lots and we try to on our own team. With the balloon exercise, and we didn't quite land the plane on some of that stuff. </w:t>
      </w:r>
    </w:p>
    <w:p>
      <w:pPr>
        <w:jc w:val="left"/>
      </w:pPr>
    </w:p>
    <w:p>
      <w:r>
        <w:rPr>
          <w:sz w:val="22"/>
        </w:rPr>
        <w:t xml:space="preserve">Unknown speaker </w:t>
      </w:r>
    </w:p>
    <w:p>
      <w:r>
        <w:rPr>
          <w:sz w:val="22"/>
        </w:rPr>
        <w:t xml:space="preserve">But. The. Demonstration. Music space is really great. The intersection of prioritization is a strategic choice and the evolution from one to the next. I really like that concept. Yeah? We tried to bring in. We've tried to bring in the kind of like, how do we make? How do we ensure that the activities we do aren't just token, interactive activities? </w:t>
      </w:r>
    </w:p>
    <w:p>
      <w:pPr>
        <w:jc w:val="left"/>
      </w:pPr>
    </w:p>
    <w:p>
      <w:r>
        <w:rPr>
          <w:sz w:val="22"/>
        </w:rPr>
        <w:t xml:space="preserve">Unknown speaker </w:t>
      </w:r>
    </w:p>
    <w:p>
      <w:r>
        <w:rPr>
          <w:sz w:val="22"/>
        </w:rPr>
        <w:t xml:space="preserve">That they drive a depth of realization and insight that is like, oh, okay, I'm part of the problem or. Wow. I didn't see that before. And so, yeah. Anyway, yeah, Lorial's. Good fun. We're not doing huge amounts with them, but we're playing in deeper, darker places, to be honest with you. </w:t>
      </w:r>
    </w:p>
    <w:p>
      <w:pPr>
        <w:jc w:val="left"/>
      </w:pPr>
    </w:p>
    <w:p>
      <w:r>
        <w:rPr>
          <w:sz w:val="22"/>
        </w:rPr>
        <w:t xml:space="preserve">Unknown speaker </w:t>
      </w:r>
    </w:p>
    <w:p>
      <w:r>
        <w:rPr>
          <w:sz w:val="22"/>
        </w:rPr>
        <w:t xml:space="preserve">Like, in the middle of the energy. Yeah, like the energy transition. We're right in the. Middle of. Supporting an energy company navigate some of the complexities of the world. And in a world that demands oil, for example, and. </w:t>
      </w:r>
    </w:p>
    <w:p>
      <w:pPr>
        <w:jc w:val="left"/>
      </w:pPr>
    </w:p>
    <w:p>
      <w:r>
        <w:rPr>
          <w:sz w:val="22"/>
        </w:rPr>
        <w:t xml:space="preserve">Unknown speaker </w:t>
      </w:r>
    </w:p>
    <w:p>
      <w:r>
        <w:rPr>
          <w:sz w:val="22"/>
        </w:rPr>
        <w:t xml:space="preserve">Energy. How do you meet a net zero target by 2050? As a company. And how do you support the world in transitioning from the type of energy it's demanding that will kill creates an existential crisis to forms of energy that. </w:t>
      </w:r>
    </w:p>
    <w:p>
      <w:pPr>
        <w:jc w:val="left"/>
      </w:pPr>
    </w:p>
    <w:p>
      <w:r>
        <w:rPr>
          <w:sz w:val="22"/>
        </w:rPr>
        <w:t xml:space="preserve">Unknown speaker </w:t>
      </w:r>
    </w:p>
    <w:p>
      <w:r>
        <w:rPr>
          <w:sz w:val="22"/>
        </w:rPr>
        <w:t xml:space="preserve">Will both could make money and drive performance, and at the same time. Be healthy for humans to live on the planet. It's amazing. I mean, that purpose work right there. Yeah, love that. So we're working with the exec team and the exec minus. One. And now. </w:t>
      </w:r>
    </w:p>
    <w:p>
      <w:pPr>
        <w:jc w:val="left"/>
      </w:pPr>
    </w:p>
    <w:p>
      <w:r>
        <w:rPr>
          <w:sz w:val="22"/>
        </w:rPr>
        <w:t xml:space="preserve">Unknown speaker </w:t>
      </w:r>
    </w:p>
    <w:p>
      <w:r>
        <w:rPr>
          <w:sz w:val="22"/>
        </w:rPr>
        <w:t xml:space="preserve">We're just pitching for a piece of work with them for the. Top 400 talent. And then next week. This is what I love about organizations that are a bit more agile. So a technology company. Company. Called Sage, their accountancy software globally. </w:t>
      </w:r>
    </w:p>
    <w:p>
      <w:pPr>
        <w:jc w:val="left"/>
      </w:pPr>
    </w:p>
    <w:p>
      <w:r>
        <w:rPr>
          <w:sz w:val="22"/>
        </w:rPr>
        <w:t xml:space="preserve">Unknown speaker </w:t>
      </w:r>
    </w:p>
    <w:p>
      <w:r>
        <w:rPr>
          <w:sz w:val="22"/>
        </w:rPr>
        <w:t xml:space="preserve">They're like a company called Zero. Have you ever heard of them? Zero accountancy software. They're basically cloud based accounting, SaaS service type thing. And. We're taking. Their top 30 leaders. </w:t>
      </w:r>
    </w:p>
    <w:p>
      <w:pPr>
        <w:jc w:val="left"/>
      </w:pPr>
    </w:p>
    <w:p>
      <w:r>
        <w:rPr>
          <w:sz w:val="22"/>
        </w:rPr>
        <w:t xml:space="preserve">Unknown speaker </w:t>
      </w:r>
    </w:p>
    <w:p>
      <w:r>
        <w:rPr>
          <w:sz w:val="22"/>
        </w:rPr>
        <w:t xml:space="preserve">Sorry. Top 30 high potential leaders, and we're throwing them in. We're doing adaptive. Leadership over the next nine months with them. So we're going to throw them into. I don't like role play. I like real play. So we're going to throw them in with. </w:t>
      </w:r>
    </w:p>
    <w:p>
      <w:pPr>
        <w:jc w:val="left"/>
      </w:pPr>
    </w:p>
    <w:p>
      <w:r>
        <w:rPr>
          <w:sz w:val="22"/>
        </w:rPr>
        <w:t xml:space="preserve">Unknown speaker </w:t>
      </w:r>
    </w:p>
    <w:p>
      <w:r>
        <w:rPr>
          <w:sz w:val="22"/>
        </w:rPr>
        <w:t xml:space="preserve">Social enterprise in the middle of Glasgow, in the north of England, in Scotland, and we're going to put them with two ones about homelessness. How do you solve homelessness and the other one is about how do you solve childhood obesity? And they're going to go and work with a social enterprise. </w:t>
      </w:r>
    </w:p>
    <w:p>
      <w:pPr>
        <w:jc w:val="left"/>
      </w:pPr>
    </w:p>
    <w:p>
      <w:r>
        <w:rPr>
          <w:sz w:val="22"/>
        </w:rPr>
        <w:t xml:space="preserve">Unknown speaker </w:t>
      </w:r>
    </w:p>
    <w:p>
      <w:r>
        <w:rPr>
          <w:sz w:val="22"/>
        </w:rPr>
        <w:t xml:space="preserve">They don't know on a question that they don't know that they have no skills and experience of. Trying to solve the problem on behalf of this social enterprise, and they got ten days to come. Up with some solutions. That means that the social enterprises more effective. </w:t>
      </w:r>
    </w:p>
    <w:p>
      <w:pPr>
        <w:jc w:val="left"/>
      </w:pPr>
    </w:p>
    <w:p>
      <w:r>
        <w:rPr>
          <w:sz w:val="22"/>
        </w:rPr>
        <w:t xml:space="preserve">Unknown speaker </w:t>
      </w:r>
    </w:p>
    <w:p>
      <w:r>
        <w:rPr>
          <w:sz w:val="22"/>
        </w:rPr>
        <w:t xml:space="preserve">At delivering results. Towards solving the big social issue. And they have a number of ten days to do that, five days on site. And we use. Ten days. Yeah, but that ten days is spread over a period of time, so we will do. </w:t>
      </w:r>
    </w:p>
    <w:p>
      <w:pPr>
        <w:jc w:val="left"/>
      </w:pPr>
    </w:p>
    <w:p>
      <w:r>
        <w:rPr>
          <w:sz w:val="22"/>
        </w:rPr>
        <w:t xml:space="preserve">Unknown speaker </w:t>
      </w:r>
    </w:p>
    <w:p>
      <w:r>
        <w:rPr>
          <w:sz w:val="22"/>
        </w:rPr>
        <w:t xml:space="preserve">A four. Day back to back. Yeah. And then the other days are separate, singular days. Before that, we've run. This is part of what we're doing, the journaling thing. So we've run. Five. What? I call missions beforehand, so. </w:t>
      </w:r>
    </w:p>
    <w:p>
      <w:pPr>
        <w:jc w:val="left"/>
      </w:pPr>
    </w:p>
    <w:p>
      <w:r>
        <w:rPr>
          <w:sz w:val="22"/>
        </w:rPr>
        <w:t xml:space="preserve">Unknown speaker </w:t>
      </w:r>
    </w:p>
    <w:p>
      <w:r>
        <w:rPr>
          <w:sz w:val="22"/>
        </w:rPr>
        <w:t xml:space="preserve">I've inverted the learning cycle. Where? You go do a mission. What? Yeah. Flip classes. Yes. So we set them a mission to go and do something in real life. We then get them to do a bunch of reflection on what they did in real life through. </w:t>
      </w:r>
    </w:p>
    <w:p>
      <w:pPr>
        <w:jc w:val="left"/>
      </w:pPr>
    </w:p>
    <w:p>
      <w:r>
        <w:rPr>
          <w:sz w:val="22"/>
        </w:rPr>
        <w:t xml:space="preserve">Unknown speaker </w:t>
      </w:r>
    </w:p>
    <w:p>
      <w:r>
        <w:rPr>
          <w:sz w:val="22"/>
        </w:rPr>
        <w:t xml:space="preserve">A mix of. Action, learning, conversations and reflection. And then we bring them all together in a classroom, whether digital or face to face, and we get them to reflect on what they learn. And move. </w:t>
      </w:r>
    </w:p>
    <w:p>
      <w:pPr>
        <w:jc w:val="left"/>
      </w:pPr>
    </w:p>
    <w:p>
      <w:r>
        <w:rPr>
          <w:sz w:val="22"/>
        </w:rPr>
        <w:t xml:space="preserve">Unknown speaker </w:t>
      </w:r>
    </w:p>
    <w:p>
      <w:r>
        <w:rPr>
          <w:sz w:val="22"/>
        </w:rPr>
        <w:t xml:space="preserve">It to tactical action, and then we overlay the science on top of it. The last thing we do is overlay the science, but what you find is you don't need the science because they discover the science through the action, so you don't need to lecture them. And tell them. What's that? That's why this all made so much sense to them. They've figured it around, so they figure it out, and then we show the science. </w:t>
      </w:r>
    </w:p>
    <w:p>
      <w:pPr>
        <w:jc w:val="left"/>
      </w:pPr>
    </w:p>
    <w:p>
      <w:r>
        <w:rPr>
          <w:sz w:val="22"/>
        </w:rPr>
        <w:t xml:space="preserve">Unknown speaker </w:t>
      </w:r>
    </w:p>
    <w:p>
      <w:r>
        <w:rPr>
          <w:sz w:val="22"/>
        </w:rPr>
        <w:t xml:space="preserve">That proves that what they figured out was right or that some of them fundamentally got flawed, but they made a set of assumptions along the way. And then we run four of those missions that are about. </w:t>
      </w:r>
    </w:p>
    <w:p>
      <w:pPr>
        <w:jc w:val="left"/>
      </w:pPr>
    </w:p>
    <w:p>
      <w:r>
        <w:rPr>
          <w:sz w:val="22"/>
        </w:rPr>
        <w:t xml:space="preserve">Unknown speaker </w:t>
      </w:r>
    </w:p>
    <w:p>
      <w:r>
        <w:rPr>
          <w:sz w:val="22"/>
        </w:rPr>
        <w:t xml:space="preserve">Personal triggers are around feedback or around lifeline, their own life journey and how they are who they are. Got them here, won't get them there, and then something around purpose and values, and then. We send them into the field to do this five day challenge, and then they come back out. And then the other five days are spread across. We give them a real business challenge that's. In their area of the business that they have to apply the toolkit and the habits. We gave them in the field. </w:t>
      </w:r>
    </w:p>
    <w:p>
      <w:pPr>
        <w:jc w:val="left"/>
      </w:pPr>
    </w:p>
    <w:p>
      <w:r>
        <w:rPr>
          <w:sz w:val="22"/>
        </w:rPr>
        <w:t xml:space="preserve">Unknown speaker </w:t>
      </w:r>
    </w:p>
    <w:p>
      <w:r>
        <w:rPr>
          <w:sz w:val="22"/>
        </w:rPr>
        <w:t xml:space="preserve">To a real business challenge, and then they have to present back to the dragon's den. Of the executive team at the end of it to show tangible value that was built and or highlight the issues that they faced culturally along the way. </w:t>
      </w:r>
    </w:p>
    <w:p>
      <w:pPr>
        <w:jc w:val="left"/>
      </w:pPr>
    </w:p>
    <w:p>
      <w:r>
        <w:rPr>
          <w:sz w:val="22"/>
        </w:rPr>
        <w:t xml:space="preserve">Unknown speaker </w:t>
      </w:r>
    </w:p>
    <w:p>
      <w:r>
        <w:rPr>
          <w:sz w:val="22"/>
        </w:rPr>
        <w:t xml:space="preserve">There you go. Love it. Very cool. It's a very different approach than what is out there. I feel like in a more. Yeah, that's what we do, all of our stuff. Is like that now. Yeah. My old mother and I talk about this a lot. It's like experience, reflection, action. Yes. Is like with our model for what we were trying to build more programming around when we were at Walmart and trying to do more of those sort of activations. And to your point, that's what this feels a lot like. Go experience it, understand it, then do some of that. </w:t>
      </w:r>
    </w:p>
    <w:p>
      <w:pPr>
        <w:jc w:val="left"/>
      </w:pPr>
    </w:p>
    <w:p>
      <w:r>
        <w:rPr>
          <w:sz w:val="22"/>
        </w:rPr>
        <w:t xml:space="preserve">Unknown speaker </w:t>
      </w:r>
    </w:p>
    <w:p>
      <w:r>
        <w:rPr>
          <w:sz w:val="22"/>
        </w:rPr>
        <w:t xml:space="preserve">And then really put into action into other parts of your life. Yeah. And the last part on the action part. I think there's a last bit is like, experience, reflection, action, discipline. So. The missing part is taking. </w:t>
      </w:r>
    </w:p>
    <w:p>
      <w:pPr>
        <w:jc w:val="left"/>
      </w:pPr>
    </w:p>
    <w:p>
      <w:r>
        <w:rPr>
          <w:sz w:val="22"/>
        </w:rPr>
        <w:t xml:space="preserve">Unknown speaker </w:t>
      </w:r>
    </w:p>
    <w:p>
      <w:r>
        <w:rPr>
          <w:sz w:val="22"/>
        </w:rPr>
        <w:t xml:space="preserve">Like some of the. It's keegan's immunity to change, by the way. That's what I mean, I don't know if you spotted that. But. Daniel clears. But is it Daniel clear? What is his name? Clear. Adam Clear. Yeah. James. James clear. James clear. James clear. </w:t>
      </w:r>
    </w:p>
    <w:p>
      <w:pPr>
        <w:jc w:val="left"/>
      </w:pPr>
    </w:p>
    <w:p>
      <w:r>
        <w:rPr>
          <w:sz w:val="22"/>
        </w:rPr>
        <w:t xml:space="preserve">Unknown speaker </w:t>
      </w:r>
    </w:p>
    <w:p>
      <w:r>
        <w:rPr>
          <w:sz w:val="22"/>
        </w:rPr>
        <w:t xml:space="preserve">Yeah, he basically is a rehash of. Keegan's immunity to change. But it's like, what is the thing that you're doing to avoid the thing? That you need to be doing to reach the goal. And it's attack that. </w:t>
      </w:r>
    </w:p>
    <w:p>
      <w:pPr>
        <w:jc w:val="left"/>
      </w:pPr>
    </w:p>
    <w:p>
      <w:r>
        <w:rPr>
          <w:sz w:val="22"/>
        </w:rPr>
        <w:t xml:space="preserve">Unknown speaker </w:t>
      </w:r>
    </w:p>
    <w:p>
      <w:r>
        <w:rPr>
          <w:sz w:val="22"/>
        </w:rPr>
        <w:t xml:space="preserve">What is the hidden loyalty that I have? What am I doing that undermines the thing that I'm doing and go and work on that rather than go and work on the thing. That will get me to the goal, because you got to do that anyway. </w:t>
      </w:r>
    </w:p>
    <w:p>
      <w:pPr>
        <w:jc w:val="left"/>
      </w:pPr>
    </w:p>
    <w:p>
      <w:r>
        <w:rPr>
          <w:sz w:val="22"/>
        </w:rPr>
        <w:t xml:space="preserve">Unknown speaker </w:t>
      </w:r>
    </w:p>
    <w:p>
      <w:r>
        <w:rPr>
          <w:sz w:val="22"/>
        </w:rPr>
        <w:t xml:space="preserve">But it's the discipline of the habits. Of what are the habits that I need in place in order to maintain my momentum on the path to embed this work. That's the final. Acronym of new era. Everything that I try to do with little brand is. I mean, my big thing right now is. I'm trying to pull out all the stops for next year and how we do performance. My husband here, which. </w:t>
      </w:r>
    </w:p>
    <w:p>
      <w:pPr>
        <w:jc w:val="left"/>
      </w:pPr>
    </w:p>
    <w:p>
      <w:r>
        <w:rPr>
          <w:sz w:val="22"/>
        </w:rPr>
        <w:t xml:space="preserve">Unknown speaker </w:t>
      </w:r>
    </w:p>
    <w:p>
      <w:r>
        <w:rPr>
          <w:sz w:val="22"/>
        </w:rPr>
        <w:t xml:space="preserve">Is like I'm trash. Everyone calls it performance management. We're going to stop calling. It performance management. We're going to call it performance. Acceleration. Where a fitness company. We're accelerating progress and growth. He's like, why did every company call in my head. Like, why is everyone trying to manage performance? That doesn't make her any form of success? No. You want to accelerate it. Yeah. And accelerate it. You want to. Harness it and accelerate. That's what I'm going to try to do through my new components process. </w:t>
      </w:r>
    </w:p>
    <w:p>
      <w:pPr>
        <w:jc w:val="left"/>
      </w:pPr>
    </w:p>
    <w:p>
      <w:r>
        <w:rPr>
          <w:sz w:val="22"/>
        </w:rPr>
        <w:t xml:space="preserve">Unknown speaker </w:t>
      </w:r>
    </w:p>
    <w:p>
      <w:r>
        <w:rPr>
          <w:sz w:val="22"/>
        </w:rPr>
        <w:t xml:space="preserve">Yeah. And make it light enough so. This is going to be my new speaker circuit. I'm going to make sure once we launch this, go to market with this is like we need to stop calling it management. Yeah, because it's not a process that should ever be managed. It needs to be cared for, it needs to be paid attention to, and it needs to be invested in, and that's what drives acceleration and not enough companies. </w:t>
      </w:r>
    </w:p>
    <w:p>
      <w:pPr>
        <w:jc w:val="left"/>
      </w:pPr>
    </w:p>
    <w:p>
      <w:r>
        <w:rPr>
          <w:sz w:val="22"/>
        </w:rPr>
        <w:t xml:space="preserve">Unknown speaker </w:t>
      </w:r>
    </w:p>
    <w:p>
      <w:r>
        <w:rPr>
          <w:sz w:val="22"/>
        </w:rPr>
        <w:t xml:space="preserve">Are really leveraging it in the right way. It's my own personal opinion. Yeah, totally with you. Oh, my God. We are starting to do things internationally. And I'm trying to get a read on some of my challenges right now that I'm having is some of our organization has reopened, especially in our areas of content. </w:t>
      </w:r>
    </w:p>
    <w:p>
      <w:pPr>
        <w:jc w:val="left"/>
      </w:pPr>
    </w:p>
    <w:p>
      <w:r>
        <w:rPr>
          <w:sz w:val="22"/>
        </w:rPr>
        <w:t xml:space="preserve">Unknown speaker </w:t>
      </w:r>
    </w:p>
    <w:p>
      <w:r>
        <w:rPr>
          <w:sz w:val="22"/>
        </w:rPr>
        <w:t xml:space="preserve">Where there are huge challenges and gaps between. Us, between Germany, between London, and the way that these teams are interacting with one another. And there's the Aaron Meyer route that I can go. Initial reaction, but that's like. </w:t>
      </w:r>
    </w:p>
    <w:p>
      <w:pPr>
        <w:jc w:val="left"/>
      </w:pPr>
    </w:p>
    <w:p>
      <w:r>
        <w:rPr>
          <w:sz w:val="22"/>
        </w:rPr>
        <w:t xml:space="preserve">Unknown speaker </w:t>
      </w:r>
    </w:p>
    <w:p>
      <w:r>
        <w:rPr>
          <w:sz w:val="22"/>
        </w:rPr>
        <w:t xml:space="preserve">There's a false go to sponsor. We need to create more cultural awareness and sensitivity around some of this stuff. But. I'm identifying that this continues to be a challenge, that the US is not respecting London. And Germany time zones and. </w:t>
      </w:r>
    </w:p>
    <w:p>
      <w:pPr>
        <w:jc w:val="left"/>
      </w:pPr>
    </w:p>
    <w:p>
      <w:r>
        <w:rPr>
          <w:sz w:val="22"/>
        </w:rPr>
        <w:t xml:space="preserve">Unknown speaker </w:t>
      </w:r>
    </w:p>
    <w:p>
      <w:r>
        <w:rPr>
          <w:sz w:val="22"/>
        </w:rPr>
        <w:t xml:space="preserve">Pausing for now and overwork here. That's like, one issue, but then even. In some of the challenges that I'm having in the production teams, working with the german production teams. And the british production team is blowing up a lot of things and then a lot of things. Are being run out of the US. </w:t>
      </w:r>
    </w:p>
    <w:p>
      <w:pPr>
        <w:jc w:val="left"/>
      </w:pPr>
    </w:p>
    <w:p>
      <w:r>
        <w:rPr>
          <w:sz w:val="22"/>
        </w:rPr>
        <w:t xml:space="preserve">Unknown speaker </w:t>
      </w:r>
    </w:p>
    <w:p>
      <w:r>
        <w:rPr>
          <w:sz w:val="22"/>
        </w:rPr>
        <w:t xml:space="preserve">And their meters are in the US and. The staff is in other countries, the proximity challenges and. Well, is it proximity or is it relational? It's both. Yeah. I mean, that's not a great answer, right? </w:t>
      </w:r>
    </w:p>
    <w:p>
      <w:pPr>
        <w:jc w:val="left"/>
      </w:pPr>
    </w:p>
    <w:p>
      <w:r>
        <w:rPr>
          <w:sz w:val="22"/>
        </w:rPr>
        <w:t xml:space="preserve">Unknown speaker </w:t>
      </w:r>
    </w:p>
    <w:p>
      <w:r>
        <w:rPr>
          <w:sz w:val="22"/>
        </w:rPr>
        <w:t xml:space="preserve">To be honest, I haven't died. There you go. So you don't know if it's proximity? I don't know if it's. Proximity. This is, like, one of the things that I'm starting to wrap my head around is because I know that I want to make an investment next year. </w:t>
      </w:r>
    </w:p>
    <w:p>
      <w:pPr>
        <w:jc w:val="left"/>
      </w:pPr>
    </w:p>
    <w:p>
      <w:r>
        <w:rPr>
          <w:sz w:val="22"/>
        </w:rPr>
        <w:t xml:space="preserve">Unknown speaker </w:t>
      </w:r>
    </w:p>
    <w:p>
      <w:r>
        <w:rPr>
          <w:sz w:val="22"/>
        </w:rPr>
        <w:t xml:space="preserve">So our physical actually starts in July, so we're in this June to July. So that's when I'll have an opportunity. I know one of the things on our roadmap is international expansion. So, like, the quicker it gets before we start. </w:t>
      </w:r>
    </w:p>
    <w:p>
      <w:pPr>
        <w:jc w:val="left"/>
      </w:pPr>
    </w:p>
    <w:p>
      <w:r>
        <w:rPr>
          <w:sz w:val="22"/>
        </w:rPr>
        <w:t xml:space="preserve">Unknown speaker </w:t>
      </w:r>
    </w:p>
    <w:p>
      <w:r>
        <w:rPr>
          <w:sz w:val="22"/>
        </w:rPr>
        <w:t xml:space="preserve">To expand internationally like that. I'm only going to exacerbate stuff, and I probably have one way for the true big international education. It's the conversation we're having here. It's not a matter of. </w:t>
      </w:r>
    </w:p>
    <w:p>
      <w:pPr>
        <w:jc w:val="left"/>
      </w:pPr>
    </w:p>
    <w:p>
      <w:r>
        <w:rPr>
          <w:sz w:val="22"/>
        </w:rPr>
        <w:t xml:space="preserve">Unknown speaker </w:t>
      </w:r>
    </w:p>
    <w:p>
      <w:r>
        <w:rPr>
          <w:sz w:val="22"/>
        </w:rPr>
        <w:t xml:space="preserve">If it's when and where. Is really where we're at now. Well, and also how. Yeah, I think the how we figured out through a lot failures. And what's the success route? That's. What's the formula, then? I think that. </w:t>
      </w:r>
    </w:p>
    <w:p>
      <w:pPr>
        <w:jc w:val="left"/>
      </w:pPr>
    </w:p>
    <w:p>
      <w:r>
        <w:rPr>
          <w:sz w:val="22"/>
        </w:rPr>
        <w:t xml:space="preserve">Unknown speaker </w:t>
      </w:r>
    </w:p>
    <w:p>
      <w:r>
        <w:rPr>
          <w:sz w:val="22"/>
        </w:rPr>
        <w:t xml:space="preserve">They've started to really build out a lot of it in Germany in terms of their three p versus one p model. We went really big in Australia, but there's just been, like, a lot of big starts. And stops on a long strategy. We have a new leader that just came in for international and then we have. </w:t>
      </w:r>
    </w:p>
    <w:p>
      <w:pPr>
        <w:jc w:val="left"/>
      </w:pPr>
    </w:p>
    <w:p>
      <w:r>
        <w:rPr>
          <w:sz w:val="22"/>
        </w:rPr>
        <w:t xml:space="preserve">Unknown speaker </w:t>
      </w:r>
    </w:p>
    <w:p>
      <w:r>
        <w:rPr>
          <w:sz w:val="22"/>
        </w:rPr>
        <w:t xml:space="preserve">New gms and all the different organizations that. Actually, their whole job is very different. They're more of, like, consultants. They're not. Necessarily managing people, and they're really taking. </w:t>
      </w:r>
    </w:p>
    <w:p>
      <w:pPr>
        <w:jc w:val="left"/>
      </w:pPr>
    </w:p>
    <w:p>
      <w:r>
        <w:rPr>
          <w:sz w:val="22"/>
        </w:rPr>
        <w:t xml:space="preserve">Unknown speaker </w:t>
      </w:r>
    </w:p>
    <w:p>
      <w:r>
        <w:rPr>
          <w:sz w:val="22"/>
        </w:rPr>
        <w:t xml:space="preserve">The business strategy. We have dedicated resources there to really move across the board. So this new role in the GM that we've built and create new parameters around them and has been a big unlock for us. Building the right partnerships with the right three key vendors has been a big change for us, changing the way that even our delivery models are happening. </w:t>
      </w:r>
    </w:p>
    <w:p>
      <w:pPr>
        <w:jc w:val="left"/>
      </w:pPr>
    </w:p>
    <w:p>
      <w:r>
        <w:rPr>
          <w:sz w:val="22"/>
        </w:rPr>
        <w:t xml:space="preserve">Unknown speaker </w:t>
      </w:r>
    </w:p>
    <w:p>
      <w:r>
        <w:rPr>
          <w:sz w:val="22"/>
        </w:rPr>
        <w:t xml:space="preserve">It's more assembly and upskilling and big, but a team of that allows for internship expansion. Like, different ones. And in the past. So there's a lot of. Small things that people advance a success. But for me. That's why. </w:t>
      </w:r>
    </w:p>
    <w:p>
      <w:pPr>
        <w:jc w:val="left"/>
      </w:pPr>
    </w:p>
    <w:p>
      <w:r>
        <w:rPr>
          <w:sz w:val="22"/>
        </w:rPr>
        <w:t xml:space="preserve">Unknown speaker </w:t>
      </w:r>
    </w:p>
    <w:p>
      <w:r>
        <w:rPr>
          <w:sz w:val="22"/>
        </w:rPr>
        <w:t xml:space="preserve">I wanted to get back in touch with you to understand. A little bit more like, at some point I want to get you into the documents to a few different people as you start to happen. So I'm going to meet my head of international. </w:t>
      </w:r>
    </w:p>
    <w:p>
      <w:pPr>
        <w:jc w:val="left"/>
      </w:pPr>
    </w:p>
    <w:p>
      <w:r>
        <w:rPr>
          <w:sz w:val="22"/>
        </w:rPr>
        <w:t xml:space="preserve">Unknown speaker </w:t>
      </w:r>
    </w:p>
    <w:p>
      <w:r>
        <w:rPr>
          <w:sz w:val="22"/>
        </w:rPr>
        <w:t xml:space="preserve">Again, John, who's a lovely guy. I absolutely adore. People. We just launch new values and I love something that is doing with his international team. So our three new values are believe, bring your best and lift people up. </w:t>
      </w:r>
    </w:p>
    <w:p>
      <w:pPr>
        <w:jc w:val="left"/>
      </w:pPr>
    </w:p>
    <w:p>
      <w:r>
        <w:rPr>
          <w:sz w:val="22"/>
        </w:rPr>
        <w:t xml:space="preserve">Unknown speaker </w:t>
      </w:r>
    </w:p>
    <w:p>
      <w:r>
        <w:rPr>
          <w:sz w:val="22"/>
        </w:rPr>
        <w:t xml:space="preserve">And there's behaviors behind that, but he actually started organizing. All his leadership meetings around those three values. So he has, like, the belief section where he's always focusing on one of their things is to be focused and accountable, but it's all about? What does the business need? What are our strengths? And spending time talking about the goals. That bring your best is like, what are the new initiatives that we're doing and sharing? On some of that and then lifting people up is spending time. </w:t>
      </w:r>
    </w:p>
    <w:p>
      <w:pPr>
        <w:jc w:val="left"/>
      </w:pPr>
    </w:p>
    <w:p>
      <w:r>
        <w:rPr>
          <w:sz w:val="22"/>
        </w:rPr>
        <w:t xml:space="preserve">Unknown speaker </w:t>
      </w:r>
    </w:p>
    <w:p>
      <w:r>
        <w:rPr>
          <w:sz w:val="22"/>
        </w:rPr>
        <w:t xml:space="preserve">To talk about people. So he's created an even framework. Just that I'm like, okay, now I'm just going to have to snail some of this stuff. Well, the rest of the organization and starts introducing this as a potential thing that other leaders should start doing. I mean, that's what my job is, is to see all the great shit that's. Happening around. Wow. And then to bring that to the forefront, </w:t>
      </w:r>
    </w:p>
    <w:p>
      <w:pPr>
        <w:jc w:val="left"/>
      </w:pPr>
    </w:p>
    <w:p>
      <w:r>
        <w:rPr>
          <w:sz w:val="22"/>
        </w:rPr>
        <w:t xml:space="preserve">Unknown speaker </w:t>
      </w:r>
    </w:p>
    <w:p>
      <w:r>
        <w:rPr>
          <w:sz w:val="22"/>
        </w:rPr>
        <w:t xml:space="preserve">Because. The idea.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