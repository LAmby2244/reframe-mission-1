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steph</w:t>
      </w:r>
    </w:p>
    <w:p>
      <w:pPr>
        <w:jc w:val="left"/>
      </w:pPr>
    </w:p>
    <w:p>
      <w:r>
        <w:rPr>
          <w:sz w:val="22"/>
        </w:rPr>
        <w:t>⏰Mon, 05/12 12:06PM · 87mins</w:t>
      </w:r>
    </w:p>
    <w:p>
      <w:pPr>
        <w:jc w:val="left"/>
      </w:pPr>
    </w:p>
    <w:p>
      <w:r>
        <w:rPr>
          <w:b/>
          <w:sz w:val="30"/>
        </w:rPr>
        <w:t>Transcript</w:t>
      </w:r>
    </w:p>
    <w:p>
      <w:pPr>
        <w:jc w:val="left"/>
      </w:pPr>
    </w:p>
    <w:p>
      <w:r>
        <w:rPr>
          <w:sz w:val="22"/>
        </w:rPr>
        <w:t xml:space="preserve">Unknown speaker </w:t>
      </w:r>
    </w:p>
    <w:p>
      <w:r>
        <w:rPr>
          <w:sz w:val="22"/>
        </w:rPr>
        <w:t xml:space="preserve">For. A tricky meeting or if you get to practice giving feedback. So it was sort of like a coaching on call. Wow. Which was great. What company was that? Google. Oh, wow. Great. Okay, yeah. My neighbor works from Google. </w:t>
      </w:r>
    </w:p>
    <w:p>
      <w:pPr>
        <w:jc w:val="left"/>
      </w:pPr>
    </w:p>
    <w:p>
      <w:r>
        <w:rPr>
          <w:sz w:val="22"/>
        </w:rPr>
        <w:t xml:space="preserve">Unknown speaker </w:t>
      </w:r>
    </w:p>
    <w:p>
      <w:r>
        <w:rPr>
          <w:sz w:val="22"/>
        </w:rPr>
        <w:t xml:space="preserve">On my I work for the evil Microsoft. I'm there. Yeah, I have to say, Microsoft tools here, not my favorite part of that. Page. I also had hired a coach myself personally about two years ago. To work through some career planning with me. She did a little bit of life coaching. </w:t>
      </w:r>
    </w:p>
    <w:p>
      <w:pPr>
        <w:jc w:val="left"/>
      </w:pPr>
    </w:p>
    <w:p>
      <w:r>
        <w:rPr>
          <w:sz w:val="22"/>
        </w:rPr>
        <w:t xml:space="preserve">Unknown speaker </w:t>
      </w:r>
    </w:p>
    <w:p>
      <w:r>
        <w:rPr>
          <w:sz w:val="22"/>
        </w:rPr>
        <w:t xml:space="preserve">And then I actually hired her again when I joined stage, and she did some onboarding, coaching. For me. About a year and a half ago, so. Cool. That's great. That's good. So it sounds like. You've had everything. </w:t>
      </w:r>
    </w:p>
    <w:p>
      <w:pPr>
        <w:jc w:val="left"/>
      </w:pPr>
    </w:p>
    <w:p>
      <w:r>
        <w:rPr>
          <w:sz w:val="22"/>
        </w:rPr>
        <w:t xml:space="preserve">Unknown speaker </w:t>
      </w:r>
    </w:p>
    <w:p>
      <w:r>
        <w:rPr>
          <w:sz w:val="22"/>
        </w:rPr>
        <w:t xml:space="preserve">From performance based to tool based to psychological kind of reset. I've been to therapy, too. Wow. Okay. Well, so there you go. I'm pretty adaptive, so I work, and I think you can probably tell already from the way that I work is that. </w:t>
      </w:r>
    </w:p>
    <w:p>
      <w:pPr>
        <w:jc w:val="left"/>
      </w:pPr>
    </w:p>
    <w:p>
      <w:r>
        <w:rPr>
          <w:sz w:val="22"/>
        </w:rPr>
        <w:t xml:space="preserve">Unknown speaker </w:t>
      </w:r>
    </w:p>
    <w:p>
      <w:r>
        <w:rPr>
          <w:sz w:val="22"/>
        </w:rPr>
        <w:t xml:space="preserve">I kind of cover everything, but bringing. Your life. Work into leadership is one of the things that I do. I specialize in. Let me just shut my door because someone's drilling outside and. You won't hear it. </w:t>
      </w:r>
    </w:p>
    <w:p>
      <w:pPr>
        <w:jc w:val="left"/>
      </w:pPr>
    </w:p>
    <w:p>
      <w:r>
        <w:rPr>
          <w:sz w:val="22"/>
        </w:rPr>
        <w:t xml:space="preserve">Unknown speaker </w:t>
      </w:r>
    </w:p>
    <w:p>
      <w:r>
        <w:rPr>
          <w:sz w:val="22"/>
        </w:rPr>
        <w:t xml:space="preserve">There is one thing that the evil Microsoft is very good is noise cancellation. But doesn't stop it for me. Okay. Well, listen, then. This won't take very long. This is entirely confidential. Just a clarity. They don't ask about any individuals on this program at all, so they don't ask me for performance. This program is like a crazy gift to you. </w:t>
      </w:r>
    </w:p>
    <w:p>
      <w:pPr>
        <w:jc w:val="left"/>
      </w:pPr>
    </w:p>
    <w:p>
      <w:r>
        <w:rPr>
          <w:sz w:val="22"/>
        </w:rPr>
        <w:t xml:space="preserve">Unknown speaker </w:t>
      </w:r>
    </w:p>
    <w:p>
      <w:r>
        <w:rPr>
          <w:sz w:val="22"/>
        </w:rPr>
        <w:t xml:space="preserve">There's no assessment at all involved in it. It's just. What can you squeeze? Out of it. They do kind of ask a little bit at the, after the end of the whole thing who was most engaged, but they don't say who wasn't engaged, but. They do ask who was most engaged and really pushed the boundaries, but that's about it. So this is confidential. This is for you. You get to choose what you bring here. </w:t>
      </w:r>
    </w:p>
    <w:p>
      <w:pPr>
        <w:jc w:val="left"/>
      </w:pPr>
    </w:p>
    <w:p>
      <w:r>
        <w:rPr>
          <w:sz w:val="22"/>
        </w:rPr>
        <w:t xml:space="preserve">Unknown speaker </w:t>
      </w:r>
    </w:p>
    <w:p>
      <w:r>
        <w:rPr>
          <w:sz w:val="22"/>
        </w:rPr>
        <w:t xml:space="preserve">And between you and I. Guess what we need to do is work on. What is it that you really what's the next stage of the evolution of you as a leader in work and life. Really? And what is it you need to work. </w:t>
      </w:r>
    </w:p>
    <w:p>
      <w:pPr>
        <w:jc w:val="left"/>
      </w:pPr>
    </w:p>
    <w:p>
      <w:r>
        <w:rPr>
          <w:sz w:val="22"/>
        </w:rPr>
        <w:t xml:space="preserve">Unknown speaker </w:t>
      </w:r>
    </w:p>
    <w:p>
      <w:r>
        <w:rPr>
          <w:sz w:val="22"/>
        </w:rPr>
        <w:t xml:space="preserve">On. Maybe if you pick up from the wonderful coaching that you've had that builds on the foundation of the therapy that you've had that takes you to that next stage goes. What's the remnant of the next? </w:t>
      </w:r>
    </w:p>
    <w:p>
      <w:pPr>
        <w:jc w:val="left"/>
      </w:pPr>
    </w:p>
    <w:p>
      <w:r>
        <w:rPr>
          <w:sz w:val="22"/>
        </w:rPr>
        <w:t xml:space="preserve">Unknown speaker </w:t>
      </w:r>
    </w:p>
    <w:p>
      <w:r>
        <w:rPr>
          <w:sz w:val="22"/>
        </w:rPr>
        <w:t xml:space="preserve">Chapter look like if I build on all of that great, solid foundation that I work on and maybe. What are some of the hints and the little peaks of the stuff that still comes back? In, even though I don't want it to, and try and push it aside. </w:t>
      </w:r>
    </w:p>
    <w:p>
      <w:pPr>
        <w:jc w:val="left"/>
      </w:pPr>
    </w:p>
    <w:p>
      <w:r>
        <w:rPr>
          <w:sz w:val="22"/>
        </w:rPr>
        <w:t xml:space="preserve">Unknown speaker </w:t>
      </w:r>
    </w:p>
    <w:p>
      <w:r>
        <w:rPr>
          <w:sz w:val="22"/>
        </w:rPr>
        <w:t xml:space="preserve">At times, or it inhabits me, or a younger version of myself inhabits me in certain situations. I don't want. So we're going to work on a bit of that. What's the edge of your leadership that's looking like it's emerging, right? Now. And how do we help you get to the next place you want to get to and. I have no judgment about where that is. </w:t>
      </w:r>
    </w:p>
    <w:p>
      <w:pPr>
        <w:jc w:val="left"/>
      </w:pPr>
    </w:p>
    <w:p>
      <w:r>
        <w:rPr>
          <w:sz w:val="22"/>
        </w:rPr>
        <w:t xml:space="preserve">Unknown speaker </w:t>
      </w:r>
    </w:p>
    <w:p>
      <w:r>
        <w:rPr>
          <w:sz w:val="22"/>
        </w:rPr>
        <w:t xml:space="preserve">That could be anywhere in the world. In fact, one person at Microsoft. One of the most senior leaders that I work with actually ended up giving up a job and going to the Philippines. And setting up a school to give back everything that she had learned to get people to find. Their ways in life. So many things have happened through the work I've done. </w:t>
      </w:r>
    </w:p>
    <w:p>
      <w:pPr>
        <w:jc w:val="left"/>
      </w:pPr>
    </w:p>
    <w:p>
      <w:r>
        <w:rPr>
          <w:sz w:val="22"/>
        </w:rPr>
        <w:t xml:space="preserve">Unknown speaker </w:t>
      </w:r>
    </w:p>
    <w:p>
      <w:r>
        <w:rPr>
          <w:sz w:val="22"/>
        </w:rPr>
        <w:t xml:space="preserve">All I ask for you from you is just a willingness to play. As in to answer questions, to go there, to tell me no as well. I don't. Want to go there or. That's not right for me. And then when I ask you what's causing you, to say no. To answer that question, too. Just to be curious about everything, about what comes here. Sometimes I'll take a position that's not my position, just so you know. Just. To see because I might oppose you in order to see where you're going and what you're meaning and whether you're really standing in the place you're standing. And what your judgments. </w:t>
      </w:r>
    </w:p>
    <w:p>
      <w:pPr>
        <w:jc w:val="left"/>
      </w:pPr>
    </w:p>
    <w:p>
      <w:r>
        <w:rPr>
          <w:sz w:val="22"/>
        </w:rPr>
        <w:t xml:space="preserve">Unknown speaker </w:t>
      </w:r>
    </w:p>
    <w:p>
      <w:r>
        <w:rPr>
          <w:sz w:val="22"/>
        </w:rPr>
        <w:t xml:space="preserve">Are and what your assumptions are. And in return of all of that, hopefully we'll get learning growth. And to get the heart of what you really want to. That's what my company is. Called purposeful change. And I work with Kate. I'm a mentor of Kate's. Been working with her for decades. In fact, I helped her set up a business, and I run a company called purposeful change, and that's what I'm all about. </w:t>
      </w:r>
    </w:p>
    <w:p>
      <w:pPr>
        <w:jc w:val="left"/>
      </w:pPr>
    </w:p>
    <w:p>
      <w:r>
        <w:rPr>
          <w:sz w:val="22"/>
        </w:rPr>
        <w:t xml:space="preserve">Unknown speaker </w:t>
      </w:r>
    </w:p>
    <w:p>
      <w:r>
        <w:rPr>
          <w:sz w:val="22"/>
        </w:rPr>
        <w:t xml:space="preserve">How can we be more purposeful in life about being. My question for you, Steph, is what do you want to create? What is it you really, really want to create if you cannot get rid of all the boundaries? And the limitations you put on yourself. Who do you want to be in this life and how? Do we get you to be the ewish you that you'd in this place? </w:t>
      </w:r>
    </w:p>
    <w:p>
      <w:pPr>
        <w:jc w:val="left"/>
      </w:pPr>
    </w:p>
    <w:p>
      <w:r>
        <w:rPr>
          <w:sz w:val="22"/>
        </w:rPr>
        <w:t xml:space="preserve">Unknown speaker </w:t>
      </w:r>
    </w:p>
    <w:p>
      <w:r>
        <w:rPr>
          <w:sz w:val="22"/>
        </w:rPr>
        <w:t xml:space="preserve">That's like little life that we've got. And so I ask you to be playful, to be curious, but also to go and apply. The biggest problem I have in my work is a lack of discipline. That's simple. We can find out all the wonderful things we can find out in these sessions, but actually doing something. About it is the critical part. There you go. That's it. </w:t>
      </w:r>
    </w:p>
    <w:p>
      <w:pPr>
        <w:jc w:val="left"/>
      </w:pPr>
    </w:p>
    <w:p>
      <w:r>
        <w:rPr>
          <w:sz w:val="22"/>
        </w:rPr>
        <w:t xml:space="preserve">Unknown speaker </w:t>
      </w:r>
    </w:p>
    <w:p>
      <w:r>
        <w:rPr>
          <w:sz w:val="22"/>
        </w:rPr>
        <w:t xml:space="preserve">Yeah. How's that sound? That sounds great. Cool. So then the next thing is for you. To check in. I've got a bit of fruit here, if you don't mind. Me just munching a little bit. My wife just threw it in front of me, and I was like, oh, no, she's so parentified with me. It's like, damn, I left my fruit in the fridge, so. Now she's chopped it all up and given it to me. </w:t>
      </w:r>
    </w:p>
    <w:p>
      <w:pPr>
        <w:jc w:val="left"/>
      </w:pPr>
    </w:p>
    <w:p>
      <w:r>
        <w:rPr>
          <w:sz w:val="22"/>
        </w:rPr>
        <w:t xml:space="preserve">Unknown speaker </w:t>
      </w:r>
    </w:p>
    <w:p>
      <w:r>
        <w:rPr>
          <w:sz w:val="22"/>
        </w:rPr>
        <w:t xml:space="preserve">Check in. What are you feeling as you arrive to this call? In the context of kind of work and life and this program. What have you learned so far? What's going on for you? What are you learning about? Yourself and others. Even if you've done loads of this work before, what's the next stage of your learning. </w:t>
      </w:r>
    </w:p>
    <w:p>
      <w:pPr>
        <w:jc w:val="left"/>
      </w:pPr>
    </w:p>
    <w:p>
      <w:r>
        <w:rPr>
          <w:sz w:val="22"/>
        </w:rPr>
        <w:t xml:space="preserve">Unknown speaker </w:t>
      </w:r>
    </w:p>
    <w:p>
      <w:r>
        <w:rPr>
          <w:sz w:val="22"/>
        </w:rPr>
        <w:t xml:space="preserve">I had someone who said to me, I've done lots of this work before, and I said, okay. I'm 54. I'm not 54. Sorry. I'm 52. Why did I say that I'm not 54 at all. I'm 52 and I can't get hold of myself yet in life. I'm not sure I'll ever learn it, so. There's always something to learn. </w:t>
      </w:r>
    </w:p>
    <w:p>
      <w:pPr>
        <w:jc w:val="left"/>
      </w:pPr>
    </w:p>
    <w:p>
      <w:r>
        <w:rPr>
          <w:sz w:val="22"/>
        </w:rPr>
        <w:t xml:space="preserve">Unknown speaker </w:t>
      </w:r>
    </w:p>
    <w:p>
      <w:r>
        <w:rPr>
          <w:sz w:val="22"/>
        </w:rPr>
        <w:t xml:space="preserve">What have you learned so far? Where is kind of the edge. And what would you like to get out of our time together? So feelings. Bit of a kind of reflection on where we got to and then intention with me and I'll. Shut up for a minute. </w:t>
      </w:r>
    </w:p>
    <w:p>
      <w:pPr>
        <w:jc w:val="left"/>
      </w:pPr>
    </w:p>
    <w:p>
      <w:r>
        <w:rPr>
          <w:sz w:val="22"/>
        </w:rPr>
        <w:t xml:space="preserve">Unknown speaker </w:t>
      </w:r>
    </w:p>
    <w:p>
      <w:r>
        <w:rPr>
          <w:sz w:val="22"/>
        </w:rPr>
        <w:t xml:space="preserve">Okay. I think I'm looking forward to this. I had some positive energy on this penthall. I've always really enjoyed coaching. I've always really enjoyed therapy, actually. I think too much. I think. And I like to talk things out with someone, have it reflected. Back to me. </w:t>
      </w:r>
    </w:p>
    <w:p>
      <w:pPr>
        <w:jc w:val="left"/>
      </w:pPr>
    </w:p>
    <w:p>
      <w:r>
        <w:rPr>
          <w:sz w:val="22"/>
        </w:rPr>
        <w:t xml:space="preserve">Unknown speaker </w:t>
      </w:r>
    </w:p>
    <w:p>
      <w:r>
        <w:rPr>
          <w:sz w:val="22"/>
        </w:rPr>
        <w:t xml:space="preserve">I've always found it super helpful. The program. Itself. I kind of go in and out of being really curious and really excited, and then sometimes feeling like this is a lot, and it's another thing that's been layered on. Top of everything I'm doing. </w:t>
      </w:r>
    </w:p>
    <w:p>
      <w:pPr>
        <w:jc w:val="left"/>
      </w:pPr>
    </w:p>
    <w:p>
      <w:r>
        <w:rPr>
          <w:sz w:val="22"/>
        </w:rPr>
        <w:t xml:space="preserve">Unknown speaker </w:t>
      </w:r>
    </w:p>
    <w:p>
      <w:r>
        <w:rPr>
          <w:sz w:val="22"/>
        </w:rPr>
        <w:t xml:space="preserve">It's a big group. We don't all know each other yet, and it's. Hard to feel that connection over a video call, so I don't always feel the positive energy. In that. And that's maybe kind of what I thought. I was thinking about what I wanted to talk about in these sessions. </w:t>
      </w:r>
    </w:p>
    <w:p>
      <w:pPr>
        <w:jc w:val="left"/>
      </w:pPr>
    </w:p>
    <w:p>
      <w:r>
        <w:rPr>
          <w:sz w:val="22"/>
        </w:rPr>
        <w:t xml:space="preserve">Unknown speaker </w:t>
      </w:r>
    </w:p>
    <w:p>
      <w:r>
        <w:rPr>
          <w:sz w:val="22"/>
        </w:rPr>
        <w:t xml:space="preserve">I think I've been on maybe two or three years of some kind of a transformation. Going on? I don't think I'm out of it yet, and so I don't. Know exactly what needs to happen still. But one of the things I know I need to address somehow is mindset. </w:t>
      </w:r>
    </w:p>
    <w:p>
      <w:pPr>
        <w:jc w:val="left"/>
      </w:pPr>
    </w:p>
    <w:p>
      <w:r>
        <w:rPr>
          <w:sz w:val="22"/>
        </w:rPr>
        <w:t xml:space="preserve">Unknown speaker </w:t>
      </w:r>
    </w:p>
    <w:p>
      <w:r>
        <w:rPr>
          <w:sz w:val="22"/>
        </w:rPr>
        <w:t xml:space="preserve">I can be quick to label things, I can jump in, be a bit negative on things and. I've been approaching, say, I've only been fh for about 18 months. I approach a lot of my day to day here really negatively. </w:t>
      </w:r>
    </w:p>
    <w:p>
      <w:pPr>
        <w:jc w:val="left"/>
      </w:pPr>
    </w:p>
    <w:p>
      <w:r>
        <w:rPr>
          <w:sz w:val="22"/>
        </w:rPr>
        <w:t xml:space="preserve">Unknown speaker </w:t>
      </w:r>
    </w:p>
    <w:p>
      <w:r>
        <w:rPr>
          <w:sz w:val="22"/>
        </w:rPr>
        <w:t xml:space="preserve">Aware enough of that to know it's fair and it's not good, but I don't really know how to get out of it, and I think that's holding. Me back. There's a lot of context to that, but, yeah, I'm sort of hoping that. </w:t>
      </w:r>
    </w:p>
    <w:p>
      <w:pPr>
        <w:jc w:val="left"/>
      </w:pPr>
    </w:p>
    <w:p>
      <w:r>
        <w:rPr>
          <w:sz w:val="22"/>
        </w:rPr>
        <w:t xml:space="preserve">Unknown speaker </w:t>
      </w:r>
    </w:p>
    <w:p>
      <w:r>
        <w:rPr>
          <w:sz w:val="22"/>
        </w:rPr>
        <w:t xml:space="preserve">I had actually asked my boss for some coaching last fall. This was his answer to that. I was like. I wasn't really quite what I meant. But okay, I'll do the big group stuff, too. Because I know I need to work on. </w:t>
      </w:r>
    </w:p>
    <w:p>
      <w:pPr>
        <w:jc w:val="left"/>
      </w:pPr>
    </w:p>
    <w:p>
      <w:r>
        <w:rPr>
          <w:sz w:val="22"/>
        </w:rPr>
        <w:t xml:space="preserve">Unknown speaker </w:t>
      </w:r>
    </w:p>
    <w:p>
      <w:r>
        <w:rPr>
          <w:sz w:val="22"/>
        </w:rPr>
        <w:t xml:space="preserve">It. I'm very open here. I'm trying to be very open minded about it. Group coaching. Probably something that's going to work for me really well. But then again, it's a mindset, like I just said, so maybe I need to relax that a little. Bit and be more up in mind a bit about it. </w:t>
      </w:r>
    </w:p>
    <w:p>
      <w:pPr>
        <w:jc w:val="left"/>
      </w:pPr>
    </w:p>
    <w:p>
      <w:r>
        <w:rPr>
          <w:sz w:val="22"/>
        </w:rPr>
        <w:t xml:space="preserve">Unknown speaker </w:t>
      </w:r>
    </w:p>
    <w:p>
      <w:r>
        <w:rPr>
          <w:sz w:val="22"/>
        </w:rPr>
        <w:t xml:space="preserve">Wow. We really do have an angel and devil on your shoulders, Dougie. Yeah, it's been there for a couple of years. There's a bit of a battle going on, isn't there? Yeah, I think. And what are the forces? What's the fight between? </w:t>
      </w:r>
    </w:p>
    <w:p>
      <w:pPr>
        <w:jc w:val="left"/>
      </w:pPr>
    </w:p>
    <w:p>
      <w:r>
        <w:rPr>
          <w:sz w:val="22"/>
        </w:rPr>
        <w:t xml:space="preserve">Unknown speaker </w:t>
      </w:r>
    </w:p>
    <w:p>
      <w:r>
        <w:rPr>
          <w:sz w:val="22"/>
        </w:rPr>
        <w:t xml:space="preserve">I think. I see progression. In a corporate setting. As getting good at playing politics, getting good at navigating lots of people. And their needs and wants. And. Sometimes. Shelving thing, the obvious thing at the severe tongues, because it's not like being really. Strategic about what you say and how you share information. </w:t>
      </w:r>
    </w:p>
    <w:p>
      <w:pPr>
        <w:jc w:val="left"/>
      </w:pPr>
    </w:p>
    <w:p>
      <w:r>
        <w:rPr>
          <w:sz w:val="22"/>
        </w:rPr>
        <w:t xml:space="preserve">Unknown speaker </w:t>
      </w:r>
    </w:p>
    <w:p>
      <w:r>
        <w:rPr>
          <w:sz w:val="22"/>
        </w:rPr>
        <w:t xml:space="preserve">I think I can see that, and I can see successful people doing that. That's what. Maybe working in a big human organization is, and I think there's a personality trait of mine, which is. Doesn't like that. Has had a hard time accepting that you can say the wrong thing. </w:t>
      </w:r>
    </w:p>
    <w:p>
      <w:pPr>
        <w:jc w:val="left"/>
      </w:pPr>
    </w:p>
    <w:p>
      <w:r>
        <w:rPr>
          <w:sz w:val="22"/>
        </w:rPr>
        <w:t xml:space="preserve">Unknown speaker </w:t>
      </w:r>
    </w:p>
    <w:p>
      <w:r>
        <w:rPr>
          <w:sz w:val="22"/>
        </w:rPr>
        <w:t xml:space="preserve">You need to sell yourself. I personally just struggle a bit. With not always being entirely. What I perceive is not entirely truthful. And that means different things. Right. And that means overselling. Or underselling. </w:t>
      </w:r>
    </w:p>
    <w:p>
      <w:pPr>
        <w:jc w:val="left"/>
      </w:pPr>
    </w:p>
    <w:p>
      <w:r>
        <w:rPr>
          <w:sz w:val="22"/>
        </w:rPr>
        <w:t xml:space="preserve">Unknown speaker </w:t>
      </w:r>
    </w:p>
    <w:p>
      <w:r>
        <w:rPr>
          <w:sz w:val="22"/>
        </w:rPr>
        <w:t xml:space="preserve">Or that kind of interpersonal stuff is hard for me. And then I get feedback on that over and over again. In my career. And generally it's a message of. You need to be a little more extroverted. You need to build relationships harder. </w:t>
      </w:r>
    </w:p>
    <w:p>
      <w:pPr>
        <w:jc w:val="left"/>
      </w:pPr>
    </w:p>
    <w:p>
      <w:r>
        <w:rPr>
          <w:sz w:val="22"/>
        </w:rPr>
        <w:t xml:space="preserve">Unknown speaker </w:t>
      </w:r>
    </w:p>
    <w:p>
      <w:r>
        <w:rPr>
          <w:sz w:val="22"/>
        </w:rPr>
        <w:t xml:space="preserve">You need to put that people stuff. People stuff first, don't expect it's because you're operating. Well, that's going to get you what got you here, isn't? Going to get you there. That kind of stuff. There's a small part of me. That always says, but that's who I am. Are they telling me to change who I am, and it really hates them. </w:t>
      </w:r>
    </w:p>
    <w:p>
      <w:pPr>
        <w:jc w:val="left"/>
      </w:pPr>
    </w:p>
    <w:p>
      <w:r>
        <w:rPr>
          <w:sz w:val="22"/>
        </w:rPr>
        <w:t xml:space="preserve">Unknown speaker </w:t>
      </w:r>
    </w:p>
    <w:p>
      <w:r>
        <w:rPr>
          <w:sz w:val="22"/>
        </w:rPr>
        <w:t xml:space="preserve">It starts to feel really bad. And I think there's some verses to make about how much I want. To lean into that. How I do that? How could I do that authentically? Or not? Yeah, makes sense. Seems like you personified part of you. Is that right? </w:t>
      </w:r>
    </w:p>
    <w:p>
      <w:pPr>
        <w:jc w:val="left"/>
      </w:pPr>
    </w:p>
    <w:p>
      <w:r>
        <w:rPr>
          <w:sz w:val="22"/>
        </w:rPr>
        <w:t xml:space="preserve">Unknown speaker </w:t>
      </w:r>
    </w:p>
    <w:p>
      <w:r>
        <w:rPr>
          <w:sz w:val="22"/>
        </w:rPr>
        <w:t xml:space="preserve">What do you mean, personified? Part of me. Well, you said it feels like I don't. Know whether you were talking about. Yeah. Does that make sense? I mean, I've definitely had some work. On the disassociate promotion. </w:t>
      </w:r>
    </w:p>
    <w:p>
      <w:pPr>
        <w:jc w:val="left"/>
      </w:pPr>
    </w:p>
    <w:p>
      <w:r>
        <w:rPr>
          <w:sz w:val="22"/>
        </w:rPr>
        <w:t xml:space="preserve">Unknown speaker </w:t>
      </w:r>
    </w:p>
    <w:p>
      <w:r>
        <w:rPr>
          <w:sz w:val="22"/>
        </w:rPr>
        <w:t xml:space="preserve">I picked up on that straight away. Yeah. I guess I come from the Midwest of the US, which is quite a stoic. Neutral. Be nice to everybody. So, yeah, there's definitely some of that. I have spent a bit of time with therapy. </w:t>
      </w:r>
    </w:p>
    <w:p>
      <w:pPr>
        <w:jc w:val="left"/>
      </w:pPr>
    </w:p>
    <w:p>
      <w:r>
        <w:rPr>
          <w:sz w:val="22"/>
        </w:rPr>
        <w:t xml:space="preserve">Unknown speaker </w:t>
      </w:r>
    </w:p>
    <w:p>
      <w:r>
        <w:rPr>
          <w:sz w:val="22"/>
        </w:rPr>
        <w:t xml:space="preserve">Counselors. How do you feel your feelings? And not hide it from that. Yeah, that's true. And yes, there's part of you that wants to feel what you feel. Yes, because it does seem like that holds me back. </w:t>
      </w:r>
    </w:p>
    <w:p>
      <w:pPr>
        <w:jc w:val="left"/>
      </w:pPr>
    </w:p>
    <w:p>
      <w:r>
        <w:rPr>
          <w:sz w:val="22"/>
        </w:rPr>
        <w:t xml:space="preserve">Unknown speaker </w:t>
      </w:r>
    </w:p>
    <w:p>
      <w:r>
        <w:rPr>
          <w:sz w:val="22"/>
        </w:rPr>
        <w:t xml:space="preserve">And I think that's the problem, right? Example for you. How do you. See. The need to do what I call platinum politics or making. Relations, like a good relationship internally with someone. Actually, authentically, I actually care that much. </w:t>
      </w:r>
    </w:p>
    <w:p>
      <w:pPr>
        <w:jc w:val="left"/>
      </w:pPr>
    </w:p>
    <w:p>
      <w:r>
        <w:rPr>
          <w:sz w:val="22"/>
        </w:rPr>
        <w:t xml:space="preserve">Unknown speaker </w:t>
      </w:r>
    </w:p>
    <w:p>
      <w:r>
        <w:rPr>
          <w:sz w:val="22"/>
        </w:rPr>
        <w:t xml:space="preserve">I don't want to be inauthentic. Yeah, but what are you authentic? What you authentically attached to. Why are you there? Why do you work? Why do I work? I work because. My husband and I both grew up in household but didn't have bid money. But we weren't, like, wealthy, and we both had it drilled into us. </w:t>
      </w:r>
    </w:p>
    <w:p>
      <w:pPr>
        <w:jc w:val="left"/>
      </w:pPr>
    </w:p>
    <w:p>
      <w:r>
        <w:rPr>
          <w:sz w:val="22"/>
        </w:rPr>
        <w:t xml:space="preserve">Unknown speaker </w:t>
      </w:r>
    </w:p>
    <w:p>
      <w:r>
        <w:rPr>
          <w:sz w:val="22"/>
        </w:rPr>
        <w:t xml:space="preserve">With some learning background that to be financially independent is really important. And actually, for me as a woman. My mother made that super clear as well. You need to be able to support yourself and. Be comfortable and have something saved for a rainy day. </w:t>
      </w:r>
    </w:p>
    <w:p>
      <w:pPr>
        <w:jc w:val="left"/>
      </w:pPr>
    </w:p>
    <w:p>
      <w:r>
        <w:rPr>
          <w:sz w:val="22"/>
        </w:rPr>
        <w:t xml:space="preserve">Unknown speaker </w:t>
      </w:r>
    </w:p>
    <w:p>
      <w:r>
        <w:rPr>
          <w:sz w:val="22"/>
        </w:rPr>
        <w:t xml:space="preserve">And we have done. I'm a bit of an analyst. He's also an analyst who's a. Lot of financial planning, and we have this amazing strategy of. Make as much money as we can now say that my computer is going to die in a minute, actually. Hairdress. </w:t>
      </w:r>
    </w:p>
    <w:p>
      <w:pPr>
        <w:jc w:val="left"/>
      </w:pPr>
    </w:p>
    <w:p>
      <w:r>
        <w:rPr>
          <w:sz w:val="22"/>
        </w:rPr>
        <w:t xml:space="preserve">Unknown speaker </w:t>
      </w:r>
    </w:p>
    <w:p>
      <w:r>
        <w:rPr>
          <w:sz w:val="22"/>
        </w:rPr>
        <w:t xml:space="preserve">And then have a different career. In this second phase of our lives that you don't need to make money so much. You can do something else. And that's sort of what's keeping me motivated now. I think the problem with that is that in between periods you have to find something else besides getting paid that you care. About. Yeah. </w:t>
      </w:r>
    </w:p>
    <w:p>
      <w:pPr>
        <w:jc w:val="left"/>
      </w:pPr>
    </w:p>
    <w:p>
      <w:r>
        <w:rPr>
          <w:sz w:val="22"/>
        </w:rPr>
        <w:t xml:space="preserve">Unknown speaker </w:t>
      </w:r>
    </w:p>
    <w:p>
      <w:r>
        <w:rPr>
          <w:sz w:val="22"/>
        </w:rPr>
        <w:t xml:space="preserve">I'm going to switch. Yeah, I know you're going to. Yeah. Here we go. Maybe if the camera had a little breath, it will turn itself on now, but. Let's see. It doesn't work. But you didn't hear me, right? Yeah, I can hear. </w:t>
      </w:r>
    </w:p>
    <w:p>
      <w:pPr>
        <w:jc w:val="left"/>
      </w:pPr>
    </w:p>
    <w:p>
      <w:r>
        <w:rPr>
          <w:sz w:val="22"/>
        </w:rPr>
        <w:t xml:space="preserve">Unknown speaker </w:t>
      </w:r>
    </w:p>
    <w:p>
      <w:r>
        <w:rPr>
          <w:sz w:val="22"/>
        </w:rPr>
        <w:t xml:space="preserve">You? Yeah. The problem is I got a bigger aspire financially independent, retired early strategy. But not retired. I think what I would like to do is go Burke actually at a nonprofit or something. Not corporate. </w:t>
      </w:r>
    </w:p>
    <w:p>
      <w:pPr>
        <w:jc w:val="left"/>
      </w:pPr>
    </w:p>
    <w:p>
      <w:r>
        <w:rPr>
          <w:sz w:val="22"/>
        </w:rPr>
        <w:t xml:space="preserve">Unknown speaker </w:t>
      </w:r>
    </w:p>
    <w:p>
      <w:r>
        <w:rPr>
          <w:sz w:val="22"/>
        </w:rPr>
        <w:t xml:space="preserve">I had the financial security to do that. Then they do something that's much more motivating, and I've got this. Job. I've probably got one more really good corporate job left in me, and then I'll be able to do that transition. </w:t>
      </w:r>
    </w:p>
    <w:p>
      <w:pPr>
        <w:jc w:val="left"/>
      </w:pPr>
    </w:p>
    <w:p>
      <w:r>
        <w:rPr>
          <w:sz w:val="22"/>
        </w:rPr>
        <w:t xml:space="preserve">Unknown speaker </w:t>
      </w:r>
    </w:p>
    <w:p>
      <w:r>
        <w:rPr>
          <w:sz w:val="22"/>
        </w:rPr>
        <w:t xml:space="preserve">And. Sort of. This trend ascendant now is like. How hard do you go? How do you stay motivated while you're doing that? Is it about the company mission that keeps me motivated? Is it people? Is it the learning I can do for myself? </w:t>
      </w:r>
    </w:p>
    <w:p>
      <w:pPr>
        <w:jc w:val="left"/>
      </w:pPr>
    </w:p>
    <w:p>
      <w:r>
        <w:rPr>
          <w:sz w:val="22"/>
        </w:rPr>
        <w:t xml:space="preserve">Unknown speaker </w:t>
      </w:r>
    </w:p>
    <w:p>
      <w:r>
        <w:rPr>
          <w:sz w:val="22"/>
        </w:rPr>
        <w:t xml:space="preserve">I've been a little bit lost. Well, yeah. Cracky. But if you want it to dare you look down. It's probably going to be immediately beneficial. I've been thinking a lot about this mindset thing at stage lately. </w:t>
      </w:r>
    </w:p>
    <w:p>
      <w:pPr>
        <w:jc w:val="left"/>
      </w:pPr>
    </w:p>
    <w:p>
      <w:r>
        <w:rPr>
          <w:sz w:val="22"/>
        </w:rPr>
        <w:t xml:space="preserve">Unknown speaker </w:t>
      </w:r>
    </w:p>
    <w:p>
      <w:r>
        <w:rPr>
          <w:sz w:val="22"/>
        </w:rPr>
        <w:t xml:space="preserve">Yeah, but. The mindset comes from. Deeply rooted. The mindset comes from this work. And when I say crikey. I just noticed that there are things, some immediate things you can do. Good. That would be useful. What's interesting is. </w:t>
      </w:r>
    </w:p>
    <w:p>
      <w:pPr>
        <w:jc w:val="left"/>
      </w:pPr>
    </w:p>
    <w:p>
      <w:r>
        <w:rPr>
          <w:sz w:val="22"/>
        </w:rPr>
        <w:t xml:space="preserve">Unknown speaker </w:t>
      </w:r>
    </w:p>
    <w:p>
      <w:r>
        <w:rPr>
          <w:sz w:val="22"/>
        </w:rPr>
        <w:t xml:space="preserve">Let me just play this out to you for a second. You seem to be. Well, the disassociation thing. Is interesting. Which. Is a, you know, I'm noticing I have to do this in order to. I have to suffer this. </w:t>
      </w:r>
    </w:p>
    <w:p>
      <w:pPr>
        <w:jc w:val="left"/>
      </w:pPr>
    </w:p>
    <w:p>
      <w:r>
        <w:rPr>
          <w:sz w:val="22"/>
        </w:rPr>
        <w:t xml:space="preserve">Unknown speaker </w:t>
      </w:r>
    </w:p>
    <w:p>
      <w:r>
        <w:rPr>
          <w:sz w:val="22"/>
        </w:rPr>
        <w:t xml:space="preserve">In order to get my reward later in life. And I'm wondering, well, the problem is, if you get into the mindset, work the mindset work is going to ask you, are those two beliefs separate or can you integrate? </w:t>
      </w:r>
    </w:p>
    <w:p>
      <w:pPr>
        <w:jc w:val="left"/>
      </w:pPr>
    </w:p>
    <w:p>
      <w:r>
        <w:rPr>
          <w:sz w:val="22"/>
        </w:rPr>
        <w:t xml:space="preserve">Unknown speaker </w:t>
      </w:r>
    </w:p>
    <w:p>
      <w:r>
        <w:rPr>
          <w:sz w:val="22"/>
        </w:rPr>
        <w:t xml:space="preserve">Because. I wake up every day and do work that I enjoy, and I've done that for 25 years. And I've got two houses. And if I'm really secret and private with you, I've got a Porsche out front I drive. And so I don't believe that you have to separate the two, and you seem to be separating them. </w:t>
      </w:r>
    </w:p>
    <w:p>
      <w:pPr>
        <w:jc w:val="left"/>
      </w:pPr>
    </w:p>
    <w:p>
      <w:r>
        <w:rPr>
          <w:sz w:val="22"/>
        </w:rPr>
        <w:t xml:space="preserve">Unknown speaker </w:t>
      </w:r>
    </w:p>
    <w:p>
      <w:r>
        <w:rPr>
          <w:sz w:val="22"/>
        </w:rPr>
        <w:t xml:space="preserve">Life has to be hard work, and I can't dance now. Yeah. That's a very true belief. Not true. They believe I have. You're right. Yeah. And so I'll sacrifice myself, and therefore. You're believing in the moment that every day is a sacrifice, rather than going, how do I integrate that now? </w:t>
      </w:r>
    </w:p>
    <w:p>
      <w:pPr>
        <w:jc w:val="left"/>
      </w:pPr>
    </w:p>
    <w:p>
      <w:r>
        <w:rPr>
          <w:sz w:val="22"/>
        </w:rPr>
        <w:t xml:space="preserve">Unknown speaker </w:t>
      </w:r>
    </w:p>
    <w:p>
      <w:r>
        <w:rPr>
          <w:sz w:val="22"/>
        </w:rPr>
        <w:t xml:space="preserve">And not. I mean, the most extreme is you can go. Well, I'll dump it all. Now and go and try and find something. Right. That's in between. I think that might. Be a bit of an upset to your system. So then the halfway house is to go. Well, how might I start to integrate this thinking? What? Is it that I can attach my passion onto right now and serve my sense of purpose? </w:t>
      </w:r>
    </w:p>
    <w:p>
      <w:pPr>
        <w:jc w:val="left"/>
      </w:pPr>
    </w:p>
    <w:p>
      <w:r>
        <w:rPr>
          <w:sz w:val="22"/>
        </w:rPr>
        <w:t xml:space="preserve">Unknown speaker </w:t>
      </w:r>
    </w:p>
    <w:p>
      <w:r>
        <w:rPr>
          <w:sz w:val="22"/>
        </w:rPr>
        <w:t xml:space="preserve">And what is important to you. So I'll give you an example. I'll never. Forget this. This is going to sound like a hopeless example. Work. At some level, there's a lady called Gretchen. I used to work with HSBC. She was the most incredible practitioner. </w:t>
      </w:r>
    </w:p>
    <w:p>
      <w:pPr>
        <w:jc w:val="left"/>
      </w:pPr>
    </w:p>
    <w:p>
      <w:r>
        <w:rPr>
          <w:sz w:val="22"/>
        </w:rPr>
        <w:t xml:space="preserve">Unknown speaker </w:t>
      </w:r>
    </w:p>
    <w:p>
      <w:r>
        <w:rPr>
          <w:sz w:val="22"/>
        </w:rPr>
        <w:t xml:space="preserve">And. She was living her life to become a freelancer at some point in her life. And. Working in the bank, but her identity was really important to her, so she used to wear don't. Forget. It was in front of 300 banking men, all in blue suits and a red tie. They all wore red tires at HSBC. It was one of the rules. </w:t>
      </w:r>
    </w:p>
    <w:p>
      <w:pPr>
        <w:jc w:val="left"/>
      </w:pPr>
    </w:p>
    <w:p>
      <w:r>
        <w:rPr>
          <w:sz w:val="22"/>
        </w:rPr>
        <w:t xml:space="preserve">Unknown speaker </w:t>
      </w:r>
    </w:p>
    <w:p>
      <w:r>
        <w:rPr>
          <w:sz w:val="22"/>
        </w:rPr>
        <w:t xml:space="preserve">That was unwritten. No one ever spoke about it. And she was wearing a white linen mini skirt with a white linen kind of suit jacket that was quite slow, and then this pink. Cerice kind of sat in top. She had espadrill hills like wedges. </w:t>
      </w:r>
    </w:p>
    <w:p>
      <w:pPr>
        <w:jc w:val="left"/>
      </w:pPr>
    </w:p>
    <w:p>
      <w:r>
        <w:rPr>
          <w:sz w:val="22"/>
        </w:rPr>
        <w:t xml:space="preserve">Unknown speaker </w:t>
      </w:r>
    </w:p>
    <w:p>
      <w:r>
        <w:rPr>
          <w:sz w:val="22"/>
        </w:rPr>
        <w:t xml:space="preserve">She was Midwest, actually. By the way, she's incredible and. She wore. She had different rainbow colored toenails. And she stood in front of these people, right in full integrity, she thought. And she came off. She said, that didn't go very well. And I said, well, why? Because. </w:t>
      </w:r>
    </w:p>
    <w:p>
      <w:pPr>
        <w:jc w:val="left"/>
      </w:pPr>
    </w:p>
    <w:p>
      <w:r>
        <w:rPr>
          <w:sz w:val="22"/>
        </w:rPr>
        <w:t xml:space="preserve">Unknown speaker </w:t>
      </w:r>
    </w:p>
    <w:p>
      <w:r>
        <w:rPr>
          <w:sz w:val="22"/>
        </w:rPr>
        <w:t xml:space="preserve">People seem to stare at me, but they didn't really respond to my questions or my thoughts, and I'm just not sure this is getting anywhere. And I said, yeah, but Gretchen. The problem is? You are unrelatable to them. </w:t>
      </w:r>
    </w:p>
    <w:p>
      <w:pPr>
        <w:jc w:val="left"/>
      </w:pPr>
    </w:p>
    <w:p>
      <w:r>
        <w:rPr>
          <w:sz w:val="22"/>
        </w:rPr>
        <w:t xml:space="preserve">Unknown speaker </w:t>
      </w:r>
    </w:p>
    <w:p>
      <w:r>
        <w:rPr>
          <w:sz w:val="22"/>
        </w:rPr>
        <w:t xml:space="preserve">And they said, I'm not changing. If you're going anywhere into this difficult conversation. A, it's inappropriate, Simon. And b, I'm not changing what I wear and who. I am. And I said, what's your purpose in life, Gretchen? And she said, my purpose? In life is to go to the dark places to help bring humanity to life in the places that are like, level one industry finan. </w:t>
      </w:r>
    </w:p>
    <w:p>
      <w:pPr>
        <w:jc w:val="left"/>
      </w:pPr>
    </w:p>
    <w:p>
      <w:r>
        <w:rPr>
          <w:sz w:val="22"/>
        </w:rPr>
        <w:t xml:space="preserve">Unknown speaker </w:t>
      </w:r>
    </w:p>
    <w:p>
      <w:r>
        <w:rPr>
          <w:sz w:val="22"/>
        </w:rPr>
        <w:t xml:space="preserve">Finance. How do I bring humanity there? Because we haven't got a hope in hell of changing. The planet unless level one in our industry's changes, right? Does that make sense to you? I said, well, the problem is, if you're so stayed in, the fact that you have to be dressed as you. You will actually compromise your own sense of purpose. What's going to sacrifice. </w:t>
      </w:r>
    </w:p>
    <w:p>
      <w:pPr>
        <w:jc w:val="left"/>
      </w:pPr>
    </w:p>
    <w:p>
      <w:r>
        <w:rPr>
          <w:sz w:val="22"/>
        </w:rPr>
        <w:t xml:space="preserve">Unknown speaker </w:t>
      </w:r>
    </w:p>
    <w:p>
      <w:r>
        <w:rPr>
          <w:sz w:val="22"/>
        </w:rPr>
        <w:t xml:space="preserve">Your clothes or your purpose. And I see some similarities with you. Yeah, I think. And I don't mean it's about what you wear. Yeah, I think I dress pretty drunkly. But you're showing up and you're thinking that you're acting without integrity. You want to be a bit more Gretchen and say all the things you want to say and. You're thinking that you're compromising yourself. </w:t>
      </w:r>
    </w:p>
    <w:p>
      <w:pPr>
        <w:jc w:val="left"/>
      </w:pPr>
    </w:p>
    <w:p>
      <w:r>
        <w:rPr>
          <w:sz w:val="22"/>
        </w:rPr>
        <w:t xml:space="preserve">Unknown speaker </w:t>
      </w:r>
    </w:p>
    <w:p>
      <w:r>
        <w:rPr>
          <w:sz w:val="22"/>
        </w:rPr>
        <w:t xml:space="preserve">But. You're not attaching your mission or what you're doing and how you're. Doing it. You're attaching it to a political. I need to stay here to. Earn the money to get myself to get the card for the next stage, rather than going how do I attach my behavior to my sense of purpose now? </w:t>
      </w:r>
    </w:p>
    <w:p>
      <w:pPr>
        <w:jc w:val="left"/>
      </w:pPr>
    </w:p>
    <w:p>
      <w:r>
        <w:rPr>
          <w:sz w:val="22"/>
        </w:rPr>
        <w:t xml:space="preserve">Unknown speaker </w:t>
      </w:r>
    </w:p>
    <w:p>
      <w:r>
        <w:rPr>
          <w:sz w:val="22"/>
        </w:rPr>
        <w:t xml:space="preserve">Am I making any weird sense? No. You are. I think. The last coaching conversation I had. The first proper one. Whereas one on one during the session, I was living in Singapore working for Google. And I was starting, it was the beginning of feeling like I don't know what I'm doing at work anymore. </w:t>
      </w:r>
    </w:p>
    <w:p>
      <w:pPr>
        <w:jc w:val="left"/>
      </w:pPr>
    </w:p>
    <w:p>
      <w:r>
        <w:rPr>
          <w:sz w:val="22"/>
        </w:rPr>
        <w:t xml:space="preserve">Unknown speaker </w:t>
      </w:r>
    </w:p>
    <w:p>
      <w:r>
        <w:rPr>
          <w:sz w:val="22"/>
        </w:rPr>
        <w:t xml:space="preserve">I'm kind of vague idea. I want to do something different. So why am I so impossible right now? And there's a lot of other stuff going on at night and the outcome of the coach. She got me. To actually look at. Are you happy today? And what is driving that? The ultimate outcome of that conversation. </w:t>
      </w:r>
    </w:p>
    <w:p>
      <w:pPr>
        <w:jc w:val="left"/>
      </w:pPr>
    </w:p>
    <w:p>
      <w:r>
        <w:rPr>
          <w:sz w:val="22"/>
        </w:rPr>
        <w:t xml:space="preserve">Unknown speaker </w:t>
      </w:r>
    </w:p>
    <w:p>
      <w:r>
        <w:rPr>
          <w:sz w:val="22"/>
        </w:rPr>
        <w:t xml:space="preserve">Was. Deciding actually why the idea leaves Singapore. I'm going to leave this company. I'm going to go back home for London. And. Go. I think the absolute right outcome of that conversation, but. It's not, like, resolved, right? Like, I started looking at. </w:t>
      </w:r>
    </w:p>
    <w:p>
      <w:pPr>
        <w:jc w:val="left"/>
      </w:pPr>
    </w:p>
    <w:p>
      <w:r>
        <w:rPr>
          <w:sz w:val="22"/>
        </w:rPr>
        <w:t xml:space="preserve">Unknown speaker </w:t>
      </w:r>
    </w:p>
    <w:p>
      <w:r>
        <w:rPr>
          <w:sz w:val="22"/>
        </w:rPr>
        <w:t xml:space="preserve">This. It. But trying to take a step back and try to. What do I need to do for myself? Now. I like to just go see a life Bush thinking she's going to help me figure out this future second career I'm going to have that's going to be really helpful and actually the very first thing she did, but she. </w:t>
      </w:r>
    </w:p>
    <w:p>
      <w:pPr>
        <w:jc w:val="left"/>
      </w:pPr>
    </w:p>
    <w:p>
      <w:r>
        <w:rPr>
          <w:sz w:val="22"/>
        </w:rPr>
        <w:t xml:space="preserve">Unknown speaker </w:t>
      </w:r>
    </w:p>
    <w:p>
      <w:r>
        <w:rPr>
          <w:sz w:val="22"/>
        </w:rPr>
        <w:t xml:space="preserve">'s really miserable right now. You need to figure out what you do right now. I've kind of done that. And I moved back here. Started at stage and then haven't. Finished that conversation. Well, the problem is. </w:t>
      </w:r>
    </w:p>
    <w:p>
      <w:pPr>
        <w:jc w:val="left"/>
      </w:pPr>
    </w:p>
    <w:p>
      <w:r>
        <w:rPr>
          <w:sz w:val="22"/>
        </w:rPr>
        <w:t xml:space="preserve">Unknown speaker </w:t>
      </w:r>
    </w:p>
    <w:p>
      <w:r>
        <w:rPr>
          <w:sz w:val="22"/>
        </w:rPr>
        <w:t xml:space="preserve">That. The problem is you left Singapore, but you didn't leave you. No. And it's really funny. Wherever we go, we find ourselves. Yeah, it got me back into a. It got me back into community. I have friends. </w:t>
      </w:r>
    </w:p>
    <w:p>
      <w:pPr>
        <w:jc w:val="left"/>
      </w:pPr>
    </w:p>
    <w:p>
      <w:r>
        <w:rPr>
          <w:sz w:val="22"/>
        </w:rPr>
        <w:t xml:space="preserve">Unknown speaker </w:t>
      </w:r>
    </w:p>
    <w:p>
      <w:r>
        <w:rPr>
          <w:sz w:val="22"/>
        </w:rPr>
        <w:t xml:space="preserve">Support and comfort. But. It hasn't changed. The way I felt about working right? But it's given you the. Stability to maybe do that work. Yeah. Is that correct? Exactly. And I joined the age. In the last 18 months I have not given a single brain. Cell. </w:t>
      </w:r>
    </w:p>
    <w:p>
      <w:pPr>
        <w:jc w:val="left"/>
      </w:pPr>
    </w:p>
    <w:p>
      <w:r>
        <w:rPr>
          <w:sz w:val="22"/>
        </w:rPr>
        <w:t xml:space="preserve">Unknown speaker </w:t>
      </w:r>
    </w:p>
    <w:p>
      <w:r>
        <w:rPr>
          <w:sz w:val="22"/>
        </w:rPr>
        <w:t xml:space="preserve">To really properly try and do something about that, because, as I'm sure you get, pickups. In everyone you've talked to here. This is a company that acts a lot. I don't know. Google would like this too, though. </w:t>
      </w:r>
    </w:p>
    <w:p>
      <w:pPr>
        <w:jc w:val="left"/>
      </w:pPr>
    </w:p>
    <w:p>
      <w:r>
        <w:rPr>
          <w:sz w:val="22"/>
        </w:rPr>
        <w:t xml:space="preserve">Unknown speaker </w:t>
      </w:r>
    </w:p>
    <w:p>
      <w:r>
        <w:rPr>
          <w:sz w:val="22"/>
        </w:rPr>
        <w:t xml:space="preserve">They're all like. It owns your mind. Yeah, maybe they all are. If you care about work. If you care about doing a good job, you care about. People who work for you. It consumes your mind, and you don't leave enough time. To really step back and work on it. It consumes your mind. </w:t>
      </w:r>
    </w:p>
    <w:p>
      <w:pPr>
        <w:jc w:val="left"/>
      </w:pPr>
    </w:p>
    <w:p>
      <w:r>
        <w:rPr>
          <w:sz w:val="22"/>
        </w:rPr>
        <w:t xml:space="preserve">Unknown speaker </w:t>
      </w:r>
    </w:p>
    <w:p>
      <w:r>
        <w:rPr>
          <w:sz w:val="22"/>
        </w:rPr>
        <w:t xml:space="preserve">Work. Being it? I think so. It consumes your mind. Yeah. Feels like that sometimes it feels like it feels like that so it feels like that. There you go. Are you good? I feel. That. I can sometimes. Disengage from work and relax on the weekends. </w:t>
      </w:r>
    </w:p>
    <w:p>
      <w:pPr>
        <w:jc w:val="left"/>
      </w:pPr>
    </w:p>
    <w:p>
      <w:r>
        <w:rPr>
          <w:sz w:val="22"/>
        </w:rPr>
        <w:t xml:space="preserve">Unknown speaker </w:t>
      </w:r>
    </w:p>
    <w:p>
      <w:r>
        <w:rPr>
          <w:sz w:val="22"/>
        </w:rPr>
        <w:t xml:space="preserve">But that is recovery time. And when I have mental energy. I feel I can give all of it to my dog. Because I think the job can endlessly take energy. There's no take. Yes, that's true, because. It's not a person. It's not a person. </w:t>
      </w:r>
    </w:p>
    <w:p>
      <w:pPr>
        <w:jc w:val="left"/>
      </w:pPr>
    </w:p>
    <w:p>
      <w:r>
        <w:rPr>
          <w:sz w:val="22"/>
        </w:rPr>
        <w:t xml:space="preserve">Unknown speaker </w:t>
      </w:r>
    </w:p>
    <w:p>
      <w:r>
        <w:rPr>
          <w:sz w:val="22"/>
        </w:rPr>
        <w:t xml:space="preserve">It is a company and. It's a hate to say it. Go read your contract. You are signed up to. A non human entity. It happens to be a legal entity. It's not a person. That's a really interesting clip. It doesn't take, you give. Yes, I'd like to take a couple of these. Things away and just meditate on them a lot. </w:t>
      </w:r>
    </w:p>
    <w:p>
      <w:pPr>
        <w:jc w:val="left"/>
      </w:pPr>
    </w:p>
    <w:p>
      <w:r>
        <w:rPr>
          <w:sz w:val="22"/>
        </w:rPr>
        <w:t xml:space="preserve">Unknown speaker </w:t>
      </w:r>
    </w:p>
    <w:p>
      <w:r>
        <w:rPr>
          <w:sz w:val="22"/>
        </w:rPr>
        <w:t xml:space="preserve">Give all of my. I give all of myself to this work because what? Why? Because I feel responsible for the people who work for me. Yeah, I care about my team very much. Wow, that was heartfelt. Yeah. Because. </w:t>
      </w:r>
    </w:p>
    <w:p>
      <w:pPr>
        <w:jc w:val="left"/>
      </w:pPr>
    </w:p>
    <w:p>
      <w:r>
        <w:rPr>
          <w:sz w:val="22"/>
        </w:rPr>
        <w:t xml:space="preserve">Unknown speaker </w:t>
      </w:r>
    </w:p>
    <w:p>
      <w:r>
        <w:rPr>
          <w:sz w:val="22"/>
        </w:rPr>
        <w:t xml:space="preserve">There's decisions you take in, like a corporate leadership setting that someone has to do so. Right. You have to do redundancies. Sometimes you have to do that. You have to make people move around and do different things. </w:t>
      </w:r>
    </w:p>
    <w:p>
      <w:pPr>
        <w:jc w:val="left"/>
      </w:pPr>
    </w:p>
    <w:p>
      <w:r>
        <w:rPr>
          <w:sz w:val="22"/>
        </w:rPr>
        <w:t xml:space="preserve">Unknown speaker </w:t>
      </w:r>
    </w:p>
    <w:p>
      <w:r>
        <w:rPr>
          <w:sz w:val="22"/>
        </w:rPr>
        <w:t xml:space="preserve">I think we've done a lot of that at stage. And actually, we were sitting a bit about Google when I left, I was working on these reductions. As far as I google at the end, I've done basically three or four years of reduction in force concept for Nancy. Work. </w:t>
      </w:r>
    </w:p>
    <w:p>
      <w:pPr>
        <w:jc w:val="left"/>
      </w:pPr>
    </w:p>
    <w:p>
      <w:r>
        <w:rPr>
          <w:sz w:val="22"/>
        </w:rPr>
        <w:t xml:space="preserve">Unknown speaker </w:t>
      </w:r>
    </w:p>
    <w:p>
      <w:r>
        <w:rPr>
          <w:sz w:val="22"/>
        </w:rPr>
        <w:t xml:space="preserve">And. I have not ever been able to let go of the people it impacts. In the in between period where you're not. How do you make their role that work? Happy. And it's interesting when you think about that a lot for other people. I don't. Think about it very much myself. Yeah, I noticed. I'm struck by this. How do I make their life happy. </w:t>
      </w:r>
    </w:p>
    <w:p>
      <w:pPr>
        <w:jc w:val="left"/>
      </w:pPr>
    </w:p>
    <w:p>
      <w:r>
        <w:rPr>
          <w:sz w:val="22"/>
        </w:rPr>
        <w:t xml:space="preserve">Unknown speaker </w:t>
      </w:r>
    </w:p>
    <w:p>
      <w:r>
        <w:rPr>
          <w:sz w:val="22"/>
        </w:rPr>
        <w:t xml:space="preserve">Have you ever heard of is a company called workle and started by Mark Price. We used to run range rows for like 20 years or something like that, and he went in. Government for a little bit, and he started this consultancy, and I worked with Jasmine's partnership. When I was at Google for a long time, actually, as a client. </w:t>
      </w:r>
    </w:p>
    <w:p>
      <w:pPr>
        <w:jc w:val="left"/>
      </w:pPr>
    </w:p>
    <w:p>
      <w:r>
        <w:rPr>
          <w:sz w:val="22"/>
        </w:rPr>
        <w:t xml:space="preserve">Unknown speaker </w:t>
      </w:r>
    </w:p>
    <w:p>
      <w:r>
        <w:rPr>
          <w:sz w:val="22"/>
        </w:rPr>
        <w:t xml:space="preserve">And I loved this ethos. To create a company that actually has done 50 employees. And there's a really great podcast that Merc Price has done talks about this with. New ways. You've got to measuring that, actually. </w:t>
      </w:r>
    </w:p>
    <w:p>
      <w:pPr>
        <w:jc w:val="left"/>
      </w:pPr>
    </w:p>
    <w:p>
      <w:r>
        <w:rPr>
          <w:sz w:val="22"/>
        </w:rPr>
        <w:t xml:space="preserve">Unknown speaker </w:t>
      </w:r>
    </w:p>
    <w:p>
      <w:r>
        <w:rPr>
          <w:sz w:val="22"/>
        </w:rPr>
        <w:t xml:space="preserve">In consulting companies. Actually, if you get your employees happy and he breaks down what that actually means, You might get better commercial outcomes. Too cool. It's so interesting. And you see the silicon. </w:t>
      </w:r>
    </w:p>
    <w:p>
      <w:pPr>
        <w:jc w:val="left"/>
      </w:pPr>
    </w:p>
    <w:p>
      <w:r>
        <w:rPr>
          <w:sz w:val="22"/>
        </w:rPr>
        <w:t xml:space="preserve">Unknown speaker </w:t>
      </w:r>
    </w:p>
    <w:p>
      <w:r>
        <w:rPr>
          <w:sz w:val="22"/>
        </w:rPr>
        <w:t xml:space="preserve">In a lot of management. Yeah, I replaced the word. I don't use the word happy. I. Use the word fulfillment. That's right, yeah. Means different things. Yeah, and happy often mostly means up and actually fulfillment. You can learn a lot. From not being in a smiley face. You can learn a lot through the challenges of your life. </w:t>
      </w:r>
    </w:p>
    <w:p>
      <w:pPr>
        <w:jc w:val="left"/>
      </w:pPr>
    </w:p>
    <w:p>
      <w:r>
        <w:rPr>
          <w:sz w:val="22"/>
        </w:rPr>
        <w:t xml:space="preserve">Unknown speaker </w:t>
      </w:r>
    </w:p>
    <w:p>
      <w:r>
        <w:rPr>
          <w:sz w:val="22"/>
        </w:rPr>
        <w:t xml:space="preserve">But what strikes me here is, by the way, My business is founded on that philosophy. Of if I know who I am as a leader, what I stand for, my strengths, my weaknesses. My shadow, my light, my values, my purpose. And I can start to manage my own state. </w:t>
      </w:r>
    </w:p>
    <w:p>
      <w:pPr>
        <w:jc w:val="left"/>
      </w:pPr>
    </w:p>
    <w:p>
      <w:r>
        <w:rPr>
          <w:sz w:val="22"/>
        </w:rPr>
        <w:t xml:space="preserve">Unknown speaker </w:t>
      </w:r>
    </w:p>
    <w:p>
      <w:r>
        <w:rPr>
          <w:sz w:val="22"/>
        </w:rPr>
        <w:t xml:space="preserve">In a purposeful way and choose. My response to not be. To be less reactive, then I can start to create the environment where people can do their best work. I mean, doing their best work. They'll collaborate better, they'll be more creative. They'll be more industrious, they'll give more of themselves, and that will create. Great outcomes for both them and their lives in terms of living a healthy balance and their progression. But also organizational outcomes. And then that reaffirms me. That's what I'm hearing you say correct. </w:t>
      </w:r>
    </w:p>
    <w:p>
      <w:pPr>
        <w:jc w:val="left"/>
      </w:pPr>
    </w:p>
    <w:p>
      <w:r>
        <w:rPr>
          <w:sz w:val="22"/>
        </w:rPr>
        <w:t xml:space="preserve">Unknown speaker </w:t>
      </w:r>
    </w:p>
    <w:p>
      <w:r>
        <w:rPr>
          <w:sz w:val="22"/>
        </w:rPr>
        <w:t xml:space="preserve">Yeah. But where does it start? Yeah. It has to start with me. Right. And the problem is your equation. Where is it starting? With the other people. And. It. 's starting backwards. I'm saying that I think there are two in the order in which you've discussed it here today. </w:t>
      </w:r>
    </w:p>
    <w:p>
      <w:pPr>
        <w:jc w:val="left"/>
      </w:pPr>
    </w:p>
    <w:p>
      <w:r>
        <w:rPr>
          <w:sz w:val="22"/>
        </w:rPr>
        <w:t xml:space="preserve">Unknown speaker </w:t>
      </w:r>
    </w:p>
    <w:p>
      <w:r>
        <w:rPr>
          <w:sz w:val="22"/>
        </w:rPr>
        <w:t xml:space="preserve">You start with? I'm here to serve the it can create my future. There is a bit of me in it, but it's an ego orientated I need to be safe. In this system. So I need to deliver the outcomes and work my butt off in order to remain safe, so I earn enough money to get my ticket out of here. </w:t>
      </w:r>
    </w:p>
    <w:p>
      <w:pPr>
        <w:jc w:val="left"/>
      </w:pPr>
    </w:p>
    <w:p>
      <w:r>
        <w:rPr>
          <w:sz w:val="22"/>
        </w:rPr>
        <w:t xml:space="preserve">Unknown speaker </w:t>
      </w:r>
    </w:p>
    <w:p>
      <w:r>
        <w:rPr>
          <w:sz w:val="22"/>
        </w:rPr>
        <w:t xml:space="preserve">Some way down the road. But I care about the people also, so I want to create the right environment for them, but. I'm willing to do the things that it asked me to do because that's part of the job. So I sacrificed my sense of me. But I will be mostly in service. Of them, and then you come last. </w:t>
      </w:r>
    </w:p>
    <w:p>
      <w:pPr>
        <w:jc w:val="left"/>
      </w:pPr>
    </w:p>
    <w:p>
      <w:r>
        <w:rPr>
          <w:sz w:val="22"/>
        </w:rPr>
        <w:t xml:space="preserve">Unknown speaker </w:t>
      </w:r>
    </w:p>
    <w:p>
      <w:r>
        <w:rPr>
          <w:sz w:val="22"/>
        </w:rPr>
        <w:t xml:space="preserve">I think that maybe the connection, but there's a bit of a missing bridge there, which. Is I've been. Looking. For a mission, right? In the absence of. Giving us a great deal of purpose in the last couple of corporate roles. At times, I've been trying to make one up for myself, I think. </w:t>
      </w:r>
    </w:p>
    <w:p>
      <w:pPr>
        <w:jc w:val="left"/>
      </w:pPr>
    </w:p>
    <w:p>
      <w:r>
        <w:rPr>
          <w:sz w:val="22"/>
        </w:rPr>
        <w:t xml:space="preserve">Unknown speaker </w:t>
      </w:r>
    </w:p>
    <w:p>
      <w:r>
        <w:rPr>
          <w:sz w:val="22"/>
        </w:rPr>
        <w:t xml:space="preserve">And so what's the most basic good thing you can do, right? It seems to be. Other people report to you. You can control that. A bit of things too, if there is. I have quite a. Technical everything, but I control a lot of their environments. </w:t>
      </w:r>
    </w:p>
    <w:p>
      <w:pPr>
        <w:jc w:val="left"/>
      </w:pPr>
    </w:p>
    <w:p>
      <w:r>
        <w:rPr>
          <w:sz w:val="22"/>
        </w:rPr>
        <w:t xml:space="preserve">Unknown speaker </w:t>
      </w:r>
    </w:p>
    <w:p>
      <w:r>
        <w:rPr>
          <w:sz w:val="22"/>
        </w:rPr>
        <w:t xml:space="preserve">So I think I kind of got to see. You're saying. I think the thing that connects them. And then looking around for something that will give me a bit more purpose in the meantime. Maybe. And I've learned about this. And what you're saying, maybe that's. Okay, that's going to be backwards. </w:t>
      </w:r>
    </w:p>
    <w:p>
      <w:pPr>
        <w:jc w:val="left"/>
      </w:pPr>
    </w:p>
    <w:p>
      <w:r>
        <w:rPr>
          <w:sz w:val="22"/>
        </w:rPr>
        <w:t xml:space="preserve">Unknown speaker </w:t>
      </w:r>
    </w:p>
    <w:p>
      <w:r>
        <w:rPr>
          <w:sz w:val="22"/>
        </w:rPr>
        <w:t xml:space="preserve">No, you haven't done it. Well, you're just doing it in a different order. Than maybe one. And it doesn't seem to be working for you in that order. Well, no. I can hear that. And maybe the overarching lesson is. </w:t>
      </w:r>
    </w:p>
    <w:p>
      <w:pPr>
        <w:jc w:val="left"/>
      </w:pPr>
    </w:p>
    <w:p>
      <w:r>
        <w:rPr>
          <w:sz w:val="22"/>
        </w:rPr>
        <w:t xml:space="preserve">Unknown speaker </w:t>
      </w:r>
    </w:p>
    <w:p>
      <w:r>
        <w:rPr>
          <w:sz w:val="22"/>
        </w:rPr>
        <w:t xml:space="preserve">I'm living to live life tomorrow. Yeah, that's my sentence that I would have for you. I'm living to live. Life tomorrow. And to make others happier today, but. You're not living to dance in the moment and enjoy your life and the richness. Of it. All right now. </w:t>
      </w:r>
    </w:p>
    <w:p>
      <w:pPr>
        <w:jc w:val="left"/>
      </w:pPr>
    </w:p>
    <w:p>
      <w:r>
        <w:rPr>
          <w:sz w:val="22"/>
        </w:rPr>
        <w:t xml:space="preserve">Unknown speaker </w:t>
      </w:r>
    </w:p>
    <w:p>
      <w:r>
        <w:rPr>
          <w:sz w:val="22"/>
        </w:rPr>
        <w:t xml:space="preserve">No. And I think that there's something more. That I would add to your. So your previous coach was spot on, didn't give you the how. And missed out another part. Which is? You're coded that way. Yeah, and where's that coding come from? </w:t>
      </w:r>
    </w:p>
    <w:p>
      <w:pPr>
        <w:jc w:val="left"/>
      </w:pPr>
    </w:p>
    <w:p>
      <w:r>
        <w:rPr>
          <w:sz w:val="22"/>
        </w:rPr>
        <w:t xml:space="preserve">Unknown speaker </w:t>
      </w:r>
    </w:p>
    <w:p>
      <w:r>
        <w:rPr>
          <w:sz w:val="22"/>
        </w:rPr>
        <w:t xml:space="preserve">And it comes. You went. Your mum and your parents have coded you into. This. The number one value that comes out here is hard work. Yeah. That story is really. I don't think a unique one in any way. You've got. </w:t>
      </w:r>
    </w:p>
    <w:p>
      <w:pPr>
        <w:jc w:val="left"/>
      </w:pPr>
    </w:p>
    <w:p>
      <w:r>
        <w:rPr>
          <w:sz w:val="22"/>
        </w:rPr>
        <w:t xml:space="preserve">Unknown speaker </w:t>
      </w:r>
    </w:p>
    <w:p>
      <w:r>
        <w:rPr>
          <w:sz w:val="22"/>
        </w:rPr>
        <w:t xml:space="preserve">American, middle class midwestern parents who have lived their lives like that. And even though I've let Elder's daughter kind of set the responsibility, And all of that kind of stuff really applies here for sure. </w:t>
      </w:r>
    </w:p>
    <w:p>
      <w:pPr>
        <w:jc w:val="left"/>
      </w:pPr>
    </w:p>
    <w:p>
      <w:r>
        <w:rPr>
          <w:sz w:val="22"/>
        </w:rPr>
        <w:t xml:space="preserve">Unknown speaker </w:t>
      </w:r>
    </w:p>
    <w:p>
      <w:r>
        <w:rPr>
          <w:sz w:val="22"/>
        </w:rPr>
        <w:t xml:space="preserve">What's your unique story, though? Yeah. I mean, I thought, there's one crazy thing I've done which I don't. Think anyone would have guessed. I just got married. I was 24, 25 years old, and I moved to the UK. </w:t>
      </w:r>
    </w:p>
    <w:p>
      <w:pPr>
        <w:jc w:val="left"/>
      </w:pPr>
    </w:p>
    <w:p>
      <w:r>
        <w:rPr>
          <w:sz w:val="22"/>
        </w:rPr>
        <w:t xml:space="preserve">Unknown speaker </w:t>
      </w:r>
    </w:p>
    <w:p>
      <w:r>
        <w:rPr>
          <w:sz w:val="22"/>
        </w:rPr>
        <w:t xml:space="preserve">Over ten years ago. Of thing that is not. It wasn't about. It basically makes it impossible for me to. Be responsible for my parents, which isn't what people do where I'm from, no. I got you, by the way. </w:t>
      </w:r>
    </w:p>
    <w:p>
      <w:pPr>
        <w:jc w:val="left"/>
      </w:pPr>
    </w:p>
    <w:p>
      <w:r>
        <w:rPr>
          <w:sz w:val="22"/>
        </w:rPr>
        <w:t xml:space="preserve">Unknown speaker </w:t>
      </w:r>
    </w:p>
    <w:p>
      <w:r>
        <w:rPr>
          <w:sz w:val="22"/>
        </w:rPr>
        <w:t xml:space="preserve">The three top values I've got, by the way. Are responsibility. Hard work. And what was the other one? Honesty. Authenticity. Those always come out. Any sort of little assessment, yes. Okay, cool. So what caused you to remove yourself? </w:t>
      </w:r>
    </w:p>
    <w:p>
      <w:pPr>
        <w:jc w:val="left"/>
      </w:pPr>
    </w:p>
    <w:p>
      <w:r>
        <w:rPr>
          <w:sz w:val="22"/>
        </w:rPr>
        <w:t xml:space="preserve">Unknown speaker </w:t>
      </w:r>
    </w:p>
    <w:p>
      <w:r>
        <w:rPr>
          <w:sz w:val="22"/>
        </w:rPr>
        <w:t xml:space="preserve">That's a drastic action. Yeah. Someone actually asked me that the other week. I kind of. Know why and I don't know. Did you move away from something? It must have been. A deliberate choice. Don't make a deliberate choice. </w:t>
      </w:r>
    </w:p>
    <w:p>
      <w:pPr>
        <w:jc w:val="left"/>
      </w:pPr>
    </w:p>
    <w:p>
      <w:r>
        <w:rPr>
          <w:sz w:val="22"/>
        </w:rPr>
        <w:t xml:space="preserve">Unknown speaker </w:t>
      </w:r>
    </w:p>
    <w:p>
      <w:r>
        <w:rPr>
          <w:sz w:val="22"/>
        </w:rPr>
        <w:t xml:space="preserve">I think I was worried about being bored. And I had a little taste. I did a study at Rod Smester University and in London. Loved the city. I think I was worried that Chicago would feel small and boring after a while. I don't know why I worry about that. </w:t>
      </w:r>
    </w:p>
    <w:p>
      <w:pPr>
        <w:jc w:val="left"/>
      </w:pPr>
    </w:p>
    <w:p>
      <w:r>
        <w:rPr>
          <w:sz w:val="22"/>
        </w:rPr>
        <w:t xml:space="preserve">Unknown speaker </w:t>
      </w:r>
    </w:p>
    <w:p>
      <w:r>
        <w:rPr>
          <w:sz w:val="22"/>
        </w:rPr>
        <w:t xml:space="preserve">I've seen a bit of something else. And. It is really hard to play other than that. And that's the one thing that doesn't really fit, and it has completely shaved. Everything else like I have had. I'm a citizen now. Yeah, I mean, you use the language I wrote down in capital letters here we came home. </w:t>
      </w:r>
    </w:p>
    <w:p>
      <w:pPr>
        <w:jc w:val="left"/>
      </w:pPr>
    </w:p>
    <w:p>
      <w:r>
        <w:rPr>
          <w:sz w:val="22"/>
        </w:rPr>
        <w:t xml:space="preserve">Unknown speaker </w:t>
      </w:r>
    </w:p>
    <w:p>
      <w:r>
        <w:rPr>
          <w:sz w:val="22"/>
        </w:rPr>
        <w:t xml:space="preserve">Yeah, 100%. I feel like that most strongly now. My husband knows, too. He's also. American all in Chicago. We moved together. We made that choice together. And has built our relationship. And. Newsletters only ever had together a year as a foundation, and then you make your friends from that, but it may apply to Singapore. </w:t>
      </w:r>
    </w:p>
    <w:p>
      <w:pPr>
        <w:jc w:val="left"/>
      </w:pPr>
    </w:p>
    <w:p>
      <w:r>
        <w:rPr>
          <w:sz w:val="22"/>
        </w:rPr>
        <w:t xml:space="preserve">Unknown speaker </w:t>
      </w:r>
    </w:p>
    <w:p>
      <w:r>
        <w:rPr>
          <w:sz w:val="22"/>
        </w:rPr>
        <w:t xml:space="preserve">And this wasn't Singapore. Well, we moved during the pandemic, and it just wasn't. Like a great time to live in Asia. Different time, but we had the idea, like, oh, we did this once before we could move to the place else again. It's not a real logical thing. No. </w:t>
      </w:r>
    </w:p>
    <w:p>
      <w:pPr>
        <w:jc w:val="left"/>
      </w:pPr>
    </w:p>
    <w:p>
      <w:r>
        <w:rPr>
          <w:sz w:val="22"/>
        </w:rPr>
        <w:t xml:space="preserve">Unknown speaker </w:t>
      </w:r>
    </w:p>
    <w:p>
      <w:r>
        <w:rPr>
          <w:sz w:val="22"/>
        </w:rPr>
        <w:t xml:space="preserve">Sometimes. I'll explain an emotion I'm feeling. Why? Did I experience? Real? I don't know. How to describe it when you talked about leaving just then. And you doing it together. I got this kind of rush and a sense of it was tearful. </w:t>
      </w:r>
    </w:p>
    <w:p>
      <w:pPr>
        <w:jc w:val="left"/>
      </w:pPr>
    </w:p>
    <w:p>
      <w:r>
        <w:rPr>
          <w:sz w:val="22"/>
        </w:rPr>
        <w:t xml:space="preserve">Unknown speaker </w:t>
      </w:r>
    </w:p>
    <w:p>
      <w:r>
        <w:rPr>
          <w:sz w:val="22"/>
        </w:rPr>
        <w:t xml:space="preserve">Yeah. What's that about? I didn't want to talk about my husband. I think it comes through. He is like the best. Thing in my life. Really? Really. Been together since we were 17. It's been a while. When you think about purpose. Not really being sure what I'm doing every day, at least. I've got that. And I've been thinking about that a little bit lately, too. </w:t>
      </w:r>
    </w:p>
    <w:p>
      <w:pPr>
        <w:jc w:val="left"/>
      </w:pPr>
    </w:p>
    <w:p>
      <w:r>
        <w:rPr>
          <w:sz w:val="22"/>
        </w:rPr>
        <w:t xml:space="preserve">Unknown speaker </w:t>
      </w:r>
    </w:p>
    <w:p>
      <w:r>
        <w:rPr>
          <w:sz w:val="22"/>
        </w:rPr>
        <w:t xml:space="preserve">That is such a relief. Actually. What if your anger. Did you say anchor, anchor, anger. Anchor, anchor, anger. I was like, wow, that came in from nowhere. Anchor. Steph, I. Think you're missing. I think that your sense of purpose is right under your nose and you're trying to find it everywhere else other than where it is. </w:t>
      </w:r>
    </w:p>
    <w:p>
      <w:pPr>
        <w:jc w:val="left"/>
      </w:pPr>
    </w:p>
    <w:p>
      <w:r>
        <w:rPr>
          <w:sz w:val="22"/>
        </w:rPr>
        <w:t xml:space="preserve">Unknown speaker </w:t>
      </w:r>
    </w:p>
    <w:p>
      <w:r>
        <w:rPr>
          <w:sz w:val="22"/>
        </w:rPr>
        <w:t xml:space="preserve">I don't know the answer to what it is. But I feel like you're searching so hard you've missed a trick. You like saying things like, look, my husband's the best thing I feel. I just feel words of connection. I feel real love. I feel courage in his company. I feel. Like you can do anything or be anything, and adaptability and flexibility, and we can break through. Things together. And then I hear this thing about people and you. Real care, real sense of care. </w:t>
      </w:r>
    </w:p>
    <w:p>
      <w:pPr>
        <w:jc w:val="left"/>
      </w:pPr>
    </w:p>
    <w:p>
      <w:r>
        <w:rPr>
          <w:sz w:val="22"/>
        </w:rPr>
        <w:t xml:space="preserve">Unknown speaker </w:t>
      </w:r>
    </w:p>
    <w:p>
      <w:r>
        <w:rPr>
          <w:sz w:val="22"/>
        </w:rPr>
        <w:t xml:space="preserve">And about a mission in life around happiness. Although you acknowledge that happiness might not be the most helpful thing. You talk about happiness a lot. You talk about authenticity. You talk about. </w:t>
      </w:r>
    </w:p>
    <w:p>
      <w:pPr>
        <w:jc w:val="left"/>
      </w:pPr>
    </w:p>
    <w:p>
      <w:r>
        <w:rPr>
          <w:sz w:val="22"/>
        </w:rPr>
        <w:t xml:space="preserve">Unknown speaker </w:t>
      </w:r>
    </w:p>
    <w:p>
      <w:r>
        <w:rPr>
          <w:sz w:val="22"/>
        </w:rPr>
        <w:t xml:space="preserve">You've got some really strong values here. Since the battle is in you. Not beyond you. Yeah. It's an articulation problem, maybe. I don't think there's even a problem. No, I don't think this is a problem. This is like you're seeing it. As something to work out or to figure out. </w:t>
      </w:r>
    </w:p>
    <w:p>
      <w:pPr>
        <w:jc w:val="left"/>
      </w:pPr>
    </w:p>
    <w:p>
      <w:r>
        <w:rPr>
          <w:sz w:val="22"/>
        </w:rPr>
        <w:t xml:space="preserve">Unknown speaker </w:t>
      </w:r>
    </w:p>
    <w:p>
      <w:r>
        <w:rPr>
          <w:sz w:val="22"/>
        </w:rPr>
        <w:t xml:space="preserve">And. You want it so desperately, and yet it's like in you. What was behind the courage to leave between you and him? What is your mission together? And maybe this is part of the conversation, maybe that's part of the chat is between. You. </w:t>
      </w:r>
    </w:p>
    <w:p>
      <w:pPr>
        <w:jc w:val="left"/>
      </w:pPr>
    </w:p>
    <w:p>
      <w:r>
        <w:rPr>
          <w:sz w:val="22"/>
        </w:rPr>
        <w:t xml:space="preserve">Unknown speaker </w:t>
      </w:r>
    </w:p>
    <w:p>
      <w:r>
        <w:rPr>
          <w:sz w:val="22"/>
        </w:rPr>
        <w:t xml:space="preserve">I wouldn't be surprised if that's hard, but puzzle here for sure. Sorry, I'm just. Opening my window. What are you going to find out in a year's time that you already know? That is a hard question. Don't think it in your mind. Let your heart answer. </w:t>
      </w:r>
    </w:p>
    <w:p>
      <w:pPr>
        <w:jc w:val="left"/>
      </w:pPr>
    </w:p>
    <w:p>
      <w:r>
        <w:rPr>
          <w:sz w:val="22"/>
        </w:rPr>
        <w:t xml:space="preserve">Unknown speaker </w:t>
      </w:r>
    </w:p>
    <w:p>
      <w:r>
        <w:rPr>
          <w:sz w:val="22"/>
        </w:rPr>
        <w:t xml:space="preserve">Yeah, I mean. Maybe. It would have to be like a perfect plan or a perfect idea. For articulation. Maybe it's not actually that complicated. Yeah. There's a thing here about hard work that you attach to everything. And you know what? The biggest lesson I've learned in life is. </w:t>
      </w:r>
    </w:p>
    <w:p>
      <w:pPr>
        <w:jc w:val="left"/>
      </w:pPr>
    </w:p>
    <w:p>
      <w:r>
        <w:rPr>
          <w:sz w:val="22"/>
        </w:rPr>
        <w:t xml:space="preserve">Unknown speaker </w:t>
      </w:r>
    </w:p>
    <w:p>
      <w:r>
        <w:rPr>
          <w:sz w:val="22"/>
        </w:rPr>
        <w:t xml:space="preserve">Life's not. Life's what you make it. Firstly, cliche, secondly. Is that with our history and our backgrounds of parents who came from nothing, who had or not. Nothing but. Not enough to meet. The expectations of the nation, the american dream, which actually. </w:t>
      </w:r>
    </w:p>
    <w:p>
      <w:pPr>
        <w:jc w:val="left"/>
      </w:pPr>
    </w:p>
    <w:p>
      <w:r>
        <w:rPr>
          <w:sz w:val="22"/>
        </w:rPr>
        <w:t xml:space="preserve">Unknown speaker </w:t>
      </w:r>
    </w:p>
    <w:p>
      <w:r>
        <w:rPr>
          <w:sz w:val="22"/>
        </w:rPr>
        <w:t xml:space="preserve">If I'm playful about it is a fabrication of an idea that just makes the rich. Richer and the poor poorer. But anyway. Yeah. And I spend my life in corporate America, and most of my CEO leaders who are very wealthy would say. Actually, that's quite true. I look at Fordism. </w:t>
      </w:r>
    </w:p>
    <w:p>
      <w:pPr>
        <w:jc w:val="left"/>
      </w:pPr>
    </w:p>
    <w:p>
      <w:r>
        <w:rPr>
          <w:sz w:val="22"/>
        </w:rPr>
        <w:t xml:space="preserve">Unknown speaker </w:t>
      </w:r>
    </w:p>
    <w:p>
      <w:r>
        <w:rPr>
          <w:sz w:val="22"/>
        </w:rPr>
        <w:t xml:space="preserve">How do we take the blue collar workers and give them education, but never let them become white? Collar workers. Anyway, that's another story for another day. So there you go. Let's have that conversation because that's where but you broken. That barrier. </w:t>
      </w:r>
    </w:p>
    <w:p>
      <w:pPr>
        <w:jc w:val="left"/>
      </w:pPr>
    </w:p>
    <w:p>
      <w:r>
        <w:rPr>
          <w:sz w:val="22"/>
        </w:rPr>
        <w:t xml:space="preserve">Unknown speaker </w:t>
      </w:r>
    </w:p>
    <w:p>
      <w:r>
        <w:rPr>
          <w:sz w:val="22"/>
        </w:rPr>
        <w:t xml:space="preserve">Yeah, you broke through. You made it. Yeah. And. You're somehow making it also such hard work that. I'm going to read. Do you mind if I read you something? Yes. This was sent to me by. My son. When. I was. </w:t>
      </w:r>
    </w:p>
    <w:p>
      <w:pPr>
        <w:jc w:val="left"/>
      </w:pPr>
    </w:p>
    <w:p>
      <w:r>
        <w:rPr>
          <w:sz w:val="22"/>
        </w:rPr>
        <w:t xml:space="preserve">Unknown speaker </w:t>
      </w:r>
    </w:p>
    <w:p>
      <w:r>
        <w:rPr>
          <w:sz w:val="22"/>
        </w:rPr>
        <w:t xml:space="preserve">I was down and lost. My son's at the time. Here we go. It's a little poem. Okay, it's not poem. It's a text. And my son sent this to me. I'm so proud that he sent it to me. It was just like. Your life cannot go wrong, even when it seems to go wrong. </w:t>
      </w:r>
    </w:p>
    <w:p>
      <w:pPr>
        <w:jc w:val="left"/>
      </w:pPr>
    </w:p>
    <w:p>
      <w:r>
        <w:rPr>
          <w:sz w:val="22"/>
        </w:rPr>
        <w:t xml:space="preserve">Unknown speaker </w:t>
      </w:r>
    </w:p>
    <w:p>
      <w:r>
        <w:rPr>
          <w:sz w:val="22"/>
        </w:rPr>
        <w:t xml:space="preserve">So in reality, your world is set up so that nothing happens to you, but everything happens for you for your awakening, for your growth, for your inspiration, for your exploration. Even if you forget that. Or sometimes cannot see it. Or sometimes fall into distraction and despair when there is no fixed destination. Which is true of life, you cannot ever. </w:t>
      </w:r>
    </w:p>
    <w:p>
      <w:pPr>
        <w:jc w:val="left"/>
      </w:pPr>
    </w:p>
    <w:p>
      <w:r>
        <w:rPr>
          <w:sz w:val="22"/>
        </w:rPr>
        <w:t xml:space="preserve">Unknown speaker </w:t>
      </w:r>
    </w:p>
    <w:p>
      <w:r>
        <w:rPr>
          <w:sz w:val="22"/>
        </w:rPr>
        <w:t xml:space="preserve">Lose your destination, so you cannot ever lose your path. So nothing that happens in your life can. Take you off your path. Your path is what happens. And what happens is your path there is. No other. </w:t>
      </w:r>
    </w:p>
    <w:p>
      <w:pPr>
        <w:jc w:val="left"/>
      </w:pPr>
    </w:p>
    <w:p>
      <w:r>
        <w:rPr>
          <w:sz w:val="22"/>
        </w:rPr>
        <w:t xml:space="preserve">Unknown speaker </w:t>
      </w:r>
    </w:p>
    <w:p>
      <w:r>
        <w:rPr>
          <w:sz w:val="22"/>
        </w:rPr>
        <w:t xml:space="preserve">Everything is a gift on this unbreakable path you call your life. The laughter, the tears. Of sometimes great sorrow. The experiences of found loss, confusion, the pain and the times you believe you'll never make. It. Even the overwhelming heartbreak of love, even if you forget that sometimes or cannot see that sometimes. Or lose faith absolutely in the entire show sometimes. But even the loss of faith in the show. </w:t>
      </w:r>
    </w:p>
    <w:p>
      <w:pPr>
        <w:jc w:val="left"/>
      </w:pPr>
    </w:p>
    <w:p>
      <w:r>
        <w:rPr>
          <w:sz w:val="22"/>
        </w:rPr>
        <w:t xml:space="preserve">Unknown speaker </w:t>
      </w:r>
    </w:p>
    <w:p>
      <w:r>
        <w:rPr>
          <w:sz w:val="22"/>
        </w:rPr>
        <w:t xml:space="preserve">Is actually part of the show, and even the scene where something goes wrong is not indicative of the show going wrong. And so you're always exactly where you need to be. Believe it. Or not, even if you are not. </w:t>
      </w:r>
    </w:p>
    <w:p>
      <w:pPr>
        <w:jc w:val="left"/>
      </w:pPr>
    </w:p>
    <w:p>
      <w:r>
        <w:rPr>
          <w:sz w:val="22"/>
        </w:rPr>
        <w:t xml:space="preserve">Unknown speaker </w:t>
      </w:r>
    </w:p>
    <w:p>
      <w:r>
        <w:rPr>
          <w:sz w:val="22"/>
        </w:rPr>
        <w:t xml:space="preserve">Life can be trusted absolutely. Even when it seems a million light years away and life cannot go. Wrong. For all is life, and life is all. Understand this. Know it in your heart and spirituality. Becomes profoundly simple. </w:t>
      </w:r>
    </w:p>
    <w:p>
      <w:pPr>
        <w:jc w:val="left"/>
      </w:pPr>
    </w:p>
    <w:p>
      <w:r>
        <w:rPr>
          <w:sz w:val="22"/>
        </w:rPr>
        <w:t xml:space="preserve">Unknown speaker </w:t>
      </w:r>
    </w:p>
    <w:p>
      <w:r>
        <w:rPr>
          <w:sz w:val="22"/>
        </w:rPr>
        <w:t xml:space="preserve">As simple as breathing, as natural as gazing up at the stars at night and falling into silent wonder. The universe in your life is more beautiful than you can ever imagine. That's really lovely. What's that? </w:t>
      </w:r>
    </w:p>
    <w:p>
      <w:pPr>
        <w:jc w:val="left"/>
      </w:pPr>
    </w:p>
    <w:p>
      <w:r>
        <w:rPr>
          <w:sz w:val="22"/>
        </w:rPr>
        <w:t xml:space="preserve">Unknown speaker </w:t>
      </w:r>
    </w:p>
    <w:p>
      <w:r>
        <w:rPr>
          <w:sz w:val="22"/>
        </w:rPr>
        <w:t xml:space="preserve">Do you know what it's from? It's a guy called Jeff Foster wrote it. Don't know. Why? Do you like it? Because I guess they have had. I think I started. In the beginning that I thought maybe. Thinking. </w:t>
      </w:r>
    </w:p>
    <w:p>
      <w:pPr>
        <w:jc w:val="left"/>
      </w:pPr>
    </w:p>
    <w:p>
      <w:r>
        <w:rPr>
          <w:sz w:val="22"/>
        </w:rPr>
        <w:t xml:space="preserve">Unknown speaker </w:t>
      </w:r>
    </w:p>
    <w:p>
      <w:r>
        <w:rPr>
          <w:sz w:val="22"/>
        </w:rPr>
        <w:t xml:space="preserve">There's a sort of confirming that. There is an element of this that. Kind of worrying and anxiety. About where everything is going. Am I doing enough? Am I doing the right thing? In my heading in the right direction. </w:t>
      </w:r>
    </w:p>
    <w:p>
      <w:pPr>
        <w:jc w:val="left"/>
      </w:pPr>
    </w:p>
    <w:p>
      <w:r>
        <w:rPr>
          <w:sz w:val="22"/>
        </w:rPr>
        <w:t xml:space="preserve">Unknown speaker </w:t>
      </w:r>
    </w:p>
    <w:p>
      <w:r>
        <w:rPr>
          <w:sz w:val="22"/>
        </w:rPr>
        <w:t xml:space="preserve">Maybe it's not as important. There's always important questions to ask. Well, yeah, what I'm noticing is. You are so strongly living your life as a destination. That you not yet arrived. That you then cannot be present in the moment because your entire presence is concerned with making sure. You arrive in the right place and therefore you don't get present. </w:t>
      </w:r>
    </w:p>
    <w:p>
      <w:pPr>
        <w:jc w:val="left"/>
      </w:pPr>
    </w:p>
    <w:p>
      <w:r>
        <w:rPr>
          <w:sz w:val="22"/>
        </w:rPr>
        <w:t xml:space="preserve">Unknown speaker </w:t>
      </w:r>
    </w:p>
    <w:p>
      <w:r>
        <w:rPr>
          <w:sz w:val="22"/>
        </w:rPr>
        <w:t xml:space="preserve">And actually, the truth of life is it's going to go and punch you in the face at some point and give you a trick or call your bluff. Like nine months ago, my wife got diagnosed with cancer. What do you do when you finally arrive at the age where you have enough to give up work, and suddenly then the doctor says, I'm sorry you got cancer. </w:t>
      </w:r>
    </w:p>
    <w:p>
      <w:pPr>
        <w:jc w:val="left"/>
      </w:pPr>
    </w:p>
    <w:p>
      <w:r>
        <w:rPr>
          <w:sz w:val="22"/>
        </w:rPr>
        <w:t xml:space="preserve">Unknown speaker </w:t>
      </w:r>
    </w:p>
    <w:p>
      <w:r>
        <w:rPr>
          <w:sz w:val="22"/>
        </w:rPr>
        <w:t xml:space="preserve">My wife's comment was, damn, I wish I'd lived when I was working for Bt. Or when I was working in that consultancy that I hated, why didn't I live my life, then? Yeah. Those are always. The. Moments that really make you question. </w:t>
      </w:r>
    </w:p>
    <w:p>
      <w:pPr>
        <w:jc w:val="left"/>
      </w:pPr>
    </w:p>
    <w:p>
      <w:r>
        <w:rPr>
          <w:sz w:val="22"/>
        </w:rPr>
        <w:t xml:space="preserve">Unknown speaker </w:t>
      </w:r>
    </w:p>
    <w:p>
      <w:r>
        <w:rPr>
          <w:sz w:val="22"/>
        </w:rPr>
        <w:t xml:space="preserve">Actually. I was worrying about a bad event, right? I think we're all intellectually aware that when something like that happens, You feel that way? And it can be very hard to do something about it before you have that bush, perhaps, yeah. But I think that. </w:t>
      </w:r>
    </w:p>
    <w:p>
      <w:pPr>
        <w:jc w:val="left"/>
      </w:pPr>
    </w:p>
    <w:p>
      <w:r>
        <w:rPr>
          <w:sz w:val="22"/>
        </w:rPr>
        <w:t xml:space="preserve">Unknown speaker </w:t>
      </w:r>
    </w:p>
    <w:p>
      <w:r>
        <w:rPr>
          <w:sz w:val="22"/>
        </w:rPr>
        <w:t xml:space="preserve">You're different. I think you asked your manager for a coach knowing that you needed something. Different. The problem is there's some way you've conformed and complied and gone along. With it for too long. </w:t>
      </w:r>
    </w:p>
    <w:p>
      <w:pPr>
        <w:jc w:val="left"/>
      </w:pPr>
    </w:p>
    <w:p>
      <w:r>
        <w:rPr>
          <w:sz w:val="22"/>
        </w:rPr>
        <w:t xml:space="preserve">Unknown speaker </w:t>
      </w:r>
    </w:p>
    <w:p>
      <w:r>
        <w:rPr>
          <w:sz w:val="22"/>
        </w:rPr>
        <w:t xml:space="preserve">Without actually saying, here's my need. And you don't declare your needs because you don't start with you. You start with serving everyone else or driving the bus towards the it destination so that then you can look after yourself. The problem is. </w:t>
      </w:r>
    </w:p>
    <w:p>
      <w:pPr>
        <w:jc w:val="left"/>
      </w:pPr>
    </w:p>
    <w:p>
      <w:r>
        <w:rPr>
          <w:sz w:val="22"/>
        </w:rPr>
        <w:t xml:space="preserve">Unknown speaker </w:t>
      </w:r>
    </w:p>
    <w:p>
      <w:r>
        <w:rPr>
          <w:sz w:val="22"/>
        </w:rPr>
        <w:t xml:space="preserve">My challenge to you is that you might end up at the destination needing some more help to undo all of the stuff that you've been going through. I think there's a lot of Americans who do that. In America saying, I don't know, but I think you. </w:t>
      </w:r>
    </w:p>
    <w:p>
      <w:pPr>
        <w:jc w:val="left"/>
      </w:pPr>
    </w:p>
    <w:p>
      <w:r>
        <w:rPr>
          <w:sz w:val="22"/>
        </w:rPr>
        <w:t xml:space="preserve">Unknown speaker </w:t>
      </w:r>
    </w:p>
    <w:p>
      <w:r>
        <w:rPr>
          <w:sz w:val="22"/>
        </w:rPr>
        <w:t xml:space="preserve">Don't believe in western, by the way, but it's a developed world thing. Yeah, it's like this achievement drive. And I think if you're a smart kid, you get a caication split on you. Well meaning expectations? Yeah. Out of love? Yeah. 100%. And people had admissions for you and then. You kind of carry that around with you forever. What would your parents say about you now? </w:t>
      </w:r>
    </w:p>
    <w:p>
      <w:pPr>
        <w:jc w:val="left"/>
      </w:pPr>
    </w:p>
    <w:p>
      <w:r>
        <w:rPr>
          <w:sz w:val="22"/>
        </w:rPr>
        <w:t xml:space="preserve">Unknown speaker </w:t>
      </w:r>
    </w:p>
    <w:p>
      <w:r>
        <w:rPr>
          <w:sz w:val="22"/>
        </w:rPr>
        <w:t xml:space="preserve">This is the whole thing. We got nine minutes worth of. My. Parents are super supportive of me all the way through university. I couldn't have asked for more, really. Except probably when you all get the exhibit a. On a paper. There is always that. Is this the best you could do? </w:t>
      </w:r>
    </w:p>
    <w:p>
      <w:pPr>
        <w:jc w:val="left"/>
      </w:pPr>
    </w:p>
    <w:p>
      <w:r>
        <w:rPr>
          <w:sz w:val="22"/>
        </w:rPr>
        <w:t xml:space="preserve">Unknown speaker </w:t>
      </w:r>
    </w:p>
    <w:p>
      <w:r>
        <w:rPr>
          <w:sz w:val="22"/>
        </w:rPr>
        <w:t xml:space="preserve">That kind of thing. As I became an adult, something changed, and we just have not been able to connect. And I don't get their approval on venues, and I'm very self aware of the fact that I wouldn't like to have their approval because most people do it from their parents and that not getting it. </w:t>
      </w:r>
    </w:p>
    <w:p>
      <w:pPr>
        <w:jc w:val="left"/>
      </w:pPr>
    </w:p>
    <w:p>
      <w:r>
        <w:rPr>
          <w:sz w:val="22"/>
        </w:rPr>
        <w:t xml:space="preserve">Unknown speaker </w:t>
      </w:r>
    </w:p>
    <w:p>
      <w:r>
        <w:rPr>
          <w:sz w:val="22"/>
        </w:rPr>
        <w:t xml:space="preserve">In all my adulthood up until now. Is not a comfortable situation. Makes sense. Yeah. This may never happen to you. I turned up at my dad's house. Ten years ago. Had had a very distant relationship with him, and I thought, we're going to close the gap anyway. </w:t>
      </w:r>
    </w:p>
    <w:p>
      <w:pPr>
        <w:jc w:val="left"/>
      </w:pPr>
    </w:p>
    <w:p>
      <w:r>
        <w:rPr>
          <w:sz w:val="22"/>
        </w:rPr>
        <w:t xml:space="preserve">Unknown speaker </w:t>
      </w:r>
    </w:p>
    <w:p>
      <w:r>
        <w:rPr>
          <w:sz w:val="22"/>
        </w:rPr>
        <w:t xml:space="preserve">I went and I said, I told him my job, the time. Maybe 15 years ago. 15 years ago. And I said, I'm a group head of values. And culture. HSBC. I run leadership development for this big global firm, smiling and being proud of myself. He went, oh, wow, that's amazing. I'm really proud of you. </w:t>
      </w:r>
    </w:p>
    <w:p>
      <w:pPr>
        <w:jc w:val="left"/>
      </w:pPr>
    </w:p>
    <w:p>
      <w:r>
        <w:rPr>
          <w:sz w:val="22"/>
        </w:rPr>
        <w:t xml:space="preserve">Unknown speaker </w:t>
      </w:r>
    </w:p>
    <w:p>
      <w:r>
        <w:rPr>
          <w:sz w:val="22"/>
        </w:rPr>
        <w:t xml:space="preserve">First time he had ever said that word ever took me to 40. Whatever it is. 40 something. Years old. Can't have been 15. Must have been about twelve years ago, then. Just after my. Yeah. My son. Yeah. My son was one years old. I remember it. So it's twelve years. Ago. </w:t>
      </w:r>
    </w:p>
    <w:p>
      <w:pPr>
        <w:jc w:val="left"/>
      </w:pPr>
    </w:p>
    <w:p>
      <w:r>
        <w:rPr>
          <w:sz w:val="22"/>
        </w:rPr>
        <w:t xml:space="preserve">Unknown speaker </w:t>
      </w:r>
    </w:p>
    <w:p>
      <w:r>
        <w:rPr>
          <w:sz w:val="22"/>
        </w:rPr>
        <w:t xml:space="preserve">And I remember at the time going, he just said, I'm proud of you. And then he said, yeah, and I had the same job as you at IBM, and I was like, holy, holy. Use my language. Holy shit. I need to get out of here. </w:t>
      </w:r>
    </w:p>
    <w:p>
      <w:pPr>
        <w:jc w:val="left"/>
      </w:pPr>
    </w:p>
    <w:p>
      <w:r>
        <w:rPr>
          <w:sz w:val="22"/>
        </w:rPr>
        <w:t xml:space="preserve">Unknown speaker </w:t>
      </w:r>
    </w:p>
    <w:p>
      <w:r>
        <w:rPr>
          <w:sz w:val="22"/>
        </w:rPr>
        <w:t xml:space="preserve">So I extracted myself from the house and went stood in the garden. I was breathing and I. Was like, right? Firstly, I've become the man I've tried not to be like. And secondly, he said he's proud of me and it doesn't matter. I didn't. Feel it. </w:t>
      </w:r>
    </w:p>
    <w:p>
      <w:pPr>
        <w:jc w:val="left"/>
      </w:pPr>
    </w:p>
    <w:p>
      <w:r>
        <w:rPr>
          <w:sz w:val="22"/>
        </w:rPr>
        <w:t xml:space="preserve">Unknown speaker </w:t>
      </w:r>
    </w:p>
    <w:p>
      <w:r>
        <w:rPr>
          <w:sz w:val="22"/>
        </w:rPr>
        <w:t xml:space="preserve">In fact. He never got approval. So he never passed on approval. And actually, he was critical and. Is this enough, or are you. Better. And you'll understand this because that's how he was taught to care and. Make sure that you did the right things. </w:t>
      </w:r>
    </w:p>
    <w:p>
      <w:pPr>
        <w:jc w:val="left"/>
      </w:pPr>
    </w:p>
    <w:p>
      <w:r>
        <w:rPr>
          <w:sz w:val="22"/>
        </w:rPr>
        <w:t xml:space="preserve">Unknown speaker </w:t>
      </w:r>
    </w:p>
    <w:p>
      <w:r>
        <w:rPr>
          <w:sz w:val="22"/>
        </w:rPr>
        <w:t xml:space="preserve">And I have this moment of realization of the only thing that matters is, can I look at. Myself and my partner Monica at the time, still my wife now. I had a previous wife. That's why I say it that way. Who is one of my best friends. </w:t>
      </w:r>
    </w:p>
    <w:p>
      <w:pPr>
        <w:jc w:val="left"/>
      </w:pPr>
    </w:p>
    <w:p>
      <w:r>
        <w:rPr>
          <w:sz w:val="22"/>
        </w:rPr>
        <w:t xml:space="preserve">Unknown speaker </w:t>
      </w:r>
    </w:p>
    <w:p>
      <w:r>
        <w:rPr>
          <w:sz w:val="22"/>
        </w:rPr>
        <w:t xml:space="preserve">I speak to her more than I speak to my oldest, too. Yeah, I speak to them her. More than I speak to our children, actually. And I looked at my wife, and I was just like, this is all that matters. The rest of it doesn't matter, because I can't make them be what I want them to be, and so I've got to let go of that. </w:t>
      </w:r>
    </w:p>
    <w:p>
      <w:pPr>
        <w:jc w:val="left"/>
      </w:pPr>
    </w:p>
    <w:p>
      <w:r>
        <w:rPr>
          <w:sz w:val="22"/>
        </w:rPr>
        <w:t xml:space="preserve">Unknown speaker </w:t>
      </w:r>
    </w:p>
    <w:p>
      <w:r>
        <w:rPr>
          <w:sz w:val="22"/>
        </w:rPr>
        <w:t xml:space="preserve">And just be the parent I can be. If that makes any sense. It does. I'm like, right in the middle of working my way through that, I think, how do you let go? Of that particular need and attachment. But not in a cold way, right? </w:t>
      </w:r>
    </w:p>
    <w:p>
      <w:pPr>
        <w:jc w:val="left"/>
      </w:pPr>
    </w:p>
    <w:p>
      <w:r>
        <w:rPr>
          <w:sz w:val="22"/>
        </w:rPr>
        <w:t xml:space="preserve">Unknown speaker </w:t>
      </w:r>
    </w:p>
    <w:p>
      <w:r>
        <w:rPr>
          <w:sz w:val="22"/>
        </w:rPr>
        <w:t xml:space="preserve">It's not about slamming a door and never speaking to them again, but it's a different kind of relationship. Well, on one level. On another level, If it wasn't for their behavior. Would you have any of what you have? </w:t>
      </w:r>
    </w:p>
    <w:p>
      <w:pPr>
        <w:jc w:val="left"/>
      </w:pPr>
    </w:p>
    <w:p>
      <w:r>
        <w:rPr>
          <w:sz w:val="22"/>
        </w:rPr>
        <w:t xml:space="preserve">Unknown speaker </w:t>
      </w:r>
    </w:p>
    <w:p>
      <w:r>
        <w:rPr>
          <w:sz w:val="22"/>
        </w:rPr>
        <w:t xml:space="preserve">No. I think we actually talked about the group called. Last week. No, while ago. Everyone has these kind of similar situations of their parents and realizing, like, they didn't have that upbringing. Kind of really expect them. </w:t>
      </w:r>
    </w:p>
    <w:p>
      <w:pPr>
        <w:jc w:val="left"/>
      </w:pPr>
    </w:p>
    <w:p>
      <w:r>
        <w:rPr>
          <w:sz w:val="22"/>
        </w:rPr>
        <w:t xml:space="preserve">Unknown speaker </w:t>
      </w:r>
    </w:p>
    <w:p>
      <w:r>
        <w:rPr>
          <w:sz w:val="22"/>
        </w:rPr>
        <w:t xml:space="preserve">To. Do that. I saw a funny comment, but the best way of dealing with this is imagine your parents are just parents on, like, a comedy sitcom from the 90s. Everything that you do is just hysterical. And that makes it hurt a little bit less when they do things like, oh, I don't. Really understand what advertising is. </w:t>
      </w:r>
    </w:p>
    <w:p>
      <w:pPr>
        <w:jc w:val="left"/>
      </w:pPr>
    </w:p>
    <w:p>
      <w:r>
        <w:rPr>
          <w:sz w:val="22"/>
        </w:rPr>
        <w:t xml:space="preserve">Unknown speaker </w:t>
      </w:r>
    </w:p>
    <w:p>
      <w:r>
        <w:rPr>
          <w:sz w:val="22"/>
        </w:rPr>
        <w:t xml:space="preserve">I don't think it works. Yeah, okay, that's like my entire career. But if you said that. Goopy 90s. Shad carpet couch set, it would be very funny. It seems like a very common. Problem people have. Yes, the human condition. Glad to hear your story about that. Yes, the human condition. </w:t>
      </w:r>
    </w:p>
    <w:p>
      <w:pPr>
        <w:jc w:val="left"/>
      </w:pPr>
    </w:p>
    <w:p>
      <w:r>
        <w:rPr>
          <w:sz w:val="22"/>
        </w:rPr>
        <w:t xml:space="preserve">Unknown speaker </w:t>
      </w:r>
    </w:p>
    <w:p>
      <w:r>
        <w:rPr>
          <w:sz w:val="22"/>
        </w:rPr>
        <w:t xml:space="preserve">It's my third. Four. Th chapter. Of my book. And it starts with a poem written by a guy called. What's his name? Let me just find it here. Just quickly. His name is. Not Rugkin. Someone else I'm thinking of. </w:t>
      </w:r>
    </w:p>
    <w:p>
      <w:pPr>
        <w:jc w:val="left"/>
      </w:pPr>
    </w:p>
    <w:p>
      <w:r>
        <w:rPr>
          <w:sz w:val="22"/>
        </w:rPr>
        <w:t xml:space="preserve">Unknown speaker </w:t>
      </w:r>
    </w:p>
    <w:p>
      <w:r>
        <w:rPr>
          <w:sz w:val="22"/>
        </w:rPr>
        <w:t xml:space="preserve">Oh, no, that's not it, is it? Chapter four. Let me just find this. I need to find this person that you love. Them. You. Need to look them up. You don't mind curse words to you because he wrote this poem? No. Okay. Do I? Give it the kind of person that would. No, I know. I always test, though. Always test there. We go. This is the opening line of. </w:t>
      </w:r>
    </w:p>
    <w:p>
      <w:pPr>
        <w:jc w:val="left"/>
      </w:pPr>
    </w:p>
    <w:p>
      <w:r>
        <w:rPr>
          <w:sz w:val="22"/>
        </w:rPr>
        <w:t xml:space="preserve">Unknown speaker </w:t>
      </w:r>
    </w:p>
    <w:p>
      <w:r>
        <w:rPr>
          <w:sz w:val="22"/>
        </w:rPr>
        <w:t xml:space="preserve">The first four lines, and then you can go and read it by a guy called Philip Larkin. They fuck you up, your mum and dad. They may not mean to, but they do. They fill you with the faults they had and add some extra just for you. </w:t>
      </w:r>
    </w:p>
    <w:p>
      <w:pPr>
        <w:jc w:val="left"/>
      </w:pPr>
    </w:p>
    <w:p>
      <w:r>
        <w:rPr>
          <w:sz w:val="22"/>
        </w:rPr>
        <w:t xml:space="preserve">Unknown speaker </w:t>
      </w:r>
    </w:p>
    <w:p>
      <w:r>
        <w:rPr>
          <w:sz w:val="22"/>
        </w:rPr>
        <w:t xml:space="preserve">That was written in the 1960s. And who we are as people. Who you are is a battle I'm going to make. A suggestion to you that you are battling in this gap. I wish I had a piece of paper. You were born into a system. </w:t>
      </w:r>
    </w:p>
    <w:p>
      <w:pPr>
        <w:jc w:val="left"/>
      </w:pPr>
    </w:p>
    <w:p>
      <w:r>
        <w:rPr>
          <w:sz w:val="22"/>
        </w:rPr>
        <w:t xml:space="preserve">Unknown speaker </w:t>
      </w:r>
    </w:p>
    <w:p>
      <w:r>
        <w:rPr>
          <w:sz w:val="22"/>
        </w:rPr>
        <w:t xml:space="preserve">That in rebelling against at some level, in fighting against, in the leaving and. Moving away from it. You decided to be something else. I wanted something else. I want something more. And in doing that, </w:t>
      </w:r>
    </w:p>
    <w:p>
      <w:pPr>
        <w:jc w:val="left"/>
      </w:pPr>
    </w:p>
    <w:p>
      <w:r>
        <w:rPr>
          <w:sz w:val="22"/>
        </w:rPr>
        <w:t xml:space="preserve">Unknown speaker </w:t>
      </w:r>
    </w:p>
    <w:p>
      <w:r>
        <w:rPr>
          <w:sz w:val="22"/>
        </w:rPr>
        <w:t xml:space="preserve">You're starting to self identify. And yet, as you're finding and moving toward, but you're still trying to find well, who am I? What is this person? The clue already lies. In the actions you've taken. Right? So you're trying to move towards this thing. And away from the thing. And something else. The point is that you can't be who? You are without integrating that past. </w:t>
      </w:r>
    </w:p>
    <w:p>
      <w:pPr>
        <w:jc w:val="left"/>
      </w:pPr>
    </w:p>
    <w:p>
      <w:r>
        <w:rPr>
          <w:sz w:val="22"/>
        </w:rPr>
        <w:t xml:space="preserve">Unknown speaker </w:t>
      </w:r>
    </w:p>
    <w:p>
      <w:r>
        <w:rPr>
          <w:sz w:val="22"/>
        </w:rPr>
        <w:t xml:space="preserve">Every moment of it, all their history. Every single person. And all of the bad stuff. I don't mean to honor it. That's not. What I mean. I mean to acknowledge that without all of it, you can't be you. </w:t>
      </w:r>
    </w:p>
    <w:p>
      <w:pPr>
        <w:jc w:val="left"/>
      </w:pPr>
    </w:p>
    <w:p>
      <w:r>
        <w:rPr>
          <w:sz w:val="22"/>
        </w:rPr>
        <w:t xml:space="preserve">Unknown speaker </w:t>
      </w:r>
    </w:p>
    <w:p>
      <w:r>
        <w:rPr>
          <w:sz w:val="22"/>
        </w:rPr>
        <w:t xml:space="preserve">And at the point that you go, So the things are let go of is the battle. Yeah. There's nothing to fight. Yeah. There's lots to explore. Yes. So let's get on the balcony of this call. Just noticing time. God. </w:t>
      </w:r>
    </w:p>
    <w:p>
      <w:pPr>
        <w:jc w:val="left"/>
      </w:pPr>
    </w:p>
    <w:p>
      <w:r>
        <w:rPr>
          <w:sz w:val="22"/>
        </w:rPr>
        <w:t xml:space="preserve">Unknown speaker </w:t>
      </w:r>
    </w:p>
    <w:p>
      <w:r>
        <w:rPr>
          <w:sz w:val="22"/>
        </w:rPr>
        <w:t xml:space="preserve">What are you feeling? What are you learning? Any thoughts about the call and the conversation and. What's the kind of thing. What are you going to take away and go and noodle. With and play with. I feel good. </w:t>
      </w:r>
    </w:p>
    <w:p>
      <w:pPr>
        <w:jc w:val="left"/>
      </w:pPr>
    </w:p>
    <w:p>
      <w:r>
        <w:rPr>
          <w:sz w:val="22"/>
        </w:rPr>
        <w:t xml:space="preserve">Unknown speaker </w:t>
      </w:r>
    </w:p>
    <w:p>
      <w:r>
        <w:rPr>
          <w:sz w:val="22"/>
        </w:rPr>
        <w:t xml:space="preserve">I guess. Let's put that out there first. That. Feels like calm. And a little bit like, Win. Maybe. No good skipping that loud. I've done the journaling on and off over the past years. I mean, this might be a really good moment to go back. I haven't done it for two or three. Months. I think it might be a really good moment to go back into it. </w:t>
      </w:r>
    </w:p>
    <w:p>
      <w:pPr>
        <w:jc w:val="left"/>
      </w:pPr>
    </w:p>
    <w:p>
      <w:r>
        <w:rPr>
          <w:sz w:val="22"/>
        </w:rPr>
        <w:t xml:space="preserve">Unknown speaker </w:t>
      </w:r>
    </w:p>
    <w:p>
      <w:r>
        <w:rPr>
          <w:sz w:val="22"/>
        </w:rPr>
        <w:t xml:space="preserve">I definitely pick it up with me at Glasgow so that we can also work. And maybe try to write some stuff down and see what comes out. I'm curious about. What you have said about it. There's a clue. There's something in me already. </w:t>
      </w:r>
    </w:p>
    <w:p>
      <w:pPr>
        <w:jc w:val="left"/>
      </w:pPr>
    </w:p>
    <w:p>
      <w:r>
        <w:rPr>
          <w:sz w:val="22"/>
        </w:rPr>
        <w:t xml:space="preserve">Unknown speaker </w:t>
      </w:r>
    </w:p>
    <w:p>
      <w:r>
        <w:rPr>
          <w:sz w:val="22"/>
        </w:rPr>
        <w:t xml:space="preserve">Maybe this isn't something external to myself. That takes them into a section. Being in you doesn't mean that it's not beyond you, though. What does that mean? Listen, I'm playing with you because you've done a lot of work on yourself. </w:t>
      </w:r>
    </w:p>
    <w:p>
      <w:pPr>
        <w:jc w:val="left"/>
      </w:pPr>
    </w:p>
    <w:p>
      <w:r>
        <w:rPr>
          <w:sz w:val="22"/>
        </w:rPr>
        <w:t xml:space="preserve">Unknown speaker </w:t>
      </w:r>
    </w:p>
    <w:p>
      <w:r>
        <w:rPr>
          <w:sz w:val="22"/>
        </w:rPr>
        <w:t xml:space="preserve">Listening to your head and inside your mind might not be the place to listen and pay attention. You've named the fact that you think too much. Yeah. The question is, how can you take your attention? Maybe sometimes from your head. </w:t>
      </w:r>
    </w:p>
    <w:p>
      <w:pPr>
        <w:jc w:val="left"/>
      </w:pPr>
    </w:p>
    <w:p>
      <w:r>
        <w:rPr>
          <w:sz w:val="22"/>
        </w:rPr>
        <w:t xml:space="preserve">Unknown speaker </w:t>
      </w:r>
    </w:p>
    <w:p>
      <w:r>
        <w:rPr>
          <w:sz w:val="22"/>
        </w:rPr>
        <w:t xml:space="preserve">Into your center of your body and listen from there. Then there's another place to listen from. Maybe I'll send you. Maybe I'll send you the first chapter of my book. Or something like that. There's a bit in there where I get you to start to. Think? </w:t>
      </w:r>
    </w:p>
    <w:p>
      <w:pPr>
        <w:jc w:val="left"/>
      </w:pPr>
    </w:p>
    <w:p>
      <w:r>
        <w:rPr>
          <w:sz w:val="22"/>
        </w:rPr>
        <w:t xml:space="preserve">Unknown speaker </w:t>
      </w:r>
    </w:p>
    <w:p>
      <w:r>
        <w:rPr>
          <w:sz w:val="22"/>
        </w:rPr>
        <w:t xml:space="preserve">To listen to the voice whisper on the wind beyond you. Am I making any weird sense? Your purpose doesn't. Your purpose isn't in here. This is your head. Here is your heart. Your soul is somewhere a calling beyond you. </w:t>
      </w:r>
    </w:p>
    <w:p>
      <w:pPr>
        <w:jc w:val="left"/>
      </w:pPr>
    </w:p>
    <w:p>
      <w:r>
        <w:rPr>
          <w:sz w:val="22"/>
        </w:rPr>
        <w:t xml:space="preserve">Unknown speaker </w:t>
      </w:r>
    </w:p>
    <w:p>
      <w:r>
        <w:rPr>
          <w:sz w:val="22"/>
        </w:rPr>
        <w:t xml:space="preserve">Yeah. You're not listening in the right places. Yeah. Meditation and journaling would be really good. Yeah. I have done a bit of meditation training. Actually, I don't practice it. There you go. We say? Awareness, intention, discipline. What's that? I have some of the answers I probably need. To apply them. Maybe that's the takeaway. </w:t>
      </w:r>
    </w:p>
    <w:p>
      <w:pPr>
        <w:jc w:val="left"/>
      </w:pPr>
    </w:p>
    <w:p>
      <w:r>
        <w:rPr>
          <w:sz w:val="22"/>
        </w:rPr>
        <w:t xml:space="preserve">Unknown speaker </w:t>
      </w:r>
    </w:p>
    <w:p>
      <w:r>
        <w:rPr>
          <w:sz w:val="22"/>
        </w:rPr>
        <w:t xml:space="preserve">R, which goes all the way back to the number one lesson here is. The work. Does not distract me and take over my mind. I allow it to. As a distraction from actually doing the work. On myself. Very convenient. </w:t>
      </w:r>
    </w:p>
    <w:p>
      <w:pPr>
        <w:jc w:val="left"/>
      </w:pPr>
    </w:p>
    <w:p>
      <w:r>
        <w:rPr>
          <w:sz w:val="22"/>
        </w:rPr>
        <w:t xml:space="preserve">Unknown speaker </w:t>
      </w:r>
    </w:p>
    <w:p>
      <w:r>
        <w:rPr>
          <w:sz w:val="22"/>
        </w:rPr>
        <w:t xml:space="preserve">Yeah, it is, isn't it? There we go. So go do some journaling. And place your attention out of your mind more often. Try and be in the center of your body or beyond your body and just notice. And get curious about. </w:t>
      </w:r>
    </w:p>
    <w:p>
      <w:pPr>
        <w:jc w:val="left"/>
      </w:pPr>
    </w:p>
    <w:p>
      <w:r>
        <w:rPr>
          <w:sz w:val="22"/>
        </w:rPr>
        <w:t xml:space="preserve">Unknown speaker </w:t>
      </w:r>
    </w:p>
    <w:p>
      <w:r>
        <w:rPr>
          <w:sz w:val="22"/>
        </w:rPr>
        <w:t xml:space="preserve">What is your purpose now? Because the future is imagined. There is no future and there is no past. All of it's. Imagined there is only now. Yeah. Okay, that's some pretty heavy homework. Good stuff. Is easy. Everyone would be like, super enlightened. </w:t>
      </w:r>
    </w:p>
    <w:p>
      <w:pPr>
        <w:jc w:val="left"/>
      </w:pPr>
    </w:p>
    <w:p>
      <w:r>
        <w:rPr>
          <w:sz w:val="22"/>
        </w:rPr>
        <w:t xml:space="preserve">Unknown speaker </w:t>
      </w:r>
    </w:p>
    <w:p>
      <w:r>
        <w:rPr>
          <w:sz w:val="22"/>
        </w:rPr>
        <w:t xml:space="preserve">Yeah. Exactly. And they wouldn't need coaches and help. And I do mean it. We need to help you find a voice for your needs and find out how do we get you to meet the need that you already know you have, which is you need a partner in. This journey of self identifying yourself. </w:t>
      </w:r>
    </w:p>
    <w:p>
      <w:pPr>
        <w:jc w:val="left"/>
      </w:pPr>
    </w:p>
    <w:p>
      <w:r>
        <w:rPr>
          <w:sz w:val="22"/>
        </w:rPr>
        <w:t xml:space="preserve">Unknown speaker </w:t>
      </w:r>
    </w:p>
    <w:p>
      <w:r>
        <w:rPr>
          <w:sz w:val="22"/>
        </w:rPr>
        <w:t xml:space="preserve">Yeah. Get more Chris Einstein. What exactly is that? Yeah, what does that look like? I can help you. With that? That would be great. All right. Thank you very much. Then was it what you expected? Or did you not know what to expect? For. How was it? </w:t>
      </w:r>
    </w:p>
    <w:p>
      <w:pPr>
        <w:jc w:val="left"/>
      </w:pPr>
    </w:p>
    <w:p>
      <w:r>
        <w:rPr>
          <w:sz w:val="22"/>
        </w:rPr>
        <w:t xml:space="preserve">Unknown speaker </w:t>
      </w:r>
    </w:p>
    <w:p>
      <w:r>
        <w:rPr>
          <w:sz w:val="22"/>
        </w:rPr>
        <w:t xml:space="preserve">Good. That was excellent. Thank you. Thank you. Well, I'm glad. I at least met some expectations. There you go. I like doing that. You probably needed them. Yeah. I'm going to let things out now. Good. Well, no, you've got a lot. To explore. </w:t>
      </w:r>
    </w:p>
    <w:p>
      <w:pPr>
        <w:jc w:val="left"/>
      </w:pPr>
    </w:p>
    <w:p>
      <w:r>
        <w:rPr>
          <w:sz w:val="22"/>
        </w:rPr>
        <w:t xml:space="preserve">Unknown speaker </w:t>
      </w:r>
    </w:p>
    <w:p>
      <w:r>
        <w:rPr>
          <w:sz w:val="22"/>
        </w:rPr>
        <w:t xml:space="preserve">Reframe the word thinking is of the mind exploring in your body and your system and I think. Absolutely. With your partner? Is he husband? Yes, with your husband. Say, what's our joint? What is the motivation? </w:t>
      </w:r>
    </w:p>
    <w:p>
      <w:pPr>
        <w:jc w:val="left"/>
      </w:pPr>
    </w:p>
    <w:p>
      <w:r>
        <w:rPr>
          <w:sz w:val="22"/>
        </w:rPr>
        <w:t xml:space="preserve">Unknown speaker </w:t>
      </w:r>
    </w:p>
    <w:p>
      <w:r>
        <w:rPr>
          <w:sz w:val="22"/>
        </w:rPr>
        <w:t xml:space="preserve">What's our collective endeavor? In life. What are we here to create? Ask that. See what comes. All right. Look forward to it. Take care. Bye. Cool.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