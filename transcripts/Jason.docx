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Jason</w:t>
      </w:r>
    </w:p>
    <w:p>
      <w:pPr>
        <w:jc w:val="left"/>
      </w:pPr>
    </w:p>
    <w:p>
      <w:r>
        <w:rPr>
          <w:sz w:val="22"/>
        </w:rPr>
        <w:t>⏰Mon, 05/12 09:00AM · 121mins</w:t>
      </w:r>
    </w:p>
    <w:p>
      <w:pPr>
        <w:jc w:val="left"/>
      </w:pPr>
    </w:p>
    <w:p>
      <w:r>
        <w:rPr>
          <w:b/>
          <w:sz w:val="30"/>
        </w:rPr>
        <w:t>Transcript</w:t>
      </w:r>
    </w:p>
    <w:p>
      <w:pPr>
        <w:jc w:val="left"/>
      </w:pPr>
    </w:p>
    <w:p>
      <w:r>
        <w:rPr>
          <w:sz w:val="22"/>
        </w:rPr>
        <w:t xml:space="preserve">Unknown speaker </w:t>
      </w:r>
    </w:p>
    <w:p>
      <w:r>
        <w:rPr>
          <w:sz w:val="22"/>
        </w:rPr>
        <w:t xml:space="preserve">Bear with me. 2 seconds. Cool. What do you know about. The coaching conversations, if anything. I don't believe I know anything. I guess it's been explained as part of the program that it's part of. The process, but aside from that. </w:t>
      </w:r>
    </w:p>
    <w:p>
      <w:pPr>
        <w:jc w:val="left"/>
      </w:pPr>
    </w:p>
    <w:p>
      <w:r>
        <w:rPr>
          <w:sz w:val="22"/>
        </w:rPr>
        <w:t xml:space="preserve">Unknown speaker </w:t>
      </w:r>
    </w:p>
    <w:p>
      <w:r>
        <w:rPr>
          <w:sz w:val="22"/>
        </w:rPr>
        <w:t xml:space="preserve">And what's your experience of coaching? Prepare before. Only sports coaching. Which. Did kind of. Drift into sort of. Psychology and sort of mental resilience, as well as the kind of sports side of things. </w:t>
      </w:r>
    </w:p>
    <w:p>
      <w:pPr>
        <w:jc w:val="left"/>
      </w:pPr>
    </w:p>
    <w:p>
      <w:r>
        <w:rPr>
          <w:sz w:val="22"/>
        </w:rPr>
        <w:t xml:space="preserve">Unknown speaker </w:t>
      </w:r>
    </w:p>
    <w:p>
      <w:r>
        <w:rPr>
          <w:sz w:val="22"/>
        </w:rPr>
        <w:t xml:space="preserve">What kind of sport? For many years. And, yeah, we had some fantastic coaches. In that space. But did you play a good level? I got to national too, in the UK. Which. Is sort of. About three layers below. </w:t>
      </w:r>
    </w:p>
    <w:p>
      <w:pPr>
        <w:jc w:val="left"/>
      </w:pPr>
    </w:p>
    <w:p>
      <w:r>
        <w:rPr>
          <w:sz w:val="22"/>
        </w:rPr>
        <w:t xml:space="preserve">Unknown speaker </w:t>
      </w:r>
    </w:p>
    <w:p>
      <w:r>
        <w:rPr>
          <w:sz w:val="22"/>
        </w:rPr>
        <w:t xml:space="preserve">It's kind of probably two layers, blue, professional, so. I was kind of touching on semi pro, I suppose, in England. But. I was too small. To really kind of. Make a big difference. On radio kick on. So I kind of got to that level. </w:t>
      </w:r>
    </w:p>
    <w:p>
      <w:pPr>
        <w:jc w:val="left"/>
      </w:pPr>
    </w:p>
    <w:p>
      <w:r>
        <w:rPr>
          <w:sz w:val="22"/>
        </w:rPr>
        <w:t xml:space="preserve">Unknown speaker </w:t>
      </w:r>
    </w:p>
    <w:p>
      <w:r>
        <w:rPr>
          <w:sz w:val="22"/>
        </w:rPr>
        <w:t xml:space="preserve">Season gave up. I'm saying that. As far as I go. I'm not interested in going back to social rugby. That's it. So. I enjoyed it quite a bit. Yeah, I know a lot of stories like that. It's. Interesting. </w:t>
      </w:r>
    </w:p>
    <w:p>
      <w:pPr>
        <w:jc w:val="left"/>
      </w:pPr>
    </w:p>
    <w:p>
      <w:r>
        <w:rPr>
          <w:sz w:val="22"/>
        </w:rPr>
        <w:t xml:space="preserve">Unknown speaker </w:t>
      </w:r>
    </w:p>
    <w:p>
      <w:r>
        <w:rPr>
          <w:sz w:val="22"/>
        </w:rPr>
        <w:t xml:space="preserve">We once were fortunate enough to. We worked with Steve Reggrave and Clive Woodward. Over a period of time. When you like, you know, when you were working big corporate, you get to have big budgets. I did get some coaching from Stuart Lancaster. </w:t>
      </w:r>
    </w:p>
    <w:p>
      <w:pPr>
        <w:jc w:val="left"/>
      </w:pPr>
    </w:p>
    <w:p>
      <w:r>
        <w:rPr>
          <w:sz w:val="22"/>
        </w:rPr>
        <w:t xml:space="preserve">Unknown speaker </w:t>
      </w:r>
    </w:p>
    <w:p>
      <w:r>
        <w:rPr>
          <w:sz w:val="22"/>
        </w:rPr>
        <w:t xml:space="preserve">He did. The metal recipient scotching that I did, the program that I was doing. Wow. Yeah. Great, coach. But yeah. I never forget a conversation with Steve red Graven where we're saying, He said, look, I'm a genetic freak. </w:t>
      </w:r>
    </w:p>
    <w:p>
      <w:pPr>
        <w:jc w:val="left"/>
      </w:pPr>
    </w:p>
    <w:p>
      <w:r>
        <w:rPr>
          <w:sz w:val="22"/>
        </w:rPr>
        <w:t xml:space="preserve">Unknown speaker </w:t>
      </w:r>
    </w:p>
    <w:p>
      <w:r>
        <w:rPr>
          <w:sz w:val="22"/>
        </w:rPr>
        <w:t xml:space="preserve">He said. There's talent and then there's genetics, he said, and without both. You can't make it, he said. Your body. Will had a friend of mine, Roger, who introduced me to Steve. And Roger used to. Row against it many, many years ago. </w:t>
      </w:r>
    </w:p>
    <w:p>
      <w:pPr>
        <w:jc w:val="left"/>
      </w:pPr>
    </w:p>
    <w:p>
      <w:r>
        <w:rPr>
          <w:sz w:val="22"/>
        </w:rPr>
        <w:t xml:space="preserve">Unknown speaker </w:t>
      </w:r>
    </w:p>
    <w:p>
      <w:r>
        <w:rPr>
          <w:sz w:val="22"/>
        </w:rPr>
        <w:t xml:space="preserve">And Roger was there and he said, this dude here, Roger, if you look back at the results, he was better for two years. Than I was. He was an incredible role. He said my body just didn't break down. Fascinating. Yeah. </w:t>
      </w:r>
    </w:p>
    <w:p>
      <w:pPr>
        <w:jc w:val="left"/>
      </w:pPr>
    </w:p>
    <w:p>
      <w:r>
        <w:rPr>
          <w:sz w:val="22"/>
        </w:rPr>
        <w:t xml:space="preserve">Unknown speaker </w:t>
      </w:r>
    </w:p>
    <w:p>
      <w:r>
        <w:rPr>
          <w:sz w:val="22"/>
        </w:rPr>
        <w:t xml:space="preserve">It's just about having the awareness of that, your limitations. But then you know how you can you know your strengths as well. Yeah. In terms of like that, for me, that was interesting. I probably only got to play where I got to play because. </w:t>
      </w:r>
    </w:p>
    <w:p>
      <w:pPr>
        <w:jc w:val="left"/>
      </w:pPr>
    </w:p>
    <w:p>
      <w:r>
        <w:rPr>
          <w:sz w:val="22"/>
        </w:rPr>
        <w:t xml:space="preserve">Unknown speaker </w:t>
      </w:r>
    </w:p>
    <w:p>
      <w:r>
        <w:rPr>
          <w:sz w:val="22"/>
        </w:rPr>
        <w:t xml:space="preserve">I was able to make the most of what I was really good at, and then I got to the point where I was like, well, this, as far as I can go with the best. Buyer. Well, let's explore that kind of question. That's what we're going to explore between the two of us. </w:t>
      </w:r>
    </w:p>
    <w:p>
      <w:pPr>
        <w:jc w:val="left"/>
      </w:pPr>
    </w:p>
    <w:p>
      <w:r>
        <w:rPr>
          <w:sz w:val="22"/>
        </w:rPr>
        <w:t xml:space="preserve">Unknown speaker </w:t>
      </w:r>
    </w:p>
    <w:p>
      <w:r>
        <w:rPr>
          <w:sz w:val="22"/>
        </w:rPr>
        <w:t xml:space="preserve">But in the more the challenge is, and I always said this is, again part of the reason why? I don't normally often work with sports coaches in the course. Corporate space because it doesn't translate very well. </w:t>
      </w:r>
    </w:p>
    <w:p>
      <w:pPr>
        <w:jc w:val="left"/>
      </w:pPr>
    </w:p>
    <w:p>
      <w:r>
        <w:rPr>
          <w:sz w:val="22"/>
        </w:rPr>
        <w:t xml:space="preserve">Unknown speaker </w:t>
      </w:r>
    </w:p>
    <w:p>
      <w:r>
        <w:rPr>
          <w:sz w:val="22"/>
        </w:rPr>
        <w:t xml:space="preserve">When a player goes to kick a ball. It either goes into touch, hits the line or goes way off. Right. And the feedback is instantaneous. Exactly the testing, isn't it? That's the thing. It's harder and it's. Really. </w:t>
      </w:r>
    </w:p>
    <w:p>
      <w:pPr>
        <w:jc w:val="left"/>
      </w:pPr>
    </w:p>
    <w:p>
      <w:r>
        <w:rPr>
          <w:sz w:val="22"/>
        </w:rPr>
        <w:t xml:space="preserve">Unknown speaker </w:t>
      </w:r>
    </w:p>
    <w:p>
      <w:r>
        <w:rPr>
          <w:sz w:val="22"/>
        </w:rPr>
        <w:t xml:space="preserve">Kate in the business world, but we can see that's what we're going to do. So here our role is. By the way, this is totally confidential. Nothing's reported out of any of these sessions. In fact, What's amazing about this program is we don't report out on anything. </w:t>
      </w:r>
    </w:p>
    <w:p>
      <w:pPr>
        <w:jc w:val="left"/>
      </w:pPr>
    </w:p>
    <w:p>
      <w:r>
        <w:rPr>
          <w:sz w:val="22"/>
        </w:rPr>
        <w:t xml:space="preserve">Unknown speaker </w:t>
      </w:r>
    </w:p>
    <w:p>
      <w:r>
        <w:rPr>
          <w:sz w:val="22"/>
        </w:rPr>
        <w:t xml:space="preserve">Get given. This program, and we don't talk to anyone. And sage about you, so. There's. No monitoring, no testing, no asking. We talk about themes that might be blocking people at your level. But we don't talk about anything else so entirely confidential. </w:t>
      </w:r>
    </w:p>
    <w:p>
      <w:pPr>
        <w:jc w:val="left"/>
      </w:pPr>
    </w:p>
    <w:p>
      <w:r>
        <w:rPr>
          <w:sz w:val="22"/>
        </w:rPr>
        <w:t xml:space="preserve">Unknown speaker </w:t>
      </w:r>
    </w:p>
    <w:p>
      <w:r>
        <w:rPr>
          <w:sz w:val="22"/>
        </w:rPr>
        <w:t xml:space="preserve">Maybe at times push your boundaries. Reason I even say things and come up with opinions and views in here that are not even my views. Just. I'm taking them because I want to test you, see where you're. Going see what your view is. </w:t>
      </w:r>
    </w:p>
    <w:p>
      <w:pPr>
        <w:jc w:val="left"/>
      </w:pPr>
    </w:p>
    <w:p>
      <w:r>
        <w:rPr>
          <w:sz w:val="22"/>
        </w:rPr>
        <w:t xml:space="preserve">Unknown speaker </w:t>
      </w:r>
    </w:p>
    <w:p>
      <w:r>
        <w:rPr>
          <w:sz w:val="22"/>
        </w:rPr>
        <w:t xml:space="preserve">My request of you is openness to explore. That's the first one. And we do cross the boundary into your personal space. I'm guessing, given that you've. Done sports work. Then you understand that you don't suddenly lose who you are when you'd step onto the pitch or when you're walking to the workplace, so there is some of that. You get to choose what you bring and don't bring. </w:t>
      </w:r>
    </w:p>
    <w:p>
      <w:pPr>
        <w:jc w:val="left"/>
      </w:pPr>
    </w:p>
    <w:p>
      <w:r>
        <w:rPr>
          <w:sz w:val="22"/>
        </w:rPr>
        <w:t xml:space="preserve">Unknown speaker </w:t>
      </w:r>
    </w:p>
    <w:p>
      <w:r>
        <w:rPr>
          <w:sz w:val="22"/>
        </w:rPr>
        <w:t xml:space="preserve">But my request is your openness, and then. Your willingness to take out of this room what we say and do and actually apply it. Again. Another thing you'll be familiar with is if you don't have the discipline. To apply something. Nothing will happen. You can have all the realizations on the planet of like. Oh, wow. I get that. If you don't do something about it, then nothing happens as you know? </w:t>
      </w:r>
    </w:p>
    <w:p>
      <w:pPr>
        <w:jc w:val="left"/>
      </w:pPr>
    </w:p>
    <w:p>
      <w:r>
        <w:rPr>
          <w:sz w:val="22"/>
        </w:rPr>
        <w:t xml:space="preserve">Unknown speaker </w:t>
      </w:r>
    </w:p>
    <w:p>
      <w:r>
        <w:rPr>
          <w:sz w:val="22"/>
        </w:rPr>
        <w:t xml:space="preserve">There you go. That's about as much. As I contract. Is there anything. Oh, I'll only ever escalate something outside of this space if. It's going to. I perceive a harm to yourself or harm to someone else. </w:t>
      </w:r>
    </w:p>
    <w:p>
      <w:pPr>
        <w:jc w:val="left"/>
      </w:pPr>
    </w:p>
    <w:p>
      <w:r>
        <w:rPr>
          <w:sz w:val="22"/>
        </w:rPr>
        <w:t xml:space="preserve">Unknown speaker </w:t>
      </w:r>
    </w:p>
    <w:p>
      <w:r>
        <w:rPr>
          <w:sz w:val="22"/>
        </w:rPr>
        <w:t xml:space="preserve">And that's out of probably 20,000 coaching sessions that's happened once. And actually, it didn't have to escalate because I told them that I was going to. And then they went and did something about it anyway. </w:t>
      </w:r>
    </w:p>
    <w:p>
      <w:pPr>
        <w:jc w:val="left"/>
      </w:pPr>
    </w:p>
    <w:p>
      <w:r>
        <w:rPr>
          <w:sz w:val="22"/>
        </w:rPr>
        <w:t xml:space="preserve">Unknown speaker </w:t>
      </w:r>
    </w:p>
    <w:p>
      <w:r>
        <w:rPr>
          <w:sz w:val="22"/>
        </w:rPr>
        <w:t xml:space="preserve">Cool. I guess the best place. For us to. You okay? You seem distracted. No, not tall. I was just making your screen bit. My screen. Maybe just check in like we do everywhere else, in the context of life and work and this. Program. What are you feeling right now? What's going on for you? What do you notice? </w:t>
      </w:r>
    </w:p>
    <w:p>
      <w:pPr>
        <w:jc w:val="left"/>
      </w:pPr>
    </w:p>
    <w:p>
      <w:r>
        <w:rPr>
          <w:sz w:val="22"/>
        </w:rPr>
        <w:t xml:space="preserve">Unknown speaker </w:t>
      </w:r>
    </w:p>
    <w:p>
      <w:r>
        <w:rPr>
          <w:sz w:val="22"/>
        </w:rPr>
        <w:t xml:space="preserve">And then what might your intention be in terms of? This. Coaching work alongside, because I think you get three sessions out of this, and then we get a week together and a whole bunch of other bits and pieces. What's your intention? </w:t>
      </w:r>
    </w:p>
    <w:p>
      <w:pPr>
        <w:jc w:val="left"/>
      </w:pPr>
    </w:p>
    <w:p>
      <w:r>
        <w:rPr>
          <w:sz w:val="22"/>
        </w:rPr>
        <w:t xml:space="preserve">Unknown speaker </w:t>
      </w:r>
    </w:p>
    <w:p>
      <w:r>
        <w:rPr>
          <w:sz w:val="22"/>
        </w:rPr>
        <w:t xml:space="preserve">Or do you really want to? Basically, what we need to get to quite quickly, I think, is. What's the leadership edge for you, the thing that you know you need in your leadership? To progress to the next level. </w:t>
      </w:r>
    </w:p>
    <w:p>
      <w:pPr>
        <w:jc w:val="left"/>
      </w:pPr>
    </w:p>
    <w:p>
      <w:r>
        <w:rPr>
          <w:sz w:val="22"/>
        </w:rPr>
        <w:t xml:space="preserve">Unknown speaker </w:t>
      </w:r>
    </w:p>
    <w:p>
      <w:r>
        <w:rPr>
          <w:sz w:val="22"/>
        </w:rPr>
        <w:t xml:space="preserve">Of wherever you want to be. And that doesn't have to be seniority. But what is it your leadership needs to. What's the shift? You starting to emerge? Yeah. Cool. Yeah. Sure. Great. Yeah. So just to check. </w:t>
      </w:r>
    </w:p>
    <w:p>
      <w:pPr>
        <w:jc w:val="left"/>
      </w:pPr>
    </w:p>
    <w:p>
      <w:r>
        <w:rPr>
          <w:sz w:val="22"/>
        </w:rPr>
        <w:t xml:space="preserve">Unknown speaker </w:t>
      </w:r>
    </w:p>
    <w:p>
      <w:r>
        <w:rPr>
          <w:sz w:val="22"/>
        </w:rPr>
        <w:t xml:space="preserve">In feeling quite calm. A little bit muted, maybe, but I think that's just. Because. I'm a bit of a quieter week for me. I've been in a big. Pressure over the last few weeks. It's been a very busy time for me, so I think I am just resetting kind of physically as well, in terms of. </w:t>
      </w:r>
    </w:p>
    <w:p>
      <w:pPr>
        <w:jc w:val="left"/>
      </w:pPr>
    </w:p>
    <w:p>
      <w:r>
        <w:rPr>
          <w:sz w:val="22"/>
        </w:rPr>
        <w:t xml:space="preserve">Unknown speaker </w:t>
      </w:r>
    </w:p>
    <w:p>
      <w:r>
        <w:rPr>
          <w:sz w:val="22"/>
        </w:rPr>
        <w:t xml:space="preserve">Where's my energy going to go next? But I sort of know that, so. I'm kind of circling the wagon slightly, and that's kind of making me just. Not get too agitated or excited about anything until I decide what it is I want. </w:t>
      </w:r>
    </w:p>
    <w:p>
      <w:pPr>
        <w:jc w:val="left"/>
      </w:pPr>
    </w:p>
    <w:p>
      <w:r>
        <w:rPr>
          <w:sz w:val="22"/>
        </w:rPr>
        <w:t xml:space="preserve">Unknown speaker </w:t>
      </w:r>
    </w:p>
    <w:p>
      <w:r>
        <w:rPr>
          <w:sz w:val="22"/>
        </w:rPr>
        <w:t xml:space="preserve">To focus on because I tend to. Pour everything into what I'm going to do, and I know that. I kind of try to manage my energy a little bit, and I think that's what's happening kind of subconsciously at the moment, so I feel good. </w:t>
      </w:r>
    </w:p>
    <w:p>
      <w:pPr>
        <w:jc w:val="left"/>
      </w:pPr>
    </w:p>
    <w:p>
      <w:r>
        <w:rPr>
          <w:sz w:val="22"/>
        </w:rPr>
        <w:t xml:space="preserve">Unknown speaker </w:t>
      </w:r>
    </w:p>
    <w:p>
      <w:r>
        <w:rPr>
          <w:sz w:val="22"/>
        </w:rPr>
        <w:t xml:space="preserve">I'm a little bit distracted because I wanted to go to the gym this morning. I couldn't. But. Kids for you. Yeah. So, feeling fit in okay? I think in terms of intents for these sessions. I guess. If I came out of both with a really firm commitment to myself. </w:t>
      </w:r>
    </w:p>
    <w:p>
      <w:pPr>
        <w:jc w:val="left"/>
      </w:pPr>
    </w:p>
    <w:p>
      <w:r>
        <w:rPr>
          <w:sz w:val="22"/>
        </w:rPr>
        <w:t xml:space="preserve">Unknown speaker </w:t>
      </w:r>
    </w:p>
    <w:p>
      <w:r>
        <w:rPr>
          <w:sz w:val="22"/>
        </w:rPr>
        <w:t xml:space="preserve">Around. What am I going to do differently? To push myself on and to your point, to actually be disciplined. If I following through on that. I'm just making sure I'm clear about what those things are and the reason. Why that's my intent is because there's a lot going on. I feel like. </w:t>
      </w:r>
    </w:p>
    <w:p>
      <w:pPr>
        <w:jc w:val="left"/>
      </w:pPr>
    </w:p>
    <w:p>
      <w:r>
        <w:rPr>
          <w:sz w:val="22"/>
        </w:rPr>
        <w:t xml:space="preserve">Unknown speaker </w:t>
      </w:r>
    </w:p>
    <w:p>
      <w:r>
        <w:rPr>
          <w:sz w:val="22"/>
        </w:rPr>
        <w:t xml:space="preserve">There's a huge amount that I could be working on. There's various different spheres of that, so. I think prioritizing. Maybe what I've not seen. And then. Doing something about it. That's very loose, but. </w:t>
      </w:r>
    </w:p>
    <w:p>
      <w:pPr>
        <w:jc w:val="left"/>
      </w:pPr>
    </w:p>
    <w:p>
      <w:r>
        <w:rPr>
          <w:sz w:val="22"/>
        </w:rPr>
        <w:t xml:space="preserve">Unknown speaker </w:t>
      </w:r>
    </w:p>
    <w:p>
      <w:r>
        <w:rPr>
          <w:sz w:val="22"/>
        </w:rPr>
        <w:t xml:space="preserve">I feel quite open. And again. It's quite feedback. Exercise was very interesting that we ram as one of the missions. Because some of it was expected and some of it was unexpected, and that's good. And so just to maybe go into the conversation around. </w:t>
      </w:r>
    </w:p>
    <w:p>
      <w:pPr>
        <w:jc w:val="left"/>
      </w:pPr>
    </w:p>
    <w:p>
      <w:r>
        <w:rPr>
          <w:sz w:val="22"/>
        </w:rPr>
        <w:t xml:space="preserve">Unknown speaker </w:t>
      </w:r>
    </w:p>
    <w:p>
      <w:r>
        <w:rPr>
          <w:sz w:val="22"/>
        </w:rPr>
        <w:t xml:space="preserve">Edge. Thought that there's a few things I think of play there, but I think the one which over the last, even over the weekend. I was thinking about this at one point. Even through this process. So far, I can feel myself. </w:t>
      </w:r>
    </w:p>
    <w:p>
      <w:pPr>
        <w:jc w:val="left"/>
      </w:pPr>
    </w:p>
    <w:p>
      <w:r>
        <w:rPr>
          <w:sz w:val="22"/>
        </w:rPr>
        <w:t xml:space="preserve">Unknown speaker </w:t>
      </w:r>
    </w:p>
    <w:p>
      <w:r>
        <w:rPr>
          <w:sz w:val="22"/>
        </w:rPr>
        <w:t xml:space="preserve">Feeling. What I mean when I say that is. I think I'm trying. To reset my internal compass, if you like, around. How my leadership values intersect, how I behave. And I'm not getting it right. What I mean by that is. </w:t>
      </w:r>
    </w:p>
    <w:p>
      <w:pPr>
        <w:jc w:val="left"/>
      </w:pPr>
    </w:p>
    <w:p>
      <w:r>
        <w:rPr>
          <w:sz w:val="22"/>
        </w:rPr>
        <w:t xml:space="preserve">Unknown speaker </w:t>
      </w:r>
    </w:p>
    <w:p>
      <w:r>
        <w:rPr>
          <w:sz w:val="22"/>
        </w:rPr>
        <w:t xml:space="preserve">I'm not sure. North is yet. And so. I'm trying things, and then. It's not what? And I know that I'm not that I write, but. I need to get it wrong, basically because I'm trying to calibrate work. What? The right approach is, so I'm kind of aware of all of that, but then I'm dealing with the kind of consequences of being quite emotional. </w:t>
      </w:r>
    </w:p>
    <w:p>
      <w:pPr>
        <w:jc w:val="left"/>
      </w:pPr>
    </w:p>
    <w:p>
      <w:r>
        <w:rPr>
          <w:sz w:val="22"/>
        </w:rPr>
        <w:t xml:space="preserve">Unknown speaker </w:t>
      </w:r>
    </w:p>
    <w:p>
      <w:r>
        <w:rPr>
          <w:sz w:val="22"/>
        </w:rPr>
        <w:t xml:space="preserve">In that. I feel like I'm failing. But I know that, and I know that's not. What's happening, but still I'm struggling with. That kind of reaction. Suppose. And I think that that edge, the thing which I'm trying to get. </w:t>
      </w:r>
    </w:p>
    <w:p>
      <w:pPr>
        <w:jc w:val="left"/>
      </w:pPr>
    </w:p>
    <w:p>
      <w:r>
        <w:rPr>
          <w:sz w:val="22"/>
        </w:rPr>
        <w:t xml:space="preserve">Unknown speaker </w:t>
      </w:r>
    </w:p>
    <w:p>
      <w:r>
        <w:rPr>
          <w:sz w:val="22"/>
        </w:rPr>
        <w:t xml:space="preserve">Overlapping is. Balancing driving, really high standards and performance, and the team with a natural. Sort of proclivity to index over index. On. How much I care about the team being successful. And actually sort of the importance of their development. </w:t>
      </w:r>
    </w:p>
    <w:p>
      <w:pPr>
        <w:jc w:val="left"/>
      </w:pPr>
    </w:p>
    <w:p>
      <w:r>
        <w:rPr>
          <w:sz w:val="22"/>
        </w:rPr>
        <w:t xml:space="preserve">Unknown speaker </w:t>
      </w:r>
    </w:p>
    <w:p>
      <w:r>
        <w:rPr>
          <w:sz w:val="22"/>
        </w:rPr>
        <w:t xml:space="preserve">And. Success. Personally, professionally. Students aren't in conflict, but they're absolutely fundamental to each other. But. In terms of my approach by loss manifests itself. It's sort of like, how well am I giving feedback? How well am I setting expectations? </w:t>
      </w:r>
    </w:p>
    <w:p>
      <w:pPr>
        <w:jc w:val="left"/>
      </w:pPr>
    </w:p>
    <w:p>
      <w:r>
        <w:rPr>
          <w:sz w:val="22"/>
        </w:rPr>
        <w:t xml:space="preserve">Unknown speaker </w:t>
      </w:r>
    </w:p>
    <w:p>
      <w:r>
        <w:rPr>
          <w:sz w:val="22"/>
        </w:rPr>
        <w:t xml:space="preserve">So those kinds of things, I think, are. Where? I'm trying to find. A better mix of when I lean into. Do compassion. And when I lean into. Well, this direction? I'm not sure. Maybe that's it, I don't know. Drive. </w:t>
      </w:r>
    </w:p>
    <w:p>
      <w:pPr>
        <w:jc w:val="left"/>
      </w:pPr>
    </w:p>
    <w:p>
      <w:r>
        <w:rPr>
          <w:sz w:val="22"/>
        </w:rPr>
        <w:t xml:space="preserve">Unknown speaker </w:t>
      </w:r>
    </w:p>
    <w:p>
      <w:r>
        <w:rPr>
          <w:sz w:val="22"/>
        </w:rPr>
        <w:t xml:space="preserve">I'm very keen on. You. See the word four times in this conversation so far. Drive, drive, drive, drive, drive, drive, drive, drive, drive, drive, driven, drive, drive. Yeah. And I guess that's me thinking that's my role, to drive others. </w:t>
      </w:r>
    </w:p>
    <w:p>
      <w:pPr>
        <w:jc w:val="left"/>
      </w:pPr>
    </w:p>
    <w:p>
      <w:r>
        <w:rPr>
          <w:sz w:val="22"/>
        </w:rPr>
        <w:t xml:space="preserve">Unknown speaker </w:t>
      </w:r>
    </w:p>
    <w:p>
      <w:r>
        <w:rPr>
          <w:sz w:val="22"/>
        </w:rPr>
        <w:t xml:space="preserve">And taking that responsibility to do things. And actually, that's something which has come up with feedback. From the most senior person. I asked for feedback who really surprised me when they're bright. I was surprised one that they met the time speed. </w:t>
      </w:r>
    </w:p>
    <w:p>
      <w:pPr>
        <w:jc w:val="left"/>
      </w:pPr>
    </w:p>
    <w:p>
      <w:r>
        <w:rPr>
          <w:sz w:val="22"/>
        </w:rPr>
        <w:t xml:space="preserve">Unknown speaker </w:t>
      </w:r>
    </w:p>
    <w:p>
      <w:r>
        <w:rPr>
          <w:sz w:val="22"/>
        </w:rPr>
        <w:t xml:space="preserve">I was surprised they said the opposite of what I expected them to say. And one of the key things which has stuck with me from that conversation was. It's not your responsibility. But other people can't meet your standards, and I think what she meant when she said that was you have to let people go sometimes as well. </w:t>
      </w:r>
    </w:p>
    <w:p>
      <w:pPr>
        <w:jc w:val="left"/>
      </w:pPr>
    </w:p>
    <w:p>
      <w:r>
        <w:rPr>
          <w:sz w:val="22"/>
        </w:rPr>
        <w:t xml:space="preserve">Unknown speaker </w:t>
      </w:r>
    </w:p>
    <w:p>
      <w:r>
        <w:rPr>
          <w:sz w:val="22"/>
        </w:rPr>
        <w:t xml:space="preserve">And not. Overburden yourself. With. Thinking that. It's all in your control, and it's only up to you. And you have to allow people. To find their own path or to do things of their own volition. And actually. </w:t>
      </w:r>
    </w:p>
    <w:p>
      <w:pPr>
        <w:jc w:val="left"/>
      </w:pPr>
    </w:p>
    <w:p>
      <w:r>
        <w:rPr>
          <w:sz w:val="22"/>
        </w:rPr>
        <w:t xml:space="preserve">Unknown speaker </w:t>
      </w:r>
    </w:p>
    <w:p>
      <w:r>
        <w:rPr>
          <w:sz w:val="22"/>
        </w:rPr>
        <w:t xml:space="preserve">And so, yeah, maybe even. This competition. Surface and not in terms of my sort of inner kind of. Purpose, if you like, is sometimes seen as trying to drive those kinds of outcomes. And I'm sure that's really helped me, but again, </w:t>
      </w:r>
    </w:p>
    <w:p>
      <w:pPr>
        <w:jc w:val="left"/>
      </w:pPr>
    </w:p>
    <w:p>
      <w:r>
        <w:rPr>
          <w:sz w:val="22"/>
        </w:rPr>
        <w:t xml:space="preserve">Unknown speaker </w:t>
      </w:r>
    </w:p>
    <w:p>
      <w:r>
        <w:rPr>
          <w:sz w:val="22"/>
        </w:rPr>
        <w:t xml:space="preserve">Is it going to unlock the next level of where I need to get to in terms of almost being more of that coach mentor for helping people sort of unlock their potential, which that's. Where I want to get to, I suppose, rather than being the provider of solutions necessarily. </w:t>
      </w:r>
    </w:p>
    <w:p>
      <w:pPr>
        <w:jc w:val="left"/>
      </w:pPr>
    </w:p>
    <w:p>
      <w:r>
        <w:rPr>
          <w:sz w:val="22"/>
        </w:rPr>
        <w:t xml:space="preserve">Unknown speaker </w:t>
      </w:r>
    </w:p>
    <w:p>
      <w:r>
        <w:rPr>
          <w:sz w:val="22"/>
        </w:rPr>
        <w:t xml:space="preserve">In my craft. Yeah, it's probably a lot there, Simon, but that's just my reaction to your yeah. Questions? Yeah, there's a lot there. What do you already realizing? That I did sort of see through all of the. </w:t>
      </w:r>
    </w:p>
    <w:p>
      <w:pPr>
        <w:jc w:val="left"/>
      </w:pPr>
    </w:p>
    <w:p>
      <w:r>
        <w:rPr>
          <w:sz w:val="22"/>
        </w:rPr>
        <w:t xml:space="preserve">Unknown speaker </w:t>
      </w:r>
    </w:p>
    <w:p>
      <w:r>
        <w:rPr>
          <w:sz w:val="22"/>
        </w:rPr>
        <w:t xml:space="preserve">Different thoughts and actually, Maybe I'm not realizing this. I think I'm realizing that. I'm not where I want to be. I'm realizing that. I am going to make mistakes. Even over the weekend, I had an example. </w:t>
      </w:r>
    </w:p>
    <w:p>
      <w:pPr>
        <w:jc w:val="left"/>
      </w:pPr>
    </w:p>
    <w:p>
      <w:r>
        <w:rPr>
          <w:sz w:val="22"/>
        </w:rPr>
        <w:t xml:space="preserve">Unknown speaker </w:t>
      </w:r>
    </w:p>
    <w:p>
      <w:r>
        <w:rPr>
          <w:sz w:val="22"/>
        </w:rPr>
        <w:t xml:space="preserve">Of. Probably it was Friday. Where I tried to put simply some steer on something, and then immediately afterwards was like I should have paused. I not positioned that well? They'll probably react in a slightly more negative way than what I really needed them to. Or wanted them to. </w:t>
      </w:r>
    </w:p>
    <w:p>
      <w:pPr>
        <w:jc w:val="left"/>
      </w:pPr>
    </w:p>
    <w:p>
      <w:r>
        <w:rPr>
          <w:sz w:val="22"/>
        </w:rPr>
        <w:t xml:space="preserve">Unknown speaker </w:t>
      </w:r>
    </w:p>
    <w:p>
      <w:r>
        <w:rPr>
          <w:sz w:val="22"/>
        </w:rPr>
        <w:t xml:space="preserve">And that's. I'll probably apologize to that person for being too direct. I mean, I have been spoken to them since. I have no idea how they've actually. Reacted to it. I spent time thinking about. That. </w:t>
      </w:r>
    </w:p>
    <w:p>
      <w:pPr>
        <w:jc w:val="left"/>
      </w:pPr>
    </w:p>
    <w:p>
      <w:r>
        <w:rPr>
          <w:sz w:val="22"/>
        </w:rPr>
        <w:t xml:space="preserve">Unknown speaker </w:t>
      </w:r>
    </w:p>
    <w:p>
      <w:r>
        <w:rPr>
          <w:sz w:val="22"/>
        </w:rPr>
        <w:t xml:space="preserve">Why does this matter so much? Why? Does this specific instance I'm talking about or why does all of it. This really matters to you. Yeah. If I go really deep into it, I think it's probably for a slight lack of rule modeling in my younger life, where. </w:t>
      </w:r>
    </w:p>
    <w:p>
      <w:pPr>
        <w:jc w:val="left"/>
      </w:pPr>
    </w:p>
    <w:p>
      <w:r>
        <w:rPr>
          <w:sz w:val="22"/>
        </w:rPr>
        <w:t xml:space="preserve">Unknown speaker </w:t>
      </w:r>
    </w:p>
    <w:p>
      <w:r>
        <w:rPr>
          <w:sz w:val="22"/>
        </w:rPr>
        <w:t xml:space="preserve">I felt. I often framed things. If I sort of throw back. Around. Who would I have needed? To help me. See you overlay your previous context onto others. And give them what you thought you needed. Yeah. </w:t>
      </w:r>
    </w:p>
    <w:p>
      <w:pPr>
        <w:jc w:val="left"/>
      </w:pPr>
    </w:p>
    <w:p>
      <w:r>
        <w:rPr>
          <w:sz w:val="22"/>
        </w:rPr>
        <w:t xml:space="preserve">Unknown speaker </w:t>
      </w:r>
    </w:p>
    <w:p>
      <w:r>
        <w:rPr>
          <w:sz w:val="22"/>
        </w:rPr>
        <w:t xml:space="preserve">It's admirable, actually. It is, but it's also disrespectful. But I agree. Let me reframe it. Let me reframe it. It is caring at the deepest level, but it could be perceived as disrespectful. Yeah. And that fact. </w:t>
      </w:r>
    </w:p>
    <w:p>
      <w:pPr>
        <w:jc w:val="left"/>
      </w:pPr>
    </w:p>
    <w:p>
      <w:r>
        <w:rPr>
          <w:sz w:val="22"/>
        </w:rPr>
        <w:t xml:space="preserve">Unknown speaker </w:t>
      </w:r>
    </w:p>
    <w:p>
      <w:r>
        <w:rPr>
          <w:sz w:val="22"/>
        </w:rPr>
        <w:t xml:space="preserve">It can be received as disrespectful. Yeah. Because there's a desperation to it. Is that right? I'm being playful with you. Yeah. I don't know if it's desperation. Like in terms of. Can you describe the feeling when you move into drive? </w:t>
      </w:r>
    </w:p>
    <w:p>
      <w:pPr>
        <w:jc w:val="left"/>
      </w:pPr>
    </w:p>
    <w:p>
      <w:r>
        <w:rPr>
          <w:sz w:val="22"/>
        </w:rPr>
        <w:t xml:space="preserve">Unknown speaker </w:t>
      </w:r>
    </w:p>
    <w:p>
      <w:r>
        <w:rPr>
          <w:sz w:val="22"/>
        </w:rPr>
        <w:t xml:space="preserve">Think about the moment. Yeah. I feel quite alert. Alert? Slightly uncomfortable. Attempts to be coupled with some agitation. Because. Not resentment. Resentment. Because. Half because I want to be there, but. </w:t>
      </w:r>
    </w:p>
    <w:p>
      <w:pPr>
        <w:jc w:val="left"/>
      </w:pPr>
    </w:p>
    <w:p>
      <w:r>
        <w:rPr>
          <w:sz w:val="22"/>
        </w:rPr>
        <w:t xml:space="preserve">Unknown speaker </w:t>
      </w:r>
    </w:p>
    <w:p>
      <w:r>
        <w:rPr>
          <w:sz w:val="22"/>
        </w:rPr>
        <w:t xml:space="preserve">It's near frustration. Yeah. Yeah, I think so. Go back to Friday. What were you thinking? If I don't give direction, then. They'll not achieve what they could achieve. They'll not show everybody else what I see in them. </w:t>
      </w:r>
    </w:p>
    <w:p>
      <w:pPr>
        <w:jc w:val="left"/>
      </w:pPr>
    </w:p>
    <w:p>
      <w:r>
        <w:rPr>
          <w:sz w:val="22"/>
        </w:rPr>
        <w:t xml:space="preserve">Unknown speaker </w:t>
      </w:r>
    </w:p>
    <w:p>
      <w:r>
        <w:rPr>
          <w:sz w:val="22"/>
        </w:rPr>
        <w:t xml:space="preserve">They'll not achieve their potential. Yeah. Striving for potential is definitely a big theme in my life. Again, to your point around overlaying my. There you go. It's not desperation, it's striving. There you go. I knew there was an energy. There's an energy forward. </w:t>
      </w:r>
    </w:p>
    <w:p>
      <w:pPr>
        <w:jc w:val="left"/>
      </w:pPr>
    </w:p>
    <w:p>
      <w:r>
        <w:rPr>
          <w:sz w:val="22"/>
        </w:rPr>
        <w:t xml:space="preserve">Unknown speaker </w:t>
      </w:r>
    </w:p>
    <w:p>
      <w:r>
        <w:rPr>
          <w:sz w:val="22"/>
        </w:rPr>
        <w:t xml:space="preserve">Forwards. Striving for. What would you call it? Well. Always thought of as striving for potential, because I think as long as I can remember, if I hear the voices in my mind, if you like, of people that have been important to me. It's always been. </w:t>
      </w:r>
    </w:p>
    <w:p>
      <w:pPr>
        <w:jc w:val="left"/>
      </w:pPr>
    </w:p>
    <w:p>
      <w:r>
        <w:rPr>
          <w:sz w:val="22"/>
        </w:rPr>
        <w:t xml:space="preserve">Unknown speaker </w:t>
      </w:r>
    </w:p>
    <w:p>
      <w:r>
        <w:rPr>
          <w:sz w:val="22"/>
        </w:rPr>
        <w:t xml:space="preserve">Whether this is rugby, whether this isn't sport, whether you've got potential. You've got potential, and nobody can ever define what that is. And then the search for that sort of loose ceiling is what's always been the thing. </w:t>
      </w:r>
    </w:p>
    <w:p>
      <w:pPr>
        <w:jc w:val="left"/>
      </w:pPr>
    </w:p>
    <w:p>
      <w:r>
        <w:rPr>
          <w:sz w:val="22"/>
        </w:rPr>
        <w:t xml:space="preserve">Unknown speaker </w:t>
      </w:r>
    </w:p>
    <w:p>
      <w:r>
        <w:rPr>
          <w:sz w:val="22"/>
        </w:rPr>
        <w:t xml:space="preserve">That. Has pushed me on. Wow. I love this. Wow. I just want to play something back. To you. You've got potential. And your response to their statement of an assessment of you that you have it is to go beyond yourself to search for it. </w:t>
      </w:r>
    </w:p>
    <w:p>
      <w:pPr>
        <w:jc w:val="left"/>
      </w:pPr>
    </w:p>
    <w:p>
      <w:r>
        <w:rPr>
          <w:sz w:val="22"/>
        </w:rPr>
        <w:t xml:space="preserve">Unknown speaker </w:t>
      </w:r>
    </w:p>
    <w:p>
      <w:r>
        <w:rPr>
          <w:sz w:val="22"/>
        </w:rPr>
        <w:t xml:space="preserve">Yeah, but they're identifying it as being inherent in you. Yeah. And I put myself under a lot of pressure. I can tell. I wrote down self critic. Are you self critical? Very. Yeah. I've got better, I think. </w:t>
      </w:r>
    </w:p>
    <w:p>
      <w:pPr>
        <w:jc w:val="left"/>
      </w:pPr>
    </w:p>
    <w:p>
      <w:r>
        <w:rPr>
          <w:sz w:val="22"/>
        </w:rPr>
        <w:t xml:space="preserve">Unknown speaker </w:t>
      </w:r>
    </w:p>
    <w:p>
      <w:r>
        <w:rPr>
          <w:sz w:val="22"/>
        </w:rPr>
        <w:t xml:space="preserve">Because I was aware of that, wasn't helped by my already part of my career when I first consulted with Deloitte, and they just feed on that story. And again, but that was. In equal parts, just like. Such. </w:t>
      </w:r>
    </w:p>
    <w:p>
      <w:pPr>
        <w:jc w:val="left"/>
      </w:pPr>
    </w:p>
    <w:p>
      <w:r>
        <w:rPr>
          <w:sz w:val="22"/>
        </w:rPr>
        <w:t xml:space="preserve">Unknown speaker </w:t>
      </w:r>
    </w:p>
    <w:p>
      <w:r>
        <w:rPr>
          <w:sz w:val="22"/>
        </w:rPr>
        <w:t xml:space="preserve">As. Not like I was like this is because I was in an environment of other people. That were also like that. And again, when I said about one of the things that drives me is seeking the people that I didn't have. </w:t>
      </w:r>
    </w:p>
    <w:p>
      <w:pPr>
        <w:jc w:val="left"/>
      </w:pPr>
    </w:p>
    <w:p>
      <w:r>
        <w:rPr>
          <w:sz w:val="22"/>
        </w:rPr>
        <w:t xml:space="preserve">Unknown speaker </w:t>
      </w:r>
    </w:p>
    <w:p>
      <w:r>
        <w:rPr>
          <w:sz w:val="22"/>
        </w:rPr>
        <w:t xml:space="preserve">Like. Nobody would ever really kind of give me that space whenever I was sort of kid in rural Ireland. Lived in a very conservative community. Rural community, very isolated a lot of the time, and so a lot of those kind of things. There was almost a bit of a nontoxic. Not the right word at all, but. Just like. </w:t>
      </w:r>
    </w:p>
    <w:p>
      <w:pPr>
        <w:jc w:val="left"/>
      </w:pPr>
    </w:p>
    <w:p>
      <w:r>
        <w:rPr>
          <w:sz w:val="22"/>
        </w:rPr>
        <w:t xml:space="preserve">Unknown speaker </w:t>
      </w:r>
    </w:p>
    <w:p>
      <w:r>
        <w:rPr>
          <w:sz w:val="22"/>
        </w:rPr>
        <w:t xml:space="preserve">There was a bit of a fire in it. I think whenever I moved into that kind of. Environment, kind of consulting environment. Which. Always try to keep some of that with me while also recognizing the negative sides of it and actually say? Well, actually, no. But this is kind of what it gave me, I suppose. </w:t>
      </w:r>
    </w:p>
    <w:p>
      <w:pPr>
        <w:jc w:val="left"/>
      </w:pPr>
    </w:p>
    <w:p>
      <w:r>
        <w:rPr>
          <w:sz w:val="22"/>
        </w:rPr>
        <w:t xml:space="preserve">Unknown speaker </w:t>
      </w:r>
    </w:p>
    <w:p>
      <w:r>
        <w:rPr>
          <w:sz w:val="22"/>
        </w:rPr>
        <w:t xml:space="preserve">Yeah. So here we find ourselves in a position where. You have the kind of paradoxical. Scenario that what got you here, the beautiful energy? That lit a fire that motivates you. Sometimes when you put the foot to the pedal overplays. </w:t>
      </w:r>
    </w:p>
    <w:p>
      <w:pPr>
        <w:jc w:val="left"/>
      </w:pPr>
    </w:p>
    <w:p>
      <w:r>
        <w:rPr>
          <w:sz w:val="22"/>
        </w:rPr>
        <w:t xml:space="preserve">Unknown speaker </w:t>
      </w:r>
    </w:p>
    <w:p>
      <w:r>
        <w:rPr>
          <w:sz w:val="22"/>
        </w:rPr>
        <w:t xml:space="preserve">Into kind of an insecure overachievement mode. And that you actually end up instead of empowering. Their potential. You end up taking over. Yeah. Enough balance trying to find. Where the right balance is, because I think that. </w:t>
      </w:r>
    </w:p>
    <w:p>
      <w:pPr>
        <w:jc w:val="left"/>
      </w:pPr>
    </w:p>
    <w:p>
      <w:r>
        <w:rPr>
          <w:sz w:val="22"/>
        </w:rPr>
        <w:t xml:space="preserve">Unknown speaker </w:t>
      </w:r>
    </w:p>
    <w:p>
      <w:r>
        <w:rPr>
          <w:sz w:val="22"/>
        </w:rPr>
        <w:t xml:space="preserve">There's. That's where I feel like I'm struggling, if you like, in terms of what I said about. I feel sometimes like I'm failing because I recognize some of those things. That you're saying. And when I do them, I know that that's not what. I should be doing. I get you. Not what I should be doing. </w:t>
      </w:r>
    </w:p>
    <w:p>
      <w:pPr>
        <w:jc w:val="left"/>
      </w:pPr>
    </w:p>
    <w:p>
      <w:r>
        <w:rPr>
          <w:sz w:val="22"/>
        </w:rPr>
        <w:t xml:space="preserve">Unknown speaker </w:t>
      </w:r>
    </w:p>
    <w:p>
      <w:r>
        <w:rPr>
          <w:sz w:val="22"/>
        </w:rPr>
        <w:t xml:space="preserve">My area. Here's the irony. You say it's not what I should be doing, but that part of you. That part. Of you is how old? When was that part of you born? When did he. If you think about that character in you, when did he first come to life? Or light in your life. </w:t>
      </w:r>
    </w:p>
    <w:p>
      <w:pPr>
        <w:jc w:val="left"/>
      </w:pPr>
    </w:p>
    <w:p>
      <w:r>
        <w:rPr>
          <w:sz w:val="22"/>
        </w:rPr>
        <w:t xml:space="preserve">Unknown speaker </w:t>
      </w:r>
    </w:p>
    <w:p>
      <w:r>
        <w:rPr>
          <w:sz w:val="22"/>
        </w:rPr>
        <w:t xml:space="preserve">I struggled to answer that question. Was he always there? I think it was probably. Secondary school, right? Who was the missing character in your life or characters. Well, it was certainly my parents. </w:t>
      </w:r>
    </w:p>
    <w:p>
      <w:pPr>
        <w:jc w:val="left"/>
      </w:pPr>
    </w:p>
    <w:p>
      <w:r>
        <w:rPr>
          <w:sz w:val="22"/>
        </w:rPr>
        <w:t xml:space="preserve">Unknown speaker </w:t>
      </w:r>
    </w:p>
    <w:p>
      <w:r>
        <w:rPr>
          <w:sz w:val="22"/>
        </w:rPr>
        <w:t xml:space="preserve">But. I think if I told you this whole story of my life, which I'll not bore. You with, but if I could chunk it down into. I spent the very earliest years of my life very lonely and isolated. And then I think whenever. </w:t>
      </w:r>
    </w:p>
    <w:p>
      <w:pPr>
        <w:jc w:val="left"/>
      </w:pPr>
    </w:p>
    <w:p>
      <w:r>
        <w:rPr>
          <w:sz w:val="22"/>
        </w:rPr>
        <w:t xml:space="preserve">Unknown speaker </w:t>
      </w:r>
    </w:p>
    <w:p>
      <w:r>
        <w:rPr>
          <w:sz w:val="22"/>
        </w:rPr>
        <w:t xml:space="preserve">I in Ireland behalf we still have. A grammar school system. So it's all selective schooling. So. I ended up. Doing the eleven plus and going to a grammar school. And it just was a completely new world to me in terms of. </w:t>
      </w:r>
    </w:p>
    <w:p>
      <w:pPr>
        <w:jc w:val="left"/>
      </w:pPr>
    </w:p>
    <w:p>
      <w:r>
        <w:rPr>
          <w:sz w:val="22"/>
        </w:rPr>
        <w:t xml:space="preserve">Unknown speaker </w:t>
      </w:r>
    </w:p>
    <w:p>
      <w:r>
        <w:rPr>
          <w:sz w:val="22"/>
        </w:rPr>
        <w:t xml:space="preserve">Different types of just people that I was interacting with. Sort of. I didn't. I also felt like I didn't really belong there. I was sort of. First. Set my family to go to go to a grammar school. And bear in mind, my family had been in the same county in Ireland for best part of 350 years. Wow. </w:t>
      </w:r>
    </w:p>
    <w:p>
      <w:pPr>
        <w:jc w:val="left"/>
      </w:pPr>
    </w:p>
    <w:p>
      <w:r>
        <w:rPr>
          <w:sz w:val="22"/>
        </w:rPr>
        <w:t xml:space="preserve">Unknown speaker </w:t>
      </w:r>
    </w:p>
    <w:p>
      <w:r>
        <w:rPr>
          <w:sz w:val="22"/>
        </w:rPr>
        <w:t xml:space="preserve">It was a big law. That stuff all felt like I was about to vanguard. If that makes sense. And therefore I didn't have anybody to cancel me. Let's name this. You didn't. Feel like you were the vanguard. </w:t>
      </w:r>
    </w:p>
    <w:p>
      <w:pPr>
        <w:jc w:val="left"/>
      </w:pPr>
    </w:p>
    <w:p>
      <w:r>
        <w:rPr>
          <w:sz w:val="22"/>
        </w:rPr>
        <w:t xml:space="preserve">Unknown speaker </w:t>
      </w:r>
    </w:p>
    <w:p>
      <w:r>
        <w:rPr>
          <w:sz w:val="22"/>
        </w:rPr>
        <w:t xml:space="preserve">If you were the first child, you were the vanguard. Yeah. And again, I have 26 aunts and uncles. Wow. Four cousins. That guy come from an extremely big family. Who kind of gained, apart from my cousin Peter, who is now in New York, I think. </w:t>
      </w:r>
    </w:p>
    <w:p>
      <w:pPr>
        <w:jc w:val="left"/>
      </w:pPr>
    </w:p>
    <w:p>
      <w:r>
        <w:rPr>
          <w:sz w:val="22"/>
        </w:rPr>
        <w:t xml:space="preserve">Unknown speaker </w:t>
      </w:r>
    </w:p>
    <w:p>
      <w:r>
        <w:rPr>
          <w:sz w:val="22"/>
        </w:rPr>
        <w:t xml:space="preserve">I was in sort of first go to university, moved to England. Again getting into sort of some moderately deeper stuff that might be useful. Yes. I feel a lot of guilt and shame about being away from Ireland. </w:t>
      </w:r>
    </w:p>
    <w:p>
      <w:pPr>
        <w:jc w:val="left"/>
      </w:pPr>
    </w:p>
    <w:p>
      <w:r>
        <w:rPr>
          <w:sz w:val="22"/>
        </w:rPr>
        <w:t xml:space="preserve">Unknown speaker </w:t>
      </w:r>
    </w:p>
    <w:p>
      <w:r>
        <w:rPr>
          <w:sz w:val="22"/>
        </w:rPr>
        <w:t xml:space="preserve">It's a very complex relationship I have with my sort of identity as being proud of where I'm from and my family. And all of those things. And then a little bit of. Not a little bit, actually, quite a lot of. </w:t>
      </w:r>
    </w:p>
    <w:p>
      <w:pPr>
        <w:jc w:val="left"/>
      </w:pPr>
    </w:p>
    <w:p>
      <w:r>
        <w:rPr>
          <w:sz w:val="22"/>
        </w:rPr>
        <w:t xml:space="preserve">Unknown speaker </w:t>
      </w:r>
    </w:p>
    <w:p>
      <w:r>
        <w:rPr>
          <w:sz w:val="22"/>
        </w:rPr>
        <w:t xml:space="preserve">I guess it's resentment. Around sort of their own acceptance of me. And I've talked to a therapist about all of this by myself. Don't worry about safeguard. I think the dark a lot of us. I think a lot of that's been masked over the years by my sort of striving. For achievements and stuff. </w:t>
      </w:r>
    </w:p>
    <w:p>
      <w:pPr>
        <w:jc w:val="left"/>
      </w:pPr>
    </w:p>
    <w:p>
      <w:r>
        <w:rPr>
          <w:sz w:val="22"/>
        </w:rPr>
        <w:t xml:space="preserve">Unknown speaker </w:t>
      </w:r>
    </w:p>
    <w:p>
      <w:r>
        <w:rPr>
          <w:sz w:val="22"/>
        </w:rPr>
        <w:t xml:space="preserve">That's almost certainly true. That's what I was asking you. What's this a mask for? Yeah. That dies. This. I actually have a pretty good relationship with my parents right now. That's great. I've never had a bad relationship with them. Actually, I wouldn't characterize them. As being. </w:t>
      </w:r>
    </w:p>
    <w:p>
      <w:pPr>
        <w:jc w:val="left"/>
      </w:pPr>
    </w:p>
    <w:p>
      <w:r>
        <w:rPr>
          <w:sz w:val="22"/>
        </w:rPr>
        <w:t xml:space="preserve">Unknown speaker </w:t>
      </w:r>
    </w:p>
    <w:p>
      <w:r>
        <w:rPr>
          <w:sz w:val="22"/>
        </w:rPr>
        <w:t xml:space="preserve">Like. It's interesting, you become a parent and you start to see things through so many different lenses, actually. With my kids, if that makes sense, and then seeing them interact with my kids, sort of like. Authors interested to observe. </w:t>
      </w:r>
    </w:p>
    <w:p>
      <w:pPr>
        <w:jc w:val="left"/>
      </w:pPr>
    </w:p>
    <w:p>
      <w:r>
        <w:rPr>
          <w:sz w:val="22"/>
        </w:rPr>
        <w:t xml:space="preserve">Unknown speaker </w:t>
      </w:r>
    </w:p>
    <w:p>
      <w:r>
        <w:rPr>
          <w:sz w:val="22"/>
        </w:rPr>
        <w:t xml:space="preserve">And then catching yourself feeling like, hang on a second, I'm just doing exactly this. I've reeled against for most of my life, so. Again, just sort of learning from that. And your motivation for doing those things is what, at the core. </w:t>
      </w:r>
    </w:p>
    <w:p>
      <w:pPr>
        <w:jc w:val="left"/>
      </w:pPr>
    </w:p>
    <w:p>
      <w:r>
        <w:rPr>
          <w:sz w:val="22"/>
        </w:rPr>
        <w:t xml:space="preserve">Unknown speaker </w:t>
      </w:r>
    </w:p>
    <w:p>
      <w:r>
        <w:rPr>
          <w:sz w:val="22"/>
        </w:rPr>
        <w:t xml:space="preserve">For doing the things that you railed against. What's the motivation? Am I trying to sort of instill a sense of. Self determination in my kids. So I think that. I think I've tended to then look up a lot of those experiences and how I have came through them. </w:t>
      </w:r>
    </w:p>
    <w:p>
      <w:pPr>
        <w:jc w:val="left"/>
      </w:pPr>
    </w:p>
    <w:p>
      <w:r>
        <w:rPr>
          <w:sz w:val="22"/>
        </w:rPr>
        <w:t xml:space="preserve">Unknown speaker </w:t>
      </w:r>
    </w:p>
    <w:p>
      <w:r>
        <w:rPr>
          <w:sz w:val="22"/>
        </w:rPr>
        <w:t xml:space="preserve">From. It's not positive spin, but it's sort of like. What have I taken from some of that? And then sort of said, but. That's not. Somehow that's not been unhelpful to me, and therefore. I view that as something which would also be helpful to Arthur Ambrose. </w:t>
      </w:r>
    </w:p>
    <w:p>
      <w:pPr>
        <w:jc w:val="left"/>
      </w:pPr>
    </w:p>
    <w:p>
      <w:r>
        <w:rPr>
          <w:sz w:val="22"/>
        </w:rPr>
        <w:t xml:space="preserve">Unknown speaker </w:t>
      </w:r>
    </w:p>
    <w:p>
      <w:r>
        <w:rPr>
          <w:sz w:val="22"/>
        </w:rPr>
        <w:t xml:space="preserve">But. Obviously, there's different ways to instill love. So it's. Again, it's just making sure I'm. And where do you. Mirror your parents. Is it in the methodology you use to instill your idea? Definitely not the methodology. I'm like the opposite in terms of. </w:t>
      </w:r>
    </w:p>
    <w:p>
      <w:pPr>
        <w:jc w:val="left"/>
      </w:pPr>
    </w:p>
    <w:p>
      <w:r>
        <w:rPr>
          <w:sz w:val="22"/>
        </w:rPr>
        <w:t xml:space="preserve">Unknown speaker </w:t>
      </w:r>
    </w:p>
    <w:p>
      <w:r>
        <w:rPr>
          <w:sz w:val="22"/>
        </w:rPr>
        <w:t xml:space="preserve">The overall. Kind of being emotionally available for my kids, being sort of. Vulnerability, right? All of that kind of thing. I do a lot of reading around and they didn't. No. Why? Is it very conservative? Not their fault. </w:t>
      </w:r>
    </w:p>
    <w:p>
      <w:pPr>
        <w:jc w:val="left"/>
      </w:pPr>
    </w:p>
    <w:p>
      <w:r>
        <w:rPr>
          <w:sz w:val="22"/>
        </w:rPr>
        <w:t xml:space="preserve">Unknown speaker </w:t>
      </w:r>
    </w:p>
    <w:p>
      <w:r>
        <w:rPr>
          <w:sz w:val="22"/>
        </w:rPr>
        <w:t xml:space="preserve">In terms of. Societal expectations from her life. Wow. So they didn't, because they didn't know how to. Wow. And. I think I probably spent a few years where I went through a very sort of not rage. Phase, but, like, just a really kind of bumpy feel. </w:t>
      </w:r>
    </w:p>
    <w:p>
      <w:pPr>
        <w:jc w:val="left"/>
      </w:pPr>
    </w:p>
    <w:p>
      <w:r>
        <w:rPr>
          <w:sz w:val="22"/>
        </w:rPr>
        <w:t xml:space="preserve">Unknown speaker </w:t>
      </w:r>
    </w:p>
    <w:p>
      <w:r>
        <w:rPr>
          <w:sz w:val="22"/>
        </w:rPr>
        <w:t xml:space="preserve">Of my sort of emotional and sort of mental health probably wasn't brilliant in my sort. Of mid 20s, but I probably was. Sort of very kind of blamed them, I suppose, or sort of was very sort of on compassionate. With them. And I think over time, I've become more up to, just more aware of. The fact that. </w:t>
      </w:r>
    </w:p>
    <w:p>
      <w:pPr>
        <w:jc w:val="left"/>
      </w:pPr>
    </w:p>
    <w:p>
      <w:r>
        <w:rPr>
          <w:sz w:val="22"/>
        </w:rPr>
        <w:t xml:space="preserve">Unknown speaker </w:t>
      </w:r>
    </w:p>
    <w:p>
      <w:r>
        <w:rPr>
          <w:sz w:val="22"/>
        </w:rPr>
        <w:t xml:space="preserve">They did everything with love to some extent, right? That's the question I was asking. I didn't have. I didn't laugh. For love and care from my parents. It was just how they showed up. Yeah. It wasn't expressed how in the way that you wanted it, maybe. </w:t>
      </w:r>
    </w:p>
    <w:p>
      <w:pPr>
        <w:jc w:val="left"/>
      </w:pPr>
    </w:p>
    <w:p>
      <w:r>
        <w:rPr>
          <w:sz w:val="22"/>
        </w:rPr>
        <w:t xml:space="preserve">Unknown speaker </w:t>
      </w:r>
    </w:p>
    <w:p>
      <w:r>
        <w:rPr>
          <w:sz w:val="22"/>
        </w:rPr>
        <w:t xml:space="preserve">Do you know what the founding element of your need was? Then? What was it that gave you? The fire in your belly? Because what I'm hearing here is. A really. Powerful story, Jason, of someone who has always loved, maybe not in the way that he wanted. </w:t>
      </w:r>
    </w:p>
    <w:p>
      <w:pPr>
        <w:jc w:val="left"/>
      </w:pPr>
    </w:p>
    <w:p>
      <w:r>
        <w:rPr>
          <w:sz w:val="22"/>
        </w:rPr>
        <w:t xml:space="preserve">Unknown speaker </w:t>
      </w:r>
    </w:p>
    <w:p>
      <w:r>
        <w:rPr>
          <w:sz w:val="22"/>
        </w:rPr>
        <w:t xml:space="preserve">But. Found a desire to be different. That came from the pain of why I heard was the pain of loneliness and isolation meant that you moved into rebellion. I'm not staying here. I'm not going to do this. I'm not following you. </w:t>
      </w:r>
    </w:p>
    <w:p>
      <w:pPr>
        <w:jc w:val="left"/>
      </w:pPr>
    </w:p>
    <w:p>
      <w:r>
        <w:rPr>
          <w:sz w:val="22"/>
        </w:rPr>
        <w:t xml:space="preserve">Unknown speaker </w:t>
      </w:r>
    </w:p>
    <w:p>
      <w:r>
        <w:rPr>
          <w:sz w:val="22"/>
        </w:rPr>
        <w:t xml:space="preserve">Yeah. By the way, the pendulum. Opposite of something. That the rebellion against is a form of following, just so you know. Does that make sense to you? Because it comes from the energy of what existed before. </w:t>
      </w:r>
    </w:p>
    <w:p>
      <w:pPr>
        <w:jc w:val="left"/>
      </w:pPr>
    </w:p>
    <w:p>
      <w:r>
        <w:rPr>
          <w:sz w:val="22"/>
        </w:rPr>
        <w:t xml:space="preserve">Unknown speaker </w:t>
      </w:r>
    </w:p>
    <w:p>
      <w:r>
        <w:rPr>
          <w:sz w:val="22"/>
        </w:rPr>
        <w:t xml:space="preserve">Influence what you're doing, essentially directly. Right. And it feels like right now, and by the way I've got. Can you see the goosebumps on my arm? The goosebumps on my arm are. The time has come for you to bring the pendulum. To the middle to let it sit and integrate. </w:t>
      </w:r>
    </w:p>
    <w:p>
      <w:pPr>
        <w:jc w:val="left"/>
      </w:pPr>
    </w:p>
    <w:p>
      <w:r>
        <w:rPr>
          <w:sz w:val="22"/>
        </w:rPr>
        <w:t xml:space="preserve">Unknown speaker </w:t>
      </w:r>
    </w:p>
    <w:p>
      <w:r>
        <w:rPr>
          <w:sz w:val="22"/>
        </w:rPr>
        <w:t xml:space="preserve">Because that young boy, the fire in his belly gets inside of you. And in that moment, You are perceived as a perpetrator, but you're actually playing a rescuer. You're trying to rescue them from their own loss of potential. </w:t>
      </w:r>
    </w:p>
    <w:p>
      <w:pPr>
        <w:jc w:val="left"/>
      </w:pPr>
    </w:p>
    <w:p>
      <w:r>
        <w:rPr>
          <w:sz w:val="22"/>
        </w:rPr>
        <w:t xml:space="preserve">Unknown speaker </w:t>
      </w:r>
    </w:p>
    <w:p>
      <w:r>
        <w:rPr>
          <w:sz w:val="22"/>
        </w:rPr>
        <w:t xml:space="preserve">And they see you as kind of perpetrating a controlling or overtaking or overpowering. Energies. That's what you've said to me. Heard you say and you've already identified the solution. Which is? I don't know if you know. Do you know the drama triangle? </w:t>
      </w:r>
    </w:p>
    <w:p>
      <w:pPr>
        <w:jc w:val="left"/>
      </w:pPr>
    </w:p>
    <w:p>
      <w:r>
        <w:rPr>
          <w:sz w:val="22"/>
        </w:rPr>
        <w:t xml:space="preserve">Unknown speaker </w:t>
      </w:r>
    </w:p>
    <w:p>
      <w:r>
        <w:rPr>
          <w:sz w:val="22"/>
        </w:rPr>
        <w:t xml:space="preserve">The drama triangle. I recognize the term. I couldn't. Okay, so there are three characters, three archetypes. In the drama triangle, there's a victim. There's a perpetrator and there's the rescuer, and we move between. These roles. </w:t>
      </w:r>
    </w:p>
    <w:p>
      <w:pPr>
        <w:jc w:val="left"/>
      </w:pPr>
    </w:p>
    <w:p>
      <w:r>
        <w:rPr>
          <w:sz w:val="22"/>
        </w:rPr>
        <w:t xml:space="preserve">Unknown speaker </w:t>
      </w:r>
    </w:p>
    <w:p>
      <w:r>
        <w:rPr>
          <w:sz w:val="22"/>
        </w:rPr>
        <w:t xml:space="preserve">And sometimes we tend to play an archetypal role in life. My mum, 100%. Plays the victim mostly. And that actually ends up becoming the persecuted by being the victim. Sometimes, but. I have often played the rescuer. </w:t>
      </w:r>
    </w:p>
    <w:p>
      <w:pPr>
        <w:jc w:val="left"/>
      </w:pPr>
    </w:p>
    <w:p>
      <w:r>
        <w:rPr>
          <w:sz w:val="22"/>
        </w:rPr>
        <w:t xml:space="preserve">Unknown speaker </w:t>
      </w:r>
    </w:p>
    <w:p>
      <w:r>
        <w:rPr>
          <w:sz w:val="22"/>
        </w:rPr>
        <w:t xml:space="preserve">You seem energetically to be the one. I'll save you from your own stuff, right? I'll make sure you're protected, like you're doing with. Your children, right? I'll make sure you don't suffer what I suffered as a child, but by doing it, you probably create the rebellion for the opposite. Right? It's like. I just want peace. And I want a bit of. I want a bit of my time. I need me. Where's me? How do I find myself? </w:t>
      </w:r>
    </w:p>
    <w:p>
      <w:pPr>
        <w:jc w:val="left"/>
      </w:pPr>
    </w:p>
    <w:p>
      <w:r>
        <w:rPr>
          <w:sz w:val="22"/>
        </w:rPr>
        <w:t xml:space="preserve">Unknown speaker </w:t>
      </w:r>
    </w:p>
    <w:p>
      <w:r>
        <w:rPr>
          <w:sz w:val="22"/>
        </w:rPr>
        <w:t xml:space="preserve">There's the opposite of a drama triangle. So if you shift the energy. 's the victim becomes the creator. Right. So they become self empowered. They only become the creator if the rescuer turns to coach. </w:t>
      </w:r>
    </w:p>
    <w:p>
      <w:pPr>
        <w:jc w:val="left"/>
      </w:pPr>
    </w:p>
    <w:p>
      <w:r>
        <w:rPr>
          <w:sz w:val="22"/>
        </w:rPr>
        <w:t xml:space="preserve">Unknown speaker </w:t>
      </w:r>
    </w:p>
    <w:p>
      <w:r>
        <w:rPr>
          <w:sz w:val="22"/>
        </w:rPr>
        <w:t xml:space="preserve">And then the persecutor, the thing just becomes a challenge. It's just a. Challenge. It's just life. It's really interesting. I think you challenged us in an earlier call as a group to start thinking about what leadership shifts we need to make. And I wrote down, I've got my book here. I wrote. Down. Can't see if everybody. </w:t>
      </w:r>
    </w:p>
    <w:p>
      <w:pPr>
        <w:jc w:val="left"/>
      </w:pPr>
    </w:p>
    <w:p>
      <w:r>
        <w:rPr>
          <w:sz w:val="22"/>
        </w:rPr>
        <w:t xml:space="preserve">Unknown speaker </w:t>
      </w:r>
    </w:p>
    <w:p>
      <w:r>
        <w:rPr>
          <w:sz w:val="22"/>
        </w:rPr>
        <w:t xml:space="preserve">I didn't even know what it meant, but I wrote it down because it's. What? I thought you did know what it meant, but you just couldn't articulate it. Here. Your body is programmed to go and rescue the world from the perceived. </w:t>
      </w:r>
    </w:p>
    <w:p>
      <w:pPr>
        <w:jc w:val="left"/>
      </w:pPr>
    </w:p>
    <w:p>
      <w:r>
        <w:rPr>
          <w:sz w:val="22"/>
        </w:rPr>
        <w:t xml:space="preserve">Unknown speaker </w:t>
      </w:r>
    </w:p>
    <w:p>
      <w:r>
        <w:rPr>
          <w:sz w:val="22"/>
        </w:rPr>
        <w:t xml:space="preserve">History that you had, and their context is different. And so is yours. Yeah, definitely. I think that's the thing about this perception. And like I sort of said, I've got a lot more kind of compassion, I suppose. Now maybe than I did ten years ago. </w:t>
      </w:r>
    </w:p>
    <w:p>
      <w:pPr>
        <w:jc w:val="left"/>
      </w:pPr>
    </w:p>
    <w:p>
      <w:r>
        <w:rPr>
          <w:sz w:val="22"/>
        </w:rPr>
        <w:t xml:space="preserve">Unknown speaker </w:t>
      </w:r>
    </w:p>
    <w:p>
      <w:r>
        <w:rPr>
          <w:sz w:val="22"/>
        </w:rPr>
        <w:t xml:space="preserve">Just in my kind of general. How I approach. Anybody's situation, I suppose. And that's become very important to me again. Definitely feel like the pendulum. I think I tend to sort of. Massively over, not over index, but I tend to react strongly when something seems meaningful to me. I sort of think, well, so I had some feedback at probably that maybe ten years ago where people had started settings to me like, well, you do realize people don't see you as approachable. They almost don't want to come to you with their problems. </w:t>
      </w:r>
    </w:p>
    <w:p>
      <w:pPr>
        <w:jc w:val="left"/>
      </w:pPr>
    </w:p>
    <w:p>
      <w:r>
        <w:rPr>
          <w:sz w:val="22"/>
        </w:rPr>
        <w:t xml:space="preserve">Unknown speaker </w:t>
      </w:r>
    </w:p>
    <w:p>
      <w:r>
        <w:rPr>
          <w:sz w:val="22"/>
        </w:rPr>
        <w:t xml:space="preserve">And. That really sort of hurts me, I suppose. Not hurt me in terms of this, that it's hurt me in terms of. My position. So I've then spent quite a long time really making. Compassion being a really foundational kind of leadership principle for me over the last little one where. </w:t>
      </w:r>
    </w:p>
    <w:p>
      <w:pPr>
        <w:jc w:val="left"/>
      </w:pPr>
    </w:p>
    <w:p>
      <w:r>
        <w:rPr>
          <w:sz w:val="22"/>
        </w:rPr>
        <w:t xml:space="preserve">Unknown speaker </w:t>
      </w:r>
    </w:p>
    <w:p>
      <w:r>
        <w:rPr>
          <w:sz w:val="22"/>
        </w:rPr>
        <w:t xml:space="preserve">I'll react really. I'll actually not react really badly. Sort of my peers or people that I'm working with. I feel or being just or unfair, overly critical of. People. I'm literally just spinning energy left from left to right here. </w:t>
      </w:r>
    </w:p>
    <w:p>
      <w:pPr>
        <w:jc w:val="left"/>
      </w:pPr>
    </w:p>
    <w:p>
      <w:r>
        <w:rPr>
          <w:sz w:val="22"/>
        </w:rPr>
        <w:t xml:space="preserve">Unknown speaker </w:t>
      </w:r>
    </w:p>
    <w:p>
      <w:r>
        <w:rPr>
          <w:sz w:val="22"/>
        </w:rPr>
        <w:t xml:space="preserve">But it's just ten. And I think this is where I sort of started the call. In terms of. Know how I felt. Feel like. I'm kind of trying to recolorate, and I'm getting it wrong, and. This is how it start. So I think there's something in terms of. </w:t>
      </w:r>
    </w:p>
    <w:p>
      <w:pPr>
        <w:jc w:val="left"/>
      </w:pPr>
    </w:p>
    <w:p>
      <w:r>
        <w:rPr>
          <w:sz w:val="22"/>
        </w:rPr>
        <w:t xml:space="preserve">Unknown speaker </w:t>
      </w:r>
    </w:p>
    <w:p>
      <w:r>
        <w:rPr>
          <w:sz w:val="22"/>
        </w:rPr>
        <w:t xml:space="preserve">My sort of approach. Can be quite. Messy, I suppose. To self correct. And, like, the fallout of that, obviously, on the impact on other people is something to think about. Because. It probably gets me there faster. </w:t>
      </w:r>
    </w:p>
    <w:p>
      <w:pPr>
        <w:jc w:val="left"/>
      </w:pPr>
    </w:p>
    <w:p>
      <w:r>
        <w:rPr>
          <w:sz w:val="22"/>
        </w:rPr>
        <w:t xml:space="preserve">Unknown speaker </w:t>
      </w:r>
    </w:p>
    <w:p>
      <w:r>
        <w:rPr>
          <w:sz w:val="22"/>
        </w:rPr>
        <w:t xml:space="preserve">But. It's probably then just creating more new problems, which later on I'm going to have to slows you down with it. That's definitely been my modest operand. If you like to kind of go fast and iterate. </w:t>
      </w:r>
    </w:p>
    <w:p>
      <w:pPr>
        <w:jc w:val="left"/>
      </w:pPr>
    </w:p>
    <w:p>
      <w:r>
        <w:rPr>
          <w:sz w:val="22"/>
        </w:rPr>
        <w:t xml:space="preserve">Unknown speaker </w:t>
      </w:r>
    </w:p>
    <w:p>
      <w:r>
        <w:rPr>
          <w:sz w:val="22"/>
        </w:rPr>
        <w:t xml:space="preserve">Just don't be weted. Kind of fixed point. You just need to keep striving, keep pushing forward. Once you recognize something. So you need to change it. Don't keep doing it. Again, it's worked well for me, but again, it's something which. </w:t>
      </w:r>
    </w:p>
    <w:p>
      <w:pPr>
        <w:jc w:val="left"/>
      </w:pPr>
    </w:p>
    <w:p>
      <w:r>
        <w:rPr>
          <w:sz w:val="22"/>
        </w:rPr>
        <w:t xml:space="preserve">Unknown speaker </w:t>
      </w:r>
    </w:p>
    <w:p>
      <w:r>
        <w:rPr>
          <w:sz w:val="22"/>
        </w:rPr>
        <w:t xml:space="preserve">Probably. Well, not probably. Actually, there's something to reflect on. Yeah. Wow. So again, with all this kind of spinning side, it almost looks kind of like this is coming. Back to my intent around, I think. </w:t>
      </w:r>
    </w:p>
    <w:p>
      <w:pPr>
        <w:jc w:val="left"/>
      </w:pPr>
    </w:p>
    <w:p>
      <w:r>
        <w:rPr>
          <w:sz w:val="22"/>
        </w:rPr>
        <w:t xml:space="preserve">Unknown speaker </w:t>
      </w:r>
    </w:p>
    <w:p>
      <w:r>
        <w:rPr>
          <w:sz w:val="22"/>
        </w:rPr>
        <w:t xml:space="preserve">What I'm really sort of seeking, and it's not for you, obviously, to do. This. For me, but. It's. Trying to really pin myself down a little bit and sort of commit to sort of something which. I can really. </w:t>
      </w:r>
    </w:p>
    <w:p>
      <w:pPr>
        <w:jc w:val="left"/>
      </w:pPr>
    </w:p>
    <w:p>
      <w:r>
        <w:rPr>
          <w:sz w:val="22"/>
        </w:rPr>
        <w:t xml:space="preserve">Unknown speaker </w:t>
      </w:r>
    </w:p>
    <w:p>
      <w:r>
        <w:rPr>
          <w:sz w:val="22"/>
        </w:rPr>
        <w:t xml:space="preserve">Here. They strive, too, in terms of. Really kind of great awareness. Maybe your job is not. To commit to anything. Maybe. You're following the path you've always followed. In your solutioning for this thing, which is why. </w:t>
      </w:r>
    </w:p>
    <w:p>
      <w:pPr>
        <w:jc w:val="left"/>
      </w:pPr>
    </w:p>
    <w:p>
      <w:r>
        <w:rPr>
          <w:sz w:val="22"/>
        </w:rPr>
        <w:t xml:space="preserve">Unknown speaker </w:t>
      </w:r>
    </w:p>
    <w:p>
      <w:r>
        <w:rPr>
          <w:sz w:val="22"/>
        </w:rPr>
        <w:t xml:space="preserve">You're desperately running towards something, trying to find the thing. Searching, striving, searching. And you've never heard the message that it's in you. You just have to stop. Like in this call. I've got this desperate need to just. </w:t>
      </w:r>
    </w:p>
    <w:p>
      <w:pPr>
        <w:jc w:val="left"/>
      </w:pPr>
    </w:p>
    <w:p>
      <w:r>
        <w:rPr>
          <w:sz w:val="22"/>
        </w:rPr>
        <w:t xml:space="preserve">Unknown speaker </w:t>
      </w:r>
    </w:p>
    <w:p>
      <w:r>
        <w:rPr>
          <w:sz w:val="22"/>
        </w:rPr>
        <w:t xml:space="preserve">Go. Stop the spinning. You said, pin myself down. I'm like, set yourself free. You're going. I go too fast. I'm like, yeah, but you're not. Going to suit going slow, but. The thing here is, like, I wrote down all or nothing, and. </w:t>
      </w:r>
    </w:p>
    <w:p>
      <w:pPr>
        <w:jc w:val="left"/>
      </w:pPr>
    </w:p>
    <w:p>
      <w:r>
        <w:rPr>
          <w:sz w:val="22"/>
        </w:rPr>
        <w:t xml:space="preserve">Unknown speaker </w:t>
      </w:r>
    </w:p>
    <w:p>
      <w:r>
        <w:rPr>
          <w:sz w:val="22"/>
        </w:rPr>
        <w:t xml:space="preserve">The shift is from all or nothing to. Balance and choice. I choose when to use my superpower to drive. Let's go back to rugby. Right. One of the biggest problems when I watch a rugby team. When I ask you the question, what's one of the biggest problems you see when you see a rugby team? </w:t>
      </w:r>
    </w:p>
    <w:p>
      <w:pPr>
        <w:jc w:val="left"/>
      </w:pPr>
    </w:p>
    <w:p>
      <w:r>
        <w:rPr>
          <w:sz w:val="22"/>
        </w:rPr>
        <w:t xml:space="preserve">Unknown speaker </w:t>
      </w:r>
    </w:p>
    <w:p>
      <w:r>
        <w:rPr>
          <w:sz w:val="22"/>
        </w:rPr>
        <w:t xml:space="preserve">On a pitch and. The most common. Issue or error that a rugby team makes. Well, I don't know if there's the answer you're looking for, but. It's definitely my answer. It's an individual knot. Behaving in the way of the whole implant. So it's the alignment. </w:t>
      </w:r>
    </w:p>
    <w:p>
      <w:pPr>
        <w:jc w:val="left"/>
      </w:pPr>
    </w:p>
    <w:p>
      <w:r>
        <w:rPr>
          <w:sz w:val="22"/>
        </w:rPr>
        <w:t xml:space="preserve">Unknown speaker </w:t>
      </w:r>
    </w:p>
    <w:p>
      <w:r>
        <w:rPr>
          <w:sz w:val="22"/>
        </w:rPr>
        <w:t xml:space="preserve">Never one player. It's sort of deviating from either there and the psychological state of the player that's deviating is generally what. To do to make a difference. Desire. That's based. Rooted in what, though? When that behavior comes around, that desire is rooted in what? </w:t>
      </w:r>
    </w:p>
    <w:p>
      <w:pPr>
        <w:jc w:val="left"/>
      </w:pPr>
    </w:p>
    <w:p>
      <w:r>
        <w:rPr>
          <w:sz w:val="22"/>
        </w:rPr>
        <w:t xml:space="preserve">Unknown speaker </w:t>
      </w:r>
    </w:p>
    <w:p>
      <w:r>
        <w:rPr>
          <w:sz w:val="22"/>
        </w:rPr>
        <w:t xml:space="preserve">So. This definitely isn't true, but it's just to give you a bit. Of my reaction. My honest reaction tends to be because they think that they're better than everybody else. Yeah. But I don't believe that to be true, but. </w:t>
      </w:r>
    </w:p>
    <w:p>
      <w:pPr>
        <w:jc w:val="left"/>
      </w:pPr>
    </w:p>
    <w:p>
      <w:r>
        <w:rPr>
          <w:sz w:val="22"/>
        </w:rPr>
        <w:t xml:space="preserve">Unknown speaker </w:t>
      </w:r>
    </w:p>
    <w:p>
      <w:r>
        <w:rPr>
          <w:sz w:val="22"/>
        </w:rPr>
        <w:t xml:space="preserve">I behave as if I believe that were true. Yeah, well, that's how it gets perceived. Sometimes it's striving, driving. Mostly in a rugby team. What I see is when this force of energy. That they would say, I'm not fearful, but they're actually operating out of fear. </w:t>
      </w:r>
    </w:p>
    <w:p>
      <w:pPr>
        <w:jc w:val="left"/>
      </w:pPr>
    </w:p>
    <w:p>
      <w:r>
        <w:rPr>
          <w:sz w:val="22"/>
        </w:rPr>
        <w:t xml:space="preserve">Unknown speaker </w:t>
      </w:r>
    </w:p>
    <w:p>
      <w:r>
        <w:rPr>
          <w:sz w:val="22"/>
        </w:rPr>
        <w:t xml:space="preserve">And this is the problem, right? Because it doesn't feel like it. At our best. Not at their best. Right. Okay, we've shown you this continuum right at our best knock, not at our best. That thing. Where is it? </w:t>
      </w:r>
    </w:p>
    <w:p>
      <w:pPr>
        <w:jc w:val="left"/>
      </w:pPr>
    </w:p>
    <w:p>
      <w:r>
        <w:rPr>
          <w:sz w:val="22"/>
        </w:rPr>
        <w:t xml:space="preserve">Unknown speaker </w:t>
      </w:r>
    </w:p>
    <w:p>
      <w:r>
        <w:rPr>
          <w:sz w:val="22"/>
        </w:rPr>
        <w:t xml:space="preserve">Hold it. Sorry. I know it's not, but yeah. Going to go there, right? And I'm going to show you where it is, right? So. We've shown you that. Right. Desperation. Is. Desperation is down here. Right. Drive. </w:t>
      </w:r>
    </w:p>
    <w:p>
      <w:pPr>
        <w:jc w:val="left"/>
      </w:pPr>
    </w:p>
    <w:p>
      <w:r>
        <w:rPr>
          <w:sz w:val="22"/>
        </w:rPr>
        <w:t xml:space="preserve">Unknown speaker </w:t>
      </w:r>
    </w:p>
    <w:p>
      <w:r>
        <w:rPr>
          <w:sz w:val="22"/>
        </w:rPr>
        <w:t xml:space="preserve">Is a fine line drive, is there? Drive can feel like you're achieving the world. But actually, the problem is on that line is there's a fine line between not at our best and at our best. And actually, the fact that it's on the line doesn't mean that the destructive tendency of it. </w:t>
      </w:r>
    </w:p>
    <w:p>
      <w:pPr>
        <w:jc w:val="left"/>
      </w:pPr>
    </w:p>
    <w:p>
      <w:r>
        <w:rPr>
          <w:sz w:val="22"/>
        </w:rPr>
        <w:t xml:space="preserve">Unknown speaker </w:t>
      </w:r>
    </w:p>
    <w:p>
      <w:r>
        <w:rPr>
          <w:sz w:val="22"/>
        </w:rPr>
        <w:t xml:space="preserve">Isn't felt by others. In fact, it's felt probably more by others because others can't have compassion for it. Desperation. People look at you and go, wow, this is someone who's in fear. This is someone. </w:t>
      </w:r>
    </w:p>
    <w:p>
      <w:pPr>
        <w:jc w:val="left"/>
      </w:pPr>
    </w:p>
    <w:p>
      <w:r>
        <w:rPr>
          <w:sz w:val="22"/>
        </w:rPr>
        <w:t xml:space="preserve">Unknown speaker </w:t>
      </w:r>
    </w:p>
    <w:p>
      <w:r>
        <w:rPr>
          <w:sz w:val="22"/>
        </w:rPr>
        <w:t xml:space="preserve">Who's lost their way. When you see someone. Who's like, used to be my number one problem with, for example, England rugby team was kicking out a hand every time. It's just like sometimes you've got to keep the ball, sometimes you got to. Keep the bloody ball. It's like. Stop trying to gain ground when you sometimes. Right. </w:t>
      </w:r>
    </w:p>
    <w:p>
      <w:pPr>
        <w:jc w:val="left"/>
      </w:pPr>
    </w:p>
    <w:p>
      <w:r>
        <w:rPr>
          <w:sz w:val="22"/>
        </w:rPr>
        <w:t xml:space="preserve">Unknown speaker </w:t>
      </w:r>
    </w:p>
    <w:p>
      <w:r>
        <w:rPr>
          <w:sz w:val="22"/>
        </w:rPr>
        <w:t xml:space="preserve">And it's that desperation. So it's that drive to be the better, to be the best, to win the game. But actually loses you the game because you're not being dynamic and dynamism is the critical part of any. </w:t>
      </w:r>
    </w:p>
    <w:p>
      <w:pPr>
        <w:jc w:val="left"/>
      </w:pPr>
    </w:p>
    <w:p>
      <w:r>
        <w:rPr>
          <w:sz w:val="22"/>
        </w:rPr>
        <w:t xml:space="preserve">Unknown speaker </w:t>
      </w:r>
    </w:p>
    <w:p>
      <w:r>
        <w:rPr>
          <w:sz w:val="22"/>
        </w:rPr>
        <w:t xml:space="preserve">Number one in rugby is adaptability, because you can lose the whole game. People don't. Realize it's quite like tennis. You can lose the whole lot on the spin of a couple of moments, a few seconds, some tiny marginal gains will lose you the whole flipping thing, right? You know that to be true. </w:t>
      </w:r>
    </w:p>
    <w:p>
      <w:pPr>
        <w:jc w:val="left"/>
      </w:pPr>
    </w:p>
    <w:p>
      <w:r>
        <w:rPr>
          <w:sz w:val="22"/>
        </w:rPr>
        <w:t xml:space="preserve">Unknown speaker </w:t>
      </w:r>
    </w:p>
    <w:p>
      <w:r>
        <w:rPr>
          <w:sz w:val="22"/>
        </w:rPr>
        <w:t xml:space="preserve">The problem is, is your mindset. You need to be alert but not hyper alert when you're hyper alert as you describe it. You're actually narrow. You think in binary, either this or that. So you go into this spin of. </w:t>
      </w:r>
    </w:p>
    <w:p>
      <w:pPr>
        <w:jc w:val="left"/>
      </w:pPr>
    </w:p>
    <w:p>
      <w:r>
        <w:rPr>
          <w:sz w:val="22"/>
        </w:rPr>
        <w:t xml:space="preserve">Unknown speaker </w:t>
      </w:r>
    </w:p>
    <w:p>
      <w:r>
        <w:rPr>
          <w:sz w:val="22"/>
        </w:rPr>
        <w:t xml:space="preserve">They'll end up. Not where they'll end up. Not where they want to be. They won't be able to show everyone their potential. So therefore, I take over and force it to them. So you end up with this either or. Either I do this or there's? Collapse. And then once you've done it. Once you've done it, you move. Into certainty around well. </w:t>
      </w:r>
    </w:p>
    <w:p>
      <w:pPr>
        <w:jc w:val="left"/>
      </w:pPr>
    </w:p>
    <w:p>
      <w:r>
        <w:rPr>
          <w:sz w:val="22"/>
        </w:rPr>
        <w:t xml:space="preserve">Unknown speaker </w:t>
      </w:r>
    </w:p>
    <w:p>
      <w:r>
        <w:rPr>
          <w:sz w:val="22"/>
        </w:rPr>
        <w:t xml:space="preserve">They'll be upset at me. They'll hate me for it. They'll blah. Blah, blah. And you spin in this dialogue in your mind, and actually, I want you to go. Bring your center of your body. Can you do me a favor, just for a moment? </w:t>
      </w:r>
    </w:p>
    <w:p>
      <w:pPr>
        <w:jc w:val="left"/>
      </w:pPr>
    </w:p>
    <w:p>
      <w:r>
        <w:rPr>
          <w:sz w:val="22"/>
        </w:rPr>
        <w:t xml:space="preserve">Unknown speaker </w:t>
      </w:r>
    </w:p>
    <w:p>
      <w:r>
        <w:rPr>
          <w:sz w:val="22"/>
        </w:rPr>
        <w:t xml:space="preserve">Sit. Take a breath. And close your eyes just for me. Just play along. I just want you to place the attent your attention in the middle of your mind. Just light a little light up in the middle of your mind and just notice for me all of the thoughts and the feelings about this subject and about. </w:t>
      </w:r>
    </w:p>
    <w:p>
      <w:pPr>
        <w:jc w:val="left"/>
      </w:pPr>
    </w:p>
    <w:p>
      <w:r>
        <w:rPr>
          <w:sz w:val="22"/>
        </w:rPr>
        <w:t xml:space="preserve">Unknown speaker </w:t>
      </w:r>
    </w:p>
    <w:p>
      <w:r>
        <w:rPr>
          <w:sz w:val="22"/>
        </w:rPr>
        <w:t xml:space="preserve">The. Sometimes, reactivity, sometimes. Drive you past all of the stuff that's in this coaching call coming up, just notice. It moving around this light. All of the things that are there. And the feelings. </w:t>
      </w:r>
    </w:p>
    <w:p>
      <w:pPr>
        <w:jc w:val="left"/>
      </w:pPr>
    </w:p>
    <w:p>
      <w:r>
        <w:rPr>
          <w:sz w:val="22"/>
        </w:rPr>
        <w:t xml:space="preserve">Unknown speaker </w:t>
      </w:r>
    </w:p>
    <w:p>
      <w:r>
        <w:rPr>
          <w:sz w:val="22"/>
        </w:rPr>
        <w:t xml:space="preserve">What do you notice? And speak that out loud. Keep your eyes closed. I feel a bit upset. I feel a bit sad. I'm worried, if a bit anxious. About. My intent. The honesty of my intent. What I'm able to. I mean by that, I don't know. I think. </w:t>
      </w:r>
    </w:p>
    <w:p>
      <w:pPr>
        <w:jc w:val="left"/>
      </w:pPr>
    </w:p>
    <w:p>
      <w:r>
        <w:rPr>
          <w:sz w:val="22"/>
        </w:rPr>
        <w:t xml:space="preserve">Unknown speaker </w:t>
      </w:r>
    </w:p>
    <w:p>
      <w:r>
        <w:rPr>
          <w:sz w:val="22"/>
        </w:rPr>
        <w:t xml:space="preserve">So just notice all those feelings, and I want you to just let the ball of light now. I just want you to focus on the ball, nothing else. And I just want you to let it drop. And it's going to move slowly away from your mind and away from those feelings and thoughts in your mind. </w:t>
      </w:r>
    </w:p>
    <w:p>
      <w:pPr>
        <w:jc w:val="left"/>
      </w:pPr>
    </w:p>
    <w:p>
      <w:r>
        <w:rPr>
          <w:sz w:val="22"/>
        </w:rPr>
        <w:t xml:space="preserve">Unknown speaker </w:t>
      </w:r>
    </w:p>
    <w:p>
      <w:r>
        <w:rPr>
          <w:sz w:val="22"/>
        </w:rPr>
        <w:t xml:space="preserve">Down the back of your neck. Just notice it feeling. It's moving, just gently pulsing away. If you look up, you can see the thoughts and. The feelings swirling around in your mind. And just down let it drop. </w:t>
      </w:r>
    </w:p>
    <w:p>
      <w:pPr>
        <w:jc w:val="left"/>
      </w:pPr>
    </w:p>
    <w:p>
      <w:r>
        <w:rPr>
          <w:sz w:val="22"/>
        </w:rPr>
        <w:t xml:space="preserve">Unknown speaker </w:t>
      </w:r>
    </w:p>
    <w:p>
      <w:r>
        <w:rPr>
          <w:sz w:val="22"/>
        </w:rPr>
        <w:t xml:space="preserve">Little ball of light into the top of your chest. Just notice it in the top of your chest. Gently pulsing. And then just. I want you to rest this ball of light. Right in the heart of your compassion, right next to your heart. </w:t>
      </w:r>
    </w:p>
    <w:p>
      <w:pPr>
        <w:jc w:val="left"/>
      </w:pPr>
    </w:p>
    <w:p>
      <w:r>
        <w:rPr>
          <w:sz w:val="22"/>
        </w:rPr>
        <w:t xml:space="preserve">Unknown speaker </w:t>
      </w:r>
    </w:p>
    <w:p>
      <w:r>
        <w:rPr>
          <w:sz w:val="22"/>
        </w:rPr>
        <w:t xml:space="preserve">And just rest it there. Just notice it gently beating with your heart. Right by the side of it. Sending light into your body. What do you notice here? Speak it out loud. There's a huge amount of good in there. There's a huge amount that can. </w:t>
      </w:r>
    </w:p>
    <w:p>
      <w:pPr>
        <w:jc w:val="left"/>
      </w:pPr>
    </w:p>
    <w:p>
      <w:r>
        <w:rPr>
          <w:sz w:val="22"/>
        </w:rPr>
        <w:t xml:space="preserve">Unknown speaker </w:t>
      </w:r>
    </w:p>
    <w:p>
      <w:r>
        <w:rPr>
          <w:sz w:val="22"/>
        </w:rPr>
        <w:t xml:space="preserve">Just. Make. Say it out loud. It comes from love. Very too crowded. Signs too, but almost. Make the world better. Things better. Yes. Just say out loud it comes from love. It comes from love. Is that true? </w:t>
      </w:r>
    </w:p>
    <w:p>
      <w:pPr>
        <w:jc w:val="left"/>
      </w:pPr>
    </w:p>
    <w:p>
      <w:r>
        <w:rPr>
          <w:sz w:val="22"/>
        </w:rPr>
        <w:t xml:space="preserve">Unknown speaker </w:t>
      </w:r>
    </w:p>
    <w:p>
      <w:r>
        <w:rPr>
          <w:sz w:val="22"/>
        </w:rPr>
        <w:t xml:space="preserve">Yes. Take a breath, open your eyes and come back to the room. You caught. Torn between these two forces. One of them is making you wrong. And I'm noticing something here. Your compassion is used where. </w:t>
      </w:r>
    </w:p>
    <w:p>
      <w:pPr>
        <w:jc w:val="left"/>
      </w:pPr>
    </w:p>
    <w:p>
      <w:r>
        <w:rPr>
          <w:sz w:val="22"/>
        </w:rPr>
        <w:t xml:space="preserve">Unknown speaker </w:t>
      </w:r>
    </w:p>
    <w:p>
      <w:r>
        <w:rPr>
          <w:sz w:val="22"/>
        </w:rPr>
        <w:t xml:space="preserve">Or rather, where is your compassion not used? I don't seem to have much compassion for myself, right. Bingo. I just opened my eyes. And. Thought. That I'm not being fair. And that I am creating other people. </w:t>
      </w:r>
    </w:p>
    <w:p>
      <w:pPr>
        <w:jc w:val="left"/>
      </w:pPr>
    </w:p>
    <w:p>
      <w:r>
        <w:rPr>
          <w:sz w:val="22"/>
        </w:rPr>
        <w:t xml:space="preserve">Unknown speaker </w:t>
      </w:r>
    </w:p>
    <w:p>
      <w:r>
        <w:rPr>
          <w:sz w:val="22"/>
        </w:rPr>
        <w:t xml:space="preserve">Into the victim and into the perpetrator. In order to be the rescuer. Well. Or framing them in that way. And that's not fair. And a big game. Sorry, but in terms of that self serving. No. It comes from love, Jason. </w:t>
      </w:r>
    </w:p>
    <w:p>
      <w:pPr>
        <w:jc w:val="left"/>
      </w:pPr>
    </w:p>
    <w:p>
      <w:r>
        <w:rPr>
          <w:sz w:val="22"/>
        </w:rPr>
        <w:t xml:space="preserve">Unknown speaker </w:t>
      </w:r>
    </w:p>
    <w:p>
      <w:r>
        <w:rPr>
          <w:sz w:val="22"/>
        </w:rPr>
        <w:t xml:space="preserve">Your heart had the better answer than your head. You have an ego and you have a heart. You also have a soul, but your heart is telling you the truth, and you're spending too much time in your head allowing this stuff to spin, and you're not spending enough. Time against your heart, knowing the roots. </w:t>
      </w:r>
    </w:p>
    <w:p>
      <w:pPr>
        <w:jc w:val="left"/>
      </w:pPr>
    </w:p>
    <w:p>
      <w:r>
        <w:rPr>
          <w:sz w:val="22"/>
        </w:rPr>
        <w:t xml:space="preserve">Unknown speaker </w:t>
      </w:r>
    </w:p>
    <w:p>
      <w:r>
        <w:rPr>
          <w:sz w:val="22"/>
        </w:rPr>
        <w:t xml:space="preserve">That younger version of yourself. Was there anything else he could have done at that point? Was there? Any other choice he really had. No. And you glad he did what he did? Yeah. What have you got? What have you gained out of this part of you? What does this part of you, given you in your work and life. Tell me the gifts. </w:t>
      </w:r>
    </w:p>
    <w:p>
      <w:pPr>
        <w:jc w:val="left"/>
      </w:pPr>
    </w:p>
    <w:p>
      <w:r>
        <w:rPr>
          <w:sz w:val="22"/>
        </w:rPr>
        <w:t xml:space="preserve">Unknown speaker </w:t>
      </w:r>
    </w:p>
    <w:p>
      <w:r>
        <w:rPr>
          <w:sz w:val="22"/>
        </w:rPr>
        <w:t xml:space="preserve">Get me and my wife. Yes. Probably end the conversation there, right? It's made you an incredible father. You're emotionally available. Jason, I'm seeing you move between these pendulum swings of judgment to compassion. </w:t>
      </w:r>
    </w:p>
    <w:p>
      <w:pPr>
        <w:jc w:val="left"/>
      </w:pPr>
    </w:p>
    <w:p>
      <w:r>
        <w:rPr>
          <w:sz w:val="22"/>
        </w:rPr>
        <w:t xml:space="preserve">Unknown speaker </w:t>
      </w:r>
    </w:p>
    <w:p>
      <w:r>
        <w:rPr>
          <w:sz w:val="22"/>
        </w:rPr>
        <w:t xml:space="preserve">And. It's like what happened to you was just what happened. That was your life. There was no other choice. There was no other path. Life is what happened. There is no other way. And yet today you have choice. </w:t>
      </w:r>
    </w:p>
    <w:p>
      <w:pPr>
        <w:jc w:val="left"/>
      </w:pPr>
    </w:p>
    <w:p>
      <w:r>
        <w:rPr>
          <w:sz w:val="22"/>
        </w:rPr>
        <w:t xml:space="preserve">Unknown speaker </w:t>
      </w:r>
    </w:p>
    <w:p>
      <w:r>
        <w:rPr>
          <w:sz w:val="22"/>
        </w:rPr>
        <w:t xml:space="preserve">Because of him. Because. Of the polarity difference. You can now see that you want to make new choices. Are you blind to your impact? No. So therefore you're not using it. In ill way. You're just, unfortunately, automatically responding the way you've always played the game as it were. If we take the kind of game. </w:t>
      </w:r>
    </w:p>
    <w:p>
      <w:pPr>
        <w:jc w:val="left"/>
      </w:pPr>
    </w:p>
    <w:p>
      <w:r>
        <w:rPr>
          <w:sz w:val="22"/>
        </w:rPr>
        <w:t xml:space="preserve">Unknown speaker </w:t>
      </w:r>
    </w:p>
    <w:p>
      <w:r>
        <w:rPr>
          <w:sz w:val="22"/>
        </w:rPr>
        <w:t xml:space="preserve">And the question is. How do I shift? Is the. Answer question you're asking me in here. Well, and then you reframed it and. Said, that's my answer, isn't it? And I'm like, yeah. When you talk about failing, you're not failing. You're just experimenting. And in experimentation, there is no failure. There's just. What? </w:t>
      </w:r>
    </w:p>
    <w:p>
      <w:pPr>
        <w:jc w:val="left"/>
      </w:pPr>
    </w:p>
    <w:p>
      <w:r>
        <w:rPr>
          <w:sz w:val="22"/>
        </w:rPr>
        <w:t xml:space="preserve">Unknown speaker </w:t>
      </w:r>
    </w:p>
    <w:p>
      <w:r>
        <w:rPr>
          <w:sz w:val="22"/>
        </w:rPr>
        <w:t xml:space="preserve">Sorry. Right. I think this is where. Them. It's kind of how I manage. My emotions, my responses. I think. I think that's a good state. Just pinch them. Shit. Feel my feelings very strongly. Courty did, and others, actually, which isn't helpful, which I've had to manage over the years. Jason, you left. </w:t>
      </w:r>
    </w:p>
    <w:p>
      <w:pPr>
        <w:jc w:val="left"/>
      </w:pPr>
    </w:p>
    <w:p>
      <w:r>
        <w:rPr>
          <w:sz w:val="22"/>
        </w:rPr>
        <w:t xml:space="preserve">Unknown speaker </w:t>
      </w:r>
    </w:p>
    <w:p>
      <w:r>
        <w:rPr>
          <w:sz w:val="22"/>
        </w:rPr>
        <w:t xml:space="preserve">Country. You went from isolation. With the family to isolation from the family at one point in your life. I went to isolation on my terms. Yeah, they go. I've got new york, new york playing. I did it my way. </w:t>
      </w:r>
    </w:p>
    <w:p>
      <w:pPr>
        <w:jc w:val="left"/>
      </w:pPr>
    </w:p>
    <w:p>
      <w:r>
        <w:rPr>
          <w:sz w:val="22"/>
        </w:rPr>
        <w:t xml:space="preserve">Unknown speaker </w:t>
      </w:r>
    </w:p>
    <w:p>
      <w:r>
        <w:rPr>
          <w:sz w:val="22"/>
        </w:rPr>
        <w:t xml:space="preserve">But I think that's compounded with a huge sense of loss around. The importance my identity. And that's probably the first big conflict in my life. If you like that, I've. Kind of self created. And when you zoom out above it, </w:t>
      </w:r>
    </w:p>
    <w:p>
      <w:pPr>
        <w:jc w:val="left"/>
      </w:pPr>
    </w:p>
    <w:p>
      <w:r>
        <w:rPr>
          <w:sz w:val="22"/>
        </w:rPr>
        <w:t xml:space="preserve">Unknown speaker </w:t>
      </w:r>
    </w:p>
    <w:p>
      <w:r>
        <w:rPr>
          <w:sz w:val="22"/>
        </w:rPr>
        <w:t xml:space="preserve">What is your identity? Who are you? Yeah. I don't know if I could. Put a simple phrase on it, but I'm me anyway. That's all I know. Is it okay being you? Even if it's messy. Yeah. Yes. Basically, I've got a lot to be grateful for because of all of this, because of. All of it because of them, because of the pain of it all because. </w:t>
      </w:r>
    </w:p>
    <w:p>
      <w:pPr>
        <w:jc w:val="left"/>
      </w:pPr>
    </w:p>
    <w:p>
      <w:r>
        <w:rPr>
          <w:sz w:val="22"/>
        </w:rPr>
        <w:t xml:space="preserve">Unknown speaker </w:t>
      </w:r>
    </w:p>
    <w:p>
      <w:r>
        <w:rPr>
          <w:sz w:val="22"/>
        </w:rPr>
        <w:t xml:space="preserve">Of all of it. Because of the mistakes, because of me being the rescuer at times. Because of it. I am. You're making an enemy of the thing that you don't want to be in. Order to be something. And you can't make an enemy of it. You have to make friends with it. You got to sit with it and go. I've loved you for everything. You've done. The thing is, for today, you don't get to drive the bus. You get to sit on the backseat, buddy, you come with me. I'm not rejecting. </w:t>
      </w:r>
    </w:p>
    <w:p>
      <w:pPr>
        <w:jc w:val="left"/>
      </w:pPr>
    </w:p>
    <w:p>
      <w:r>
        <w:rPr>
          <w:sz w:val="22"/>
        </w:rPr>
        <w:t xml:space="preserve">Unknown speaker </w:t>
      </w:r>
    </w:p>
    <w:p>
      <w:r>
        <w:rPr>
          <w:sz w:val="22"/>
        </w:rPr>
        <w:t xml:space="preserve">You. I love you. And I need to show you another way of being. Does that make sense? Yeah. It does. It's definitely something that I'm going to have to work hard on. I tend to simplify things to be binary. Yes, definitely. </w:t>
      </w:r>
    </w:p>
    <w:p>
      <w:pPr>
        <w:jc w:val="left"/>
      </w:pPr>
    </w:p>
    <w:p>
      <w:r>
        <w:rPr>
          <w:sz w:val="22"/>
        </w:rPr>
        <w:t xml:space="preserve">Unknown speaker </w:t>
      </w:r>
    </w:p>
    <w:p>
      <w:r>
        <w:rPr>
          <w:sz w:val="22"/>
        </w:rPr>
        <w:t xml:space="preserve">Life's not binary. Yeah. Here's the challenge. What if you could go fast and slow down at the same time? What if you could be? Driven and compassionate at the same time. You've got the answer that it's either or. </w:t>
      </w:r>
    </w:p>
    <w:p>
      <w:pPr>
        <w:jc w:val="left"/>
      </w:pPr>
    </w:p>
    <w:p>
      <w:r>
        <w:rPr>
          <w:sz w:val="22"/>
        </w:rPr>
        <w:t xml:space="preserve">Unknown speaker </w:t>
      </w:r>
    </w:p>
    <w:p>
      <w:r>
        <w:rPr>
          <w:sz w:val="22"/>
        </w:rPr>
        <w:t xml:space="preserve">That's a reactive way of seeing the world. I'm saying it's both. And that's the creative mind that comes in and goes, I can be driven and I can do it in a way that's a coach I can want the best out of. Someone and I can just ask you fucking questions and give you no bloody answers. </w:t>
      </w:r>
    </w:p>
    <w:p>
      <w:pPr>
        <w:jc w:val="left"/>
      </w:pPr>
    </w:p>
    <w:p>
      <w:r>
        <w:rPr>
          <w:sz w:val="22"/>
        </w:rPr>
        <w:t xml:space="preserve">Unknown speaker </w:t>
      </w:r>
    </w:p>
    <w:p>
      <w:r>
        <w:rPr>
          <w:sz w:val="22"/>
        </w:rPr>
        <w:t xml:space="preserve">I can stretch. You in our relationship not to show off to others. I'll stretch you here. Yeah. Let's get onto the balcony of this conversation. Don't know whether it was what you expected or not. What are you learning in this conversation? </w:t>
      </w:r>
    </w:p>
    <w:p>
      <w:pPr>
        <w:jc w:val="left"/>
      </w:pPr>
    </w:p>
    <w:p>
      <w:r>
        <w:rPr>
          <w:sz w:val="22"/>
        </w:rPr>
        <w:t xml:space="preserve">Unknown speaker </w:t>
      </w:r>
    </w:p>
    <w:p>
      <w:r>
        <w:rPr>
          <w:sz w:val="22"/>
        </w:rPr>
        <w:t xml:space="preserve">What's becoming clear. What are you going to go and do? What are you going to try and do? And there's an experiment outside of this room. But I feel lighter. I feel lighter than it is to start the conversations. </w:t>
      </w:r>
    </w:p>
    <w:p>
      <w:pPr>
        <w:jc w:val="left"/>
      </w:pPr>
    </w:p>
    <w:p>
      <w:r>
        <w:rPr>
          <w:sz w:val="22"/>
        </w:rPr>
        <w:t xml:space="preserve">Unknown speaker </w:t>
      </w:r>
    </w:p>
    <w:p>
      <w:r>
        <w:rPr>
          <w:sz w:val="22"/>
        </w:rPr>
        <w:t xml:space="preserve">Thank you. That's been really good. That's it? But I think it's. Been a good conversation. I didn't really have expectations. I think what I've learned. Is. Continue to take benefit when I am vulnerable. </w:t>
      </w:r>
    </w:p>
    <w:p>
      <w:pPr>
        <w:jc w:val="left"/>
      </w:pPr>
    </w:p>
    <w:p>
      <w:r>
        <w:rPr>
          <w:sz w:val="22"/>
        </w:rPr>
        <w:t xml:space="preserve">Unknown speaker </w:t>
      </w:r>
    </w:p>
    <w:p>
      <w:r>
        <w:rPr>
          <w:sz w:val="22"/>
        </w:rPr>
        <w:t xml:space="preserve">And open. And that's where I get more. I get more learning. Whenever I do, whenever I don't shut myself off. In terms of. What those looked like now and what I'm going to do about it. I need to stop being so bright. Binary. I need to apply. </w:t>
      </w:r>
    </w:p>
    <w:p>
      <w:pPr>
        <w:jc w:val="left"/>
      </w:pPr>
    </w:p>
    <w:p>
      <w:r>
        <w:rPr>
          <w:sz w:val="22"/>
        </w:rPr>
        <w:t xml:space="preserve">Unknown speaker </w:t>
      </w:r>
    </w:p>
    <w:p>
      <w:r>
        <w:rPr>
          <w:sz w:val="22"/>
        </w:rPr>
        <w:t xml:space="preserve">Same compassion that I expect myself to give to others, to myself. And in terms of actions. I need to slow down, but it's going to go. I'm going to go. Faster at the same time. So I think when I say I'm going slow down, I think? </w:t>
      </w:r>
    </w:p>
    <w:p>
      <w:pPr>
        <w:jc w:val="left"/>
      </w:pPr>
    </w:p>
    <w:p>
      <w:r>
        <w:rPr>
          <w:sz w:val="22"/>
        </w:rPr>
        <w:t xml:space="preserve">Unknown speaker </w:t>
      </w:r>
    </w:p>
    <w:p>
      <w:r>
        <w:rPr>
          <w:sz w:val="22"/>
        </w:rPr>
        <w:t xml:space="preserve">I'm going to stop putting pressure on myself and others. For immediate safe. Things need to. Be. Just done immediately. It's tied up with this binary kind of view of the world. That it's either virus, not thought, and therefore it's either now or it's. Not? No. </w:t>
      </w:r>
    </w:p>
    <w:p>
      <w:pPr>
        <w:jc w:val="left"/>
      </w:pPr>
    </w:p>
    <w:p>
      <w:r>
        <w:rPr>
          <w:sz w:val="22"/>
        </w:rPr>
        <w:t xml:space="preserve">Unknown speaker </w:t>
      </w:r>
    </w:p>
    <w:p>
      <w:r>
        <w:rPr>
          <w:sz w:val="22"/>
        </w:rPr>
        <w:t xml:space="preserve">And I need to let go of that. We're going to replace all this with. I can see what you want to stop doing. What are you going to start doing? I'm going to start asking. I'm going to start asking more questions. </w:t>
      </w:r>
    </w:p>
    <w:p>
      <w:pPr>
        <w:jc w:val="left"/>
      </w:pPr>
    </w:p>
    <w:p>
      <w:r>
        <w:rPr>
          <w:sz w:val="22"/>
        </w:rPr>
        <w:t xml:space="preserve">Unknown speaker </w:t>
      </w:r>
    </w:p>
    <w:p>
      <w:r>
        <w:rPr>
          <w:sz w:val="22"/>
        </w:rPr>
        <w:t xml:space="preserve">I'm going to allow other people to. Have. The space to create solutions. But I think one of the things I need to do is I need to figure out what forms. My script is. I feel like I need the muscles to say, yeah, couldn't you? </w:t>
      </w:r>
    </w:p>
    <w:p>
      <w:pPr>
        <w:jc w:val="left"/>
      </w:pPr>
    </w:p>
    <w:p>
      <w:r>
        <w:rPr>
          <w:sz w:val="22"/>
        </w:rPr>
        <w:t xml:space="preserve">Unknown speaker </w:t>
      </w:r>
    </w:p>
    <w:p>
      <w:r>
        <w:rPr>
          <w:sz w:val="22"/>
        </w:rPr>
        <w:t xml:space="preserve">Just see just a script of different questions to challenge people in a different way. What else? I think you've got all of those. I'm going to challenge you. It's the inner state that drives the behavior on the outside. </w:t>
      </w:r>
    </w:p>
    <w:p>
      <w:pPr>
        <w:jc w:val="left"/>
      </w:pPr>
    </w:p>
    <w:p>
      <w:r>
        <w:rPr>
          <w:sz w:val="22"/>
        </w:rPr>
        <w:t xml:space="preserve">Unknown speaker </w:t>
      </w:r>
    </w:p>
    <w:p>
      <w:r>
        <w:rPr>
          <w:sz w:val="22"/>
        </w:rPr>
        <w:t xml:space="preserve">You need to learn. To notice when you start to move forwards and into fire and into that kind of into that. Drive. To take a breath and ask a question and to slow that spinning wheel down and move your attention like we did today, to your heart. </w:t>
      </w:r>
    </w:p>
    <w:p>
      <w:pPr>
        <w:jc w:val="left"/>
      </w:pPr>
    </w:p>
    <w:p>
      <w:r>
        <w:rPr>
          <w:sz w:val="22"/>
        </w:rPr>
        <w:t xml:space="preserve">Unknown speaker </w:t>
      </w:r>
    </w:p>
    <w:p>
      <w:r>
        <w:rPr>
          <w:sz w:val="22"/>
        </w:rPr>
        <w:t xml:space="preserve">And just try and shift the inner state. And maybe thank him. Say? I recognize this. This is the way they always did it. Thank him and say, right, I drive. The bus today. And just try and breathe through in and then see what comes, because I think. </w:t>
      </w:r>
    </w:p>
    <w:p>
      <w:pPr>
        <w:jc w:val="left"/>
      </w:pPr>
    </w:p>
    <w:p>
      <w:r>
        <w:rPr>
          <w:sz w:val="22"/>
        </w:rPr>
        <w:t xml:space="preserve">Unknown speaker </w:t>
      </w:r>
    </w:p>
    <w:p>
      <w:r>
        <w:rPr>
          <w:sz w:val="22"/>
        </w:rPr>
        <w:t xml:space="preserve">You are so super smart. You already know. York the. Words will come. Look at this conversation. This is one of the most aware human beings I've. Met in the last six months. That's you. You've done work on yourself, now's the time to take it from. </w:t>
      </w:r>
    </w:p>
    <w:p>
      <w:pPr>
        <w:jc w:val="left"/>
      </w:pPr>
    </w:p>
    <w:p>
      <w:r>
        <w:rPr>
          <w:sz w:val="22"/>
        </w:rPr>
        <w:t xml:space="preserve">Unknown speaker </w:t>
      </w:r>
    </w:p>
    <w:p>
      <w:r>
        <w:rPr>
          <w:sz w:val="22"/>
        </w:rPr>
        <w:t xml:space="preserve">Conscious knowing to conscious competence in the real world. Application and discipline. It's like, oh, I've known this stuff, so it makes me feel a bit better about the past? No, it's about. How I'm my best now. You've solved the parent thing, right? You've. Got a good relationship. Leave all that behind. Now it's time to apply it in the now. Life isn't what was going to happen. What will happen. It's about what? Does happen this moment. </w:t>
      </w:r>
    </w:p>
    <w:p>
      <w:pPr>
        <w:jc w:val="left"/>
      </w:pPr>
    </w:p>
    <w:p>
      <w:r>
        <w:rPr>
          <w:sz w:val="22"/>
        </w:rPr>
        <w:t xml:space="preserve">Unknown speaker </w:t>
      </w:r>
    </w:p>
    <w:p>
      <w:r>
        <w:rPr>
          <w:sz w:val="22"/>
        </w:rPr>
        <w:t xml:space="preserve">You've got the capability. Believe them when they said, you've got potential. It's like. I was chasing it. Now I just need to. I've got this image of this man. Who's running after things to try and find the potential, and it's just like the whole world that told you that question going, he's crazy. He has it. It just needs to stop and own it. Own it? </w:t>
      </w:r>
    </w:p>
    <w:p>
      <w:pPr>
        <w:jc w:val="left"/>
      </w:pPr>
    </w:p>
    <w:p>
      <w:r>
        <w:rPr>
          <w:sz w:val="22"/>
        </w:rPr>
        <w:t xml:space="preserve">Unknown speaker </w:t>
      </w:r>
    </w:p>
    <w:p>
      <w:r>
        <w:rPr>
          <w:sz w:val="22"/>
        </w:rPr>
        <w:t xml:space="preserve">Yeah. The potential they were talking about is your own belief in yourself. And just to trust I'm good enough. Yeah, well, that's a powerful way to end in terms of the upstatement. I do think. No, thank you, Simon. </w:t>
      </w:r>
    </w:p>
    <w:p>
      <w:pPr>
        <w:jc w:val="left"/>
      </w:pPr>
    </w:p>
    <w:p>
      <w:r>
        <w:rPr>
          <w:sz w:val="22"/>
        </w:rPr>
        <w:t xml:space="preserve">Unknown speaker </w:t>
      </w:r>
    </w:p>
    <w:p>
      <w:r>
        <w:rPr>
          <w:sz w:val="22"/>
        </w:rPr>
        <w:t xml:space="preserve">Yeah. Today I'm proud of what to finish this. Today I give myself compassion for I'm. Proud of what? So far in my life. Just name. I want you to name ten things. Before we close in these two minutes. </w:t>
      </w:r>
    </w:p>
    <w:p>
      <w:pPr>
        <w:jc w:val="left"/>
      </w:pPr>
    </w:p>
    <w:p>
      <w:r>
        <w:rPr>
          <w:sz w:val="22"/>
        </w:rPr>
        <w:t xml:space="preserve">Unknown speaker </w:t>
      </w:r>
    </w:p>
    <w:p>
      <w:r>
        <w:rPr>
          <w:sz w:val="22"/>
        </w:rPr>
        <w:t xml:space="preserve">Ten things. Discipline. Going to work you out. It's going to be like a flipping fitness trainer, but you were words. Go on. Ten things. Ten things that I'm proud of that you did. Yeah, but you create. </w:t>
      </w:r>
    </w:p>
    <w:p>
      <w:pPr>
        <w:jc w:val="left"/>
      </w:pPr>
    </w:p>
    <w:p>
      <w:r>
        <w:rPr>
          <w:sz w:val="22"/>
        </w:rPr>
        <w:t xml:space="preserve">Unknown speaker </w:t>
      </w:r>
    </w:p>
    <w:p>
      <w:r>
        <w:rPr>
          <w:sz w:val="22"/>
        </w:rPr>
        <w:t xml:space="preserve">Fixed me open over the weekend. You fixed your what? My oven. There you go. You're adaptive and ingenious. You're proud of the fact that you can adapt to. You can pretty good at many things, I'm guessing. </w:t>
      </w:r>
    </w:p>
    <w:p>
      <w:pPr>
        <w:jc w:val="left"/>
      </w:pPr>
    </w:p>
    <w:p>
      <w:r>
        <w:rPr>
          <w:sz w:val="22"/>
        </w:rPr>
        <w:t xml:space="preserve">Unknown speaker </w:t>
      </w:r>
    </w:p>
    <w:p>
      <w:r>
        <w:rPr>
          <w:sz w:val="22"/>
        </w:rPr>
        <w:t xml:space="preserve">Yeah. I've always had that kind of. Jack of all trades master kind of vibe about. Yeah. You go. What else? So you're proud of being able to adapt and try things, fix? Things. Yeah, what else? I'm proud of. </w:t>
      </w:r>
    </w:p>
    <w:p>
      <w:pPr>
        <w:jc w:val="left"/>
      </w:pPr>
    </w:p>
    <w:p>
      <w:r>
        <w:rPr>
          <w:sz w:val="22"/>
        </w:rPr>
        <w:t xml:space="preserve">Unknown speaker </w:t>
      </w:r>
    </w:p>
    <w:p>
      <w:r>
        <w:rPr>
          <w:sz w:val="22"/>
        </w:rPr>
        <w:t xml:space="preserve">How I've supported Rachel and my wife through her most recent career change. She's just literally just started a new job last week, and it's been a shift, and she needed extra help and support in terms of her confidence, and I'm proud because. </w:t>
      </w:r>
    </w:p>
    <w:p>
      <w:pPr>
        <w:jc w:val="left"/>
      </w:pPr>
    </w:p>
    <w:p>
      <w:r>
        <w:rPr>
          <w:sz w:val="22"/>
        </w:rPr>
        <w:t xml:space="preserve">Unknown speaker </w:t>
      </w:r>
    </w:p>
    <w:p>
      <w:r>
        <w:rPr>
          <w:sz w:val="22"/>
        </w:rPr>
        <w:t xml:space="preserve">I think I've approached that. Well. She's been good. She's confident, and I think. That's not her. But you know what? No. It's the environment you created. Yeah. Shielded her from. Certain uncertainty so that she didn't get stressed about it. </w:t>
      </w:r>
    </w:p>
    <w:p>
      <w:pPr>
        <w:jc w:val="left"/>
      </w:pPr>
    </w:p>
    <w:p>
      <w:r>
        <w:rPr>
          <w:sz w:val="22"/>
        </w:rPr>
        <w:t xml:space="preserve">Unknown speaker </w:t>
      </w:r>
    </w:p>
    <w:p>
      <w:r>
        <w:rPr>
          <w:sz w:val="22"/>
        </w:rPr>
        <w:t xml:space="preserve">I'm proud of. The. Because I want to say I'm proud of what Arthur still now wants to say. I'm proud of what Ambrose has done. Yeah. So the environment you created for your children. You're a good dad. </w:t>
      </w:r>
    </w:p>
    <w:p>
      <w:pPr>
        <w:jc w:val="left"/>
      </w:pPr>
    </w:p>
    <w:p>
      <w:r>
        <w:rPr>
          <w:sz w:val="22"/>
        </w:rPr>
        <w:t xml:space="preserve">Unknown speaker </w:t>
      </w:r>
    </w:p>
    <w:p>
      <w:r>
        <w:rPr>
          <w:sz w:val="22"/>
        </w:rPr>
        <w:t xml:space="preserve">That does make you smile inside. Listen, I know it's 1 minute past ten before the end of the day, I want you to write down and send me an email. Ten things I'm not going to let you get away with it. We're going to do these. Sit ups. This is that you'll sit up. </w:t>
      </w:r>
    </w:p>
    <w:p>
      <w:pPr>
        <w:jc w:val="left"/>
      </w:pPr>
    </w:p>
    <w:p>
      <w:r>
        <w:rPr>
          <w:sz w:val="22"/>
        </w:rPr>
        <w:t xml:space="preserve">Unknown speaker </w:t>
      </w:r>
    </w:p>
    <w:p>
      <w:r>
        <w:rPr>
          <w:sz w:val="22"/>
        </w:rPr>
        <w:t xml:space="preserve">And notice. How hard you find it. You defer everything to everyone else. You're allowed to be. Good at some things and you're allowed to say well done. Make friends with the side you're trying to reject. </w:t>
      </w:r>
    </w:p>
    <w:p>
      <w:pPr>
        <w:jc w:val="left"/>
      </w:pPr>
    </w:p>
    <w:p>
      <w:r>
        <w:rPr>
          <w:sz w:val="22"/>
        </w:rPr>
        <w:t xml:space="preserve">Unknown speaker </w:t>
      </w:r>
    </w:p>
    <w:p>
      <w:r>
        <w:rPr>
          <w:sz w:val="22"/>
        </w:rPr>
        <w:t xml:space="preserve">That's the thing. And take a breath more often. All right, Jason. I'll see you. Simon. I'll see you very soon. Take care. Bye. Fuck you, D. Damn.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