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Will Rayment</w:t>
      </w:r>
    </w:p>
    <w:p>
      <w:pPr>
        <w:jc w:val="left"/>
      </w:pPr>
    </w:p>
    <w:p>
      <w:r>
        <w:rPr>
          <w:sz w:val="22"/>
        </w:rPr>
        <w:t>⏰Fri, 08/29 08:07AM · 62mins</w:t>
      </w:r>
    </w:p>
    <w:p>
      <w:pPr>
        <w:jc w:val="left"/>
      </w:pPr>
    </w:p>
    <w:p>
      <w:r>
        <w:rPr>
          <w:b/>
          <w:sz w:val="30"/>
        </w:rPr>
        <w:t>Transcript</w:t>
      </w:r>
    </w:p>
    <w:p>
      <w:pPr>
        <w:jc w:val="left"/>
      </w:pPr>
    </w:p>
    <w:p>
      <w:r>
        <w:rPr>
          <w:sz w:val="22"/>
        </w:rPr>
        <w:t xml:space="preserve">Speaker 1 </w:t>
      </w:r>
    </w:p>
    <w:p>
      <w:r>
        <w:rPr>
          <w:sz w:val="22"/>
        </w:rPr>
        <w:t xml:space="preserve">Yeah, I am, what am I? Expectant and impatient today. </w:t>
      </w:r>
    </w:p>
    <w:p>
      <w:pPr>
        <w:jc w:val="left"/>
      </w:pPr>
    </w:p>
    <w:p>
      <w:r>
        <w:rPr>
          <w:sz w:val="22"/>
        </w:rPr>
        <w:t xml:space="preserve">Speaker 2 </w:t>
      </w:r>
    </w:p>
    <w:p>
      <w:r>
        <w:rPr>
          <w:sz w:val="22"/>
        </w:rPr>
        <w:t xml:space="preserve">Why's that? </w:t>
      </w:r>
    </w:p>
    <w:p>
      <w:pPr>
        <w:jc w:val="left"/>
      </w:pPr>
    </w:p>
    <w:p>
      <w:r>
        <w:rPr>
          <w:sz w:val="22"/>
        </w:rPr>
        <w:t xml:space="preserve">Speaker 1 </w:t>
      </w:r>
    </w:p>
    <w:p>
      <w:r>
        <w:rPr>
          <w:sz w:val="22"/>
        </w:rPr>
        <w:t xml:space="preserve">I've got a holiday on Wednesday and it's killing me, but I'm not there yet. </w:t>
      </w:r>
    </w:p>
    <w:p>
      <w:pPr>
        <w:jc w:val="left"/>
      </w:pPr>
    </w:p>
    <w:p>
      <w:r>
        <w:rPr>
          <w:sz w:val="22"/>
        </w:rPr>
        <w:t xml:space="preserve">Speaker 2 </w:t>
      </w:r>
    </w:p>
    <w:p>
      <w:r>
        <w:rPr>
          <w:sz w:val="22"/>
        </w:rPr>
        <w:t xml:space="preserve">I have to be, I'm on, I start working remote from this week. I've got a little place in Spain that I go down there on Thursday and I'm the same. I'm like limping towards it.
Sometimes it's a, yeah, we need it, right? You need breaks. </w:t>
      </w:r>
    </w:p>
    <w:p>
      <w:pPr>
        <w:jc w:val="left"/>
      </w:pPr>
    </w:p>
    <w:p>
      <w:r>
        <w:rPr>
          <w:sz w:val="22"/>
        </w:rPr>
        <w:t xml:space="preserve">Speaker 1 </w:t>
      </w:r>
    </w:p>
    <w:p>
      <w:r>
        <w:rPr>
          <w:sz w:val="22"/>
        </w:rPr>
        <w:t xml:space="preserve">Oh man, and I haven't had a proper holiday since last summer, so it's feeling like, ughhh, yeah. So yeah, let me just get ready to cook.
So I'm just fiddling with other things, yeah. And I've been fiddling today, so. </w:t>
      </w:r>
    </w:p>
    <w:p>
      <w:pPr>
        <w:jc w:val="left"/>
      </w:pPr>
    </w:p>
    <w:p>
      <w:r>
        <w:rPr>
          <w:sz w:val="22"/>
        </w:rPr>
        <w:t xml:space="preserve">Speaker 2 </w:t>
      </w:r>
    </w:p>
    <w:p>
      <w:r>
        <w:rPr>
          <w:sz w:val="22"/>
        </w:rPr>
        <w:t xml:space="preserve">Fair enough. I'm feeling a little jaded myself because I was in London over the weekend at the Oasis concert on Saturday night. So it might have been a party like it was 1995. </w:t>
      </w:r>
    </w:p>
    <w:p>
      <w:pPr>
        <w:jc w:val="left"/>
      </w:pPr>
    </w:p>
    <w:p>
      <w:r>
        <w:rPr>
          <w:sz w:val="22"/>
        </w:rPr>
        <w:t xml:space="preserve">Speaker 1 </w:t>
      </w:r>
    </w:p>
    <w:p>
      <w:r>
        <w:rPr>
          <w:sz w:val="22"/>
        </w:rPr>
        <w:t>that's unfortunately 30 years ago I actually I actually was there at one of their first gigs at the Hacienda incredible and I remember them sitting across the table in the private kind of star bar that was underneath the stage backstage with Damon Albarn it was the night that Damon Albarn snogged Justine from Elastica so I remember seeing that and Damon and a couple of other members of Blur were there with Oasis and they were raising a glass and shoving stuff up their nose in celebration of how and because of no social media obviously and they completely conned the world into thinking there was warfare between the two of them and actually they used to go out for dinner together I don't know if you know</w:t>
      </w:r>
    </w:p>
    <w:p>
      <w:pPr>
        <w:jc w:val="left"/>
      </w:pPr>
    </w:p>
    <w:p>
      <w:r>
        <w:rPr>
          <w:sz w:val="22"/>
        </w:rPr>
        <w:t xml:space="preserve">Speaker 2 </w:t>
      </w:r>
    </w:p>
    <w:p>
      <w:r>
        <w:rPr>
          <w:sz w:val="22"/>
        </w:rPr>
        <w:t xml:space="preserve">I did not know that, what a brilliant, what a brilliant, like that, you'd only know that. Like you said, you only know that stuff back in the day if you were physically there yourself. The rest of it is all just, you know, what the newspapers were prepared to put out, you know. </w:t>
      </w:r>
    </w:p>
    <w:p>
      <w:pPr>
        <w:jc w:val="left"/>
      </w:pPr>
    </w:p>
    <w:p>
      <w:r>
        <w:rPr>
          <w:sz w:val="22"/>
        </w:rPr>
        <w:t xml:space="preserve">Speaker 1 </w:t>
      </w:r>
    </w:p>
    <w:p>
      <w:r>
        <w:rPr>
          <w:sz w:val="22"/>
        </w:rPr>
        <w:t xml:space="preserve">Yeah, and they were all invented, totally invented stories out. Brilliant. Brilliant. Invented by them, I think. Well, not them, but their PR. A little bit of rivalry always helps, right, when it comes to those kinds of things.
Oh, no, they want to create sides and they were sat there and, yeah, it was fascinating. That was a night where, this is, it was a very bizarre night. That was a night where there was a secret little passage between that room and the lifts that take you up to the main bar area and through the kind of cellar. And I, my God, it was the maddest night. Oh, my God. Anyway, I should be focusing on you. I'm going to tell you this very quickly because it was mad. So I go into the, I go into the cellar area and Peter Hook is there in the cellar area. And I'm like, Peter, what are you doing in this area? This isn't for you. And he, he had, what the frick, why the fuck are you wearing rubber gloves? </w:t>
      </w:r>
    </w:p>
    <w:p>
      <w:pPr>
        <w:jc w:val="left"/>
      </w:pPr>
    </w:p>
    <w:p>
      <w:r>
        <w:rPr>
          <w:sz w:val="22"/>
        </w:rPr>
        <w:t xml:space="preserve">Speaker 2 </w:t>
      </w:r>
    </w:p>
    <w:p>
      <w:r>
        <w:rPr>
          <w:sz w:val="22"/>
        </w:rPr>
        <w:t xml:space="preserve">Oh my god. </w:t>
      </w:r>
    </w:p>
    <w:p>
      <w:pPr>
        <w:jc w:val="left"/>
      </w:pPr>
    </w:p>
    <w:p>
      <w:r>
        <w:rPr>
          <w:sz w:val="22"/>
        </w:rPr>
        <w:t xml:space="preserve">Speaker 1 </w:t>
      </w:r>
    </w:p>
    <w:p>
      <w:r>
        <w:rPr>
          <w:sz w:val="22"/>
        </w:rPr>
        <w:t xml:space="preserve">And he went, I'm coming to get you. And we ran, literally, I ran screaming around till Ang, the manager, walked in. And, what are you doing? It was like, I'm just winding Simon up, that's all.
I was chasing me around, the flipping thing, scaring the crap out of me with rubber gloves on. She was like, my God, incredible. And Ang said to me, Simon, I've got a job for you to do. This gets madder. She said, I've heard Barney's collapse in the men's toilets. Here's a bag and a tenner. Go and get some up his nose, he'll be all right. So I went into the men's toilets, all right, and Bernard Sumner is lying on the floor. He's covered in piss, right, like urine off the floor. I literally banging, Barney, Barney, Barney. Ang sent me with something, so I gave him this thing. He snorted a line, got up on his feet, and he was like, Lanny, you're a legend. And he walked out the door and then carried on with his knife. </w:t>
      </w:r>
    </w:p>
    <w:p>
      <w:pPr>
        <w:jc w:val="left"/>
      </w:pPr>
    </w:p>
    <w:p>
      <w:r>
        <w:rPr>
          <w:sz w:val="22"/>
        </w:rPr>
        <w:t xml:space="preserve">Speaker 2 </w:t>
      </w:r>
    </w:p>
    <w:p>
      <w:r>
        <w:rPr>
          <w:sz w:val="22"/>
        </w:rPr>
        <w:t xml:space="preserve">see day with a days mate day with a days that's when you can go out and just fucking do whatever you like to have fun with it you know brilliant </w:t>
      </w:r>
    </w:p>
    <w:p>
      <w:pPr>
        <w:jc w:val="left"/>
      </w:pPr>
    </w:p>
    <w:p>
      <w:r>
        <w:rPr>
          <w:sz w:val="22"/>
        </w:rPr>
        <w:t xml:space="preserve">Speaker 1 </w:t>
      </w:r>
    </w:p>
    <w:p>
      <w:r>
        <w:rPr>
          <w:sz w:val="22"/>
        </w:rPr>
        <w:t xml:space="preserve">And I there's memories I have that no one act like I can't you can't make those memories out </w:t>
      </w:r>
    </w:p>
    <w:p>
      <w:pPr>
        <w:jc w:val="left"/>
      </w:pPr>
    </w:p>
    <w:p>
      <w:r>
        <w:rPr>
          <w:sz w:val="22"/>
        </w:rPr>
        <w:t xml:space="preserve">Speaker 2 </w:t>
      </w:r>
    </w:p>
    <w:p>
      <w:r>
        <w:rPr>
          <w:sz w:val="22"/>
        </w:rPr>
        <w:t xml:space="preserve">No, not at all, mate, not at all, not at all. That's incredible.
Must have been a wild time to be there, like when the Hacienda was kicking off and all that kind of stuff. I read all the stories about it, like, wow, unbelievable. </w:t>
      </w:r>
    </w:p>
    <w:p>
      <w:pPr>
        <w:jc w:val="left"/>
      </w:pPr>
    </w:p>
    <w:p>
      <w:r>
        <w:rPr>
          <w:sz w:val="22"/>
        </w:rPr>
        <w:t xml:space="preserve">Speaker 1 </w:t>
      </w:r>
    </w:p>
    <w:p>
      <w:r>
        <w:rPr>
          <w:sz w:val="22"/>
        </w:rPr>
        <w:t xml:space="preserve">Well it was the maddest thing was I was totally sober through the whole lot. I actually didn't, I never got into the drug side of things ever because I saw the damage it did, I saw a few people die actually there.
But I didn't get into, I didn't even start drinking until much later, till I was about 25, 20, maybe 30 and then I stopped that last year, so I haven't drunk since October last year now. </w:t>
      </w:r>
    </w:p>
    <w:p>
      <w:pPr>
        <w:jc w:val="left"/>
      </w:pPr>
    </w:p>
    <w:p>
      <w:r>
        <w:rPr>
          <w:sz w:val="22"/>
        </w:rPr>
        <w:t xml:space="preserve">Speaker 2 </w:t>
      </w:r>
    </w:p>
    <w:p>
      <w:r>
        <w:rPr>
          <w:sz w:val="22"/>
        </w:rPr>
        <w:t xml:space="preserve">Right now I wish I could say the same thing, the pain of all the drinking and everything over the weekend has definitely caught up with me today. </w:t>
      </w:r>
    </w:p>
    <w:p>
      <w:pPr>
        <w:jc w:val="left"/>
      </w:pPr>
    </w:p>
    <w:p>
      <w:r>
        <w:rPr>
          <w:sz w:val="22"/>
        </w:rPr>
        <w:t xml:space="preserve">Speaker 1 </w:t>
      </w:r>
    </w:p>
    <w:p>
      <w:r>
        <w:rPr>
          <w:sz w:val="22"/>
        </w:rPr>
        <w:t xml:space="preserve">Yeah, I've got this discipline thing. I was writing my book and I got to this piece where it's called the three major steps to transformation that I've codified. Our first level, awareness, it seems obvious, right? Awareness of self, awareness of others, awareness of what's going on inside to be able to choose and notice what assumptions you're making, what others are doing, their impact on you and their dynamic of that, all of that.
Then the second step is intention. What is it you really wanna create in the world? What's your calling beyond your ego? What's the quiet voice and the wind? How is this situation, even if it feels crappy and it is shitty and actually there is pain and real suffering and grief and loss, but what's your intention in this context of madness? Those two phases, I can get that, I can get people through that relatively easy. It's the third phase, which is called discipline. That's the hard part. </w:t>
      </w:r>
    </w:p>
    <w:p>
      <w:pPr>
        <w:jc w:val="left"/>
      </w:pPr>
    </w:p>
    <w:p>
      <w:r>
        <w:rPr>
          <w:sz w:val="22"/>
        </w:rPr>
        <w:t xml:space="preserve">Speaker 2 </w:t>
      </w:r>
    </w:p>
    <w:p>
      <w:r>
        <w:rPr>
          <w:sz w:val="22"/>
        </w:rPr>
        <w:t xml:space="preserve">I'm a big believer in a lot of these big sort of sporting events I do and at times I've literally been so disciplined with it, but I remember there was a time a few years ago when I did a half Ironman in New Zealand of like two and a half months. I mean we're talking, I wouldn't even eat butter, like I wouldn't even drink anything but water, like we're talking like like and what you can do, how you can change your life in even in a relatively short time, my body completely transformed, my mental space completely transformed.
Unfortunately then I was quite happy to go back into drinking and stuff like that afterwards, but you know I agree with you, it's an incredible, it's the only way to do it really. You have to be disciplined, all the stuff about I'll just have one day drinking or I'll just have a cheat day or I'll just do this, it doesn't actually, you can't, I've never seen anyone be able to do it without real discipline. </w:t>
      </w:r>
    </w:p>
    <w:p>
      <w:pPr>
        <w:jc w:val="left"/>
      </w:pPr>
    </w:p>
    <w:p>
      <w:r>
        <w:rPr>
          <w:sz w:val="22"/>
        </w:rPr>
        <w:t xml:space="preserve">Speaker 1 </w:t>
      </w:r>
    </w:p>
    <w:p>
      <w:r>
        <w:rPr>
          <w:sz w:val="22"/>
        </w:rPr>
        <w:t xml:space="preserve">So how do I find you? Let's check in. We're kind of doing that anyway. </w:t>
      </w:r>
    </w:p>
    <w:p>
      <w:pPr>
        <w:jc w:val="left"/>
      </w:pPr>
    </w:p>
    <w:p>
      <w:r>
        <w:rPr>
          <w:sz w:val="22"/>
        </w:rPr>
        <w:t xml:space="preserve">Speaker 2 </w:t>
      </w:r>
    </w:p>
    <w:p>
      <w:r>
        <w:rPr>
          <w:sz w:val="22"/>
        </w:rPr>
        <w:t xml:space="preserve">Bye. </w:t>
      </w:r>
    </w:p>
    <w:p>
      <w:pPr>
        <w:jc w:val="left"/>
      </w:pPr>
    </w:p>
    <w:p>
      <w:r>
        <w:rPr>
          <w:sz w:val="22"/>
        </w:rPr>
        <w:t xml:space="preserve">Speaker 1 </w:t>
      </w:r>
    </w:p>
    <w:p>
      <w:r>
        <w:rPr>
          <w:sz w:val="22"/>
        </w:rPr>
        <w:t xml:space="preserve">and we'll be good to talk about today what would be great to bring if you've got this space now. </w:t>
      </w:r>
    </w:p>
    <w:p>
      <w:pPr>
        <w:jc w:val="left"/>
      </w:pPr>
    </w:p>
    <w:p>
      <w:r>
        <w:rPr>
          <w:sz w:val="22"/>
        </w:rPr>
        <w:t xml:space="preserve">Speaker 2 </w:t>
      </w:r>
    </w:p>
    <w:p>
      <w:r>
        <w:rPr>
          <w:sz w:val="22"/>
        </w:rPr>
        <w:t>yes so this is perfect and thank you because i really wanted to see you before your holiday and my holiday so thanks for making the time um so how you find me is um in a in a really strange space and it's let me try and explain it just could be a long explanation today this isn't going to be on what i'm checking so um um current job is going um very positively um to the point where probably haven't felt more comfortable and validated and believed in at any point over the last few years you know people are you know you know i remember we spoke six months ago and i was a bit like what am i doing here that whole feeling has shifted around to people are seeing what i'm doing and the level of appreciation of that is super high the real reason why i and so um i feel very settled i feel very confident and i feel like i know what to do to take this to the next level and to keep moving forward forward forward so i was on quite a good plane um but as typical mikey um there are we always you know change is a constant and so they've now started speaking to me about another job which is quite far out of my comfort zone for one of the better thing and i'll share with you i i don't know if you have like doctor patient cop that challenging but no one hundred percent</w:t>
      </w:r>
    </w:p>
    <w:p>
      <w:pPr>
        <w:jc w:val="left"/>
      </w:pPr>
    </w:p>
    <w:p>
      <w:r>
        <w:rPr>
          <w:sz w:val="22"/>
        </w:rPr>
        <w:t xml:space="preserve">Speaker 1 </w:t>
      </w:r>
    </w:p>
    <w:p>
      <w:r>
        <w:rPr>
          <w:sz w:val="22"/>
        </w:rPr>
        <w:t xml:space="preserve">No, nothing goes beyond here. The only time when there's a different contract is if you've got a team member that you've agreed that some communication would happen. </w:t>
      </w:r>
    </w:p>
    <w:p>
      <w:pPr>
        <w:jc w:val="left"/>
      </w:pPr>
    </w:p>
    <w:p>
      <w:r>
        <w:rPr>
          <w:sz w:val="22"/>
        </w:rPr>
        <w:t xml:space="preserve">Speaker 2 </w:t>
      </w:r>
    </w:p>
    <w:p>
      <w:r>
        <w:rPr>
          <w:sz w:val="22"/>
        </w:rPr>
        <w:t>why it's all quite um there's just a lot going on in that space a little bit um so kind of feeling quite good about now but also a little bit uh you know the future's a little bit uncertain and it can be a good uncertain but there's definitely a bit uncertain so</w:t>
      </w:r>
    </w:p>
    <w:p>
      <w:pPr>
        <w:jc w:val="left"/>
      </w:pPr>
    </w:p>
    <w:p>
      <w:r>
        <w:rPr>
          <w:sz w:val="22"/>
        </w:rPr>
        <w:t xml:space="preserve">Speaker 1 </w:t>
      </w:r>
    </w:p>
    <w:p>
      <w:r>
        <w:rPr>
          <w:sz w:val="22"/>
        </w:rPr>
        <w:t xml:space="preserve">Tell me more. </w:t>
      </w:r>
    </w:p>
    <w:p>
      <w:pPr>
        <w:jc w:val="left"/>
      </w:pPr>
    </w:p>
    <w:p>
      <w:r>
        <w:rPr>
          <w:sz w:val="22"/>
        </w:rPr>
        <w:t xml:space="preserve">Speaker 2 </w:t>
      </w:r>
    </w:p>
    <w:p>
      <w:r>
        <w:rPr>
          <w:sz w:val="22"/>
        </w:rPr>
        <w:t xml:space="preserve">So basically, very broadly in Nike, we split down how we work between what you'd call like consumer or sport and marketplace, right? And I'm in the marketplace. I sell the stuff, right?
The job that they're looking for me to go to is in the consumer space, so create the stuff. And it's basically running all of football for Nike in Europe, which is, as you can tell, with like the lionesses yesterday and the world coming next year, this is the full end-to-end piece. This is like going out, meeting the president of Barcelona and managing deals and working out who you're going to sign and all this kind of stuff. So I take it as an incredible compliment that they're interested in me doing it. I believe I can do it. I'm not worried that I can do it, but it's just a lot of change and a really interesting time for me. </w:t>
      </w:r>
    </w:p>
    <w:p>
      <w:pPr>
        <w:jc w:val="left"/>
      </w:pPr>
    </w:p>
    <w:p>
      <w:r>
        <w:rPr>
          <w:sz w:val="22"/>
        </w:rPr>
        <w:t xml:space="preserve">Speaker 1 </w:t>
      </w:r>
    </w:p>
    <w:p>
      <w:r>
        <w:rPr>
          <w:sz w:val="22"/>
        </w:rPr>
        <w:t xml:space="preserve">So what's the disturbance in the field, as it were, with you? Because I can feel the... What surprised me actually was that you were comfortable in the comfort of things, which is interesting that for the first time since I've known you, I will know we've not had many conversations, but you seem to create your own chaos as you go.
And it seems like you've found a way of creating less disturbance in your field and you're like, oh, I'm hugely validated, I'm very comfortable, I'm settled and I'm clear, but now something else comes up. </w:t>
      </w:r>
    </w:p>
    <w:p>
      <w:pPr>
        <w:jc w:val="left"/>
      </w:pPr>
    </w:p>
    <w:p>
      <w:r>
        <w:rPr>
          <w:sz w:val="22"/>
        </w:rPr>
        <w:t xml:space="preserve">Speaker 2 </w:t>
      </w:r>
    </w:p>
    <w:p>
      <w:r>
        <w:rPr>
          <w:sz w:val="22"/>
        </w:rPr>
        <w:t xml:space="preserve">interesting, if my own, I've been reflecting on this a little bit, does, does my own comfort and confidence actually help other people to view me in loose faces? Does that make sense?
Like, is it those two things actually? Yeah, the bigger and the related thing. But now the reason I'm like, so honestly, it's, it's, there's like, the ego piece is super excited by this, right? This is, this is, this is Simon, these are the cool jobs, right? </w:t>
      </w:r>
    </w:p>
    <w:p>
      <w:pPr>
        <w:jc w:val="left"/>
      </w:pPr>
    </w:p>
    <w:p>
      <w:r>
        <w:rPr>
          <w:sz w:val="22"/>
        </w:rPr>
        <w:t xml:space="preserve">Speaker 1 </w:t>
      </w:r>
    </w:p>
    <w:p>
      <w:r>
        <w:rPr>
          <w:sz w:val="22"/>
        </w:rPr>
        <w:t xml:space="preserve">I thought this is where you're supposed to end up. </w:t>
      </w:r>
    </w:p>
    <w:p>
      <w:pPr>
        <w:jc w:val="left"/>
      </w:pPr>
    </w:p>
    <w:p>
      <w:r>
        <w:rPr>
          <w:sz w:val="22"/>
        </w:rPr>
        <w:t xml:space="preserve">Speaker 2 </w:t>
      </w:r>
    </w:p>
    <w:p>
      <w:r>
        <w:rPr>
          <w:sz w:val="22"/>
        </w:rPr>
        <w:t xml:space="preserve">this is it, this is where the cool jobs come from. So that part of me is good.
I have a little bit of, my job is nowhere near finished where I am. There is definitely a, and there's definitely a kind of a guilt about leaving behind people who, I have to be honest, I've kind of picked up this group and asked it to believe in me as much as Nike. Do you know what I mean? Honestly, I feel, I genuinely feel like that and they have and they're going above and beyond them. I've just got this weird feeling about whenever, and probably good to caveat all of this with, I've been in Nike long enough until someone puts a piece of paper in my hands with the words written on it. This could all be complete noise and it all could just disappear, right? So just know that that's also, I'm very well aware of that. There's no promises of any of this. It's all like, oh, this could be, this could be. But I'm going through that feeling of like, of like guilt of leaving something which I've started to build and which has got a lot of future potential in the Nike stores where it's still to come.
So yeah, and then probably the last bit just to finish off is like I said, there is also, at these times of change, anything could come. It could be a stay doing what you're doing, go and do this new thing. Or something, to be honest, it could be an exit because that's how this company works, right? Like until the paper. </w:t>
      </w:r>
    </w:p>
    <w:p>
      <w:pPr>
        <w:jc w:val="left"/>
      </w:pPr>
    </w:p>
    <w:p>
      <w:r>
        <w:rPr>
          <w:sz w:val="22"/>
        </w:rPr>
        <w:t xml:space="preserve">Speaker 1 </w:t>
      </w:r>
    </w:p>
    <w:p>
      <w:r>
        <w:rPr>
          <w:sz w:val="22"/>
        </w:rPr>
        <w:t>life then that's it's a the truth is well it's a contract that you're in I mean you were aware enough you generate value until you don't generate value or you're not convenient enough or you're not the right direction and then I'll move on</w:t>
      </w:r>
    </w:p>
    <w:p>
      <w:pPr>
        <w:jc w:val="left"/>
      </w:pPr>
    </w:p>
    <w:p>
      <w:r>
        <w:rPr>
          <w:sz w:val="22"/>
        </w:rPr>
        <w:t xml:space="preserve">Speaker 2 </w:t>
      </w:r>
    </w:p>
    <w:p>
      <w:r>
        <w:rPr>
          <w:sz w:val="22"/>
        </w:rPr>
        <w:t xml:space="preserve">anymore.
Yeah so you know there's just it's just a lot a lot going on in the space now what I feel good about is I feel like the appreciation's there I feel like that the exit option is for this but I'm not losing any sleep over it that's probably the last thing I would expect but I just mean it's just everything is on the table at the minute and it's just an interesting time to go through. </w:t>
      </w:r>
    </w:p>
    <w:p>
      <w:pPr>
        <w:jc w:val="left"/>
      </w:pPr>
    </w:p>
    <w:p>
      <w:r>
        <w:rPr>
          <w:sz w:val="22"/>
        </w:rPr>
        <w:t xml:space="preserve">Speaker 1 </w:t>
      </w:r>
    </w:p>
    <w:p>
      <w:r>
        <w:rPr>
          <w:sz w:val="22"/>
        </w:rPr>
        <w:t xml:space="preserve">How's it been positioned with you so far? </w:t>
      </w:r>
    </w:p>
    <w:p>
      <w:pPr>
        <w:jc w:val="left"/>
      </w:pPr>
    </w:p>
    <w:p>
      <w:r>
        <w:rPr>
          <w:sz w:val="22"/>
        </w:rPr>
        <w:t xml:space="preserve">Speaker 2 </w:t>
      </w:r>
    </w:p>
    <w:p>
      <w:r>
        <w:rPr>
          <w:sz w:val="22"/>
        </w:rPr>
        <w:t xml:space="preserve">I think it's been positioned with me as they need a strong and experienced leader to look after one of the big ground-jaw sports, right? That's the positioning.
I'm slightly concerned because, at the same time, they're all going through a lot of change in the company at the minute, right? And I think they said something like 10,000 people are going to get affected by this change. At the very broadest level, right now, we have that side of the business is structured as gender first and then sports. So you'd have like men's football, women's football, kids football, and they're putting the football part at the top. So you now have all men's, women's, and kids underneath each other sports. So it's quite a big shift for the company. It sounds like, oh, it's just changing the way you do it, but it's a really big shift. So their positioning to me is like, yeah, a big role, a big business aspect to the role in terms of the financials and a big what we call brand aspect to the role in terms of the relationships and all of those kinds of things. So it's being positioned to me as this is something to go into. </w:t>
      </w:r>
    </w:p>
    <w:p>
      <w:pPr>
        <w:jc w:val="left"/>
      </w:pPr>
    </w:p>
    <w:p>
      <w:r>
        <w:rPr>
          <w:sz w:val="22"/>
        </w:rPr>
        <w:t xml:space="preserve">Speaker 1 </w:t>
      </w:r>
    </w:p>
    <w:p>
      <w:r>
        <w:rPr>
          <w:sz w:val="22"/>
        </w:rPr>
        <w:t xml:space="preserve">Sounds like what you're going away from won't exist in the same form then. </w:t>
      </w:r>
    </w:p>
    <w:p>
      <w:pPr>
        <w:jc w:val="left"/>
      </w:pPr>
    </w:p>
    <w:p>
      <w:r>
        <w:rPr>
          <w:sz w:val="22"/>
        </w:rPr>
        <w:t xml:space="preserve">Speaker 2 </w:t>
      </w:r>
    </w:p>
    <w:p>
      <w:r>
        <w:rPr>
          <w:sz w:val="22"/>
        </w:rPr>
        <w:t xml:space="preserve">No, so what with with my current role as head of stores, it it will exist. But I think the decision. I think the decision rights will be slightly different.
So I think there's definitely more energy towards the sport, which I think sport is our first lens. So that would shift that part a little bit. But yeah, it's basically a recommitment back to the importance of sport and the importance of leading through the brand rather than worrying about where it's sold in the marketplace. It's very much like this is where this is how we're going to show up as a brand. </w:t>
      </w:r>
    </w:p>
    <w:p>
      <w:pPr>
        <w:jc w:val="left"/>
      </w:pPr>
    </w:p>
    <w:p>
      <w:r>
        <w:rPr>
          <w:sz w:val="22"/>
        </w:rPr>
        <w:t xml:space="preserve">Speaker 1 </w:t>
      </w:r>
    </w:p>
    <w:p>
      <w:r>
        <w:rPr>
          <w:sz w:val="22"/>
        </w:rPr>
        <w:t xml:space="preserve">So they're saying you're a leader in our business. </w:t>
      </w:r>
    </w:p>
    <w:p>
      <w:pPr>
        <w:jc w:val="left"/>
      </w:pPr>
    </w:p>
    <w:p>
      <w:r>
        <w:rPr>
          <w:sz w:val="22"/>
        </w:rPr>
        <w:t xml:space="preserve">Speaker 2 </w:t>
      </w:r>
    </w:p>
    <w:p>
      <w:r>
        <w:rPr>
          <w:sz w:val="22"/>
        </w:rPr>
        <w:t xml:space="preserve">yep and we need you to do a job for us the big thing that's exactly what </w:t>
      </w:r>
    </w:p>
    <w:p>
      <w:pPr>
        <w:jc w:val="left"/>
      </w:pPr>
    </w:p>
    <w:p>
      <w:r>
        <w:rPr>
          <w:sz w:val="22"/>
        </w:rPr>
        <w:t xml:space="preserve">Speaker 1 </w:t>
      </w:r>
    </w:p>
    <w:p>
      <w:r>
        <w:rPr>
          <w:sz w:val="22"/>
        </w:rPr>
        <w:t xml:space="preserve">if I'm I've had five of these in the last week this situation yeah the question is do you actually have a choice </w:t>
      </w:r>
    </w:p>
    <w:p>
      <w:pPr>
        <w:jc w:val="left"/>
      </w:pPr>
    </w:p>
    <w:p>
      <w:r>
        <w:rPr>
          <w:sz w:val="22"/>
        </w:rPr>
        <w:t xml:space="preserve">Speaker 2 </w:t>
      </w:r>
    </w:p>
    <w:p>
      <w:r>
        <w:rPr>
          <w:sz w:val="22"/>
        </w:rPr>
        <w:t xml:space="preserve">So this was interesting. I've heard a bit more about it all, and it excites my ego, right? But then, typical Nike as well, they're also talking to me, so who could be your backfill? Who could replace you and all that? And the list was pretty, it wasn't a great list, it's now much better. I'm not much happier with what the list was.
And I said to someone, I said, oh, should I just knock this on the head and stay where I am? I'm good at it. This is one of my specialities. I'm good at it. And he said, well, it might be a bit of a career limiting move, because the CEO was shown a list of names, the CEO up in Portland, and yours was the only one he said yes to. And I'm like, okay, great. So it's a great thing to hear. But also, you're like, this was HR telling me this. I was like, I'm not 100%. It leaves you in a very interesting space where you maybe feel like you lose a bit of control over some of that stuff, whereas certainly in a European context, if you work in the US, you have no control over any of this stuff, it just goes immediately. But in a European context, you do have a bit more control about what jobs you take and don't take. So it does feel a little bit exposed, I think is probably a good word. At the moment, it feels a little bit exposed. And that, by the way, is a feeling I'd have to get used to. Because if you're in a sport like football, you are exposed all of the time. That's, that's one of the things about this role that I'd be going into that I'd have to get my head around. </w:t>
      </w:r>
    </w:p>
    <w:p>
      <w:pPr>
        <w:jc w:val="left"/>
      </w:pPr>
    </w:p>
    <w:p>
      <w:r>
        <w:rPr>
          <w:sz w:val="22"/>
        </w:rPr>
        <w:t xml:space="preserve">Speaker 1 </w:t>
      </w:r>
    </w:p>
    <w:p>
      <w:r>
        <w:rPr>
          <w:sz w:val="22"/>
        </w:rPr>
        <w:t xml:space="preserve">Yeah, these are names and this is market, this is, I mean, this is, this is, you know, well, we, for example, we know, we all know about the mess up on the back of the England shirt, right? </w:t>
      </w:r>
    </w:p>
    <w:p>
      <w:pPr>
        <w:jc w:val="left"/>
      </w:pPr>
    </w:p>
    <w:p>
      <w:r>
        <w:rPr>
          <w:sz w:val="22"/>
        </w:rPr>
        <w:t xml:space="preserve">Speaker 2 </w:t>
      </w:r>
    </w:p>
    <w:p>
      <w:r>
        <w:rPr>
          <w:sz w:val="22"/>
        </w:rPr>
        <w:t xml:space="preserve">Yes, you all, all of those things, right, where, you know, </w:t>
      </w:r>
    </w:p>
    <w:p>
      <w:pPr>
        <w:jc w:val="left"/>
      </w:pPr>
    </w:p>
    <w:p>
      <w:r>
        <w:rPr>
          <w:sz w:val="22"/>
        </w:rPr>
        <w:t xml:space="preserve">Speaker 1 </w:t>
      </w:r>
    </w:p>
    <w:p>
      <w:r>
        <w:rPr>
          <w:sz w:val="22"/>
        </w:rPr>
        <w:t xml:space="preserve">That's your position, that would be your position within that. </w:t>
      </w:r>
    </w:p>
    <w:p>
      <w:pPr>
        <w:jc w:val="left"/>
      </w:pPr>
    </w:p>
    <w:p>
      <w:r>
        <w:rPr>
          <w:sz w:val="22"/>
        </w:rPr>
        <w:t xml:space="preserve">Speaker 2 </w:t>
      </w:r>
    </w:p>
    <w:p>
      <w:r>
        <w:rPr>
          <w:sz w:val="22"/>
        </w:rPr>
        <w:t>Absolutely all that stuff so you know they were even talking about yesterday like that thing about three years ago when We weren't selling the goalkeeper shirt all of that stuff. We're still it's still brought up two years later So it's very much like that that kind of role where you and and hey at my level You don't get to be accountable for everything, but you've got to be responsible for everything or sorry the other way around You know I mean like you don't get to action everything I don't get to choose what goes on the back of a shirt, but I'll have to make sure that we manage through a ball Yeah, just just an interesting time</w:t>
      </w:r>
    </w:p>
    <w:p>
      <w:pPr>
        <w:jc w:val="left"/>
      </w:pPr>
    </w:p>
    <w:p>
      <w:r>
        <w:rPr>
          <w:sz w:val="22"/>
        </w:rPr>
        <w:t xml:space="preserve">Speaker 1 </w:t>
      </w:r>
    </w:p>
    <w:p>
      <w:r>
        <w:rPr>
          <w:sz w:val="22"/>
        </w:rPr>
        <w:t xml:space="preserve">It feels more than that, it feels like it's an edge of an evolution of you that's being offered to you. </w:t>
      </w:r>
    </w:p>
    <w:p>
      <w:pPr>
        <w:jc w:val="left"/>
      </w:pPr>
    </w:p>
    <w:p>
      <w:r>
        <w:rPr>
          <w:sz w:val="22"/>
        </w:rPr>
        <w:t xml:space="preserve">Speaker 2 </w:t>
      </w:r>
    </w:p>
    <w:p>
      <w:r>
        <w:rPr>
          <w:sz w:val="22"/>
        </w:rPr>
        <w:t>Yeah, that's a good way of putting it because I I have been feeling and this one of the reasons I really want to speak about it because I'm like I have been feeling like that's how I would want to approach it.
I would I would want to go in like and not be put it this way I've what I've seen in those spaces is it's very much of what got you here won't keep you being successful because those spaces are very very different the the the incentives are much less clear like I've got you know if you run a store if you run a whole business as pause you have really clear accountabilities you have money that you have to spend on wages you have revenue you have to drive you can the scorecard can be very clear in a lot of these roles the scorecard isn't so clear in terms of what makes you successful and there's a lot more perception stuff around it so I really have to feel about like how does that come to life it will be going through a phase of real new learning as well like I have I have learned in every job I've had in Nike of course I have but when you start talking about the the physics like every aspect of what you do it is will be different it would feel like a real period of learning so I want to get myself mentally prepared for what that is like as well</w:t>
      </w:r>
    </w:p>
    <w:p>
      <w:pPr>
        <w:jc w:val="left"/>
      </w:pPr>
    </w:p>
    <w:p>
      <w:r>
        <w:rPr>
          <w:sz w:val="22"/>
        </w:rPr>
        <w:t xml:space="preserve">Speaker 1 </w:t>
      </w:r>
    </w:p>
    <w:p>
      <w:r>
        <w:rPr>
          <w:sz w:val="22"/>
        </w:rPr>
        <w:t xml:space="preserve">Okay, two themes I wanna notice, back to you. One is, everything about what I do would change. Everything. Is that true? </w:t>
      </w:r>
    </w:p>
    <w:p>
      <w:pPr>
        <w:jc w:val="left"/>
      </w:pPr>
    </w:p>
    <w:p>
      <w:r>
        <w:rPr>
          <w:sz w:val="22"/>
        </w:rPr>
        <w:t xml:space="preserve">Speaker 2 </w:t>
      </w:r>
    </w:p>
    <w:p>
      <w:r>
        <w:rPr>
          <w:sz w:val="22"/>
        </w:rPr>
        <w:t xml:space="preserve">No, because what they want me for is the leadership part. </w:t>
      </w:r>
    </w:p>
    <w:p>
      <w:pPr>
        <w:jc w:val="left"/>
      </w:pPr>
    </w:p>
    <w:p>
      <w:r>
        <w:rPr>
          <w:sz w:val="22"/>
        </w:rPr>
        <w:t xml:space="preserve">Speaker 1 </w:t>
      </w:r>
    </w:p>
    <w:p>
      <w:r>
        <w:rPr>
          <w:sz w:val="22"/>
        </w:rPr>
        <w:t xml:space="preserve">Yeah, so they're asking for my leadership qualities and do you know what they are, did the HR name them to you? </w:t>
      </w:r>
    </w:p>
    <w:p>
      <w:pPr>
        <w:jc w:val="left"/>
      </w:pPr>
    </w:p>
    <w:p>
      <w:r>
        <w:rPr>
          <w:sz w:val="22"/>
        </w:rPr>
        <w:t xml:space="preserve">Speaker 2 </w:t>
      </w:r>
    </w:p>
    <w:p>
      <w:r>
        <w:rPr>
          <w:sz w:val="22"/>
        </w:rPr>
        <w:t>Um, interestingly, no, I mean, I got a bit of, um, I've had, I've actually had probably more feedback in this space recently, and it's very much around the idea of getting really sharp on what the priorities are, being able to cut through the noise to get to a relatively small group of priorities, and then being able to energize and engage a huge population of people to get after those things. Wow. And so that's some of the positive feedback that I've had recently.
And to be fair, it's hard for me to say this, but that's probably been one of my skills for the last 10 years or so. I can energize people, even if they don't report to me, even if they're, you know, I can manage to get outsized results versus what the resources are for them. Um, hence a little bit of my, a bit of my guilt about if I do leave, you know,</w:t>
      </w:r>
    </w:p>
    <w:p>
      <w:pPr>
        <w:jc w:val="left"/>
      </w:pPr>
    </w:p>
    <w:p>
      <w:r>
        <w:rPr>
          <w:sz w:val="22"/>
        </w:rPr>
        <w:t xml:space="preserve">Speaker 1 </w:t>
      </w:r>
    </w:p>
    <w:p>
      <w:r>
        <w:rPr>
          <w:sz w:val="22"/>
        </w:rPr>
        <w:t xml:space="preserve">Yeah. Very interesting.
I'm just trying to find it because we developed the leadership principles based on a winning formula for Microsoft. Okay. So we with the NeuroLeadership Institute try to define the core building blocks of successful leaders in the world. And I want to play this back to you because you'll probably laugh. So first, leadership isn't limited by title, role or tenure. Leadership is about the principles we can all apply. And the three principles around leadership are the first one is we create clarity. We harmonize the complex, ensure understanding and define the actions needed by a team. The second is we generate energy. We build teams that grow stronger, create an environment where people feel optimistic and they can do their best work and they're able to bring their best every day. Third part, we deliver success. We drive innovation and solutions that people love by being tenacious and seeking the right outcomes and being boundaryless in solving their problems. And you've just described all three of those things as your core tenants. Yeah, that's a nice part. </w:t>
      </w:r>
    </w:p>
    <w:p>
      <w:pPr>
        <w:jc w:val="left"/>
      </w:pPr>
    </w:p>
    <w:p>
      <w:r>
        <w:rPr>
          <w:sz w:val="22"/>
        </w:rPr>
        <w:t xml:space="preserve">Speaker 2 </w:t>
      </w:r>
    </w:p>
    <w:p>
      <w:r>
        <w:rPr>
          <w:sz w:val="22"/>
        </w:rPr>
        <w:t>That's an amazing amazing way of putting it but yeah, that's that's yeah without knowing it in like you said It's like for codified way, but very much that kind of aspect to it Which is why like these jobs a bit just to be clear these jobs are like Where they're moving people from or getting new people from all over the organ These are the first jobs to get filled if that makes sense These are the ones that so this is definitely it's not a promotion in terms of level or money for me But then it's definitely a promotion in terms of company viewing of the role. It's a positive</w:t>
      </w:r>
    </w:p>
    <w:p>
      <w:pPr>
        <w:jc w:val="left"/>
      </w:pPr>
    </w:p>
    <w:p>
      <w:r>
        <w:rPr>
          <w:sz w:val="22"/>
        </w:rPr>
        <w:t xml:space="preserve">Speaker 1 </w:t>
      </w:r>
    </w:p>
    <w:p>
      <w:r>
        <w:rPr>
          <w:sz w:val="22"/>
        </w:rPr>
        <w:t xml:space="preserve">Is it your next question or next observation? There's a theme that keeps coming up which is around control. </w:t>
      </w:r>
    </w:p>
    <w:p>
      <w:pPr>
        <w:jc w:val="left"/>
      </w:pPr>
    </w:p>
    <w:p>
      <w:r>
        <w:rPr>
          <w:sz w:val="22"/>
        </w:rPr>
        <w:t xml:space="preserve">Speaker 2 </w:t>
      </w:r>
    </w:p>
    <w:p>
      <w:r>
        <w:rPr>
          <w:sz w:val="22"/>
        </w:rPr>
        <w:t xml:space="preserve">Mmm. </w:t>
      </w:r>
    </w:p>
    <w:p>
      <w:pPr>
        <w:jc w:val="left"/>
      </w:pPr>
    </w:p>
    <w:p>
      <w:r>
        <w:rPr>
          <w:sz w:val="22"/>
        </w:rPr>
        <w:t xml:space="preserve">Speaker 1 </w:t>
      </w:r>
    </w:p>
    <w:p>
      <w:r>
        <w:rPr>
          <w:sz w:val="22"/>
        </w:rPr>
        <w:t xml:space="preserve">Control of your choices, control of your destination, control of what you're doing, knowing the outcomes, certainty. Yeah, and it keeps coming up.
I wanna be in control of my destiny, my life, but also my results, knowing where I stand. And so, and then underpinning that is this really weird paradoxical thing that I just wrote down, which was, he says it excites my ego at the same time as he says I'm not sure of myself. </w:t>
      </w:r>
    </w:p>
    <w:p>
      <w:pPr>
        <w:jc w:val="left"/>
      </w:pPr>
    </w:p>
    <w:p>
      <w:r>
        <w:rPr>
          <w:sz w:val="22"/>
        </w:rPr>
        <w:t xml:space="preserve">Speaker 2 </w:t>
      </w:r>
    </w:p>
    <w:p>
      <w:r>
        <w:rPr>
          <w:sz w:val="22"/>
        </w:rPr>
        <w:t xml:space="preserve">It's it's it's this is my constant battle though, right? This is it like because </w:t>
      </w:r>
    </w:p>
    <w:p>
      <w:pPr>
        <w:jc w:val="left"/>
      </w:pPr>
    </w:p>
    <w:p>
      <w:r>
        <w:rPr>
          <w:sz w:val="22"/>
        </w:rPr>
        <w:t xml:space="preserve">Speaker 1 </w:t>
      </w:r>
    </w:p>
    <w:p>
      <w:r>
        <w:rPr>
          <w:sz w:val="22"/>
        </w:rPr>
        <w:t xml:space="preserve">What if it didn't have to be a battle? </w:t>
      </w:r>
    </w:p>
    <w:p>
      <w:pPr>
        <w:jc w:val="left"/>
      </w:pPr>
    </w:p>
    <w:p>
      <w:r>
        <w:rPr>
          <w:sz w:val="22"/>
        </w:rPr>
        <w:t xml:space="preserve">Speaker 2 </w:t>
      </w:r>
    </w:p>
    <w:p>
      <w:r>
        <w:rPr>
          <w:sz w:val="22"/>
        </w:rPr>
        <w:t xml:space="preserve">But that's the thing, maybe it's not, I actually think this also contributes to why people tend to like me because, and why I can be a leader because I'm not all ego, but I have belief that we can do incredible things, right? And so it shouldn't be, and your control thing is super interesting because a couple of years ago when the Nike share price was like flying high and there was a point where like almost if they'd fight me, I could have retired like that, there was a point of that.
Now we're a long way away from that because I don't necessarily have the same financial security that I enjoyed when Nike was really flying high. I mean, I'm taking it upon myself to really drive back to that financial security, I'm like trying to pick the whole company up and take us there on my own almost. So I'm committed, I'm not like complaining about it, but it's a really interesting point is when you go into something like this, these are high, highly exposed roles that we're going into, whereas I kind of, I'm coming from a place where again, I don't mean this in like a really arrogant way, but almost no one can really tell me much about the job I do now. I've been doing it for years. You know what I mean? I am the authority on it and I'm going to be going into a space where I'll be proving myself again. And there's a, there's a hugely fascinating part of that for me. </w:t>
      </w:r>
    </w:p>
    <w:p>
      <w:pPr>
        <w:jc w:val="left"/>
      </w:pPr>
    </w:p>
    <w:p>
      <w:r>
        <w:rPr>
          <w:sz w:val="22"/>
        </w:rPr>
        <w:t xml:space="preserve">Speaker 1 </w:t>
      </w:r>
    </w:p>
    <w:p>
      <w:r>
        <w:rPr>
          <w:sz w:val="22"/>
        </w:rPr>
        <w:t xml:space="preserve">with me two seconds. I've spent the last three months coaching an AI in my methodology to be a bit of me. I'm just gonna paste in this. It won't have your name. It's just that a client of mine says it cites my ego at the same time as I'm not sure of myself. Let's put it his. Thanks. That's such a powerful tension, the ego is lit up and drawn to the status, the stretch, the new terrain, yet deeper self is whispering uncertainty.
This is not a conflict to solve, but a wisdom to listen to. What does not being sure of myself protect him from and what might it be inviting him into? Hold it. Okay, and I've also put he's a fear of losing control. There it is. That fear of losing control often signals that he's standing at the edge of transformation. I said evolution. The old maps don't fit here. The playbook is dead. The illusion of control has served him well. The illusion of control has served him well. Perhaps even made him successful, but now something deeper is being asked and called for within him and beyond him. If he didn't need control to feel safe, what else could guide him? Mate, that's incredible. </w:t>
      </w:r>
    </w:p>
    <w:p>
      <w:pPr>
        <w:jc w:val="left"/>
      </w:pPr>
    </w:p>
    <w:p>
      <w:r>
        <w:rPr>
          <w:sz w:val="22"/>
        </w:rPr>
        <w:t xml:space="preserve">Speaker 2 </w:t>
      </w:r>
    </w:p>
    <w:p>
      <w:r>
        <w:rPr>
          <w:sz w:val="22"/>
        </w:rPr>
        <w:t xml:space="preserve">I mean, I love the response. I've also amazed that in three months of trading AI you can get it to that level of </w:t>
      </w:r>
    </w:p>
    <w:p>
      <w:pPr>
        <w:jc w:val="left"/>
      </w:pPr>
    </w:p>
    <w:p>
      <w:r>
        <w:rPr>
          <w:sz w:val="22"/>
        </w:rPr>
        <w:t xml:space="preserve">Speaker 1 </w:t>
      </w:r>
    </w:p>
    <w:p>
      <w:r>
        <w:rPr>
          <w:sz w:val="22"/>
        </w:rPr>
        <w:t xml:space="preserve">I'm in a book that's 97,000 words long and I've got 150 hours of my coaching questions in there. Incredible. So yeah it's pretty cool, basically it's me. </w:t>
      </w:r>
    </w:p>
    <w:p>
      <w:pPr>
        <w:jc w:val="left"/>
      </w:pPr>
    </w:p>
    <w:p>
      <w:r>
        <w:rPr>
          <w:sz w:val="22"/>
        </w:rPr>
        <w:t xml:space="preserve">Speaker 2 </w:t>
      </w:r>
    </w:p>
    <w:p>
      <w:r>
        <w:rPr>
          <w:sz w:val="22"/>
        </w:rPr>
        <w:t xml:space="preserve">Yeah, I was going to say, it actually almost sounds like... It does sound like me, yeah. </w:t>
      </w:r>
    </w:p>
    <w:p>
      <w:pPr>
        <w:jc w:val="left"/>
      </w:pPr>
    </w:p>
    <w:p>
      <w:r>
        <w:rPr>
          <w:sz w:val="22"/>
        </w:rPr>
        <w:t xml:space="preserve">Speaker 1 </w:t>
      </w:r>
    </w:p>
    <w:p>
      <w:r>
        <w:rPr>
          <w:sz w:val="22"/>
        </w:rPr>
        <w:t xml:space="preserve">it on me. It's crazy.
Anyway I just thought I'd paste it in to see what happens. Fantastic. So at some point I might let you access, she's called Lumen. That is cool. Yeah I mean that's what I, I especially said what I was saying which was there's something going on about control but actually this isn't about losing control this is about the edge of your evolution. </w:t>
      </w:r>
    </w:p>
    <w:p>
      <w:pPr>
        <w:jc w:val="left"/>
      </w:pPr>
    </w:p>
    <w:p>
      <w:r>
        <w:rPr>
          <w:sz w:val="22"/>
        </w:rPr>
        <w:t xml:space="preserve">Speaker 2 </w:t>
      </w:r>
    </w:p>
    <w:p>
      <w:r>
        <w:rPr>
          <w:sz w:val="22"/>
        </w:rPr>
        <w:t xml:space="preserve">Yeah, yeah. </w:t>
      </w:r>
    </w:p>
    <w:p>
      <w:pPr>
        <w:jc w:val="left"/>
      </w:pPr>
    </w:p>
    <w:p>
      <w:r>
        <w:rPr>
          <w:sz w:val="22"/>
        </w:rPr>
        <w:t xml:space="preserve">Speaker 1 </w:t>
      </w:r>
    </w:p>
    <w:p>
      <w:r>
        <w:rPr>
          <w:sz w:val="22"/>
        </w:rPr>
        <w:t xml:space="preserve">and you're feeling cool to it, because I don't hear an ego voice in here. I hear excitement and that doesn't feel like ego in you.
I've seen you in the desperation of wanting to win and all of that stuff. This doesn't feel like it. </w:t>
      </w:r>
    </w:p>
    <w:p>
      <w:pPr>
        <w:jc w:val="left"/>
      </w:pPr>
    </w:p>
    <w:p>
      <w:r>
        <w:rPr>
          <w:sz w:val="22"/>
        </w:rPr>
        <w:t xml:space="preserve">Speaker 2 </w:t>
      </w:r>
    </w:p>
    <w:p>
      <w:r>
        <w:rPr>
          <w:sz w:val="22"/>
        </w:rPr>
        <w:t xml:space="preserve">No. Do you know what it is? There's an emotional and a rational side to it, right? The rational side to it is, some of those roles are literally, you don't have like, kind of, they're very intangible.
Football is a bit more tangible. There's a business side to football, right? We sell, like, kits to, like, local teams in the park. We have worked with the clubs and federations, so I love that. There's a whole team and business org underneath it. Then there is also the very emotional part that I've been brought up in that sport, right? I used to have a season ticket at Fulham. I've traveled all over the world to see football games. The idea of actually being a part of that world and a part of the energy of it, it really draws me. So that is positive.
The ego part of it is more like, you literally, this is where you have to be, you know, you have to be on the private jet with a CEO going to meet clubs and stuff like that. It's all of that kind of stuff. And to be honest with you, that stuff probably scares me. Like, can I stand up in that environment? That would probably be more scaring than actually drawing to the ego part. I'm not one who follows the flames around. And maybe that's where I'm a little bit nervous a bit. </w:t>
      </w:r>
    </w:p>
    <w:p>
      <w:pPr>
        <w:jc w:val="left"/>
      </w:pPr>
    </w:p>
    <w:p>
      <w:r>
        <w:rPr>
          <w:sz w:val="22"/>
        </w:rPr>
        <w:t xml:space="preserve">Speaker 1 </w:t>
      </w:r>
    </w:p>
    <w:p>
      <w:r>
        <w:rPr>
          <w:sz w:val="22"/>
        </w:rPr>
        <w:t xml:space="preserve">and what's the most power, what are the most powerful people that you've met in that world? If you look at the leaders that you've met, what are the qualities that inspire you, the ones that draw you forwards into negotiation, as you say. </w:t>
      </w:r>
    </w:p>
    <w:p>
      <w:pPr>
        <w:jc w:val="left"/>
      </w:pPr>
    </w:p>
    <w:p>
      <w:r>
        <w:rPr>
          <w:sz w:val="22"/>
        </w:rPr>
        <w:t xml:space="preserve">Speaker 2 </w:t>
      </w:r>
    </w:p>
    <w:p>
      <w:r>
        <w:rPr>
          <w:sz w:val="22"/>
        </w:rPr>
        <w:t xml:space="preserve">Yeah, I mean, I think that's the thing, I think it's, yeah, the things that I respect in leaders are pretty much the things that you just read out from the Microsoft part, the piece that I, you know, I like people who can have a real passion for their work, get a clarity of mission, and then they can energize other people around with their passion. And when you're working with things like football clubs, that's the whole thing, I guess, so that it should be all of that sort of stuff. </w:t>
      </w:r>
    </w:p>
    <w:p>
      <w:pPr>
        <w:jc w:val="left"/>
      </w:pPr>
    </w:p>
    <w:p>
      <w:r>
        <w:rPr>
          <w:sz w:val="22"/>
        </w:rPr>
        <w:t xml:space="preserve">Speaker 1 </w:t>
      </w:r>
    </w:p>
    <w:p>
      <w:r>
        <w:rPr>
          <w:sz w:val="22"/>
        </w:rPr>
        <w:t xml:space="preserve">Well and so your mission, so the point is as you move forwards towards this place, if you move forwards towards this place.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if you make that choice, then the question for me is, what's your mission in the space? What are the principles?
I mean, when you talk about redefining, I kind of get goosebumps because I'm like, well, you get to define your own leadership brand and the principles by which you apply this, and you take your form of leadership. And actually, the person that the CEO needs to fly around with them is someone who has humility, that's someone who can meet people in the real place, someone who can translate what others' needs are. The best negotiators understand someone else's needs, and then provide what's needed, not what's, you know, and find a way to navigate that. </w:t>
      </w:r>
    </w:p>
    <w:p>
      <w:pPr>
        <w:jc w:val="left"/>
      </w:pPr>
    </w:p>
    <w:p>
      <w:r>
        <w:rPr>
          <w:sz w:val="22"/>
        </w:rPr>
        <w:t xml:space="preserve">Speaker 2 </w:t>
      </w:r>
    </w:p>
    <w:p>
      <w:r>
        <w:rPr>
          <w:sz w:val="22"/>
        </w:rPr>
        <w:t xml:space="preserve">Yeah, that's a good one, actually. That's a really good one. </w:t>
      </w:r>
    </w:p>
    <w:p>
      <w:pPr>
        <w:jc w:val="left"/>
      </w:pPr>
    </w:p>
    <w:p>
      <w:r>
        <w:rPr>
          <w:sz w:val="22"/>
        </w:rPr>
        <w:t xml:space="preserve">Speaker 1 </w:t>
      </w:r>
    </w:p>
    <w:p>
      <w:r>
        <w:rPr>
          <w:sz w:val="22"/>
        </w:rPr>
        <w:t xml:space="preserve">maybe it's the status and all that stuff that you're scared of but precisely why they want you and not someone who is into all of that. </w:t>
      </w:r>
    </w:p>
    <w:p>
      <w:pPr>
        <w:jc w:val="left"/>
      </w:pPr>
    </w:p>
    <w:p>
      <w:r>
        <w:rPr>
          <w:sz w:val="22"/>
        </w:rPr>
        <w:t xml:space="preserve">Speaker 2 </w:t>
      </w:r>
    </w:p>
    <w:p>
      <w:r>
        <w:rPr>
          <w:sz w:val="22"/>
        </w:rPr>
        <w:t xml:space="preserve">It's actually a really good point because I've been like, oh, can I, can I embrace all of that stuff enough? But maybe, all right, maybe they're actually looking for someone who doesn't have all that ego and status stuff. And it's going to be, yeah. </w:t>
      </w:r>
    </w:p>
    <w:p>
      <w:pPr>
        <w:jc w:val="left"/>
      </w:pPr>
    </w:p>
    <w:p>
      <w:r>
        <w:rPr>
          <w:sz w:val="22"/>
        </w:rPr>
        <w:t xml:space="preserve">Speaker 1 </w:t>
      </w:r>
    </w:p>
    <w:p>
      <w:r>
        <w:rPr>
          <w:sz w:val="22"/>
        </w:rPr>
        <w:t xml:space="preserve">My sense here is the opportunity for you is that you're you used a word earlier What did you say you what do you do in a world of chaos and madness and multiple priorities? What was the language you use? </w:t>
      </w:r>
    </w:p>
    <w:p>
      <w:pPr>
        <w:jc w:val="left"/>
      </w:pPr>
    </w:p>
    <w:p>
      <w:r>
        <w:rPr>
          <w:sz w:val="22"/>
        </w:rPr>
        <w:t xml:space="preserve">Speaker 2 </w:t>
      </w:r>
    </w:p>
    <w:p>
      <w:r>
        <w:rPr>
          <w:sz w:val="22"/>
        </w:rPr>
        <w:t xml:space="preserve">Yeah, like create the category. </w:t>
      </w:r>
    </w:p>
    <w:p>
      <w:pPr>
        <w:jc w:val="left"/>
      </w:pPr>
    </w:p>
    <w:p>
      <w:r>
        <w:rPr>
          <w:sz w:val="22"/>
        </w:rPr>
        <w:t xml:space="preserve">Speaker 1 </w:t>
      </w:r>
    </w:p>
    <w:p>
      <w:r>
        <w:rPr>
          <w:sz w:val="22"/>
        </w:rPr>
        <w:t xml:space="preserve">can't imagine wanting anyone more like that in that role because it'd be too attractive to see the status and the glitz and the glamour of it all and then miss the point of the cut-through of what's actually really going on here. </w:t>
      </w:r>
    </w:p>
    <w:p>
      <w:pPr>
        <w:jc w:val="left"/>
      </w:pPr>
    </w:p>
    <w:p>
      <w:r>
        <w:rPr>
          <w:sz w:val="22"/>
        </w:rPr>
        <w:t xml:space="preserve">Speaker 2 </w:t>
      </w:r>
    </w:p>
    <w:p>
      <w:r>
        <w:rPr>
          <w:sz w:val="22"/>
        </w:rPr>
        <w:t>yeah do you know what this is this is exactly what i wanted to speak to you because i've started like making like i have a mental or even just on my phone like lists of things that i want to change about myself going into this role and maybe i should actually be thinking the other way maybe i need to figure out how to remain really true to myself in the sea of calmness like what are the things which i'm not prepared to waver in the wind on it's a really interesting way of thinking about it</w:t>
      </w:r>
    </w:p>
    <w:p>
      <w:pPr>
        <w:jc w:val="left"/>
      </w:pPr>
    </w:p>
    <w:p>
      <w:r>
        <w:rPr>
          <w:sz w:val="22"/>
        </w:rPr>
        <w:t xml:space="preserve">Speaker 1 </w:t>
      </w:r>
    </w:p>
    <w:p>
      <w:r>
        <w:rPr>
          <w:sz w:val="22"/>
        </w:rPr>
        <w:t>Well that's great because the second thing I was going to ask you about is firstly what in this space what is your mission and what are your principles the second part is and what are your boundaries what are your what are your it doesn't matter whatever you offering me here even if it's career limiting I won't go there so that those kind of the non-negotiables that we call them</w:t>
      </w:r>
    </w:p>
    <w:p>
      <w:pPr>
        <w:jc w:val="left"/>
      </w:pPr>
    </w:p>
    <w:p>
      <w:r>
        <w:rPr>
          <w:sz w:val="22"/>
        </w:rPr>
        <w:t xml:space="preserve">Speaker 2 </w:t>
      </w:r>
    </w:p>
    <w:p>
      <w:r>
        <w:rPr>
          <w:sz w:val="22"/>
        </w:rPr>
        <w:t xml:space="preserve">I think I would hate to do a role that I felt didn't really matter. And it was interesting because when I came back from the US, I landed in a merchandising role before I came back into stores. And I couldn't help feel like I had to I could do the job within my normal timeframe, I could leave the office or if I wanted to, it's like it didn't feel like it was it really mattered. And therefore, it struggled to engage me.
So that I would be that would be a boundary for me to say, hey, I need to feel like this thing actually matters. I would have no problem with that if in either this football role or this other role. </w:t>
      </w:r>
    </w:p>
    <w:p>
      <w:pPr>
        <w:jc w:val="left"/>
      </w:pPr>
    </w:p>
    <w:p>
      <w:r>
        <w:rPr>
          <w:sz w:val="22"/>
        </w:rPr>
        <w:t xml:space="preserve">Speaker 1 </w:t>
      </w:r>
    </w:p>
    <w:p>
      <w:r>
        <w:rPr>
          <w:sz w:val="22"/>
        </w:rPr>
        <w:t xml:space="preserve">But, here's the irony. I don't want to do a role that doesn't matter, but I'm scared of this role because it matters too much. </w:t>
      </w:r>
    </w:p>
    <w:p>
      <w:pPr>
        <w:jc w:val="left"/>
      </w:pPr>
    </w:p>
    <w:p>
      <w:r>
        <w:rPr>
          <w:sz w:val="22"/>
        </w:rPr>
        <w:t xml:space="preserve">Speaker 2 </w:t>
      </w:r>
    </w:p>
    <w:p>
      <w:r>
        <w:rPr>
          <w:sz w:val="22"/>
        </w:rPr>
        <w:t xml:space="preserve">So it's like, this is it, this is it, it's like, because let's be honest, this role, if I did do it, it would be one of the most high-profile roles in the company for the next year and a half, without question, men's world cup, all of that kind of stuff. It would be a huge, huge, you know, that would be it.
So yeah, it's a fascinating, this is the, like you say, there's always a bit of duality in me, right? I want something that matters, but then do I back myself enough that this really, really matters? Am I prepared to stand up on the platform? Yeah. I think this is something about myself, I'm prepared to stand up on the platform really, really well when I'm, like, I'm prepared to push the boundaries. Am I prepared to blow the boundaries up and always be comfortable in those places? You want me to blow the bloody doors off? Exactly, it's a bit of that. </w:t>
      </w:r>
    </w:p>
    <w:p>
      <w:pPr>
        <w:jc w:val="left"/>
      </w:pPr>
    </w:p>
    <w:p>
      <w:r>
        <w:rPr>
          <w:sz w:val="22"/>
        </w:rPr>
        <w:t xml:space="preserve">Speaker 1 </w:t>
      </w:r>
    </w:p>
    <w:p>
      <w:r>
        <w:rPr>
          <w:sz w:val="22"/>
        </w:rPr>
        <w:t xml:space="preserve">Well and, Crikey here we go, so all the way back when I messaged you after we first met and I said, you've inspired me as a leader in business because you and I had a conversation around the fact that you were waking up to a new form of purpose that Nike wasn't switched into which is it isn't actually about winning the game it's the continuation of the game I don't know if you remember that conversation. </w:t>
      </w:r>
    </w:p>
    <w:p>
      <w:pPr>
        <w:jc w:val="left"/>
      </w:pPr>
    </w:p>
    <w:p>
      <w:r>
        <w:rPr>
          <w:sz w:val="22"/>
        </w:rPr>
        <w:t xml:space="preserve">Speaker 2 </w:t>
      </w:r>
    </w:p>
    <w:p>
      <w:r>
        <w:rPr>
          <w:sz w:val="22"/>
        </w:rPr>
        <w:t xml:space="preserve">I, you know what, I wouldn't say, I wouldn't, I'd be lying to you if I said I remember it all, but I remember like when, I remember the time we were out, I don't remember using those words, but I forget. </w:t>
      </w:r>
    </w:p>
    <w:p>
      <w:pPr>
        <w:jc w:val="left"/>
      </w:pPr>
    </w:p>
    <w:p>
      <w:r>
        <w:rPr>
          <w:sz w:val="22"/>
        </w:rPr>
        <w:t xml:space="preserve">Speaker 1 </w:t>
      </w:r>
    </w:p>
    <w:p>
      <w:r>
        <w:rPr>
          <w:sz w:val="22"/>
        </w:rPr>
        <w:t xml:space="preserve">they were your words. And I was like, holy moly, that is what's missing in the whole freaking system.
You know, of course the celebrations of the like, yes, you know, watching the INS's win. Yes. And yet it's next tournament, right? It's now, you know, it's now back to the training, to the board. It's like the continuation of the game. It's only in service of that one moment, that flash. And what I saw on that day was someone who had a vision and a desire to make a massive difference.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And yet what I'm seeing is the struggle because behind the scenes, maybe, and this is just a hypothesis, maybe the fear is that if it matters so much, this could undo you at some level, or I'm exposed, use the word exposed. And that means this has the power to matter so much, it could undo me. </w:t>
      </w:r>
    </w:p>
    <w:p>
      <w:pPr>
        <w:jc w:val="left"/>
      </w:pPr>
    </w:p>
    <w:p>
      <w:r>
        <w:rPr>
          <w:sz w:val="22"/>
        </w:rPr>
        <w:t xml:space="preserve">Speaker 2 </w:t>
      </w:r>
    </w:p>
    <w:p>
      <w:r>
        <w:rPr>
          <w:sz w:val="22"/>
        </w:rPr>
        <w:t xml:space="preserve">And it's really interesting that my head goes there where my hood, my head should be on go, I guess. This is the unlock sign.
This is, I don't know about sort of C-suite at Nike, but this is the sort of thing that unlocks you into the very, very seemingly level of the organization. This is what takes you to a whole different place when you do something like this. </w:t>
      </w:r>
    </w:p>
    <w:p>
      <w:pPr>
        <w:jc w:val="left"/>
      </w:pPr>
    </w:p>
    <w:p>
      <w:r>
        <w:rPr>
          <w:sz w:val="22"/>
        </w:rPr>
        <w:t xml:space="preserve">Speaker 1 </w:t>
      </w:r>
    </w:p>
    <w:p>
      <w:r>
        <w:rPr>
          <w:sz w:val="22"/>
        </w:rPr>
        <w:t xml:space="preserve">Direct question, you know, cone of silence. How secure is your life financially at this point? </w:t>
      </w:r>
    </w:p>
    <w:p>
      <w:pPr>
        <w:jc w:val="left"/>
      </w:pPr>
    </w:p>
    <w:p>
      <w:r>
        <w:rPr>
          <w:sz w:val="22"/>
        </w:rPr>
        <w:t xml:space="preserve">Speaker 2 </w:t>
      </w:r>
    </w:p>
    <w:p>
      <w:r>
        <w:rPr>
          <w:sz w:val="22"/>
        </w:rPr>
        <w:t xml:space="preserve">I would say very secure, much more secure than anyone else of my kind of age, very secure. </w:t>
      </w:r>
    </w:p>
    <w:p>
      <w:pPr>
        <w:jc w:val="left"/>
      </w:pPr>
    </w:p>
    <w:p>
      <w:r>
        <w:rPr>
          <w:sz w:val="22"/>
        </w:rPr>
        <w:t xml:space="preserve">Speaker 1 </w:t>
      </w:r>
    </w:p>
    <w:p>
      <w:r>
        <w:rPr>
          <w:sz w:val="22"/>
        </w:rPr>
        <w:t xml:space="preserve">So if it all blew up, you could go find something else to do somewhere else that would be, or you wouldn't even have to work. </w:t>
      </w:r>
    </w:p>
    <w:p>
      <w:pPr>
        <w:jc w:val="left"/>
      </w:pPr>
    </w:p>
    <w:p>
      <w:r>
        <w:rPr>
          <w:sz w:val="22"/>
        </w:rPr>
        <w:t xml:space="preserve">Speaker 2 </w:t>
      </w:r>
    </w:p>
    <w:p>
      <w:r>
        <w:rPr>
          <w:sz w:val="22"/>
        </w:rPr>
        <w:t xml:space="preserve">It wouldn't I know it wouldn't quite be able to not work yet, but within the next sort of five years if things go right Then I would be in that sort of </w:t>
      </w:r>
    </w:p>
    <w:p>
      <w:pPr>
        <w:jc w:val="left"/>
      </w:pPr>
    </w:p>
    <w:p>
      <w:r>
        <w:rPr>
          <w:sz w:val="22"/>
        </w:rPr>
        <w:t xml:space="preserve">Speaker 1 </w:t>
      </w:r>
    </w:p>
    <w:p>
      <w:r>
        <w:rPr>
          <w:sz w:val="22"/>
        </w:rPr>
        <w:t xml:space="preserve">So, at the point at which this is probably going to fail, you'd be about two years in. So you're only going to be three years off the end point anyway. </w:t>
      </w:r>
    </w:p>
    <w:p>
      <w:pPr>
        <w:jc w:val="left"/>
      </w:pPr>
    </w:p>
    <w:p>
      <w:r>
        <w:rPr>
          <w:sz w:val="22"/>
        </w:rPr>
        <w:t xml:space="preserve">Speaker 2 </w:t>
      </w:r>
    </w:p>
    <w:p>
      <w:r>
        <w:rPr>
          <w:sz w:val="22"/>
        </w:rPr>
        <w:t xml:space="preserve">Probably not too far. OK. </w:t>
      </w:r>
    </w:p>
    <w:p>
      <w:pPr>
        <w:jc w:val="left"/>
      </w:pPr>
    </w:p>
    <w:p>
      <w:r>
        <w:rPr>
          <w:sz w:val="22"/>
        </w:rPr>
        <w:t xml:space="preserve">Speaker 1 </w:t>
      </w:r>
    </w:p>
    <w:p>
      <w:r>
        <w:rPr>
          <w:sz w:val="22"/>
        </w:rPr>
        <w:t xml:space="preserve">So the first thing is there isn't a risk to my my security It's not a good place. There's no security and safety risk. I'm looking to be safe and yet this isn't actually unsafe </w:t>
      </w:r>
    </w:p>
    <w:p>
      <w:pPr>
        <w:jc w:val="left"/>
      </w:pPr>
    </w:p>
    <w:p>
      <w:r>
        <w:rPr>
          <w:sz w:val="22"/>
        </w:rPr>
        <w:t xml:space="preserve">Speaker 2 </w:t>
      </w:r>
    </w:p>
    <w:p>
      <w:r>
        <w:rPr>
          <w:sz w:val="22"/>
        </w:rPr>
        <w:t xml:space="preserve">No, and I've never, I've never taken safe decisions, right? Last week was the anniversary of when I left the UK 20 years ago.
I've been out of the UK for 20 years. I've lived all over the world. I've made some massive decisions to go and go after things, which are why, why is this safety thing kind of playing on my mind now? I bet it's fascinating. I don't know. </w:t>
      </w:r>
    </w:p>
    <w:p>
      <w:pPr>
        <w:jc w:val="left"/>
      </w:pPr>
    </w:p>
    <w:p>
      <w:r>
        <w:rPr>
          <w:sz w:val="22"/>
        </w:rPr>
        <w:t xml:space="preserve">Speaker 1 </w:t>
      </w:r>
    </w:p>
    <w:p>
      <w:r>
        <w:rPr>
          <w:sz w:val="22"/>
        </w:rPr>
        <w:t xml:space="preserve">Then there's the question, which is, so this is really important to know is, you have this battle, you think it's a paradoxical angel devil voice like in the cartoons of the old, right? You've got one pulling you forward into service and one in fear. The thing is, is what you said then is, what I should be thinking is this. And the problem with that is, that's what I call the turning away. You're turning away from this.
And that chat GPT asked a question that I would always ask is, what is the wisdom in the fear? What is it that happened before, either to you or to whom or what is that voice a loyalty? What happened to you? Or what did you witness happen to someone else? Or happened in the lives of your parents or your grandparents? That that behavior of not wanting to risk it, or not wanting to be too big, or not wanting to be arrogant, or not wanting power or something, or not being in control of your choices. To whom or what is that a loyalty? Where have you seen that behavior feeling before and what's it rooted in? </w:t>
      </w:r>
    </w:p>
    <w:p>
      <w:pPr>
        <w:jc w:val="left"/>
      </w:pPr>
    </w:p>
    <w:p>
      <w:r>
        <w:rPr>
          <w:sz w:val="22"/>
        </w:rPr>
        <w:t xml:space="preserve">Speaker 2 </w:t>
      </w:r>
    </w:p>
    <w:p>
      <w:r>
        <w:rPr>
          <w:sz w:val="22"/>
        </w:rPr>
        <w:t>Yeah, it's a big question. I certainly feel, you know, it's funny, I just spent some time with my mum and dad over the weekend, because I stayed with my mum, I was thinking, I was very much brought up in a way that, you know how like some parents are like, little Johnny's never done anything wrong. My parents were completely opposite to that. If something went wrong, it was your fault, you know, what have you done?
Like, even to the point now, I still play golf with my mum, she's 80 now. She won't give me a compliment or anything like that. If I've like played well, it's very much like although that, you know, it's that, that kind of very kind of like, guess British, big generalization sort of upbringing where, you know, nothing is ever quite good enough, you're not going to get a load of praise for doing some of those things. So very much been brought up in that, in that environment of kind of, you always have it to prove prove yourself again, and again, and again, and prove yourself. There is almost no, you know, where there, there wasn't much leeway, like, you know, you could do there wasn't no, there is no compassion, like, you know, they never say they love me or anything like that. There's none of that compassion.
And I've really tried hard not to bring too much of that into my, oh, yeah, yeah, I'm very fortunate in that way. It's more just the the verbalization of some of the</w:t>
      </w:r>
    </w:p>
    <w:p>
      <w:pPr>
        <w:jc w:val="left"/>
      </w:pPr>
    </w:p>
    <w:p>
      <w:r>
        <w:rPr>
          <w:sz w:val="22"/>
        </w:rPr>
        <w:t xml:space="preserve">Speaker 1 </w:t>
      </w:r>
    </w:p>
    <w:p>
      <w:r>
        <w:rPr>
          <w:sz w:val="22"/>
        </w:rPr>
        <w:t xml:space="preserve">You never said it because. </w:t>
      </w:r>
    </w:p>
    <w:p>
      <w:pPr>
        <w:jc w:val="left"/>
      </w:pPr>
    </w:p>
    <w:p>
      <w:r>
        <w:rPr>
          <w:sz w:val="22"/>
        </w:rPr>
        <w:t xml:space="preserve">Speaker 2 </w:t>
      </w:r>
    </w:p>
    <w:p>
      <w:r>
        <w:rPr>
          <w:sz w:val="22"/>
        </w:rPr>
        <w:t xml:space="preserve">I don't know. I don't know, not a conversation that we would ever. have </w:t>
      </w:r>
    </w:p>
    <w:p>
      <w:pPr>
        <w:jc w:val="left"/>
      </w:pPr>
    </w:p>
    <w:p>
      <w:r>
        <w:rPr>
          <w:sz w:val="22"/>
        </w:rPr>
        <w:t xml:space="preserve">Speaker 1 </w:t>
      </w:r>
    </w:p>
    <w:p>
      <w:r>
        <w:rPr>
          <w:sz w:val="22"/>
        </w:rPr>
        <w:t xml:space="preserve">And they didn't have that conversation and wouldn't have that conversation because... </w:t>
      </w:r>
    </w:p>
    <w:p>
      <w:pPr>
        <w:jc w:val="left"/>
      </w:pPr>
    </w:p>
    <w:p>
      <w:r>
        <w:rPr>
          <w:sz w:val="22"/>
        </w:rPr>
        <w:t xml:space="preserve">Speaker 2 </w:t>
      </w:r>
    </w:p>
    <w:p>
      <w:r>
        <w:rPr>
          <w:sz w:val="22"/>
        </w:rPr>
        <w:t xml:space="preserve">alone. </w:t>
      </w:r>
    </w:p>
    <w:p>
      <w:pPr>
        <w:jc w:val="left"/>
      </w:pPr>
    </w:p>
    <w:p>
      <w:r>
        <w:rPr>
          <w:sz w:val="22"/>
        </w:rPr>
        <w:t xml:space="preserve">Speaker 1 </w:t>
      </w:r>
    </w:p>
    <w:p>
      <w:r>
        <w:rPr>
          <w:sz w:val="22"/>
        </w:rPr>
        <w:t xml:space="preserve">They were brought up in the world, what was that content? </w:t>
      </w:r>
    </w:p>
    <w:p>
      <w:pPr>
        <w:jc w:val="left"/>
      </w:pPr>
    </w:p>
    <w:p>
      <w:r>
        <w:rPr>
          <w:sz w:val="22"/>
        </w:rPr>
        <w:t xml:space="preserve">Speaker 2 </w:t>
      </w:r>
    </w:p>
    <w:p>
      <w:r>
        <w:rPr>
          <w:sz w:val="22"/>
        </w:rPr>
        <w:t xml:space="preserve">They were brought up in the in the war literally my dad was born in 37 I think my mom was born in 44 45 something like that. So they were brought up in a very different, you know, very different time </w:t>
      </w:r>
    </w:p>
    <w:p>
      <w:pPr>
        <w:jc w:val="left"/>
      </w:pPr>
    </w:p>
    <w:p>
      <w:r>
        <w:rPr>
          <w:sz w:val="22"/>
        </w:rPr>
        <w:t xml:space="preserve">Speaker 1 </w:t>
      </w:r>
    </w:p>
    <w:p>
      <w:r>
        <w:rPr>
          <w:sz w:val="22"/>
        </w:rPr>
        <w:t xml:space="preserve">So they grew up in survival.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And so they took the vow of silence because they saw bad things happen to people who didn't put good effort in or protect themselves or stay safe. Interesting.
Interesting. Never really thought about it like that. And expressions of emotions meant that I might speak about things I saw or witnessed or heard from others that were too painful to speak. </w:t>
      </w:r>
    </w:p>
    <w:p>
      <w:pPr>
        <w:jc w:val="left"/>
      </w:pPr>
    </w:p>
    <w:p>
      <w:r>
        <w:rPr>
          <w:sz w:val="22"/>
        </w:rPr>
        <w:t xml:space="preserve">Speaker 2 </w:t>
      </w:r>
    </w:p>
    <w:p>
      <w:r>
        <w:rPr>
          <w:sz w:val="22"/>
        </w:rPr>
        <w:t xml:space="preserve">And, you know, like I said, I think I try quite hard to... </w:t>
      </w:r>
    </w:p>
    <w:p>
      <w:pPr>
        <w:jc w:val="left"/>
      </w:pPr>
    </w:p>
    <w:p>
      <w:r>
        <w:rPr>
          <w:sz w:val="22"/>
        </w:rPr>
        <w:t xml:space="preserve">Speaker 1 </w:t>
      </w:r>
    </w:p>
    <w:p>
      <w:r>
        <w:rPr>
          <w:sz w:val="22"/>
        </w:rPr>
        <w:t>yes you can but you don't get away from it by getting away from it you get away from it by including it okay integrating it you're pushing this part of your way that's what I'm noticing you push it away don't and you shouldn't think I don't want to think like that I want to get away from it no you in it's really hard concept but you are one of the smartest people I know so I think you can get this the energy of the rebellion in you to be different to share your emotions to be emotional in the world which you are at some level an extreme example of is because of your parents and the only the challenge with it and the way that it's playing with you is that you're doing that in in spite of how you were brought up</w:t>
      </w:r>
    </w:p>
    <w:p>
      <w:pPr>
        <w:jc w:val="left"/>
      </w:pPr>
    </w:p>
    <w:p>
      <w:r>
        <w:rPr>
          <w:sz w:val="22"/>
        </w:rPr>
        <w:t xml:space="preserve">Speaker 2 </w:t>
      </w:r>
    </w:p>
    <w:p>
      <w:r>
        <w:rPr>
          <w:sz w:val="22"/>
        </w:rPr>
        <w:t xml:space="preserve">You know. </w:t>
      </w:r>
    </w:p>
    <w:p>
      <w:pPr>
        <w:jc w:val="left"/>
      </w:pPr>
    </w:p>
    <w:p>
      <w:r>
        <w:rPr>
          <w:sz w:val="22"/>
        </w:rPr>
        <w:t xml:space="preserve">Speaker 1 </w:t>
      </w:r>
    </w:p>
    <w:p>
      <w:r>
        <w:rPr>
          <w:sz w:val="22"/>
        </w:rPr>
        <w:t xml:space="preserve">the rebellion against something is still sourced in the energy of it. So it still doesn't mean that you've collapsed the processing of that trauma that they went through that isn't yours.
I don't know if that making any sense. It's like you take on the pattern. </w:t>
      </w:r>
    </w:p>
    <w:p>
      <w:pPr>
        <w:jc w:val="left"/>
      </w:pPr>
    </w:p>
    <w:p>
      <w:r>
        <w:rPr>
          <w:sz w:val="22"/>
        </w:rPr>
        <w:t xml:space="preserve">Speaker 2 </w:t>
      </w:r>
    </w:p>
    <w:p>
      <w:r>
        <w:rPr>
          <w:sz w:val="22"/>
        </w:rPr>
        <w:t>No, and you know what, it's fascinating because there was something recently where, like my sister is quite an extreme individual, and there was something where my partner said to me, oh, that was just like what your sister did. And it was like a visceral reaction. So I mean, I was like, I can't be like that. Like, I'm almost trying so hard to be something different to how I perceive my family. But when it was said that was just like, it was a really strong reaction inside me.
And I was like, wow, that I was almost a bit surprised by it. I feel like I've been trying to get away from it. And what's made me successful is is the opposite of that. So the idea of leaning back into it is quite hard. Yes. But you are the opposite of it because why? I think somewhere up here, I was like, that doesn't I don't know. But maybe it's a</w:t>
      </w:r>
    </w:p>
    <w:p>
      <w:pPr>
        <w:jc w:val="left"/>
      </w:pPr>
    </w:p>
    <w:p>
      <w:r>
        <w:rPr>
          <w:sz w:val="22"/>
        </w:rPr>
        <w:t xml:space="preserve">Speaker 1 </w:t>
      </w:r>
    </w:p>
    <w:p>
      <w:r>
        <w:rPr>
          <w:sz w:val="22"/>
        </w:rPr>
        <w:t xml:space="preserve">And then listen, let me ask you a question. How could something up there have rejected something it didn't experience? My suggestion to you is your quiet rejection of this family trait and these behaviours is a denial of it taught you how to be you. And without that upbringing, exactly as it was, no matter how painful or challenging it was and how fortunate it was at the same time, no one's denying that.
It's like me, you and my parents and their violent alcohol-ridden divorce doesn't ever mean I wasn't loved. But without the pain and the suffering he or younger version of yourself went through, you couldn't be stood here today. My proposition to you is, a younger version of you is inhabiting your body every time that trigger comes around. And it's time for him to take his place, it's history, it's what got you here and it isn't healthy in getting you there. It's time to go, dear mum and dad, because of you I am. I'm not you. I took what you did. I did your behaviours in the world, your attitudes to the world and I did something different with them. And now it's time to not do it in spite of you, or even because of you, but because I choose to. Am I making any sense? </w:t>
      </w:r>
    </w:p>
    <w:p>
      <w:pPr>
        <w:jc w:val="left"/>
      </w:pPr>
    </w:p>
    <w:p>
      <w:r>
        <w:rPr>
          <w:sz w:val="22"/>
        </w:rPr>
        <w:t xml:space="preserve">Speaker 2 </w:t>
      </w:r>
    </w:p>
    <w:p>
      <w:r>
        <w:rPr>
          <w:sz w:val="22"/>
        </w:rPr>
        <w:t xml:space="preserve">I think I know it's yeah yeah </w:t>
      </w:r>
    </w:p>
    <w:p>
      <w:pPr>
        <w:jc w:val="left"/>
      </w:pPr>
    </w:p>
    <w:p>
      <w:r>
        <w:rPr>
          <w:sz w:val="22"/>
        </w:rPr>
        <w:t xml:space="preserve">Speaker 1 </w:t>
      </w:r>
    </w:p>
    <w:p>
      <w:r>
        <w:rPr>
          <w:sz w:val="22"/>
        </w:rPr>
        <w:t xml:space="preserve">It's time for the fight to be put down. </w:t>
      </w:r>
    </w:p>
    <w:p>
      <w:pPr>
        <w:jc w:val="left"/>
      </w:pPr>
    </w:p>
    <w:p>
      <w:r>
        <w:rPr>
          <w:sz w:val="22"/>
        </w:rPr>
        <w:t xml:space="preserve">Speaker 2 </w:t>
      </w:r>
    </w:p>
    <w:p>
      <w:r>
        <w:rPr>
          <w:sz w:val="22"/>
        </w:rPr>
        <w:t>Yeah, it can be quite um I don't you know, you know, sometimes when you're thinking about things you think does everyone think like this or is it just me? But I I do I definitely can have uh Another layer on top, right? So my initial reaction is x I can make it y and make it work. Do you understand what I mean?
there's like a And it is interesting. I I I I always intellectualize like oh I think this is what's needed for this situation rather than always trusting deep inside the gut and that has been successful But it's a fascinating</w:t>
      </w:r>
    </w:p>
    <w:p>
      <w:pPr>
        <w:jc w:val="left"/>
      </w:pPr>
    </w:p>
    <w:p>
      <w:r>
        <w:rPr>
          <w:sz w:val="22"/>
        </w:rPr>
        <w:t xml:space="preserve">Speaker 1 </w:t>
      </w:r>
    </w:p>
    <w:p>
      <w:r>
        <w:rPr>
          <w:sz w:val="22"/>
        </w:rPr>
        <w:t xml:space="preserve">What if it was both? </w:t>
      </w:r>
    </w:p>
    <w:p>
      <w:pPr>
        <w:jc w:val="left"/>
      </w:pPr>
    </w:p>
    <w:p>
      <w:r>
        <w:rPr>
          <w:sz w:val="22"/>
        </w:rPr>
        <w:t xml:space="preserve">Speaker 2 </w:t>
      </w:r>
    </w:p>
    <w:p>
      <w:r>
        <w:rPr>
          <w:sz w:val="22"/>
        </w:rPr>
        <w:t xml:space="preserve">Yeah, I guess the fear of, it's interesting, but when you said it, it was about the fear of not being good enough. But the first, you know what the very first thing I thought was, that could be incredibly powerful, but then I immediately, so you know, I talked about this layer, the first, when you said that to me, the first thought was, well, that might be an incredibly powerful thing to harness, but then I immediately went to, but the fear of it would be exposing myself to the, what I always perceived as like embarrassment of like, like my sister, she's like ridiculously loud. So like, I'm always like embarrassed.
Do you understand what I mean? It's like, but it, but it is fascinating. The very first thought I had was, it could be an incredibly powerful, powerful. And the answer... </w:t>
      </w:r>
    </w:p>
    <w:p>
      <w:pPr>
        <w:jc w:val="left"/>
      </w:pPr>
    </w:p>
    <w:p>
      <w:r>
        <w:rPr>
          <w:sz w:val="22"/>
        </w:rPr>
        <w:t xml:space="preserve">Speaker 1 </w:t>
      </w:r>
    </w:p>
    <w:p>
      <w:r>
        <w:rPr>
          <w:sz w:val="22"/>
        </w:rPr>
        <w:t xml:space="preserve">is it is, that's the point. But you're letting him inhabit your body, not respond from him being 30, 40 years behind you.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The visceral reaction that you're having in your body is old. The intellectual point is the point is to, I'm saying to harness it. My whole message is stop rejecting it.
Thank you. Time to include it and to say you there me here Imagine just for a moment. Just imagine that younger version of you on a you know behind you. Where is he? </w:t>
      </w:r>
    </w:p>
    <w:p>
      <w:pPr>
        <w:jc w:val="left"/>
      </w:pPr>
    </w:p>
    <w:p>
      <w:r>
        <w:rPr>
          <w:sz w:val="22"/>
        </w:rPr>
        <w:t xml:space="preserve">Speaker 2 </w:t>
      </w:r>
    </w:p>
    <w:p>
      <w:r>
        <w:rPr>
          <w:sz w:val="22"/>
        </w:rPr>
        <w:t xml:space="preserve">interestingly again the intellectual side of me was said long behind by literally almost belted </w:t>
      </w:r>
    </w:p>
    <w:p>
      <w:pPr>
        <w:jc w:val="left"/>
      </w:pPr>
    </w:p>
    <w:p>
      <w:r>
        <w:rPr>
          <w:sz w:val="22"/>
        </w:rPr>
        <w:t xml:space="preserve">Speaker 1 </w:t>
      </w:r>
    </w:p>
    <w:p>
      <w:r>
        <w:rPr>
          <w:sz w:val="22"/>
        </w:rPr>
        <w:t>this is kinesthetic say thank you to the intellect I'm going to listen to my instinct my feelings right now okay so it's just behind you yeah but your intellect say thank you you're correct that's where you should be</w:t>
      </w:r>
    </w:p>
    <w:p>
      <w:pPr>
        <w:jc w:val="left"/>
      </w:pPr>
    </w:p>
    <w:p>
      <w:r>
        <w:rPr>
          <w:sz w:val="22"/>
        </w:rPr>
        <w:t xml:space="preserve">Speaker 2 </w:t>
      </w:r>
    </w:p>
    <w:p>
      <w:r>
        <w:rPr>
          <w:sz w:val="22"/>
        </w:rPr>
        <w:t xml:space="preserve">Yeah, but why am I still scared of that after everything I've achieved in my career, after all the things I've done, why am I still scared of... </w:t>
      </w:r>
    </w:p>
    <w:p>
      <w:pPr>
        <w:jc w:val="left"/>
      </w:pPr>
    </w:p>
    <w:p>
      <w:r>
        <w:rPr>
          <w:sz w:val="22"/>
        </w:rPr>
        <w:t xml:space="preserve">Speaker 1 </w:t>
      </w:r>
    </w:p>
    <w:p>
      <w:r>
        <w:rPr>
          <w:sz w:val="22"/>
        </w:rPr>
        <w:t xml:space="preserve">Because it's a code, because you've not looked at it, you've not understood and integrated the fact that the pain he went through was right and you've intellectually got over it but not somatically processed it, if that makes any sense to you. Yeah, yeah, yeah.
And therefore you leap, and you're a normal human being that doesn't sit down with people like me who's able to go into a pattern and go you've got something stuck in your body energetically. How many other people can either afford or have access to someone who's done this with 10,000 people? </w:t>
      </w:r>
    </w:p>
    <w:p>
      <w:pPr>
        <w:jc w:val="left"/>
      </w:pPr>
    </w:p>
    <w:p>
      <w:r>
        <w:rPr>
          <w:sz w:val="22"/>
        </w:rPr>
        <w:t xml:space="preserve">Speaker 2 </w:t>
      </w:r>
    </w:p>
    <w:p>
      <w:r>
        <w:rPr>
          <w:sz w:val="22"/>
        </w:rPr>
        <w:t xml:space="preserve">Right. </w:t>
      </w:r>
    </w:p>
    <w:p>
      <w:pPr>
        <w:jc w:val="left"/>
      </w:pPr>
    </w:p>
    <w:p>
      <w:r>
        <w:rPr>
          <w:sz w:val="22"/>
        </w:rPr>
        <w:t xml:space="preserve">Speaker 1 </w:t>
      </w:r>
    </w:p>
    <w:p>
      <w:r>
        <w:rPr>
          <w:sz w:val="22"/>
        </w:rPr>
        <w:t xml:space="preserve">And he's over your shoulder and the point is you need to ask him to step further back. What does it feel like when you say that? You will always belong but I need you further away. Just notice. </w:t>
      </w:r>
    </w:p>
    <w:p>
      <w:pPr>
        <w:jc w:val="left"/>
      </w:pPr>
    </w:p>
    <w:p>
      <w:r>
        <w:rPr>
          <w:sz w:val="22"/>
        </w:rPr>
        <w:t xml:space="preserve">Speaker 2 </w:t>
      </w:r>
    </w:p>
    <w:p>
      <w:r>
        <w:rPr>
          <w:sz w:val="22"/>
        </w:rPr>
        <w:t xml:space="preserve">Yeah, I've got a little bit of a physical yeah, almost like a little heart-sinking moment, a little bit like that. </w:t>
      </w:r>
    </w:p>
    <w:p>
      <w:pPr>
        <w:jc w:val="left"/>
      </w:pPr>
    </w:p>
    <w:p>
      <w:r>
        <w:rPr>
          <w:sz w:val="22"/>
        </w:rPr>
        <w:t xml:space="preserve">Speaker 1 </w:t>
      </w:r>
    </w:p>
    <w:p>
      <w:r>
        <w:rPr>
          <w:sz w:val="22"/>
        </w:rPr>
        <w:t xml:space="preserve">I'm from here. </w:t>
      </w:r>
    </w:p>
    <w:p>
      <w:pPr>
        <w:jc w:val="left"/>
      </w:pPr>
    </w:p>
    <w:p>
      <w:r>
        <w:rPr>
          <w:sz w:val="22"/>
        </w:rPr>
        <w:t xml:space="preserve">Speaker 2 </w:t>
      </w:r>
    </w:p>
    <w:p>
      <w:r>
        <w:rPr>
          <w:sz w:val="22"/>
        </w:rPr>
        <w:t xml:space="preserve">I'm going to have to I'm going to have to really lean in that's not. </w:t>
      </w:r>
    </w:p>
    <w:p>
      <w:pPr>
        <w:jc w:val="left"/>
      </w:pPr>
    </w:p>
    <w:p>
      <w:r>
        <w:rPr>
          <w:sz w:val="22"/>
        </w:rPr>
        <w:t xml:space="preserve">Speaker 1 </w:t>
      </w:r>
    </w:p>
    <w:p>
      <w:r>
        <w:rPr>
          <w:sz w:val="22"/>
        </w:rPr>
        <w:t xml:space="preserve">Just imagine saying to him, you always belong, you always have a place. Imagine saying to him, it was hard back then. Say it out loud, just try it for me. It was hard back then. </w:t>
      </w:r>
    </w:p>
    <w:p>
      <w:pPr>
        <w:jc w:val="left"/>
      </w:pPr>
    </w:p>
    <w:p>
      <w:r>
        <w:rPr>
          <w:sz w:val="22"/>
        </w:rPr>
        <w:t xml:space="preserve">Speaker 2 </w:t>
      </w:r>
    </w:p>
    <w:p>
      <w:r>
        <w:rPr>
          <w:sz w:val="22"/>
        </w:rPr>
        <w:t>Yeah, but I've always done the bit which we were just talking about, which was like, oh, well, you know, I grew up in a good middle class family. I was never looking for food. I was never doing this. And so all of</w:t>
      </w:r>
    </w:p>
    <w:p>
      <w:pPr>
        <w:jc w:val="left"/>
      </w:pPr>
    </w:p>
    <w:p>
      <w:r>
        <w:rPr>
          <w:sz w:val="22"/>
        </w:rPr>
        <w:t xml:space="preserve">Speaker 1 </w:t>
      </w:r>
    </w:p>
    <w:p>
      <w:r>
        <w:rPr>
          <w:sz w:val="22"/>
        </w:rPr>
        <w:t xml:space="preserve">let's frame it then so I was privileged and it was still hard back then </w:t>
      </w:r>
    </w:p>
    <w:p>
      <w:pPr>
        <w:jc w:val="left"/>
      </w:pPr>
    </w:p>
    <w:p>
      <w:r>
        <w:rPr>
          <w:sz w:val="22"/>
        </w:rPr>
        <w:t xml:space="preserve">Speaker 2 </w:t>
      </w:r>
    </w:p>
    <w:p>
      <w:r>
        <w:rPr>
          <w:sz w:val="22"/>
        </w:rPr>
        <w:t xml:space="preserve">Yeah. It's a good word, and so, you know, yeah. </w:t>
      </w:r>
    </w:p>
    <w:p>
      <w:pPr>
        <w:jc w:val="left"/>
      </w:pPr>
    </w:p>
    <w:p>
      <w:r>
        <w:rPr>
          <w:sz w:val="22"/>
        </w:rPr>
        <w:t xml:space="preserve">Speaker 1 </w:t>
      </w:r>
    </w:p>
    <w:p>
      <w:r>
        <w:rPr>
          <w:sz w:val="22"/>
        </w:rPr>
        <w:t xml:space="preserve">Say it out loud see if it happens in your sentence put the first bit first and the second bit both are true and say that at the end </w:t>
      </w:r>
    </w:p>
    <w:p>
      <w:pPr>
        <w:jc w:val="left"/>
      </w:pPr>
    </w:p>
    <w:p>
      <w:r>
        <w:rPr>
          <w:sz w:val="22"/>
        </w:rPr>
        <w:t xml:space="preserve">Speaker 2 </w:t>
      </w:r>
    </w:p>
    <w:p>
      <w:r>
        <w:rPr>
          <w:sz w:val="22"/>
        </w:rPr>
        <w:t xml:space="preserve">It was I was privileged, but it was it was hard back then. </w:t>
      </w:r>
    </w:p>
    <w:p>
      <w:pPr>
        <w:jc w:val="left"/>
      </w:pPr>
    </w:p>
    <w:p>
      <w:r>
        <w:rPr>
          <w:sz w:val="22"/>
        </w:rPr>
        <w:t xml:space="preserve">Speaker 1 </w:t>
      </w:r>
    </w:p>
    <w:p>
      <w:r>
        <w:rPr>
          <w:sz w:val="22"/>
        </w:rPr>
        <w:t xml:space="preserve">I didn't hear the words, I love you. </w:t>
      </w:r>
    </w:p>
    <w:p>
      <w:pPr>
        <w:jc w:val="left"/>
      </w:pPr>
    </w:p>
    <w:p>
      <w:r>
        <w:rPr>
          <w:sz w:val="22"/>
        </w:rPr>
        <w:t xml:space="preserve">Speaker 2 </w:t>
      </w:r>
    </w:p>
    <w:p>
      <w:r>
        <w:rPr>
          <w:sz w:val="22"/>
        </w:rPr>
        <w:t xml:space="preserve">No, didn't hear those words, didn't get supported in the way. Like I said to you, it was always my fault, not someone else's fault, all of those kinds of things. </w:t>
      </w:r>
    </w:p>
    <w:p>
      <w:pPr>
        <w:jc w:val="left"/>
      </w:pPr>
    </w:p>
    <w:p>
      <w:r>
        <w:rPr>
          <w:sz w:val="22"/>
        </w:rPr>
        <w:t xml:space="preserve">Speaker 1 </w:t>
      </w:r>
    </w:p>
    <w:p>
      <w:r>
        <w:rPr>
          <w:sz w:val="22"/>
        </w:rPr>
        <w:t xml:space="preserve">Dear mum and dad, the way you supported me didn't feel like support. </w:t>
      </w:r>
    </w:p>
    <w:p>
      <w:pPr>
        <w:jc w:val="left"/>
      </w:pPr>
    </w:p>
    <w:p>
      <w:r>
        <w:rPr>
          <w:sz w:val="22"/>
        </w:rPr>
        <w:t xml:space="preserve">Speaker 2 </w:t>
      </w:r>
    </w:p>
    <w:p>
      <w:r>
        <w:rPr>
          <w:sz w:val="22"/>
        </w:rPr>
        <w:t xml:space="preserve">yeah and they were probably in their mind they were probably hardening me up </w:t>
      </w:r>
    </w:p>
    <w:p>
      <w:pPr>
        <w:jc w:val="left"/>
      </w:pPr>
    </w:p>
    <w:p>
      <w:r>
        <w:rPr>
          <w:sz w:val="22"/>
        </w:rPr>
        <w:t xml:space="preserve">Speaker 1 </w:t>
      </w:r>
    </w:p>
    <w:p>
      <w:r>
        <w:rPr>
          <w:sz w:val="22"/>
        </w:rPr>
        <w:t xml:space="preserve">for a hard world. Dear Mum and Dad, you were trying to harbour me for a tough world. </w:t>
      </w:r>
    </w:p>
    <w:p>
      <w:pPr>
        <w:jc w:val="left"/>
      </w:pPr>
    </w:p>
    <w:p>
      <w:r>
        <w:rPr>
          <w:sz w:val="22"/>
        </w:rPr>
        <w:t xml:space="preserve">Speaker 2 </w:t>
      </w:r>
    </w:p>
    <w:p>
      <w:r>
        <w:rPr>
          <w:sz w:val="22"/>
        </w:rPr>
        <w:t xml:space="preserve">Do it. </w:t>
      </w:r>
    </w:p>
    <w:p>
      <w:pPr>
        <w:jc w:val="left"/>
      </w:pPr>
    </w:p>
    <w:p>
      <w:r>
        <w:rPr>
          <w:sz w:val="22"/>
        </w:rPr>
        <w:t xml:space="preserve">Speaker 1 </w:t>
      </w:r>
    </w:p>
    <w:p>
      <w:r>
        <w:rPr>
          <w:sz w:val="22"/>
        </w:rPr>
        <w:t xml:space="preserve">but it denied my soft and fluffy inner. It denied my big heart. </w:t>
      </w:r>
    </w:p>
    <w:p>
      <w:pPr>
        <w:jc w:val="left"/>
      </w:pPr>
    </w:p>
    <w:p>
      <w:r>
        <w:rPr>
          <w:sz w:val="22"/>
        </w:rPr>
        <w:t xml:space="preserve">Speaker 2 </w:t>
      </w:r>
    </w:p>
    <w:p>
      <w:r>
        <w:rPr>
          <w:sz w:val="22"/>
        </w:rPr>
        <w:t xml:space="preserve">Yeah, maybe that's what it is. </w:t>
      </w:r>
    </w:p>
    <w:p>
      <w:pPr>
        <w:jc w:val="left"/>
      </w:pPr>
    </w:p>
    <w:p>
      <w:r>
        <w:rPr>
          <w:sz w:val="22"/>
        </w:rPr>
        <w:t xml:space="preserve">Speaker 1 </w:t>
      </w:r>
    </w:p>
    <w:p>
      <w:r>
        <w:rPr>
          <w:sz w:val="22"/>
        </w:rPr>
        <w:t xml:space="preserve">Dear Mum and Dad, I'm somewhat different to you. I've got a big, I've got a big heart. </w:t>
      </w:r>
    </w:p>
    <w:p>
      <w:pPr>
        <w:jc w:val="left"/>
      </w:pPr>
    </w:p>
    <w:p>
      <w:r>
        <w:rPr>
          <w:sz w:val="22"/>
        </w:rPr>
        <w:t xml:space="preserve">Speaker 2 </w:t>
      </w:r>
    </w:p>
    <w:p>
      <w:r>
        <w:rPr>
          <w:sz w:val="22"/>
        </w:rPr>
        <w:t xml:space="preserve">yeah and you know what the funny thing is now like you couldn't tell you know that they still won't </w:t>
      </w:r>
    </w:p>
    <w:p>
      <w:pPr>
        <w:jc w:val="left"/>
      </w:pPr>
    </w:p>
    <w:p>
      <w:r>
        <w:rPr>
          <w:sz w:val="22"/>
        </w:rPr>
        <w:t xml:space="preserve">Speaker 1 </w:t>
      </w:r>
    </w:p>
    <w:p>
      <w:r>
        <w:rPr>
          <w:sz w:val="22"/>
        </w:rPr>
        <w:t xml:space="preserve">Ah, dear mum and dad, you you followed the code you were taught. I won't follow like you. I'll do it differently. Is that true? </w:t>
      </w:r>
    </w:p>
    <w:p>
      <w:pPr>
        <w:jc w:val="left"/>
      </w:pPr>
    </w:p>
    <w:p>
      <w:r>
        <w:rPr>
          <w:sz w:val="22"/>
        </w:rPr>
        <w:t xml:space="preserve">Speaker 2 </w:t>
      </w:r>
    </w:p>
    <w:p>
      <w:r>
        <w:rPr>
          <w:sz w:val="22"/>
        </w:rPr>
        <w:t xml:space="preserve">I think the crux of this discussion is, is it true or is this my intellectual barrier? Like where, how much have I learned over the years?
How good am I with my own family? How good am I with the own people? I work with all that kind of stuff. </w:t>
      </w:r>
    </w:p>
    <w:p>
      <w:pPr>
        <w:jc w:val="left"/>
      </w:pPr>
    </w:p>
    <w:p>
      <w:r>
        <w:rPr>
          <w:sz w:val="22"/>
        </w:rPr>
        <w:t xml:space="preserve">Speaker 1 </w:t>
      </w:r>
    </w:p>
    <w:p>
      <w:r>
        <w:rPr>
          <w:sz w:val="22"/>
        </w:rPr>
        <w:t xml:space="preserve">you with your own family what would they say </w:t>
      </w:r>
    </w:p>
    <w:p>
      <w:pPr>
        <w:jc w:val="left"/>
      </w:pPr>
    </w:p>
    <w:p>
      <w:r>
        <w:rPr>
          <w:sz w:val="22"/>
        </w:rPr>
        <w:t xml:space="preserve">Speaker 2 </w:t>
      </w:r>
    </w:p>
    <w:p>
      <w:r>
        <w:rPr>
          <w:sz w:val="22"/>
        </w:rPr>
        <w:t>um they would say um I think you know I always get very good um yeah I think they appreciate me in everything I do I think they wish I was probably more present with them when I'm there I think that would be the biggest unlock that I could say because I give so much so much of myself every day to everyone else is the how much I'm there with them that's probably the one thing where they would say they know I support them they know I care I tell them all of those kinds of things</w:t>
      </w:r>
    </w:p>
    <w:p>
      <w:pPr>
        <w:jc w:val="left"/>
      </w:pPr>
    </w:p>
    <w:p>
      <w:r>
        <w:rPr>
          <w:sz w:val="22"/>
        </w:rPr>
        <w:t xml:space="preserve">Speaker 1 </w:t>
      </w:r>
    </w:p>
    <w:p>
      <w:r>
        <w:rPr>
          <w:sz w:val="22"/>
        </w:rPr>
        <w:t xml:space="preserve">That's the thing to say to him and them, the fact that I've been carrying this burden too long.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It's not the work or the effort. It's the worry that causes me to be not present. Is that right? Be overthinking. </w:t>
      </w:r>
    </w:p>
    <w:p>
      <w:pPr>
        <w:jc w:val="left"/>
      </w:pPr>
    </w:p>
    <w:p>
      <w:r>
        <w:rPr>
          <w:sz w:val="22"/>
        </w:rPr>
        <w:t xml:space="preserve">Speaker 2 </w:t>
      </w:r>
    </w:p>
    <w:p>
      <w:r>
        <w:rPr>
          <w:sz w:val="22"/>
        </w:rPr>
        <w:t xml:space="preserve">I think it's the overthinking because so often I just need to calm, calm the brain, you know, otherwise it's just not, yeah. </w:t>
      </w:r>
    </w:p>
    <w:p>
      <w:pPr>
        <w:jc w:val="left"/>
      </w:pPr>
    </w:p>
    <w:p>
      <w:r>
        <w:rPr>
          <w:sz w:val="22"/>
        </w:rPr>
        <w:t xml:space="preserve">Speaker 1 </w:t>
      </w:r>
    </w:p>
    <w:p>
      <w:r>
        <w:rPr>
          <w:sz w:val="22"/>
        </w:rPr>
        <w:t xml:space="preserve">Hmm, amazing. It's incredible how we carry these things for so long. </w:t>
      </w:r>
    </w:p>
    <w:p>
      <w:pPr>
        <w:jc w:val="left"/>
      </w:pPr>
    </w:p>
    <w:p>
      <w:r>
        <w:rPr>
          <w:sz w:val="22"/>
        </w:rPr>
        <w:t xml:space="preserve">Speaker 2 </w:t>
      </w:r>
    </w:p>
    <w:p>
      <w:r>
        <w:rPr>
          <w:sz w:val="22"/>
        </w:rPr>
        <w:t xml:space="preserve">I feel like you've taken advantage of me Simon and Mike tired this after the weekend to get to some real good insights and I'm like my shield hasn't been as good today maybe. </w:t>
      </w:r>
    </w:p>
    <w:p>
      <w:pPr>
        <w:jc w:val="left"/>
      </w:pPr>
    </w:p>
    <w:p>
      <w:r>
        <w:rPr>
          <w:sz w:val="22"/>
        </w:rPr>
        <w:t xml:space="preserve">Speaker 1 </w:t>
      </w:r>
    </w:p>
    <w:p>
      <w:r>
        <w:rPr>
          <w:sz w:val="22"/>
        </w:rPr>
        <w:t xml:space="preserve">Well, I mean, it's your choice and you don't get anywhere unless you take your shield down. </w:t>
      </w:r>
    </w:p>
    <w:p>
      <w:pPr>
        <w:jc w:val="left"/>
      </w:pPr>
    </w:p>
    <w:p>
      <w:r>
        <w:rPr>
          <w:sz w:val="22"/>
        </w:rPr>
        <w:t xml:space="preserve">Speaker 2 </w:t>
      </w:r>
    </w:p>
    <w:p>
      <w:r>
        <w:rPr>
          <w:sz w:val="22"/>
        </w:rPr>
        <w:t xml:space="preserve">and that's what </w:t>
      </w:r>
    </w:p>
    <w:p>
      <w:pPr>
        <w:jc w:val="left"/>
      </w:pPr>
    </w:p>
    <w:p>
      <w:r>
        <w:rPr>
          <w:sz w:val="22"/>
        </w:rPr>
        <w:t xml:space="preserve">Speaker 1 </w:t>
      </w:r>
    </w:p>
    <w:p>
      <w:r>
        <w:rPr>
          <w:sz w:val="22"/>
        </w:rPr>
        <w:t xml:space="preserve">Isn't that what you hired me for? </w:t>
      </w:r>
    </w:p>
    <w:p>
      <w:pPr>
        <w:jc w:val="left"/>
      </w:pPr>
    </w:p>
    <w:p>
      <w:r>
        <w:rPr>
          <w:sz w:val="22"/>
        </w:rPr>
        <w:t xml:space="preserve">Speaker 2 </w:t>
      </w:r>
    </w:p>
    <w:p>
      <w:r>
        <w:rPr>
          <w:sz w:val="22"/>
        </w:rPr>
        <w:t xml:space="preserve">is exactly what I hired you for mate and I really appreciate it. </w:t>
      </w:r>
    </w:p>
    <w:p>
      <w:pPr>
        <w:jc w:val="left"/>
      </w:pPr>
    </w:p>
    <w:p>
      <w:r>
        <w:rPr>
          <w:sz w:val="22"/>
        </w:rPr>
        <w:t xml:space="preserve">Speaker 1 </w:t>
      </w:r>
    </w:p>
    <w:p>
      <w:r>
        <w:rPr>
          <w:sz w:val="22"/>
        </w:rPr>
        <w:t xml:space="preserve">That you get hired me right at the time at the beginning of this journey, isn't that that was </w:t>
      </w:r>
    </w:p>
    <w:p>
      <w:pPr>
        <w:jc w:val="left"/>
      </w:pPr>
    </w:p>
    <w:p>
      <w:r>
        <w:rPr>
          <w:sz w:val="22"/>
        </w:rPr>
        <w:t xml:space="preserve">Speaker 2 </w:t>
      </w:r>
    </w:p>
    <w:p>
      <w:r>
        <w:rPr>
          <w:sz w:val="22"/>
        </w:rPr>
        <w:t xml:space="preserve">That was why, it's fascinating right, that was exactly why I thought I want to speak to you now because the next time we talk will be in a month, two months, three months, this could all have changed but I wanted to get that perception of you exactly why I wanted to speak to you before you went away because this has been super helpful. </w:t>
      </w:r>
    </w:p>
    <w:p>
      <w:pPr>
        <w:jc w:val="left"/>
      </w:pPr>
    </w:p>
    <w:p>
      <w:r>
        <w:rPr>
          <w:sz w:val="22"/>
        </w:rPr>
        <w:t xml:space="preserve">Speaker 1 </w:t>
      </w:r>
    </w:p>
    <w:p>
      <w:r>
        <w:rPr>
          <w:sz w:val="22"/>
        </w:rPr>
        <w:t>the funniest thing was Charlotte was saying to me today, the pit project manager in my team, she was saying, Simon, you're so tired and Will's probably going on holiday as well. Are you sure that this is the right time?
Maybe you need to just start fresh after the summer. And I cancelled down about three meetings today. Last week I cancelled them. And I kept this one in.
I was just like, this has got to stay. I don't know why. I just feel the</w:t>
      </w:r>
    </w:p>
    <w:p>
      <w:pPr>
        <w:jc w:val="left"/>
      </w:pPr>
    </w:p>
    <w:p>
      <w:r>
        <w:rPr>
          <w:sz w:val="22"/>
        </w:rPr>
        <w:t xml:space="preserve">Speaker 2 </w:t>
      </w:r>
    </w:p>
    <w:p>
      <w:r>
        <w:rPr>
          <w:sz w:val="22"/>
        </w:rPr>
        <w:t xml:space="preserve">I'm so glad I did because I had the same thing everything else I've tried to cancel out of today, but I just this This was it. I needed this now </w:t>
      </w:r>
    </w:p>
    <w:p>
      <w:pPr>
        <w:jc w:val="left"/>
      </w:pPr>
    </w:p>
    <w:p>
      <w:r>
        <w:rPr>
          <w:sz w:val="22"/>
        </w:rPr>
        <w:t xml:space="preserve">Speaker 1 </w:t>
      </w:r>
    </w:p>
    <w:p>
      <w:r>
        <w:rPr>
          <w:sz w:val="22"/>
        </w:rPr>
        <w:t>the balcony of this. So if you get on the balcony of this and you look at this what's the what are the what do you take away what do you learn what do you need to integrate and what are you going to do</w:t>
      </w:r>
    </w:p>
    <w:p>
      <w:pPr>
        <w:jc w:val="left"/>
      </w:pPr>
    </w:p>
    <w:p>
      <w:r>
        <w:rPr>
          <w:sz w:val="22"/>
        </w:rPr>
        <w:t xml:space="preserve">Speaker 2 </w:t>
      </w:r>
    </w:p>
    <w:p>
      <w:r>
        <w:rPr>
          <w:sz w:val="22"/>
        </w:rPr>
        <w:t xml:space="preserve">So first big takeaway on the job front, which is very powerful, is they want me for who I am, not for who I think that should do things well. That was a very, very powerful insight.
I think the second thing on the family side is I've pushed all this stuff with my parents to back of my mind for 40 odd years now, right? I think I might have to open that up a little bit. And I think with my family now, I've got to figure out how to be a little bit more present. That's one of the things that is going to, because they don't care if I travel all the time, I travel like literally, I've done six weeks in a row now, three nights out. Oh wait, that's, that's just my life at the minute, right? They don't care about all of that. But when I'm here, what they care about is that I'm here. And that's what I've got to try and figure out. </w:t>
      </w:r>
    </w:p>
    <w:p>
      <w:pPr>
        <w:jc w:val="left"/>
      </w:pPr>
    </w:p>
    <w:p>
      <w:r>
        <w:rPr>
          <w:sz w:val="22"/>
        </w:rPr>
        <w:t xml:space="preserve">Speaker 1 </w:t>
      </w:r>
    </w:p>
    <w:p>
      <w:r>
        <w:rPr>
          <w:sz w:val="22"/>
        </w:rPr>
        <w:t xml:space="preserve">Don't need to figure it out. Because that figuring out is here. You need to be here. Okay.
I have a hypothesis that rings true in a number of people that I've worked with over the years. Firstly, this energy's driven you so much that you're used to it and you're used to the churn. The overthinking helps you solve massive problems, but you haven't got control of it. And you can choose when to deploy it. You're the director of your show. You get to choose which character you put on stage. Sometimes he, from back there, is useful. Sometimes he needs to sit at the back of your bus while you're driving, and I call the shots around here. Not today, not now, thank you. Then the question is, well, actually in that process, when it was so somatically difficult for me, despite my privilege, and at the time, by the way, I used to walk around my village while my parents were having some alcohol-driven divorce and go, I'm so privileged, I'm so lucky. This is fortune. And I denied myself the fact that for a 12-year-old boy to have witnessed what he had witnessed over the last three years, it was painful and not healthy.
And I became too adult. And what I did, which is what I see in a lot of men, is I cut my head from my body. And so I end up with a somatic voice, a feelings voice, and a head voice, and I've separated the two. The point is both your head and your heart are speaking truth. The question is, is your, yeah, and you're the director, you've got to get on the balcony and go, what's the wisdom in what, my body's telling me, this is hard, and I've got fear. It was once true, doesn't have to be true today. It was once true, my context has changed. I am no longer a boy under threat of wanting admiration from his parents. I'm a grown-up who has his own family, and look how fricking far I've come. Dear, dear younger self, thank you to your suffering and pain. I became good enough. </w:t>
      </w:r>
    </w:p>
    <w:p>
      <w:pPr>
        <w:jc w:val="left"/>
      </w:pPr>
    </w:p>
    <w:p>
      <w:r>
        <w:rPr>
          <w:sz w:val="22"/>
        </w:rPr>
        <w:t xml:space="preserve">Speaker 2 </w:t>
      </w:r>
    </w:p>
    <w:p>
      <w:r>
        <w:rPr>
          <w:sz w:val="22"/>
        </w:rPr>
        <w:t xml:space="preserve">Yeah, I think it is it's that taking that and </w:t>
      </w:r>
    </w:p>
    <w:p>
      <w:pPr>
        <w:jc w:val="left"/>
      </w:pPr>
    </w:p>
    <w:p>
      <w:r>
        <w:rPr>
          <w:sz w:val="22"/>
        </w:rPr>
        <w:t xml:space="preserve">Speaker 1 </w:t>
      </w:r>
    </w:p>
    <w:p>
      <w:r>
        <w:rPr>
          <w:sz w:val="22"/>
        </w:rPr>
        <w:t>thing the other thing is when you're up here us next time trying to find a technique for you to bring your attention back to the center of your body then there's some negative techniques but and we'll do some of that and that's where I talk about discipline we're going to need you to be disciplined in a very different somatic way</w:t>
      </w:r>
    </w:p>
    <w:p>
      <w:pPr>
        <w:jc w:val="left"/>
      </w:pPr>
    </w:p>
    <w:p>
      <w:r>
        <w:rPr>
          <w:sz w:val="22"/>
        </w:rPr>
        <w:t xml:space="preserve">Speaker 2 </w:t>
      </w:r>
    </w:p>
    <w:p>
      <w:r>
        <w:rPr>
          <w:sz w:val="22"/>
        </w:rPr>
        <w:t xml:space="preserve">I love that, that would be super helpful because when I'm sitting here with you and we can go and rationalise it, when the pressure's on, can I do it then, that's going to be a different thing, so I'd love to do that with you. </w:t>
      </w:r>
    </w:p>
    <w:p>
      <w:pPr>
        <w:jc w:val="left"/>
      </w:pPr>
    </w:p>
    <w:p>
      <w:r>
        <w:rPr>
          <w:sz w:val="22"/>
        </w:rPr>
        <w:t xml:space="preserve">Speaker 1 </w:t>
      </w:r>
    </w:p>
    <w:p>
      <w:r>
        <w:rPr>
          <w:sz w:val="22"/>
        </w:rPr>
        <w:t xml:space="preserve">Well, and if you say yes to this job, we're going to need to do a hell of a lot more. </w:t>
      </w:r>
    </w:p>
    <w:p>
      <w:pPr>
        <w:jc w:val="left"/>
      </w:pPr>
    </w:p>
    <w:p>
      <w:r>
        <w:rPr>
          <w:sz w:val="22"/>
        </w:rPr>
        <w:t xml:space="preserve">Speaker 2 </w:t>
      </w:r>
    </w:p>
    <w:p>
      <w:r>
        <w:rPr>
          <w:sz w:val="22"/>
        </w:rPr>
        <w:t xml:space="preserve">it's going to be a really like we said we've got a good time together so you know got the good 12 sessions it's going to be uh yeah thank you </w:t>
      </w:r>
    </w:p>
    <w:p>
      <w:pPr>
        <w:jc w:val="left"/>
      </w:pPr>
    </w:p>
    <w:p>
      <w:r>
        <w:rPr>
          <w:sz w:val="22"/>
        </w:rPr>
        <w:t xml:space="preserve">Speaker 1 </w:t>
      </w:r>
    </w:p>
    <w:p>
      <w:r>
        <w:rPr>
          <w:sz w:val="22"/>
        </w:rPr>
        <w:t xml:space="preserve">How do we want to check out what you're feeling and anything you need to say to be complete? </w:t>
      </w:r>
    </w:p>
    <w:p>
      <w:pPr>
        <w:jc w:val="left"/>
      </w:pPr>
    </w:p>
    <w:p>
      <w:r>
        <w:rPr>
          <w:sz w:val="22"/>
        </w:rPr>
        <w:t xml:space="preserve">Speaker 2 </w:t>
      </w:r>
    </w:p>
    <w:p>
      <w:r>
        <w:rPr>
          <w:sz w:val="22"/>
        </w:rPr>
        <w:t>I'm feeling a healthy balance of more confident in my head but also in my heart like oh I've got some work to do if you know what I mean so that's a good place to be that's how I want I haven't you know I don't want these sessions to be the whole point of them is to challenge and to help myself move into a new space so feeling very confident over the next year or so we're gonna we're gonna do it get to a different place but also very aware that this is going to be work this is this is things it's it's not that you don't just do this once and then it becomes I will need help there so that's where I'm going</w:t>
      </w:r>
    </w:p>
    <w:p>
      <w:pPr>
        <w:jc w:val="left"/>
      </w:pPr>
    </w:p>
    <w:p>
      <w:r>
        <w:rPr>
          <w:sz w:val="22"/>
        </w:rPr>
        <w:t xml:space="preserve">Speaker 1 </w:t>
      </w:r>
    </w:p>
    <w:p>
      <w:r>
        <w:rPr>
          <w:sz w:val="22"/>
        </w:rPr>
        <w:t xml:space="preserve">health warning you do not need to go and have a conversation with your parents </w:t>
      </w:r>
    </w:p>
    <w:p>
      <w:pPr>
        <w:jc w:val="left"/>
      </w:pPr>
    </w:p>
    <w:p>
      <w:r>
        <w:rPr>
          <w:sz w:val="22"/>
        </w:rPr>
        <w:t xml:space="preserve">Speaker 2 </w:t>
      </w:r>
    </w:p>
    <w:p>
      <w:r>
        <w:rPr>
          <w:sz w:val="22"/>
        </w:rPr>
        <w:t xml:space="preserve">No, thank you, that would not work. </w:t>
      </w:r>
    </w:p>
    <w:p>
      <w:pPr>
        <w:jc w:val="left"/>
      </w:pPr>
    </w:p>
    <w:p>
      <w:r>
        <w:rPr>
          <w:sz w:val="22"/>
        </w:rPr>
        <w:t xml:space="preserve">Speaker 1 </w:t>
      </w:r>
    </w:p>
    <w:p>
      <w:r>
        <w:rPr>
          <w:sz w:val="22"/>
        </w:rPr>
        <w:t xml:space="preserve">you need to go and change your own internal relationship with how they brought you up. That's exactly what it is. No, no, I'm glad you said that, but I wasn't planning. </w:t>
      </w:r>
    </w:p>
    <w:p>
      <w:pPr>
        <w:jc w:val="left"/>
      </w:pPr>
    </w:p>
    <w:p>
      <w:r>
        <w:rPr>
          <w:sz w:val="22"/>
        </w:rPr>
        <w:t xml:space="preserve">Speaker 2 </w:t>
      </w:r>
    </w:p>
    <w:p>
      <w:r>
        <w:rPr>
          <w:sz w:val="22"/>
        </w:rPr>
        <w:t xml:space="preserve">because that would don't work. </w:t>
      </w:r>
    </w:p>
    <w:p>
      <w:pPr>
        <w:jc w:val="left"/>
      </w:pPr>
    </w:p>
    <w:p>
      <w:r>
        <w:rPr>
          <w:sz w:val="22"/>
        </w:rPr>
        <w:t xml:space="preserve">Speaker 1 </w:t>
      </w:r>
    </w:p>
    <w:p>
      <w:r>
        <w:rPr>
          <w:sz w:val="22"/>
        </w:rPr>
        <w:t xml:space="preserve">You don't have to talk to anyone, your partner might, that's always a healthy place. And they might think you're completely bonkers, but they'll probably understand what you're trying to say.
All right, my friend, see you next time. </w:t>
      </w:r>
    </w:p>
    <w:p>
      <w:pPr>
        <w:jc w:val="left"/>
      </w:pPr>
    </w:p>
    <w:p>
      <w:r>
        <w:rPr>
          <w:sz w:val="22"/>
        </w:rPr>
        <w:t xml:space="preserve">Speaker 2 </w:t>
      </w:r>
    </w:p>
    <w:p>
      <w:r>
        <w:rPr>
          <w:sz w:val="22"/>
        </w:rPr>
        <w:t xml:space="preserve">Simon, have a brilliant holiday mate. Take care.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