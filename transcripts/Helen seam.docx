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Helen seam</w:t>
      </w:r>
    </w:p>
    <w:p>
      <w:pPr>
        <w:jc w:val="left"/>
      </w:pPr>
    </w:p>
    <w:p>
      <w:r>
        <w:rPr>
          <w:sz w:val="22"/>
        </w:rPr>
        <w:t>⏰Thu, 08/28 09:41AM · 57mins</w:t>
      </w:r>
    </w:p>
    <w:p>
      <w:pPr>
        <w:jc w:val="left"/>
      </w:pPr>
    </w:p>
    <w:p>
      <w:r>
        <w:rPr>
          <w:b/>
          <w:sz w:val="30"/>
        </w:rPr>
        <w:t>Transcript</w:t>
      </w:r>
    </w:p>
    <w:p>
      <w:pPr>
        <w:jc w:val="left"/>
      </w:pPr>
    </w:p>
    <w:p>
      <w:r>
        <w:rPr>
          <w:sz w:val="22"/>
        </w:rPr>
        <w:t xml:space="preserve">Speaker 1 </w:t>
      </w:r>
    </w:p>
    <w:p>
      <w:r>
        <w:rPr>
          <w:sz w:val="22"/>
        </w:rPr>
        <w:t xml:space="preserve">strong appetite for change and transformation done through organizational change. He mirrors a little bit what YL does, but actually he's not really like that. So I think they both have quite an aggressive approach to making organizational change and a view that it needs structural change in order to do that. I have a different set of views, but okay, so there is this primary, primarily a structural-driven change.
And that is true, but not holistic in my view, so I have a side jump, but also aggressive on the change. So Robin went in and moved to the P&amp;T organization from a cost of $7.6 billion to just six in a year and a half, and with a view to try and get to five or sub-five in another year. And that is a lot of change and a lot of reduction in people. So it's aggressive, and he's done better than expected, and he's still pushing. So his question to us is, what's the next evolution? Now, in a world where he won't be there, in a world where his energy to change won't be there, in a world where we're all working with different bosses to have enough energy and change, but also equally they have the same level of change in their cost. So it's a dynamic.
And we partnered into pairs, and I had Robin, so that was great, because I got to hear it reading from the horse's mouth, and he says, Kevin, why would you need to see him? I mean, he led me there, but he's questioning, why would you even need a scene? And I went, stop and think, and I went, it's true, actually, I mean, not that everybody would go, but in a world where you had the right level of capability in a portfolio that we cannot define yet, because we don't know, but let's just say it's more non-operative ventures, which basically means they're supposed to run themselves. You may need less of the kind of cavalry we haven't seen, and you may need people who own standards, who write the standards, particularly on safety, but his view is maybe you don't need any of it. I'm like, yeah, I think you could get there, but a lot would need to be true in the businesses that we operate now. A lot would need to be true in the non-operative ventures. A lot would need to be true in how we are perceived in industry. So people come along to do deals with us to run businesses, why? Because we're considered to be world leading in certain areas, right? So it's important.
That's one of the reasons why P&amp;T existed, is because if you have a bit of a flagship organization, where it's like, well, you know what you're talking about, to go to business with you, or you know what you're talking about on whatever technology doesn't matter. So you have to think about all those caveats in order to just look at the whole system in order to make those decisions. But what came back to me from a HR manager last week was, well, yeah, I heard the answer is we might, we won't need a scene. And I thought, oh, no, no, that's not the answer. That's just too simplistic. But so he's pushing, I'll tell that thinking we're doing some work in September on it. And I want to see some of them and I'll be like, oh, OK, here we go again. </w:t>
      </w:r>
    </w:p>
    <w:p>
      <w:pPr>
        <w:jc w:val="left"/>
      </w:pPr>
    </w:p>
    <w:p>
      <w:r>
        <w:rPr>
          <w:sz w:val="22"/>
        </w:rPr>
        <w:t xml:space="preserve">Speaker 1 </w:t>
      </w:r>
    </w:p>
    <w:p>
      <w:r>
        <w:rPr>
          <w:sz w:val="22"/>
        </w:rPr>
        <w:t xml:space="preserve">I just, you know, I just can't be arsed with this shit after all. And I'm being really blunt now. I feel I have zero motivation and that's what's in my way.
It's not, I think, the only way to do it. I'm not, by the way, I'm not trying to hold on to it. I've never heard no interest in that. I'm not trying to hold on to a size of an organization. But for me, there's an erosion of Shell's capability and how we show up as a business. And that's a bit kind of tragic. And I spoke to one of my peers and I said, I'm a bit worried about this because Robin's talking about coming up with all of this stuff. Great, fantastic down thinking. But the middle of next year, I have a new boss who might say, this is a lot of garbage on. And he's much more conservative than Robin, Cedric. Way more concerned if he's trying to protect his LNG business. He's not opposed to being, you know, he's not opposed to being a smaller organization. Yeah, yeah, yeah. But he's not going to say get rid of the same. He's really looking at me like I've lost my frickin' marbles. So here we go. So we've got this interesting transition of strength in the middle of next year. But he's running like he's going for an ex-term election in the US presidency. I mean, he really is, like in terms of his thinking, he's pushing us to be quite aggressive. And I understand why he's doing it, by the way. He's afraid when he goes. There is nobody at the table who would argue for transformation with exception of while. I know what he's doing. I see it. And it's a legacy for him that I think he's unwilling to let go of. And I think others of my peers see it as a particular period. He had drunk a bit too much wine. So I'll give him a bit of a moment of grace. Try not to do that at work, do that at work. Ever. No, I mean, I don't. I just don't. But he did say, Robin, what are we going to do when there's no, you know, you're the only adult at the table. Really? So what are we going to do when you go? I thought, oh, my God, first of all, I think about it. So there's a bit of hero worship. And what that does is it emboldens Robin to be like the flag bearer in a world where he's gone in less than a year. I'm like, what the hell? Yeah, so I have a different way of looking at it. So I look at his challenge and I go a whole lot of work. I don't really know why we're doing it, you know, kind of thing. And I find it very demotivating. So yeah, there you go. My sense of purpose is out the window. In fact, I had to reexamine it. what I need to do is get my head around. Because Robin's challenge is not unfair. It's just a bit extreme and unbalanced. Because I said, oh, great, great idea, Robin. But what needs to be done in the business? There's a whole lot of shit that they're not ready to do. Let's be clear. And I said it like that to him. They're not willing to vocate the policy. They're not. They don't want to do that. The joint ventures don't want to do that. So unless we wanted to fail, I said, no, I'm not with you. So we did a good to face. But I think he said, yeah, OK, there are some things that would take time. </w:t>
      </w:r>
    </w:p>
    <w:p>
      <w:pPr>
        <w:jc w:val="left"/>
      </w:pPr>
    </w:p>
    <w:p>
      <w:r>
        <w:rPr>
          <w:sz w:val="22"/>
        </w:rPr>
        <w:t xml:space="preserve">Speaker 1 </w:t>
      </w:r>
    </w:p>
    <w:p>
      <w:r>
        <w:rPr>
          <w:sz w:val="22"/>
        </w:rPr>
        <w:t xml:space="preserve">But, yeah, so so this is something that's not an inconsiderate piece of work. He told me I'm not allowing my leadership team into it yet. Great.
Fantastic. So helpful because I've got some brilliant thinkers of systems and my team. And anyway, so, yeah, I feel a little bit boxed in. That's the word. I think he's boxed in boxed in and demotivated by this. Wow. At the moment, so you're saying how I was, but yeah, I'm overall OK, but this is not helping. </w:t>
      </w:r>
    </w:p>
    <w:p>
      <w:pPr>
        <w:jc w:val="left"/>
      </w:pPr>
    </w:p>
    <w:p>
      <w:r>
        <w:rPr>
          <w:sz w:val="22"/>
        </w:rPr>
        <w:t xml:space="preserve">Speaker 2 </w:t>
      </w:r>
    </w:p>
    <w:p>
      <w:r>
        <w:rPr>
          <w:sz w:val="22"/>
        </w:rPr>
        <w:t xml:space="preserve">Yeah, it makes sense. Couple of things. It's also true his power will fade more rapidly than the six months. </w:t>
      </w:r>
    </w:p>
    <w:p>
      <w:pPr>
        <w:jc w:val="left"/>
      </w:pPr>
    </w:p>
    <w:p>
      <w:r>
        <w:rPr>
          <w:sz w:val="22"/>
        </w:rPr>
        <w:t xml:space="preserve">Speaker 1 </w:t>
      </w:r>
    </w:p>
    <w:p>
      <w:r>
        <w:rPr>
          <w:sz w:val="22"/>
        </w:rPr>
        <w:t xml:space="preserve">It's already faking and he's fighting this. </w:t>
      </w:r>
    </w:p>
    <w:p>
      <w:pPr>
        <w:jc w:val="left"/>
      </w:pPr>
    </w:p>
    <w:p>
      <w:r>
        <w:rPr>
          <w:sz w:val="22"/>
        </w:rPr>
        <w:t xml:space="preserve">Speaker 2 </w:t>
      </w:r>
    </w:p>
    <w:p>
      <w:r>
        <w:rPr>
          <w:sz w:val="22"/>
        </w:rPr>
        <w:t xml:space="preserve">Yeah, he won't be able to fight it. The system won't change that. </w:t>
      </w:r>
    </w:p>
    <w:p>
      <w:pPr>
        <w:jc w:val="left"/>
      </w:pPr>
    </w:p>
    <w:p>
      <w:r>
        <w:rPr>
          <w:sz w:val="22"/>
        </w:rPr>
        <w:t xml:space="preserve">Speaker 1 </w:t>
      </w:r>
    </w:p>
    <w:p>
      <w:r>
        <w:rPr>
          <w:sz w:val="22"/>
        </w:rPr>
        <w:t>forbidden so Cedric is having a leadership team meeting in October I know I'm really nice okay so Cedric's that cuz he's inclusive coming I like Cedric I also like Robin a lot they're just different kind of characters and Cedric says to myself and Rick hey if you're free come along we'll be doing this off you only do the face away once a year so come on you can get to meet people this is the new leadership team thanks now I've got a day and a half of those three days that I'm actually committed to external stuff I absolutely have to go though I can't do some of it one of it's with the boards that I sit on in China and another one is with Robin and it's all the contractors who work for Shell big contractors multi-million billion dollar contracts I mean actually massive companies we go face-to-face once a year with them the CEOs of these companies I've got like a lot of like people flying in from all over the shelf it's a big deal my team are running I've never freaking be there so I said Cedric got the contractor thing I've got the board for for China the other day and a half I'll come along when you know when I think it's it's irrelevant I would love to come to the people bit we're doing a safety bit I'd be there for that when we were in Boston in July with I was told you can't come you're working for Robin until the first of July next year and I was like Jesus Christ I mean what kind of nonsense is this so I had a bit of a I said I really don't understand what the problem is I said it's not forcing us to know what is going on to our head it's not a bad thing to go on I want to listen to what they're struggling with in my job you know I would love to learn I never get exposed to these I mean if I was invited to interesting my girl so again just between us Cedric called me and he said because then there was that well we're only going to do the handover from next April April and handover you'd have a meeting in May because in three weeks of the day so then another meeting of two hours and then the job will take over and I'm like what the hell no no this is how we're gonna because Robin has control and Robin and Rebecca driving one of this and what Robin did was he sent a note to the EC and we met with them face-to-face for two days and sent a note after the EC meeting saying by the way this is how I am doing the handover no consultation nothing I get full proper Cedric on him what the hell's going on I said oh this and I don't freaking clue I don't know I don't know what we're trying we're all on the same team right this is and I'm sorry but and I haven't shared with another living soul about that girl from Cedric so just for you but the point is there is ridiculous amount of unhelpful control I think it might become a little bit for Rebecca more than even Robin who is generally not that controlling but so I said to Cedric you know what we'll work our way through it let it all count down normally everybody gets a deep breath it would be fine and Robin's been pushing me for a few things and you know give him a month and a lot of count down we don't need to get excited over some stuff but Cedric was a bit I think it hurts by the fact that it was done kind of without consultations like I thought you know he's a player but all of the EC are but he is actually a player and he wants to do the right thing so yeah it's kind of weird timing</w:t>
      </w:r>
    </w:p>
    <w:p>
      <w:pPr>
        <w:jc w:val="left"/>
      </w:pPr>
    </w:p>
    <w:p>
      <w:r>
        <w:rPr>
          <w:sz w:val="22"/>
        </w:rPr>
        <w:t xml:space="preserve">Speaker 2 </w:t>
      </w:r>
    </w:p>
    <w:p>
      <w:r>
        <w:rPr>
          <w:sz w:val="22"/>
        </w:rPr>
        <w:t xml:space="preserve">I can see it, and I'm hearing it, and your instincts are good. My suggestion is Rebecca's a large partner.
She's a hugely controlled and controlling person, and the dynamic between her and Robin is strong. It's going to be very interesting once he leaves. </w:t>
      </w:r>
    </w:p>
    <w:p>
      <w:pPr>
        <w:jc w:val="left"/>
      </w:pPr>
    </w:p>
    <w:p>
      <w:r>
        <w:rPr>
          <w:sz w:val="22"/>
        </w:rPr>
        <w:t xml:space="preserve">Speaker 1 </w:t>
      </w:r>
    </w:p>
    <w:p>
      <w:r>
        <w:rPr>
          <w:sz w:val="22"/>
        </w:rPr>
        <w:t xml:space="preserve">Yeah. Right. And I'm served by many people. It's probably... </w:t>
      </w:r>
    </w:p>
    <w:p>
      <w:pPr>
        <w:jc w:val="left"/>
      </w:pPr>
    </w:p>
    <w:p>
      <w:r>
        <w:rPr>
          <w:sz w:val="22"/>
        </w:rPr>
        <w:t xml:space="preserve">Speaker 2 </w:t>
      </w:r>
    </w:p>
    <w:p>
      <w:r>
        <w:rPr>
          <w:sz w:val="22"/>
        </w:rPr>
        <w:t xml:space="preserve">Oh, I've been told by dozens of people about the dynamic duo and how it works. </w:t>
      </w:r>
    </w:p>
    <w:p>
      <w:pPr>
        <w:jc w:val="left"/>
      </w:pPr>
    </w:p>
    <w:p>
      <w:r>
        <w:rPr>
          <w:sz w:val="22"/>
        </w:rPr>
        <w:t xml:space="preserve">Speaker 1 </w:t>
      </w:r>
    </w:p>
    <w:p>
      <w:r>
        <w:rPr>
          <w:sz w:val="22"/>
        </w:rPr>
        <w:t xml:space="preserve">It's unhealthy and it's very unusual in childhood that level of proximity and control. So I would just say it's going to be a bit rocky a few months.
I know with some people that I truly trust, they observe the same thing and I would just think that we are navigating it as well as we can. I found a way to navigate with Cedric. I will onboard Cedric in my own way. We will make sure he's ready because this is not fair on him to say he got like two weeks.
And I said to Robin, Cedric is always on the plane, but then you better book the meetings with him early. Oh, what the f... You know, really? That's... </w:t>
      </w:r>
    </w:p>
    <w:p>
      <w:pPr>
        <w:jc w:val="left"/>
      </w:pPr>
    </w:p>
    <w:p>
      <w:r>
        <w:rPr>
          <w:sz w:val="22"/>
        </w:rPr>
        <w:t xml:space="preserve">Speaker 2 </w:t>
      </w:r>
    </w:p>
    <w:p>
      <w:r>
        <w:rPr>
          <w:sz w:val="22"/>
        </w:rPr>
        <w:t xml:space="preserve">Well, that's part of the feedback because I'm doing the rounds with the IGLT at the moment. Part of the feedback for Cedric is your brutal travel schedule.
He's not going to hold up as an EC member. They've elevated that team, so he's going to have to elevate himself. </w:t>
      </w:r>
    </w:p>
    <w:p>
      <w:pPr>
        <w:jc w:val="left"/>
      </w:pPr>
    </w:p>
    <w:p>
      <w:r>
        <w:rPr>
          <w:sz w:val="22"/>
        </w:rPr>
        <w:t xml:space="preserve">Speaker 1 </w:t>
      </w:r>
    </w:p>
    <w:p>
      <w:r>
        <w:rPr>
          <w:sz w:val="22"/>
        </w:rPr>
        <w:t xml:space="preserve">He is a person who fundamentally believes at his core, because we had this conversation, that the work is not in The Hague, or London River. The work is in the assets, and I said, yes, for the assets it is, but not necessarily for you.
The job is just different now, right? And I said that to him, I said that to him, because he rang me to say, Helen, you're the one person I know will tell me the truth. What's going on with Robin? This is about that. I don't know. I got this, and this is just weird. And I said, yeah. Look, you're right. It's weird. It's weird. And he's probably a bit freaked out by the fact that he's perceived that he's losing control. That's hard for people. But he said he's not. By the way, I worked for him until July. I just want to make sure you're ready. He said, exactly. That's what everybody's doing. So he sees it, but there's a trust there. And he said to me, I said, because it's very hard to get time on your calendar, because you're always on plane, or you're always travelling all summer. And he said, but that's my work. I said, well, maybe, but I'm not sure it is now. You're AC. You've got unique work at AC that none of us can do. Everybody can go and travel to an asset.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mental. So yeah, so all of that just to say, I think I'm a bit cheese off.
Yeah, I can hear it. And I need to, I'm in a funk, I think, I'm not helped by the fact that I feel great. So I just need to stop. I need to find a, I need to consider a way out of this. Yeah. </w:t>
      </w:r>
    </w:p>
    <w:p>
      <w:pPr>
        <w:jc w:val="left"/>
      </w:pPr>
    </w:p>
    <w:p>
      <w:r>
        <w:rPr>
          <w:sz w:val="22"/>
        </w:rPr>
        <w:t xml:space="preserve">Speaker 2 </w:t>
      </w:r>
    </w:p>
    <w:p>
      <w:r>
        <w:rPr>
          <w:sz w:val="22"/>
        </w:rPr>
        <w:t xml:space="preserve">What are you in? What are you trapped in? What's the trap here? You've used the word trapped. You've used the word frustrated. You've used the word can't be asked. What is it you can't be asked with? </w:t>
      </w:r>
    </w:p>
    <w:p>
      <w:pPr>
        <w:jc w:val="left"/>
      </w:pPr>
    </w:p>
    <w:p>
      <w:r>
        <w:rPr>
          <w:sz w:val="22"/>
        </w:rPr>
        <w:t xml:space="preserve">Speaker 1 </w:t>
      </w:r>
    </w:p>
    <w:p>
      <w:r>
        <w:rPr>
          <w:sz w:val="22"/>
        </w:rPr>
        <w:t xml:space="preserve">And doing a piece of work about what a world with that scene would look like that is not really going to be helpful in the long run. Just doing wasteful work. I hate waste.
I think that's it. So one of the things when I talked last week, you know, with our team we came up with things we wanted to work on, one of them was the scene in three to five years. So I've been a bit naughty on what Robin said a lot, including my team. </w:t>
      </w:r>
    </w:p>
    <w:p>
      <w:pPr>
        <w:jc w:val="left"/>
      </w:pPr>
    </w:p>
    <w:p>
      <w:r>
        <w:rPr>
          <w:sz w:val="22"/>
        </w:rPr>
        <w:t xml:space="preserve">Speaker 2 </w:t>
      </w:r>
    </w:p>
    <w:p>
      <w:r>
        <w:rPr>
          <w:sz w:val="22"/>
        </w:rPr>
        <w:t xml:space="preserve">You're naughtyness, yes. </w:t>
      </w:r>
    </w:p>
    <w:p>
      <w:pPr>
        <w:jc w:val="left"/>
      </w:pPr>
    </w:p>
    <w:p>
      <w:r>
        <w:rPr>
          <w:sz w:val="22"/>
        </w:rPr>
        <w:t xml:space="preserve">Speaker 1 </w:t>
      </w:r>
    </w:p>
    <w:p>
      <w:r>
        <w:rPr>
          <w:sz w:val="22"/>
        </w:rPr>
        <w:t xml:space="preserve">I'm not, I'm not a, I'm not as creative a thinker on the big stuff and the two strongest on my team. Well, the three, the three strongest are actually Anne, Sandra and Mark. And of course I deliberately put Anne and Mark on that one because Mark is on generally, Anne has the biggest group and super smart. Well, they're all super smart, but she's super, super, you know, she sees some connection. So I thought, let them run with it.
And when I was in India last weekend, I said, Hey, Mark and I've chatted. We want to know, you know, how far do you can't be longer, can't be less. So, you know, let's call it 2030. And what I want to know is some scenarios. But like, first of all, I said, she said, like, do we even need a scene? They'd gone there even before. I mean, of course, yeah. I said, yeah, that's a good one. So I said, but let's just keep it to ourselves. You know, this is not to be published. So none of them know that Robbins asked that. I said it to, to our new HR, my new HR manager, by the way, is very close with Rebecca. So I had to be a little cautious on how I use my space. But she said, well, Helen, I said, look, my team are already working on three to five years. It wouldn't surprise me at all if they came up with a question on do we need a scene? And she said, as long as they're not doing it to prove that you do need one, I went, Oh, for Christ's sake. I actually said to her, well, that's ridiculous. They wouldn't come up with a scenario. Well, every scenario has to have a proof point on a disprove point, right? You know, what needs to be true. So, um, but there is a, but it's a Rebecca driver. I think Robin, Robin won ultimately, but it doesn't matter. It shows up with, with me, with my boss. Um, so yeah, I think I'm in one of my, so I feel like I'm. </w:t>
      </w:r>
    </w:p>
    <w:p>
      <w:pPr>
        <w:jc w:val="left"/>
      </w:pPr>
    </w:p>
    <w:p>
      <w:r>
        <w:rPr>
          <w:sz w:val="22"/>
        </w:rPr>
        <w:t xml:space="preserve">Speaker 2 </w:t>
      </w:r>
    </w:p>
    <w:p>
      <w:r>
        <w:rPr>
          <w:sz w:val="22"/>
        </w:rPr>
        <w:t xml:space="preserve">wasting </w:t>
      </w:r>
    </w:p>
    <w:p>
      <w:pPr>
        <w:jc w:val="left"/>
      </w:pPr>
    </w:p>
    <w:p>
      <w:r>
        <w:rPr>
          <w:sz w:val="22"/>
        </w:rPr>
        <w:t xml:space="preserve">Speaker 1 </w:t>
      </w:r>
    </w:p>
    <w:p>
      <w:r>
        <w:rPr>
          <w:sz w:val="22"/>
        </w:rPr>
        <w:t xml:space="preserve">piece of work, wasting time, I don't think the work would ever, and I've seen Robin in the history switching on big pieces, where he's way bigger than this in his history and then they fall on the side. So I know he is formed here, right?
So what I want to do is shape it to what will be useful, which is a three to five years work for scene, what are the scenarios, and then what would need to be true for any of those scenarios to work? It's the same question as Robin's, as I've given to Robin, and just dressing it in a different way. But I can't talk to my team advisors. I'm trapped in the thinking, it's where I'm trapped. That's the problem. It's in my head. </w:t>
      </w:r>
    </w:p>
    <w:p>
      <w:pPr>
        <w:jc w:val="left"/>
      </w:pPr>
    </w:p>
    <w:p>
      <w:r>
        <w:rPr>
          <w:sz w:val="22"/>
        </w:rPr>
        <w:t xml:space="preserve">Speaker 2 </w:t>
      </w:r>
    </w:p>
    <w:p>
      <w:r>
        <w:rPr>
          <w:sz w:val="22"/>
        </w:rPr>
        <w:t xml:space="preserve">Are you trapped? It doesn't sound like you're trapped. Sounds like you're acting on it without... But you're tip-toeing around. Is it the lack of transparency? I'm tip-toeing around. </w:t>
      </w:r>
    </w:p>
    <w:p>
      <w:pPr>
        <w:jc w:val="left"/>
      </w:pPr>
    </w:p>
    <w:p>
      <w:r>
        <w:rPr>
          <w:sz w:val="22"/>
        </w:rPr>
        <w:t xml:space="preserve">Speaker 1 </w:t>
      </w:r>
    </w:p>
    <w:p>
      <w:r>
        <w:rPr>
          <w:sz w:val="22"/>
        </w:rPr>
        <w:t xml:space="preserve">Yeah, it's that, it's that, it's absolutely that. It's I can't, yeah, I can't be clear.
And when they say, oh, this is like, I don't feel like really you didn't trust us to tell us. It doesn't lie well with me, that stuff. </w:t>
      </w:r>
    </w:p>
    <w:p>
      <w:pPr>
        <w:jc w:val="left"/>
      </w:pPr>
    </w:p>
    <w:p>
      <w:r>
        <w:rPr>
          <w:sz w:val="22"/>
        </w:rPr>
        <w:t xml:space="preserve">Speaker 2 </w:t>
      </w:r>
    </w:p>
    <w:p>
      <w:r>
        <w:rPr>
          <w:sz w:val="22"/>
        </w:rPr>
        <w:t xml:space="preserve">Yeah and it plays into your authentic scale of yeah totally it's like yeah yeah and it's that first move of trust yeah </w:t>
      </w:r>
    </w:p>
    <w:p>
      <w:pPr>
        <w:jc w:val="left"/>
      </w:pPr>
    </w:p>
    <w:p>
      <w:r>
        <w:rPr>
          <w:sz w:val="22"/>
        </w:rPr>
        <w:t xml:space="preserve">Speaker 1 </w:t>
      </w:r>
    </w:p>
    <w:p>
      <w:r>
        <w:rPr>
          <w:sz w:val="22"/>
        </w:rPr>
        <w:t xml:space="preserve">Yeah, yeah. Anyway, the other thing that's on my mind, by the way, which I wrote, and so that's a big one that you've heard, a sense of purpose, how I can connect to it.
And you're right, I am actually leveraging my team more. What is your sense of purpose? </w:t>
      </w:r>
    </w:p>
    <w:p>
      <w:pPr>
        <w:jc w:val="left"/>
      </w:pPr>
    </w:p>
    <w:p>
      <w:r>
        <w:rPr>
          <w:sz w:val="22"/>
        </w:rPr>
        <w:t xml:space="preserve">Speaker 2 </w:t>
      </w:r>
    </w:p>
    <w:p>
      <w:r>
        <w:rPr>
          <w:sz w:val="22"/>
        </w:rPr>
        <w:t xml:space="preserve">Because it sounds like at some level you're annoyed, but that's your ego mind talking. What is your sense of purpose here? Why are you doing your job? Do you need to work? Do you need to work? </w:t>
      </w:r>
    </w:p>
    <w:p>
      <w:pPr>
        <w:jc w:val="left"/>
      </w:pPr>
    </w:p>
    <w:p>
      <w:r>
        <w:rPr>
          <w:sz w:val="22"/>
        </w:rPr>
        <w:t xml:space="preserve">Speaker 1 </w:t>
      </w:r>
    </w:p>
    <w:p>
      <w:r>
        <w:rPr>
          <w:sz w:val="22"/>
        </w:rPr>
        <w:t xml:space="preserve">to work. Yeah, I do. Yeah, no, I do. Yeah, I do. Not for much longer. Three years, maybe. Two years. Three years, three years. So I get to 60. I can retire and I want to retire then.
I don't want to work any longer because I want to do things with my life beyond work, you know what I mean? And I get my pension so financially it's okay. </w:t>
      </w:r>
    </w:p>
    <w:p>
      <w:pPr>
        <w:jc w:val="left"/>
      </w:pPr>
    </w:p>
    <w:p>
      <w:r>
        <w:rPr>
          <w:sz w:val="22"/>
        </w:rPr>
        <w:t xml:space="preserve">Speaker 2 </w:t>
      </w:r>
    </w:p>
    <w:p>
      <w:r>
        <w:rPr>
          <w:sz w:val="22"/>
        </w:rPr>
        <w:t xml:space="preserve">So you've got three years to go? Yep. </w:t>
      </w:r>
    </w:p>
    <w:p>
      <w:pPr>
        <w:jc w:val="left"/>
      </w:pPr>
    </w:p>
    <w:p>
      <w:r>
        <w:rPr>
          <w:sz w:val="22"/>
        </w:rPr>
        <w:t xml:space="preserve">Speaker 1 </w:t>
      </w:r>
    </w:p>
    <w:p>
      <w:r>
        <w:rPr>
          <w:sz w:val="22"/>
        </w:rPr>
        <w:t xml:space="preserve">I mean, if I was let go of my shell tomorrow, I would have to work for a bit time and I couldn't, you know what I mean, we would need a bit more money. So that's fine.
But I don't need to work for 10 more years. I thought, this is probably my last job in shell, right? Or maybe there's one small one after this, but if I don't get kicked out, it's my last job in shell. So I do have a belief in legacy and what I want, I know I'm really clear on my purpose. I want to have created a healthy, resilient, value-focused, lean systems, end-to-end workflow delivery, senior organizations for shell and adventures. That's what I want. So I want to take out all the waste that we've got. I want to have people who can step up into the, XLT can step up into giving the insights. I just want to make the organization I've got fitter and leaner ready for that future. That's what I want.
And it's been really clear to me from the beginning. It's just this, do we even need a scene? Oh, fucking hell, Bob. And just start with all the ground here. I don't know yet. </w:t>
      </w:r>
    </w:p>
    <w:p>
      <w:pPr>
        <w:jc w:val="left"/>
      </w:pPr>
    </w:p>
    <w:p>
      <w:r>
        <w:rPr>
          <w:sz w:val="22"/>
        </w:rPr>
        <w:t xml:space="preserve">Speaker 2 </w:t>
      </w:r>
    </w:p>
    <w:p>
      <w:r>
        <w:rPr>
          <w:sz w:val="22"/>
        </w:rPr>
        <w:t xml:space="preserve">But how is, how is, let's try and reframe this, right? So the first thing that's surprising me in this conversation is I'm a bit tired. It sounds like you're tired. </w:t>
      </w:r>
    </w:p>
    <w:p>
      <w:pPr>
        <w:jc w:val="left"/>
      </w:pPr>
    </w:p>
    <w:p>
      <w:r>
        <w:rPr>
          <w:sz w:val="22"/>
        </w:rPr>
        <w:t xml:space="preserve">Speaker 1 </w:t>
      </w:r>
    </w:p>
    <w:p>
      <w:r>
        <w:rPr>
          <w:sz w:val="22"/>
        </w:rPr>
        <w:t xml:space="preserve">Yeah, I am actually, but I think that's because I'm not well and I'm not sleeping at the moment. </w:t>
      </w:r>
    </w:p>
    <w:p>
      <w:pPr>
        <w:jc w:val="left"/>
      </w:pPr>
    </w:p>
    <w:p>
      <w:r>
        <w:rPr>
          <w:sz w:val="22"/>
        </w:rPr>
        <w:t xml:space="preserve">Speaker 2 </w:t>
      </w:r>
    </w:p>
    <w:p>
      <w:r>
        <w:rPr>
          <w:sz w:val="22"/>
        </w:rPr>
        <w:t xml:space="preserve">Yeah, I've been there for longer than just the night. Oh, that's it? Yeah. </w:t>
      </w:r>
    </w:p>
    <w:p>
      <w:pPr>
        <w:jc w:val="left"/>
      </w:pPr>
    </w:p>
    <w:p>
      <w:r>
        <w:rPr>
          <w:sz w:val="22"/>
        </w:rPr>
        <w:t xml:space="preserve">Speaker 1 </w:t>
      </w:r>
    </w:p>
    <w:p>
      <w:r>
        <w:rPr>
          <w:sz w:val="22"/>
        </w:rPr>
        <w:t xml:space="preserve">Baby! </w:t>
      </w:r>
    </w:p>
    <w:p>
      <w:pPr>
        <w:jc w:val="left"/>
      </w:pPr>
    </w:p>
    <w:p>
      <w:r>
        <w:rPr>
          <w:sz w:val="22"/>
        </w:rPr>
        <w:t xml:space="preserve">Speaker 2 </w:t>
      </w:r>
    </w:p>
    <w:p>
      <w:r>
        <w:rPr>
          <w:sz w:val="22"/>
        </w:rPr>
        <w:t xml:space="preserve">I mean, the tide of politics and transparency is not new. </w:t>
      </w:r>
    </w:p>
    <w:p>
      <w:pPr>
        <w:jc w:val="left"/>
      </w:pPr>
    </w:p>
    <w:p>
      <w:r>
        <w:rPr>
          <w:sz w:val="22"/>
        </w:rPr>
        <w:t xml:space="preserve">Speaker 1 </w:t>
      </w:r>
    </w:p>
    <w:p>
      <w:r>
        <w:rPr>
          <w:sz w:val="22"/>
        </w:rPr>
        <w:t xml:space="preserve">No, that's true. Oh, that's normal. I think maybe normally I can feel that I've got more control over it, actually. </w:t>
      </w:r>
    </w:p>
    <w:p>
      <w:pPr>
        <w:jc w:val="left"/>
      </w:pPr>
    </w:p>
    <w:p>
      <w:r>
        <w:rPr>
          <w:sz w:val="22"/>
        </w:rPr>
        <w:t xml:space="preserve">Speaker 2 </w:t>
      </w:r>
    </w:p>
    <w:p>
      <w:r>
        <w:rPr>
          <w:sz w:val="22"/>
        </w:rPr>
        <w:t xml:space="preserve">OK, there we go. Yeah, it seems that you're in the sense of freedom. Yeah, it is actually.
But isn't this prison cell in your, I mean, keep saying it's in your head. So let me just play back to you. I hear your, like I've got a goosebump level, like I can feel it on my arms of passion. I'm really clear, like literally within the space of two minutes, he went, I've got no purpose, no sense of purpose. And then all the way, I'm really clear on my purpose and my legacy.
I'm like, Helen, this doesn't make any sense, but it makes perfect sense. I think it's boring. So it's like, literally schizophrenic. It's like, I'm really clear.
I want healthy. I want lean. I want resilient. And I'm like, actually, don't want to think. </w:t>
      </w:r>
    </w:p>
    <w:p>
      <w:pPr>
        <w:jc w:val="left"/>
      </w:pPr>
    </w:p>
    <w:p>
      <w:r>
        <w:rPr>
          <w:sz w:val="22"/>
        </w:rPr>
        <w:t xml:space="preserve">Speaker 1 </w:t>
      </w:r>
    </w:p>
    <w:p>
      <w:r>
        <w:rPr>
          <w:sz w:val="22"/>
        </w:rPr>
        <w:t xml:space="preserve">face to do it. I want my own face to do it. I want my own face to do it. </w:t>
      </w:r>
    </w:p>
    <w:p>
      <w:pPr>
        <w:jc w:val="left"/>
      </w:pPr>
    </w:p>
    <w:p>
      <w:r>
        <w:rPr>
          <w:sz w:val="22"/>
        </w:rPr>
        <w:t xml:space="preserve">Speaker 2 </w:t>
      </w:r>
    </w:p>
    <w:p>
      <w:r>
        <w:rPr>
          <w:sz w:val="22"/>
        </w:rPr>
        <w:t>But you're great in that as well, so let me ask a question that might be a bit more challenging. How is, if you can ignore and get out of your mind of all the tiptoeing, which is going to be true of any corporate role, at some level, because you're dealing with power.
And control and I can't imagine Rebecca's finding it easy thinking I don't know how the hell am I going to attach myself to someone else like him because there isn't anywhere else like him</w:t>
      </w:r>
    </w:p>
    <w:p>
      <w:pPr>
        <w:jc w:val="left"/>
      </w:pPr>
    </w:p>
    <w:p>
      <w:r>
        <w:rPr>
          <w:sz w:val="22"/>
        </w:rPr>
        <w:t xml:space="preserve">Speaker 1 </w:t>
      </w:r>
    </w:p>
    <w:p>
      <w:r>
        <w:rPr>
          <w:sz w:val="22"/>
        </w:rPr>
        <w:t xml:space="preserve">Well, she never really touched herself to anybody like she has with Robin, but she could work with Costello. She was very good with him, actually, in my view. It would just be a different dynamic than she's used to, though. </w:t>
      </w:r>
    </w:p>
    <w:p>
      <w:pPr>
        <w:jc w:val="left"/>
      </w:pPr>
    </w:p>
    <w:p>
      <w:r>
        <w:rPr>
          <w:sz w:val="22"/>
        </w:rPr>
        <w:t xml:space="preserve">Speaker 2 </w:t>
      </w:r>
    </w:p>
    <w:p>
      <w:r>
        <w:rPr>
          <w:sz w:val="22"/>
        </w:rPr>
        <w:t xml:space="preserve">Yes, it'd be very different and she'd have to adapt and she's </w:t>
      </w:r>
    </w:p>
    <w:p>
      <w:pPr>
        <w:jc w:val="left"/>
      </w:pPr>
    </w:p>
    <w:p>
      <w:r>
        <w:rPr>
          <w:sz w:val="22"/>
        </w:rPr>
        <w:t xml:space="preserve">Speaker 1 </w:t>
      </w:r>
    </w:p>
    <w:p>
      <w:r>
        <w:rPr>
          <w:sz w:val="22"/>
        </w:rPr>
        <w:t xml:space="preserve">I don't know. I think she might be more resilient and able for adaptation. The question is, is she willing to do it? </w:t>
      </w:r>
    </w:p>
    <w:p>
      <w:pPr>
        <w:jc w:val="left"/>
      </w:pPr>
    </w:p>
    <w:p>
      <w:r>
        <w:rPr>
          <w:sz w:val="22"/>
        </w:rPr>
        <w:t xml:space="preserve">Speaker 2 </w:t>
      </w:r>
    </w:p>
    <w:p>
      <w:r>
        <w:rPr>
          <w:sz w:val="22"/>
        </w:rPr>
        <w:t>It's not capability it's about the will and so anyway it's not about her yeah so you're highly passionate you're absolutely switched on you love you you love your team you go to elevate them you got to elevate you you got a whole journey and there's some shit going on in your mind that's that's making you feel like you're trapped yeah you're not free you're not what you're not authentic because you're not working with clarity and transparency then if I reframe it how is Robin's pressure helpful how do you turn it into how do you do a taekwondo tai chi type movement and kind of go I'm gonna use their energy that I could perceive as negative as an opportunity which you're already starting to do by the way</w:t>
      </w:r>
    </w:p>
    <w:p>
      <w:pPr>
        <w:jc w:val="left"/>
      </w:pPr>
    </w:p>
    <w:p>
      <w:r>
        <w:rPr>
          <w:sz w:val="22"/>
        </w:rPr>
        <w:t xml:space="preserve">Speaker 1 </w:t>
      </w:r>
    </w:p>
    <w:p>
      <w:r>
        <w:rPr>
          <w:sz w:val="22"/>
        </w:rPr>
        <w:t xml:space="preserve">Yeah, so I just got to say, I think I'm actually already doing that and I didn't realise it, which is with Anne and like talking with Anne and Mark last week, well with Anne, Mark by association, I guess, on what we're really looking for here, really pushing the boundaries out to to look at the scenarios. I mean, Rob is looking at one scenario. I want a range of scenarios, I want a range. And I want to know what needs to be true in order for those to to actually materialise without damaging impact for Shell.
I think that's the piece. So I think I have a way to do it. I'm really challenging myself here now. So it's not that it's not that I don't have the team. It's not that I don't have the right people. It's not that we can't talk about this. Actually, you know, it's oh, God, it's so clear now when I think about it. It's not being able to be transparent. And I hate it. I hate it. It's this don't tell your team. But I'm allowed to Stephanie who gossips to Freakin Rebecca. But I can't have Mark Wilson and Anne and who I trust. I don't know her well enough to trust her yet. And she is a bit of a gossip menu, a channel manager. She's good, though, but she does. So she's fine. But I trust Rob and trust her more than I would trust my leadership to. Just feels incongruous to my values. That's what it is. It's a value thing. It's values.
I don't like it. I don't like the subject because this will come out right. It's not like Robin's going to forget it. And I say, well, you could have told it at the beginning, Alan, which. Because of my integrity, and he's told me not to, I won't. I just won't. That's not how I know. </w:t>
      </w:r>
    </w:p>
    <w:p>
      <w:pPr>
        <w:jc w:val="left"/>
      </w:pPr>
    </w:p>
    <w:p>
      <w:r>
        <w:rPr>
          <w:sz w:val="22"/>
        </w:rPr>
        <w:t xml:space="preserve">Speaker 2 </w:t>
      </w:r>
    </w:p>
    <w:p>
      <w:r>
        <w:rPr>
          <w:sz w:val="22"/>
        </w:rPr>
        <w:t xml:space="preserve">each round. </w:t>
      </w:r>
    </w:p>
    <w:p>
      <w:pPr>
        <w:jc w:val="left"/>
      </w:pPr>
    </w:p>
    <w:p>
      <w:r>
        <w:rPr>
          <w:sz w:val="22"/>
        </w:rPr>
        <w:t xml:space="preserve">Speaker 1 </w:t>
      </w:r>
    </w:p>
    <w:p>
      <w:r>
        <w:rPr>
          <w:sz w:val="22"/>
        </w:rPr>
        <w:t xml:space="preserve">I am in an integrity term, that's what it is. </w:t>
      </w:r>
    </w:p>
    <w:p>
      <w:pPr>
        <w:jc w:val="left"/>
      </w:pPr>
    </w:p>
    <w:p>
      <w:r>
        <w:rPr>
          <w:sz w:val="22"/>
        </w:rPr>
        <w:t xml:space="preserve">Speaker 2 </w:t>
      </w:r>
    </w:p>
    <w:p>
      <w:r>
        <w:rPr>
          <w:sz w:val="22"/>
        </w:rPr>
        <w:t xml:space="preserve">he has put you in that he has asked you the classic the classic don't tell anybody don't tell anybody but work on it any </w:t>
      </w:r>
    </w:p>
    <w:p>
      <w:pPr>
        <w:jc w:val="left"/>
      </w:pPr>
    </w:p>
    <w:p>
      <w:r>
        <w:rPr>
          <w:sz w:val="22"/>
        </w:rPr>
        <w:t xml:space="preserve">Speaker 1 </w:t>
      </w:r>
    </w:p>
    <w:p>
      <w:r>
        <w:rPr>
          <w:sz w:val="22"/>
        </w:rPr>
        <w:t xml:space="preserve">Anyway, that's it, that's exactly what it is. It's an integrity trap and that's what's bugging me. Oh my God, how did I not see that? </w:t>
      </w:r>
    </w:p>
    <w:p>
      <w:pPr>
        <w:jc w:val="left"/>
      </w:pPr>
    </w:p>
    <w:p>
      <w:r>
        <w:rPr>
          <w:sz w:val="22"/>
        </w:rPr>
        <w:t xml:space="preserve">Speaker 2 </w:t>
      </w:r>
    </w:p>
    <w:p>
      <w:r>
        <w:rPr>
          <w:sz w:val="22"/>
        </w:rPr>
        <w:t xml:space="preserve">He's asked you to lack integrity, and you can't do that. Or won't, so it's not can't, won't. </w:t>
      </w:r>
    </w:p>
    <w:p>
      <w:pPr>
        <w:jc w:val="left"/>
      </w:pPr>
    </w:p>
    <w:p>
      <w:r>
        <w:rPr>
          <w:sz w:val="22"/>
        </w:rPr>
        <w:t xml:space="preserve">Speaker 1 </w:t>
      </w:r>
    </w:p>
    <w:p>
      <w:r>
        <w:rPr>
          <w:sz w:val="22"/>
        </w:rPr>
        <w:t xml:space="preserve">I don't like it, I feel the pain when I do it. I'm doing it because that's also an attack, but it's kind of ridiculous to do it. </w:t>
      </w:r>
    </w:p>
    <w:p>
      <w:pPr>
        <w:jc w:val="left"/>
      </w:pPr>
    </w:p>
    <w:p>
      <w:r>
        <w:rPr>
          <w:sz w:val="22"/>
        </w:rPr>
        <w:t xml:space="preserve">Speaker 2 </w:t>
      </w:r>
    </w:p>
    <w:p>
      <w:r>
        <w:rPr>
          <w:sz w:val="22"/>
        </w:rPr>
        <w:t>it you're being naughty a little bit no I'm not really yes you are yes you are when they come back and they say oh what if we didn't have a scene you're like oh that might be interesting to look at but don't look at it again</w:t>
      </w:r>
    </w:p>
    <w:p>
      <w:pPr>
        <w:jc w:val="left"/>
      </w:pPr>
    </w:p>
    <w:p>
      <w:r>
        <w:rPr>
          <w:sz w:val="22"/>
        </w:rPr>
        <w:t xml:space="preserve">Speaker 1 </w:t>
      </w:r>
    </w:p>
    <w:p>
      <w:r>
        <w:rPr>
          <w:sz w:val="22"/>
        </w:rPr>
        <w:t xml:space="preserve">very naughty because Aang said how far do you want us to go and I said well you could take bookends like do we even need a seam and should we groom seam as bookends so yeah I am very naughty </w:t>
      </w:r>
    </w:p>
    <w:p>
      <w:pPr>
        <w:jc w:val="left"/>
      </w:pPr>
    </w:p>
    <w:p>
      <w:r>
        <w:rPr>
          <w:sz w:val="22"/>
        </w:rPr>
        <w:t xml:space="preserve">Speaker 2 </w:t>
      </w:r>
    </w:p>
    <w:p>
      <w:r>
        <w:rPr>
          <w:sz w:val="22"/>
        </w:rPr>
        <w:t xml:space="preserve">There's a missing part of your cultural heritage, by the way, that I think often gets missed out as well, which I want to bring back to Anne, you've reminded me, is the cheekiness of it. There's just the Irish brazen cheekiness. </w:t>
      </w:r>
    </w:p>
    <w:p>
      <w:pPr>
        <w:jc w:val="left"/>
      </w:pPr>
    </w:p>
    <w:p>
      <w:r>
        <w:rPr>
          <w:sz w:val="22"/>
        </w:rPr>
        <w:t xml:space="preserve">Speaker 1 </w:t>
      </w:r>
    </w:p>
    <w:p>
      <w:r>
        <w:rPr>
          <w:sz w:val="22"/>
        </w:rPr>
        <w:t xml:space="preserve">Oh, yeah, we're very brave. </w:t>
      </w:r>
    </w:p>
    <w:p>
      <w:pPr>
        <w:jc w:val="left"/>
      </w:pPr>
    </w:p>
    <w:p>
      <w:r>
        <w:rPr>
          <w:sz w:val="22"/>
        </w:rPr>
        <w:t xml:space="preserve">Speaker 2 </w:t>
      </w:r>
    </w:p>
    <w:p>
      <w:r>
        <w:rPr>
          <w:sz w:val="22"/>
        </w:rPr>
        <w:t xml:space="preserve">Yeah, braisingly cheeky and ironic.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Is that a </w:t>
      </w:r>
    </w:p>
    <w:p>
      <w:pPr>
        <w:jc w:val="left"/>
      </w:pPr>
    </w:p>
    <w:p>
      <w:r>
        <w:rPr>
          <w:sz w:val="22"/>
        </w:rPr>
        <w:t xml:space="preserve">Speaker 1 </w:t>
      </w:r>
    </w:p>
    <w:p>
      <w:r>
        <w:rPr>
          <w:sz w:val="22"/>
        </w:rPr>
        <w:t xml:space="preserve">expression in Ireland and I actually have on an apron that I give people and you can get on to it because feck it, it'll be grand. So feck it is not the same as fuck it is. My mother would have said that, right? Ah, feck it'll be grand. You know, don't worry about it. We'll be grand.
We'll be grand. We have a very, sometimes a very laissez-faire attitude to authority as a learned one. Kind of sneaking around, you know, get away with it. It'll be fine. As long as it comes from doing the right thing. That's not, the cheekiness doesn't stand if you're doing something that's dishonourable. Yeah. If that makes sense. There's a kind of a, yeah. </w:t>
      </w:r>
    </w:p>
    <w:p>
      <w:pPr>
        <w:jc w:val="left"/>
      </w:pPr>
    </w:p>
    <w:p>
      <w:r>
        <w:rPr>
          <w:sz w:val="22"/>
        </w:rPr>
        <w:t xml:space="preserve">Speaker 2 </w:t>
      </w:r>
    </w:p>
    <w:p>
      <w:r>
        <w:rPr>
          <w:sz w:val="22"/>
        </w:rPr>
        <w:t xml:space="preserve">You're not wearing your apron at work, that's your problem. What's causing you? What's the fear? </w:t>
      </w:r>
    </w:p>
    <w:p>
      <w:pPr>
        <w:jc w:val="left"/>
      </w:pPr>
    </w:p>
    <w:p>
      <w:r>
        <w:rPr>
          <w:sz w:val="22"/>
        </w:rPr>
        <w:t xml:space="preserve">Speaker 1 </w:t>
      </w:r>
    </w:p>
    <w:p>
      <w:r>
        <w:rPr>
          <w:sz w:val="22"/>
        </w:rPr>
        <w:t xml:space="preserve">Well, it's not a fear, it doesn't feel like a fear, I should say. I just don't like to break my word. So Robinson, do not, it was an instruction. It was not a. </w:t>
      </w:r>
    </w:p>
    <w:p>
      <w:pPr>
        <w:jc w:val="left"/>
      </w:pPr>
    </w:p>
    <w:p>
      <w:r>
        <w:rPr>
          <w:sz w:val="22"/>
        </w:rPr>
        <w:t xml:space="preserve">Speaker 2 </w:t>
      </w:r>
    </w:p>
    <w:p>
      <w:r>
        <w:rPr>
          <w:sz w:val="22"/>
        </w:rPr>
        <w:t xml:space="preserve">Okay, if I break my word then... </w:t>
      </w:r>
    </w:p>
    <w:p>
      <w:pPr>
        <w:jc w:val="left"/>
      </w:pPr>
    </w:p>
    <w:p>
      <w:r>
        <w:rPr>
          <w:sz w:val="22"/>
        </w:rPr>
        <w:t xml:space="preserve">Speaker 1 </w:t>
      </w:r>
    </w:p>
    <w:p>
      <w:r>
        <w:rPr>
          <w:sz w:val="22"/>
        </w:rPr>
        <w:t>My integrity to me breaking your word. It's an integrity thing integrity trap. It is. Yeah, I don't I don't I it's a that's kind of a Yeah, it's the kind of stuff even small ever keeps me awake at night You know that I told somebody something and I you know, I didn't honor my integrity is very very strong for me It's off the scale actually really Yeah, so yeah, it's it's an integrity trap Yeah, and that's what I'm struggling with I mean I can I can do something about that though What can you and I can talk to Robin and I can say hey Robin look my team are working on this They've already gone to the place and we're already at the place where they think do we even need to sing?
So don't get it. I'm just gonna tell you I need to do this because if not, we end up with these Suboptimal pieces of work and I he knows we're working on that So I can just tell him I need to do it and then see what his reaction is But it's as part of a broader scenario thing. It's not a get rid of scene thing on its</w:t>
      </w:r>
    </w:p>
    <w:p>
      <w:pPr>
        <w:jc w:val="left"/>
      </w:pPr>
    </w:p>
    <w:p>
      <w:r>
        <w:rPr>
          <w:sz w:val="22"/>
        </w:rPr>
        <w:t xml:space="preserve">Speaker 2 </w:t>
      </w:r>
    </w:p>
    <w:p>
      <w:r>
        <w:rPr>
          <w:sz w:val="22"/>
        </w:rPr>
        <w:t xml:space="preserve">Well, it's the conversation we're robbing, sounds like... I need to just tell them. Yeah, well, the conversation we're robbing, how do you maintain your... I kept my mouth shut and... </w:t>
      </w:r>
    </w:p>
    <w:p>
      <w:pPr>
        <w:jc w:val="left"/>
      </w:pPr>
    </w:p>
    <w:p>
      <w:r>
        <w:rPr>
          <w:sz w:val="22"/>
        </w:rPr>
        <w:t xml:space="preserve">Speaker 1 </w:t>
      </w:r>
    </w:p>
    <w:p>
      <w:r>
        <w:rPr>
          <w:sz w:val="22"/>
        </w:rPr>
        <w:t xml:space="preserve">Well, it's easy, before he even said to me, you know, do we even need a scene, I told him, we're already working on a three to five year scenario, what would be the scenarios that you could have in a world where, so we're already working on it, and he said, the team has gone there, so I'm just going to ride the wave with them, I'm not going to make a big deal of it, I'm not going to say you've asked me to do it, I'm just going to say that we're working on that as part of our scenario. </w:t>
      </w:r>
    </w:p>
    <w:p>
      <w:pPr>
        <w:jc w:val="left"/>
      </w:pPr>
    </w:p>
    <w:p>
      <w:r>
        <w:rPr>
          <w:sz w:val="22"/>
        </w:rPr>
        <w:t xml:space="preserve">Speaker 2 </w:t>
      </w:r>
    </w:p>
    <w:p>
      <w:r>
        <w:rPr>
          <w:sz w:val="22"/>
        </w:rPr>
        <w:t xml:space="preserve">So what is Robin actually asking you when he says don't mention it? </w:t>
      </w:r>
    </w:p>
    <w:p>
      <w:pPr>
        <w:jc w:val="left"/>
      </w:pPr>
    </w:p>
    <w:p>
      <w:r>
        <w:rPr>
          <w:sz w:val="22"/>
        </w:rPr>
        <w:t xml:space="preserve">Speaker 1 </w:t>
      </w:r>
    </w:p>
    <w:p>
      <w:r>
        <w:rPr>
          <w:sz w:val="22"/>
        </w:rPr>
        <w:t>I don't know I think I don't know why he does he not want it to escape I think that's what he's asking I don't want to I want to keep it tight you can only tell the HR person why because he's afraid of the back I don't know what he's afraid of by talking about</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I actually don't know. </w:t>
      </w:r>
    </w:p>
    <w:p>
      <w:pPr>
        <w:jc w:val="left"/>
      </w:pPr>
    </w:p>
    <w:p>
      <w:r>
        <w:rPr>
          <w:sz w:val="22"/>
        </w:rPr>
        <w:t xml:space="preserve">Speaker 2 </w:t>
      </w:r>
    </w:p>
    <w:p>
      <w:r>
        <w:rPr>
          <w:sz w:val="22"/>
        </w:rPr>
        <w:t xml:space="preserve">Robin, what's your motivation for keeping this completely stunned because the team are already working on it? Could it be that he doesn't want his name attached to the request because the protection white blood cells of the system, if it's known about too broadly, will come out and shut it down? </w:t>
      </w:r>
    </w:p>
    <w:p>
      <w:pPr>
        <w:jc w:val="left"/>
      </w:pPr>
    </w:p>
    <w:p>
      <w:r>
        <w:rPr>
          <w:sz w:val="22"/>
        </w:rPr>
        <w:t xml:space="preserve">Speaker 1 </w:t>
      </w:r>
    </w:p>
    <w:p>
      <w:r>
        <w:rPr>
          <w:sz w:val="22"/>
        </w:rPr>
        <w:t xml:space="preserve">possibly not for his own name but for the work itself I think. He's less bothered by his own reputation.
I think he's never been bothered by it, like he doesn't care if people really think he's done the right thing or not as long as he thinks that it's so he would be afraid the antibodies will come out I think and shut it down. I think he wants more complete peace of thinking before he brings it out. </w:t>
      </w:r>
    </w:p>
    <w:p>
      <w:pPr>
        <w:jc w:val="left"/>
      </w:pPr>
    </w:p>
    <w:p>
      <w:r>
        <w:rPr>
          <w:sz w:val="22"/>
        </w:rPr>
        <w:t xml:space="preserve">Speaker 2 </w:t>
      </w:r>
    </w:p>
    <w:p>
      <w:r>
        <w:rPr>
          <w:sz w:val="22"/>
        </w:rPr>
        <w:t xml:space="preserve">So, where do we find ourselves? It's crazy. </w:t>
      </w:r>
    </w:p>
    <w:p>
      <w:pPr>
        <w:jc w:val="left"/>
      </w:pPr>
    </w:p>
    <w:p>
      <w:r>
        <w:rPr>
          <w:sz w:val="22"/>
        </w:rPr>
        <w:t xml:space="preserve">Speaker 1 </w:t>
      </w:r>
    </w:p>
    <w:p>
      <w:r>
        <w:rPr>
          <w:sz w:val="22"/>
        </w:rPr>
        <w:t xml:space="preserve">been really helpful. I need Dr. Robin to verify myself and I need to carry on with the team. </w:t>
      </w:r>
    </w:p>
    <w:p>
      <w:pPr>
        <w:jc w:val="left"/>
      </w:pPr>
    </w:p>
    <w:p>
      <w:r>
        <w:rPr>
          <w:sz w:val="22"/>
        </w:rPr>
        <w:t xml:space="preserve">Speaker 2 </w:t>
      </w:r>
    </w:p>
    <w:p>
      <w:r>
        <w:rPr>
          <w:sz w:val="22"/>
        </w:rPr>
        <w:t xml:space="preserve">Well actually what you need is repeated transparency with Robin to say, to let him know the depth at which they've actually already gone there. </w:t>
      </w:r>
    </w:p>
    <w:p>
      <w:pPr>
        <w:jc w:val="left"/>
      </w:pPr>
    </w:p>
    <w:p>
      <w:r>
        <w:rPr>
          <w:sz w:val="22"/>
        </w:rPr>
        <w:t xml:space="preserve">Speaker 1 </w:t>
      </w:r>
    </w:p>
    <w:p>
      <w:r>
        <w:rPr>
          <w:sz w:val="22"/>
        </w:rPr>
        <w:t xml:space="preserve">Yeah. Yeah. I already told my HR manager knowing that she'll give it straight back to Rebecca anyway, so I've done a warm-up act on that, just to be a melody way of working. But it's not bad, it's true. So. </w:t>
      </w:r>
    </w:p>
    <w:p>
      <w:pPr>
        <w:jc w:val="left"/>
      </w:pPr>
    </w:p>
    <w:p>
      <w:r>
        <w:rPr>
          <w:sz w:val="22"/>
        </w:rPr>
        <w:t xml:space="preserve">Speaker 2 </w:t>
      </w:r>
    </w:p>
    <w:p>
      <w:r>
        <w:rPr>
          <w:sz w:val="22"/>
        </w:rPr>
        <w:t xml:space="preserve">You know. It's not bad. So, question, if it's this. </w:t>
      </w:r>
    </w:p>
    <w:p>
      <w:pPr>
        <w:jc w:val="left"/>
      </w:pPr>
    </w:p>
    <w:p>
      <w:r>
        <w:rPr>
          <w:sz w:val="22"/>
        </w:rPr>
        <w:t xml:space="preserve">Speaker 1 </w:t>
      </w:r>
    </w:p>
    <w:p>
      <w:r>
        <w:rPr>
          <w:sz w:val="22"/>
        </w:rPr>
        <w:t xml:space="preserve">so maybe I show. </w:t>
      </w:r>
    </w:p>
    <w:p>
      <w:pPr>
        <w:jc w:val="left"/>
      </w:pPr>
    </w:p>
    <w:p>
      <w:r>
        <w:rPr>
          <w:sz w:val="22"/>
        </w:rPr>
        <w:t xml:space="preserve">Speaker 2 </w:t>
      </w:r>
    </w:p>
    <w:p>
      <w:r>
        <w:rPr>
          <w:sz w:val="22"/>
        </w:rPr>
        <w:t xml:space="preserve">Yeah. Well, no, no, no, no, no. You definitely, I have, when I looked at this and you'd start talking about it, I'm like, you've got this. So what? </w:t>
      </w:r>
    </w:p>
    <w:p>
      <w:pPr>
        <w:jc w:val="left"/>
      </w:pPr>
    </w:p>
    <w:p>
      <w:r>
        <w:rPr>
          <w:sz w:val="22"/>
        </w:rPr>
        <w:t xml:space="preserve">Speaker 1 </w:t>
      </w:r>
    </w:p>
    <w:p>
      <w:r>
        <w:rPr>
          <w:sz w:val="22"/>
        </w:rPr>
        <w:t xml:space="preserve">what it's it nobody's an intake it's a it's a yeah and it's usually tramp as well as I never saw does that but I don't have him so obvious </w:t>
      </w:r>
    </w:p>
    <w:p>
      <w:pPr>
        <w:jc w:val="left"/>
      </w:pPr>
    </w:p>
    <w:p>
      <w:r>
        <w:rPr>
          <w:sz w:val="22"/>
        </w:rPr>
        <w:t xml:space="preserve">Speaker 2 </w:t>
      </w:r>
    </w:p>
    <w:p>
      <w:r>
        <w:rPr>
          <w:sz w:val="22"/>
        </w:rPr>
        <w:t xml:space="preserve">Well, it's a person in power asking you to lack integrity in your own system. </w:t>
      </w:r>
    </w:p>
    <w:p>
      <w:pPr>
        <w:jc w:val="left"/>
      </w:pPr>
    </w:p>
    <w:p>
      <w:r>
        <w:rPr>
          <w:sz w:val="22"/>
        </w:rPr>
        <w:t xml:space="preserve">Speaker 1 </w:t>
      </w:r>
    </w:p>
    <w:p>
      <w:r>
        <w:rPr>
          <w:sz w:val="22"/>
        </w:rPr>
        <w:t xml:space="preserve">I've railed against that in the past, so let's just put it that way, my own personal insights. </w:t>
      </w:r>
    </w:p>
    <w:p>
      <w:pPr>
        <w:jc w:val="left"/>
      </w:pPr>
    </w:p>
    <w:p>
      <w:r>
        <w:rPr>
          <w:sz w:val="22"/>
        </w:rPr>
        <w:t xml:space="preserve">Speaker 2 </w:t>
      </w:r>
    </w:p>
    <w:p>
      <w:r>
        <w:rPr>
          <w:sz w:val="22"/>
        </w:rPr>
        <w:t xml:space="preserve">So what do you do here and how do you manage the feeling in your body? So how are you going to transform yourself there that actually I am on purpose and I don't like the dance but the dance is the dance. </w:t>
      </w:r>
    </w:p>
    <w:p>
      <w:pPr>
        <w:jc w:val="left"/>
      </w:pPr>
    </w:p>
    <w:p>
      <w:r>
        <w:rPr>
          <w:sz w:val="22"/>
        </w:rPr>
        <w:t xml:space="preserve">Speaker 1 </w:t>
      </w:r>
    </w:p>
    <w:p>
      <w:r>
        <w:rPr>
          <w:sz w:val="22"/>
        </w:rPr>
        <w:t xml:space="preserve">Yeah, I think I need to step back and just consider in the broader scheme of what I need to do as part of my legacy. So part of my legacy needs to be have considered those scenarios and be working on the ones that we agreed to with the relevant supports and that's part of my legacy, Simon, we have to do that work as part of my legacy.
So I can frame it in that way, which helps me. So it is connected to my purpose because this is your purpose work, right? And I can do that without losing a wink of sleep, actually.
And then because I have fairness, Robin might come back and we can say, oh, I've had a chat with your team now and I told them all about what I wanted to do because he's great for keeping my secrets, Robin. So you may go blurb it as himself. At which point I have a very easy defense with my team, which is, yeah, yeah, I know he asked me to consider that, but I... </w:t>
      </w:r>
    </w:p>
    <w:p>
      <w:pPr>
        <w:jc w:val="left"/>
      </w:pPr>
    </w:p>
    <w:p>
      <w:r>
        <w:rPr>
          <w:sz w:val="22"/>
        </w:rPr>
        <w:t xml:space="preserve">Speaker 2 </w:t>
      </w:r>
    </w:p>
    <w:p>
      <w:r>
        <w:rPr>
          <w:sz w:val="22"/>
        </w:rPr>
        <w:t xml:space="preserve">Thank you. Thank you. </w:t>
      </w:r>
    </w:p>
    <w:p>
      <w:pPr>
        <w:jc w:val="left"/>
      </w:pPr>
    </w:p>
    <w:p>
      <w:r>
        <w:rPr>
          <w:sz w:val="22"/>
        </w:rPr>
        <w:t xml:space="preserve">Speaker 1 </w:t>
      </w:r>
    </w:p>
    <w:p>
      <w:r>
        <w:rPr>
          <w:sz w:val="22"/>
        </w:rPr>
        <w:t xml:space="preserve">Yeah, I do. </w:t>
      </w:r>
    </w:p>
    <w:p>
      <w:pPr>
        <w:jc w:val="left"/>
      </w:pPr>
    </w:p>
    <w:p>
      <w:r>
        <w:rPr>
          <w:sz w:val="22"/>
        </w:rPr>
        <w:t xml:space="preserve">Speaker 2 </w:t>
      </w:r>
    </w:p>
    <w:p>
      <w:r>
        <w:rPr>
          <w:sz w:val="22"/>
        </w:rPr>
        <w:t xml:space="preserve">make this how do you how do you help yourself not get stuck in the illusion that you're not on purpose and that you're tired and that you're worn out and it's like nah you know how do </w:t>
      </w:r>
    </w:p>
    <w:p>
      <w:pPr>
        <w:jc w:val="left"/>
      </w:pPr>
    </w:p>
    <w:p>
      <w:r>
        <w:rPr>
          <w:sz w:val="22"/>
        </w:rPr>
        <w:t xml:space="preserve">Speaker 1 </w:t>
      </w:r>
    </w:p>
    <w:p>
      <w:r>
        <w:rPr>
          <w:sz w:val="22"/>
        </w:rPr>
        <w:t xml:space="preserve">I think it's identifying integrity traps as an example or whatever, that's the bit. I never even thought about it as an integrity trap, but integrity is so important to me.
What I'd like to do is just reflect where else have I had those, because there may be a passion. </w:t>
      </w:r>
    </w:p>
    <w:p>
      <w:pPr>
        <w:jc w:val="left"/>
      </w:pPr>
    </w:p>
    <w:p>
      <w:r>
        <w:rPr>
          <w:sz w:val="22"/>
        </w:rPr>
        <w:t xml:space="preserve">Speaker 2 </w:t>
      </w:r>
    </w:p>
    <w:p>
      <w:r>
        <w:rPr>
          <w:sz w:val="22"/>
        </w:rPr>
        <w:t xml:space="preserve">Well, and if you do that in our next conversation, we can look at that and go down the, you know, do a down the lily pond kind of what are the values and beliefs, what's the life story, what's really true, you know, we can do that work on it. </w:t>
      </w:r>
    </w:p>
    <w:p>
      <w:pPr>
        <w:jc w:val="left"/>
      </w:pPr>
    </w:p>
    <w:p>
      <w:r>
        <w:rPr>
          <w:sz w:val="22"/>
        </w:rPr>
        <w:t xml:space="preserve">Speaker 1 </w:t>
      </w:r>
    </w:p>
    <w:p>
      <w:r>
        <w:rPr>
          <w:sz w:val="22"/>
        </w:rPr>
        <w:t xml:space="preserve">Yeah. I'm sure I've had them where they've, you know, I've had plenty of these in my life, but I'm actually calling them such. </w:t>
      </w:r>
    </w:p>
    <w:p>
      <w:pPr>
        <w:jc w:val="left"/>
      </w:pPr>
    </w:p>
    <w:p>
      <w:r>
        <w:rPr>
          <w:sz w:val="22"/>
        </w:rPr>
        <w:t xml:space="preserve">Speaker 2 </w:t>
      </w:r>
    </w:p>
    <w:p>
      <w:r>
        <w:rPr>
          <w:sz w:val="22"/>
        </w:rPr>
        <w:t xml:space="preserve">In my trade we call it a context overlay, so it's an old context that you're overlaying onto a present situation.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Yeah. And the question is, is how do I separate the old context and that old feeling? Because it feels like you're feeling the feels of the past when actually you've already got the adaptive mechanism to be able to deal with this. Excuse me. Yeah, to deal with it.
Sorry. Then the next thing that comes to mind is the real work then becomes how you cope. You're already passing it down the chain, by the way. You say you need others to do the thinking on it, but then the question is, is how are you elevating the rest of your team? Yeah. So you're moving into your... what does Helen in an EVP role look like and what's your leadership brand and how are you behaving in that space? That is huge. And because you're being distracted by this other thing, the other thing, the illusion of being of stress in this situation, the trap, actually could get you to be more controlling in the way that you are operating or controlled, which is going to not help you elevate the team. </w:t>
      </w:r>
    </w:p>
    <w:p>
      <w:pPr>
        <w:jc w:val="left"/>
      </w:pPr>
    </w:p>
    <w:p>
      <w:r>
        <w:rPr>
          <w:sz w:val="22"/>
        </w:rPr>
        <w:t xml:space="preserve">Speaker 1 </w:t>
      </w:r>
    </w:p>
    <w:p>
      <w:r>
        <w:rPr>
          <w:sz w:val="22"/>
        </w:rPr>
        <w:t xml:space="preserve">So I'm writing this down because this is gold. Start again, what you said about elevating the team. How do I step into the EVP space? Yes. And I'm struggling with that too.
That was it. So there was two things I want to talk about today, obviously way too ambitious for an hour, but, um, the other one was about, yeah, was about my position relative to the team and being. </w:t>
      </w:r>
    </w:p>
    <w:p>
      <w:pPr>
        <w:jc w:val="left"/>
      </w:pPr>
    </w:p>
    <w:p>
      <w:r>
        <w:rPr>
          <w:sz w:val="22"/>
        </w:rPr>
        <w:t xml:space="preserve">Speaker 2 </w:t>
      </w:r>
    </w:p>
    <w:p>
      <w:r>
        <w:rPr>
          <w:sz w:val="22"/>
        </w:rPr>
        <w:t xml:space="preserve">I've got an extra 15 minutes if you have. </w:t>
      </w:r>
    </w:p>
    <w:p>
      <w:pPr>
        <w:jc w:val="left"/>
      </w:pPr>
    </w:p>
    <w:p>
      <w:r>
        <w:rPr>
          <w:sz w:val="22"/>
        </w:rPr>
        <w:t xml:space="preserve">Speaker 1 </w:t>
      </w:r>
    </w:p>
    <w:p>
      <w:r>
        <w:rPr>
          <w:sz w:val="22"/>
        </w:rPr>
        <w:t xml:space="preserve">I definitely have, yeah, I've got a little warning because I, yeah, so the one, I think, you know, and I'm going to say something that I think I've denied in the past, but it's becoming more clear to me, it's hard leading a team that you've been a peer up in the past. It's hard. </w:t>
      </w:r>
    </w:p>
    <w:p>
      <w:pPr>
        <w:jc w:val="left"/>
      </w:pPr>
    </w:p>
    <w:p>
      <w:r>
        <w:rPr>
          <w:sz w:val="22"/>
        </w:rPr>
        <w:t xml:space="preserve">Speaker 2 </w:t>
      </w:r>
    </w:p>
    <w:p>
      <w:r>
        <w:rPr>
          <w:sz w:val="22"/>
        </w:rPr>
        <w:t xml:space="preserve">What's hard about it? </w:t>
      </w:r>
    </w:p>
    <w:p>
      <w:pPr>
        <w:jc w:val="left"/>
      </w:pPr>
    </w:p>
    <w:p>
      <w:r>
        <w:rPr>
          <w:sz w:val="22"/>
        </w:rPr>
        <w:t xml:space="preserve">Speaker 1 </w:t>
      </w:r>
    </w:p>
    <w:p>
      <w:r>
        <w:rPr>
          <w:sz w:val="22"/>
        </w:rPr>
        <w:t xml:space="preserve">And then there's just three things. I think the first one is... . I feel that you're good enough, or it's how I feel, not how you feel, how I feel. Am I good enough to do this?
So for, you know, Elevator to Opposition, I was definitely a doubt in my mind. I think the second one is, I need to write these down because I want to forget them. The second one is, you have just a different dynamic. So people who were your friends, and I say that in a work friend's way, really. It becomes less personal, I suppose, less open. It's definitely a distance, yeah. I find that hard, I do. And by the way, am I good enough? There's a sense of, and yeah, I don't like admitting this, but it is true, that I feel like I'm being judged by my peers, what were my old peers, and that I'm not good enough to leave you here. Does that make sense? And I don't like that feeling, I just don't like that feeling. And I'm not saying that they are judging me, but I do feel that people judge me. And it's more about my team than it is about the rest. I have no idea. </w:t>
      </w:r>
    </w:p>
    <w:p>
      <w:pPr>
        <w:jc w:val="left"/>
      </w:pPr>
    </w:p>
    <w:p>
      <w:r>
        <w:rPr>
          <w:sz w:val="22"/>
        </w:rPr>
        <w:t xml:space="preserve">Speaker 2 </w:t>
      </w:r>
    </w:p>
    <w:p>
      <w:r>
        <w:rPr>
          <w:sz w:val="22"/>
        </w:rPr>
        <w:t xml:space="preserve">The likelihood that they are or not, in your mind. Sorry, say that again. The likelihood. </w:t>
      </w:r>
    </w:p>
    <w:p>
      <w:pPr>
        <w:jc w:val="left"/>
      </w:pPr>
    </w:p>
    <w:p>
      <w:r>
        <w:rPr>
          <w:sz w:val="22"/>
        </w:rPr>
        <w:t xml:space="preserve">Speaker 1 </w:t>
      </w:r>
    </w:p>
    <w:p>
      <w:r>
        <w:rPr>
          <w:sz w:val="22"/>
        </w:rPr>
        <w:t xml:space="preserve">How likely? Depends on the situation, but probably, so I think broadly they wish me well. That's what I would say. I think so.
I don't think it's a- Judgment is a negative thing. Yeah, in my mind, yeah, it's a sorry. Yeah, it's an exit judgment. And I don't feel that about the rest of the team. It's interesting. It's just my leadership team.
Yeah, it's all right. Oh yeah, no, for me, judgment is also very specific. Okay, let me ask this. </w:t>
      </w:r>
    </w:p>
    <w:p>
      <w:pPr>
        <w:jc w:val="left"/>
      </w:pPr>
    </w:p>
    <w:p>
      <w:r>
        <w:rPr>
          <w:sz w:val="22"/>
        </w:rPr>
        <w:t xml:space="preserve">Speaker 2 </w:t>
      </w:r>
    </w:p>
    <w:p>
      <w:r>
        <w:rPr>
          <w:sz w:val="22"/>
        </w:rPr>
        <w:t xml:space="preserve">question slightly differently. Do human beings make assessments about the situation and the relationships and people? Yes. How often? </w:t>
      </w:r>
    </w:p>
    <w:p>
      <w:pPr>
        <w:jc w:val="left"/>
      </w:pPr>
    </w:p>
    <w:p>
      <w:r>
        <w:rPr>
          <w:sz w:val="22"/>
        </w:rPr>
        <w:t xml:space="preserve">Speaker 1 </w:t>
      </w:r>
    </w:p>
    <w:p>
      <w:r>
        <w:rPr>
          <w:sz w:val="22"/>
        </w:rPr>
        <w:t xml:space="preserve">all the time. </w:t>
      </w:r>
    </w:p>
    <w:p>
      <w:pPr>
        <w:jc w:val="left"/>
      </w:pPr>
    </w:p>
    <w:p>
      <w:r>
        <w:rPr>
          <w:sz w:val="22"/>
        </w:rPr>
        <w:t xml:space="preserve">Speaker 2 </w:t>
      </w:r>
    </w:p>
    <w:p>
      <w:r>
        <w:rPr>
          <w:sz w:val="22"/>
        </w:rPr>
        <w:t xml:space="preserve">We are, the point here is we are, I'm going to need to lead you to the answer, but we are judgment making organisms. That's how we survive.
Yeah, indeed. Right. So they are and they're looking out to how are you a help or how are you a threat in their life and work? It's simple. They are always judging you. But the problem is, is what's interesting is you have a negative connotation of the word judgment. Yes, I do. Yeah. And they're not always, they're always judging you, but it's not always negative. </w:t>
      </w:r>
    </w:p>
    <w:p>
      <w:pPr>
        <w:jc w:val="left"/>
      </w:pPr>
    </w:p>
    <w:p>
      <w:r>
        <w:rPr>
          <w:sz w:val="22"/>
        </w:rPr>
        <w:t xml:space="preserve">Speaker 1 </w:t>
      </w:r>
    </w:p>
    <w:p>
      <w:r>
        <w:rPr>
          <w:sz w:val="22"/>
        </w:rPr>
        <w:t xml:space="preserve">Yeah, it comes from, and you're gonna, I don't know if I'm gonna say this, comes from places, the judgment in words would sound like she's not good enough. That's what it sounds like. </w:t>
      </w:r>
    </w:p>
    <w:p>
      <w:pPr>
        <w:jc w:val="left"/>
      </w:pPr>
    </w:p>
    <w:p>
      <w:r>
        <w:rPr>
          <w:sz w:val="22"/>
        </w:rPr>
        <w:t xml:space="preserve">Speaker 2 </w:t>
      </w:r>
    </w:p>
    <w:p>
      <w:r>
        <w:rPr>
          <w:sz w:val="22"/>
        </w:rPr>
        <w:t xml:space="preserve">whose voice has gone. </w:t>
      </w:r>
    </w:p>
    <w:p>
      <w:pPr>
        <w:jc w:val="left"/>
      </w:pPr>
    </w:p>
    <w:p>
      <w:r>
        <w:rPr>
          <w:sz w:val="22"/>
        </w:rPr>
        <w:t xml:space="preserve">Speaker 1 </w:t>
      </w:r>
    </w:p>
    <w:p>
      <w:r>
        <w:rPr>
          <w:sz w:val="22"/>
        </w:rPr>
        <w:t xml:space="preserve">Bye! </w:t>
      </w:r>
    </w:p>
    <w:p>
      <w:pPr>
        <w:jc w:val="left"/>
      </w:pPr>
    </w:p>
    <w:p>
      <w:r>
        <w:rPr>
          <w:sz w:val="22"/>
        </w:rPr>
        <w:t xml:space="preserve">Speaker 2 </w:t>
      </w:r>
    </w:p>
    <w:p>
      <w:r>
        <w:rPr>
          <w:sz w:val="22"/>
        </w:rPr>
        <w:t xml:space="preserve">I know stop playing it over their faces, right? I keep saying this about people It's like when it comes from the team you zoom in on the face and it's actually you imagining. It's your imagination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If you look at your LCP profile... </w:t>
      </w:r>
    </w:p>
    <w:p>
      <w:pPr>
        <w:jc w:val="left"/>
      </w:pPr>
    </w:p>
    <w:p>
      <w:r>
        <w:rPr>
          <w:sz w:val="22"/>
        </w:rPr>
        <w:t xml:space="preserve">Speaker 1 </w:t>
      </w:r>
    </w:p>
    <w:p>
      <w:r>
        <w:rPr>
          <w:sz w:val="22"/>
        </w:rPr>
        <w:t xml:space="preserve">By the way, it is just for clarification, if you ask me, do I feel that Robin's judging me? No.
If you ask me, do I feel my peers on the PTLT are judging me? No.
If you ask me, do I think my extended leadership team and the people below them? No.
No, no, no, no, no. There's only this issue only resides with the LT. </w:t>
      </w:r>
    </w:p>
    <w:p>
      <w:pPr>
        <w:jc w:val="left"/>
      </w:pPr>
    </w:p>
    <w:p>
      <w:r>
        <w:rPr>
          <w:sz w:val="22"/>
        </w:rPr>
        <w:t xml:space="preserve">Speaker 2 </w:t>
      </w:r>
    </w:p>
    <w:p>
      <w:r>
        <w:rPr>
          <w:sz w:val="22"/>
        </w:rPr>
        <w:t xml:space="preserve">Why? </w:t>
      </w:r>
    </w:p>
    <w:p>
      <w:pPr>
        <w:jc w:val="left"/>
      </w:pPr>
    </w:p>
    <w:p>
      <w:r>
        <w:rPr>
          <w:sz w:val="22"/>
        </w:rPr>
        <w:t xml:space="preserve">Speaker 1 </w:t>
      </w:r>
    </w:p>
    <w:p>
      <w:r>
        <w:rPr>
          <w:sz w:val="22"/>
        </w:rPr>
        <w:t xml:space="preserve">And even with the PTL2, you don't even bloody know me. I don't give a shit.
I'm in there, I'm leaning in. I feel like, God, Helen, you picked this up like a duck to water. You feel like you've been on the PTL2 for years. You're so comfortable, challenging, good balance. But it's the LT. That's where I'm getting stuck in a little bit. </w:t>
      </w:r>
    </w:p>
    <w:p>
      <w:pPr>
        <w:jc w:val="left"/>
      </w:pPr>
    </w:p>
    <w:p>
      <w:r>
        <w:rPr>
          <w:sz w:val="22"/>
        </w:rPr>
        <w:t xml:space="preserve">Speaker 2 </w:t>
      </w:r>
    </w:p>
    <w:p>
      <w:r>
        <w:rPr>
          <w:sz w:val="22"/>
        </w:rPr>
        <w:t xml:space="preserve">And yet on, I can give you a fact here, I won't give you personal things, but on the LCP, as a general rule, you are, you have the least reactive report of anyone. </w:t>
      </w:r>
    </w:p>
    <w:p>
      <w:pPr>
        <w:jc w:val="left"/>
      </w:pPr>
    </w:p>
    <w:p>
      <w:r>
        <w:rPr>
          <w:sz w:val="22"/>
        </w:rPr>
        <w:t xml:space="preserve">Speaker 1 </w:t>
      </w:r>
    </w:p>
    <w:p>
      <w:r>
        <w:rPr>
          <w:sz w:val="22"/>
        </w:rPr>
        <w:t xml:space="preserve">So that means that that's not. </w:t>
      </w:r>
    </w:p>
    <w:p>
      <w:pPr>
        <w:jc w:val="left"/>
      </w:pPr>
    </w:p>
    <w:p>
      <w:r>
        <w:rPr>
          <w:sz w:val="22"/>
        </w:rPr>
        <w:t xml:space="preserve">Speaker 2 </w:t>
      </w:r>
    </w:p>
    <w:p>
      <w:r>
        <w:rPr>
          <w:sz w:val="22"/>
        </w:rPr>
        <w:t xml:space="preserve">means you're the most creative, that means that you and you achieve over the 50th centile other than in achieving from your leadership team and a little bit below on systems awareness like a couple of percentiles. But in authenticity, self-awareness and relating you're above the norm of the norm group that is your level in the world. </w:t>
      </w:r>
    </w:p>
    <w:p>
      <w:pPr>
        <w:jc w:val="left"/>
      </w:pPr>
    </w:p>
    <w:p>
      <w:r>
        <w:rPr>
          <w:sz w:val="22"/>
        </w:rPr>
        <w:t xml:space="preserve">Speaker 1 </w:t>
      </w:r>
    </w:p>
    <w:p>
      <w:r>
        <w:rPr>
          <w:sz w:val="22"/>
        </w:rPr>
        <w:t xml:space="preserve">OK. </w:t>
      </w:r>
    </w:p>
    <w:p>
      <w:pPr>
        <w:jc w:val="left"/>
      </w:pPr>
    </w:p>
    <w:p>
      <w:r>
        <w:rPr>
          <w:sz w:val="22"/>
        </w:rPr>
        <w:t xml:space="preserve">Speaker 2 </w:t>
      </w:r>
    </w:p>
    <w:p>
      <w:r>
        <w:rPr>
          <w:sz w:val="22"/>
        </w:rPr>
        <w:t xml:space="preserve">So yeah, I would say </w:t>
      </w:r>
    </w:p>
    <w:p>
      <w:pPr>
        <w:jc w:val="left"/>
      </w:pPr>
    </w:p>
    <w:p>
      <w:r>
        <w:rPr>
          <w:sz w:val="22"/>
        </w:rPr>
        <w:t xml:space="preserve">Speaker 1 </w:t>
      </w:r>
    </w:p>
    <w:p>
      <w:r>
        <w:rPr>
          <w:sz w:val="22"/>
        </w:rPr>
        <w:t xml:space="preserve">is not what I'm hearing in my own head from my own voice. </w:t>
      </w:r>
    </w:p>
    <w:p>
      <w:pPr>
        <w:jc w:val="left"/>
      </w:pPr>
    </w:p>
    <w:p>
      <w:r>
        <w:rPr>
          <w:sz w:val="22"/>
        </w:rPr>
        <w:t xml:space="preserve">Speaker 2 </w:t>
      </w:r>
    </w:p>
    <w:p>
      <w:r>
        <w:rPr>
          <w:sz w:val="22"/>
        </w:rPr>
        <w:t xml:space="preserve">No, they are saying you're on the 80th Centre or the 90th Centre, nearly... Is it just a case of believing it then, just saying? Oh, yeah, well, now we get onto that really simple thing, just fucking believe it, excuse my language.
Yeah, no, I won't. But, you know, how hard's that? Where's that pattern from? Believing I'm not good enough. </w:t>
      </w:r>
    </w:p>
    <w:p>
      <w:pPr>
        <w:jc w:val="left"/>
      </w:pPr>
    </w:p>
    <w:p>
      <w:r>
        <w:rPr>
          <w:sz w:val="22"/>
        </w:rPr>
        <w:t xml:space="preserve">Speaker 1 </w:t>
      </w:r>
    </w:p>
    <w:p>
      <w:r>
        <w:rPr>
          <w:sz w:val="22"/>
        </w:rPr>
        <w:t xml:space="preserve">Okay, that's the whole other hour. </w:t>
      </w:r>
    </w:p>
    <w:p>
      <w:pPr>
        <w:jc w:val="left"/>
      </w:pPr>
    </w:p>
    <w:p>
      <w:r>
        <w:rPr>
          <w:sz w:val="22"/>
        </w:rPr>
        <w:t xml:space="preserve">Speaker 2 </w:t>
      </w:r>
    </w:p>
    <w:p>
      <w:r>
        <w:rPr>
          <w:sz w:val="22"/>
        </w:rPr>
        <w:t xml:space="preserve">Yeah, I know. </w:t>
      </w:r>
    </w:p>
    <w:p>
      <w:pPr>
        <w:jc w:val="left"/>
      </w:pPr>
    </w:p>
    <w:p>
      <w:r>
        <w:rPr>
          <w:sz w:val="22"/>
        </w:rPr>
        <w:t xml:space="preserve">Speaker 1 </w:t>
      </w:r>
    </w:p>
    <w:p>
      <w:r>
        <w:rPr>
          <w:sz w:val="22"/>
        </w:rPr>
        <w:t xml:space="preserve">Jesus, cuz we do so much damage. When we're younger, don't we? They carry, wow, I know. I have a tendency to carry baggage from my youth. </w:t>
      </w:r>
    </w:p>
    <w:p>
      <w:pPr>
        <w:jc w:val="left"/>
      </w:pPr>
    </w:p>
    <w:p>
      <w:r>
        <w:rPr>
          <w:sz w:val="22"/>
        </w:rPr>
        <w:t xml:space="preserve">Speaker 2 </w:t>
      </w:r>
    </w:p>
    <w:p>
      <w:r>
        <w:rPr>
          <w:sz w:val="22"/>
        </w:rPr>
        <w:t xml:space="preserve">Yeah, you do. </w:t>
      </w:r>
    </w:p>
    <w:p>
      <w:pPr>
        <w:jc w:val="left"/>
      </w:pPr>
    </w:p>
    <w:p>
      <w:r>
        <w:rPr>
          <w:sz w:val="22"/>
        </w:rPr>
        <w:t xml:space="preserve">Speaker 1 </w:t>
      </w:r>
    </w:p>
    <w:p>
      <w:r>
        <w:rPr>
          <w:sz w:val="22"/>
        </w:rPr>
        <w:t xml:space="preserve">Mm-hmm. </w:t>
      </w:r>
    </w:p>
    <w:p>
      <w:pPr>
        <w:jc w:val="left"/>
      </w:pPr>
    </w:p>
    <w:p>
      <w:r>
        <w:rPr>
          <w:sz w:val="22"/>
        </w:rPr>
        <w:t xml:space="preserve">Speaker 2 </w:t>
      </w:r>
    </w:p>
    <w:p>
      <w:r>
        <w:rPr>
          <w:sz w:val="22"/>
        </w:rPr>
        <w:t xml:space="preserve">And you're listening to it with the Carter, it's like you've got your own version of South Park in your head but the characters are your own team and they're talking about you. </w:t>
      </w:r>
    </w:p>
    <w:p>
      <w:pPr>
        <w:jc w:val="left"/>
      </w:pPr>
    </w:p>
    <w:p>
      <w:r>
        <w:rPr>
          <w:sz w:val="22"/>
        </w:rPr>
        <w:t xml:space="preserve">Speaker 1 </w:t>
      </w:r>
    </w:p>
    <w:p>
      <w:r>
        <w:rPr>
          <w:sz w:val="22"/>
        </w:rPr>
        <w:t xml:space="preserve">Yes, that's a bit better. </w:t>
      </w:r>
    </w:p>
    <w:p>
      <w:pPr>
        <w:jc w:val="left"/>
      </w:pPr>
    </w:p>
    <w:p>
      <w:r>
        <w:rPr>
          <w:sz w:val="22"/>
        </w:rPr>
        <w:t xml:space="preserve">Speaker 2 </w:t>
      </w:r>
    </w:p>
    <w:p>
      <w:r>
        <w:rPr>
          <w:sz w:val="22"/>
        </w:rPr>
        <w:t xml:space="preserve">And but it's a historic, it's a, it's a historic. </w:t>
      </w:r>
    </w:p>
    <w:p>
      <w:pPr>
        <w:jc w:val="left"/>
      </w:pPr>
    </w:p>
    <w:p>
      <w:r>
        <w:rPr>
          <w:sz w:val="22"/>
        </w:rPr>
        <w:t xml:space="preserve">Speaker 1 </w:t>
      </w:r>
    </w:p>
    <w:p>
      <w:r>
        <w:rPr>
          <w:sz w:val="22"/>
        </w:rPr>
        <w:t xml:space="preserve">for anything it doesn't come all the time I spend time with them it goes when I'm away from them it's there it's it's interesting the the dynamic </w:t>
      </w:r>
    </w:p>
    <w:p>
      <w:pPr>
        <w:jc w:val="left"/>
      </w:pPr>
    </w:p>
    <w:p>
      <w:r>
        <w:rPr>
          <w:sz w:val="22"/>
        </w:rPr>
        <w:t xml:space="preserve">Speaker 2 </w:t>
      </w:r>
    </w:p>
    <w:p>
      <w:r>
        <w:rPr>
          <w:sz w:val="22"/>
        </w:rPr>
        <w:t xml:space="preserve">Does that tell you about truth versus imagination? </w:t>
      </w:r>
    </w:p>
    <w:p>
      <w:pPr>
        <w:jc w:val="left"/>
      </w:pPr>
    </w:p>
    <w:p>
      <w:r>
        <w:rPr>
          <w:sz w:val="22"/>
        </w:rPr>
        <w:t xml:space="preserve">Speaker 1 </w:t>
      </w:r>
    </w:p>
    <w:p>
      <w:r>
        <w:rPr>
          <w:sz w:val="22"/>
        </w:rPr>
        <w:t xml:space="preserve">Oh yeah. </w:t>
      </w:r>
    </w:p>
    <w:p>
      <w:pPr>
        <w:jc w:val="left"/>
      </w:pPr>
    </w:p>
    <w:p>
      <w:r>
        <w:rPr>
          <w:sz w:val="22"/>
        </w:rPr>
        <w:t xml:space="preserve">Speaker 2 </w:t>
      </w:r>
    </w:p>
    <w:p>
      <w:r>
        <w:rPr>
          <w:sz w:val="22"/>
        </w:rPr>
        <w:t xml:space="preserve">last I mean yeah yeah so when I'm present with them it feels really good when I'm distant from them the voices come in and it's like why are you here? </w:t>
      </w:r>
    </w:p>
    <w:p>
      <w:pPr>
        <w:jc w:val="left"/>
      </w:pPr>
    </w:p>
    <w:p>
      <w:r>
        <w:rPr>
          <w:sz w:val="22"/>
        </w:rPr>
        <w:t xml:space="preserve">Speaker 1 </w:t>
      </w:r>
    </w:p>
    <w:p>
      <w:r>
        <w:rPr>
          <w:sz w:val="22"/>
        </w:rPr>
        <w:t xml:space="preserve">I collect her one-to-one, it's the same, as I collect her one-to-one. </w:t>
      </w:r>
    </w:p>
    <w:p>
      <w:pPr>
        <w:jc w:val="left"/>
      </w:pPr>
    </w:p>
    <w:p>
      <w:r>
        <w:rPr>
          <w:sz w:val="22"/>
        </w:rPr>
        <w:t xml:space="preserve">Speaker 2 </w:t>
      </w:r>
    </w:p>
    <w:p>
      <w:r>
        <w:rPr>
          <w:sz w:val="22"/>
        </w:rPr>
        <w:t xml:space="preserve">So the need for external validation. </w:t>
      </w:r>
    </w:p>
    <w:p>
      <w:pPr>
        <w:jc w:val="left"/>
      </w:pPr>
    </w:p>
    <w:p>
      <w:r>
        <w:rPr>
          <w:sz w:val="22"/>
        </w:rPr>
        <w:t xml:space="preserve">Speaker 1 </w:t>
      </w:r>
    </w:p>
    <w:p>
      <w:r>
        <w:rPr>
          <w:sz w:val="22"/>
        </w:rPr>
        <w:t xml:space="preserve">Yeah, I think that's at the root of it. And that didn't come as close as strongly in my profile that I remember. </w:t>
      </w:r>
    </w:p>
    <w:p>
      <w:pPr>
        <w:jc w:val="left"/>
      </w:pPr>
    </w:p>
    <w:p>
      <w:r>
        <w:rPr>
          <w:sz w:val="22"/>
        </w:rPr>
        <w:t xml:space="preserve">Speaker 2 </w:t>
      </w:r>
    </w:p>
    <w:p>
      <w:r>
        <w:rPr>
          <w:sz w:val="22"/>
        </w:rPr>
        <w:t xml:space="preserve">No, it doesn't, but it does come across from the other category. So if you look at others, and I don't know who these others were. </w:t>
      </w:r>
    </w:p>
    <w:p>
      <w:pPr>
        <w:jc w:val="left"/>
      </w:pPr>
    </w:p>
    <w:p>
      <w:r>
        <w:rPr>
          <w:sz w:val="22"/>
        </w:rPr>
        <w:t xml:space="preserve">Speaker 1 </w:t>
      </w:r>
    </w:p>
    <w:p>
      <w:r>
        <w:rPr>
          <w:sz w:val="22"/>
        </w:rPr>
        <w:t xml:space="preserve">Oh, yes. Oh, yeah, the people you meet. </w:t>
      </w:r>
    </w:p>
    <w:p>
      <w:pPr>
        <w:jc w:val="left"/>
      </w:pPr>
    </w:p>
    <w:p>
      <w:r>
        <w:rPr>
          <w:sz w:val="22"/>
        </w:rPr>
        <w:t xml:space="preserve">Speaker 2 </w:t>
      </w:r>
    </w:p>
    <w:p>
      <w:r>
        <w:rPr>
          <w:sz w:val="22"/>
        </w:rPr>
        <w:t>So you scored yourself on the 50th centile of complying, which is the belonging, needing and they tell me higher and They in the others category scored you on the 70th. That's a very high number and I don't know who that is They yeah</w:t>
      </w:r>
    </w:p>
    <w:p>
      <w:pPr>
        <w:jc w:val="left"/>
      </w:pPr>
    </w:p>
    <w:p>
      <w:r>
        <w:rPr>
          <w:sz w:val="22"/>
        </w:rPr>
        <w:t xml:space="preserve">Speaker 1 </w:t>
      </w:r>
    </w:p>
    <w:p>
      <w:r>
        <w:rPr>
          <w:sz w:val="22"/>
        </w:rPr>
        <w:t>It's something some of the like the EVPs and other like other businesses, you know, it could be some of the detail to you Don't know me that well I don't think they also did it but you know what I thought that was cuz I'm in a safety role and So therefore and I'm always on their backgrounds. You've got the rules, you know, kind of you know So that they would see me as the guardian of the system rather than Complying and because I would say if you ask my team and the broader XLT They would see me as being naughty in your words.
Yes Yeah playful, you know, the rule says X but really if we look at it pragmatically, it means why that's that's how I roll Generally, but I give those leaders a hard time when they try and frankly break the rules and then I'm a bit done She said it wasn't a recorded with injury. It is a recordable injure.
I've had fights with them It's not the book says and the rule says and we're not going to publish that externally and then because priced as complete Liars in shell, you know, I mean joking but that's so I thought that's where it was coming from. Maybe it isn't actually</w:t>
      </w:r>
    </w:p>
    <w:p>
      <w:pPr>
        <w:jc w:val="left"/>
      </w:pPr>
    </w:p>
    <w:p>
      <w:r>
        <w:rPr>
          <w:sz w:val="22"/>
        </w:rPr>
        <w:t xml:space="preserve">Speaker 2 </w:t>
      </w:r>
    </w:p>
    <w:p>
      <w:r>
        <w:rPr>
          <w:sz w:val="22"/>
        </w:rPr>
        <w:t xml:space="preserve">And here you see it in your report, which is you're on the 80th, 70th centile, 80th centile for driven and then not over 90 on conservative. </w:t>
      </w:r>
    </w:p>
    <w:p>
      <w:pPr>
        <w:jc w:val="left"/>
      </w:pPr>
    </w:p>
    <w:p>
      <w:r>
        <w:rPr>
          <w:sz w:val="22"/>
        </w:rPr>
        <w:t xml:space="preserve">Speaker 1 </w:t>
      </w:r>
    </w:p>
    <w:p>
      <w:r>
        <w:rPr>
          <w:sz w:val="22"/>
        </w:rPr>
        <w:t xml:space="preserve">Where's the traffic? I don't... </w:t>
      </w:r>
    </w:p>
    <w:p>
      <w:pPr>
        <w:jc w:val="left"/>
      </w:pPr>
    </w:p>
    <w:p>
      <w:r>
        <w:rPr>
          <w:sz w:val="22"/>
        </w:rPr>
        <w:t xml:space="preserve">Speaker 2 </w:t>
      </w:r>
    </w:p>
    <w:p>
      <w:r>
        <w:rPr>
          <w:sz w:val="22"/>
        </w:rPr>
        <w:t xml:space="preserve">Self-scored major, the big wheel, self-scored driven off the scale and off the scale on conservative and belongings high too. </w:t>
      </w:r>
    </w:p>
    <w:p>
      <w:pPr>
        <w:jc w:val="left"/>
      </w:pPr>
    </w:p>
    <w:p>
      <w:r>
        <w:rPr>
          <w:sz w:val="22"/>
        </w:rPr>
        <w:t xml:space="preserve">Speaker 1 </w:t>
      </w:r>
    </w:p>
    <w:p>
      <w:r>
        <w:rPr>
          <w:sz w:val="22"/>
        </w:rPr>
        <w:t xml:space="preserve">So that's where I think I'm concerned, if I need to please. </w:t>
      </w:r>
    </w:p>
    <w:p>
      <w:pPr>
        <w:jc w:val="left"/>
      </w:pPr>
    </w:p>
    <w:p>
      <w:r>
        <w:rPr>
          <w:sz w:val="22"/>
        </w:rPr>
        <w:t xml:space="preserve">Speaker 2 </w:t>
      </w:r>
    </w:p>
    <w:p>
      <w:r>
        <w:rPr>
          <w:sz w:val="22"/>
        </w:rPr>
        <w:t xml:space="preserve">Yes, that's in the complying space is wanting to make sure you get seen by the authority as good and not rejected. </w:t>
      </w:r>
    </w:p>
    <w:p>
      <w:pPr>
        <w:jc w:val="left"/>
      </w:pPr>
    </w:p>
    <w:p>
      <w:r>
        <w:rPr>
          <w:sz w:val="22"/>
        </w:rPr>
        <w:t xml:space="preserve">Speaker 1 </w:t>
      </w:r>
    </w:p>
    <w:p>
      <w:r>
        <w:rPr>
          <w:sz w:val="22"/>
        </w:rPr>
        <w:t xml:space="preserve">I don't remember answering any questions. </w:t>
      </w:r>
    </w:p>
    <w:p>
      <w:pPr>
        <w:jc w:val="left"/>
      </w:pPr>
    </w:p>
    <w:p>
      <w:r>
        <w:rPr>
          <w:sz w:val="22"/>
        </w:rPr>
        <w:t xml:space="preserve">Speaker 2 </w:t>
      </w:r>
    </w:p>
    <w:p>
      <w:r>
        <w:rPr>
          <w:sz w:val="22"/>
        </w:rPr>
        <w:t xml:space="preserve">you say you don't remember asking the question but I don't remember </w:t>
      </w:r>
    </w:p>
    <w:p>
      <w:pPr>
        <w:jc w:val="left"/>
      </w:pPr>
    </w:p>
    <w:p>
      <w:r>
        <w:rPr>
          <w:sz w:val="22"/>
        </w:rPr>
        <w:t xml:space="preserve">Speaker 1 </w:t>
      </w:r>
    </w:p>
    <w:p>
      <w:r>
        <w:rPr>
          <w:sz w:val="22"/>
        </w:rPr>
        <w:t xml:space="preserve">I don't remember answering any question that would actually lead me to believe that I want to be liked, but at the same time it is true, there is a need for validation. </w:t>
      </w:r>
    </w:p>
    <w:p>
      <w:pPr>
        <w:jc w:val="left"/>
      </w:pPr>
    </w:p>
    <w:p>
      <w:r>
        <w:rPr>
          <w:sz w:val="22"/>
        </w:rPr>
        <w:t xml:space="preserve">Speaker 2 </w:t>
      </w:r>
    </w:p>
    <w:p>
      <w:r>
        <w:rPr>
          <w:sz w:val="22"/>
        </w:rPr>
        <w:t xml:space="preserve">The number one, so sorted by self percentile, the highest scored section of any dimension is conservative. Oh, it is 91. Nice to see it.
And the value answer is 31. That's a 60 point difference. That's like off the scale. So you hide it. </w:t>
      </w:r>
    </w:p>
    <w:p>
      <w:pPr>
        <w:jc w:val="left"/>
      </w:pPr>
    </w:p>
    <w:p>
      <w:r>
        <w:rPr>
          <w:sz w:val="22"/>
        </w:rPr>
        <w:t xml:space="preserve">Speaker 1 </w:t>
      </w:r>
    </w:p>
    <w:p>
      <w:r>
        <w:rPr>
          <w:sz w:val="22"/>
        </w:rPr>
        <w:t>I do I just well yeah, but they see it in a different context Yes, because maybe the conservative it in my head and what they see is me going look It says expert want to do why could this makes no sense that you know the the wastefulness and the system makes me break rules I'm naughty. Yeah That's amazing actually</w:t>
      </w:r>
    </w:p>
    <w:p>
      <w:pPr>
        <w:jc w:val="left"/>
      </w:pPr>
    </w:p>
    <w:p>
      <w:r>
        <w:rPr>
          <w:sz w:val="22"/>
        </w:rPr>
        <w:t xml:space="preserve">Speaker 2 </w:t>
      </w:r>
    </w:p>
    <w:p>
      <w:r>
        <w:rPr>
          <w:sz w:val="22"/>
        </w:rPr>
        <w:t xml:space="preserve">And that plays out into your second part of being difficult, because the relational dynamic, which is these work friends in inverted commas, the truth, if we get lots of brutal truth, do you need any more love or friendship in your life, other than the stuff you already have? </w:t>
      </w:r>
    </w:p>
    <w:p>
      <w:pPr>
        <w:jc w:val="left"/>
      </w:pPr>
    </w:p>
    <w:p>
      <w:r>
        <w:rPr>
          <w:sz w:val="22"/>
        </w:rPr>
        <w:t xml:space="preserve">Speaker 1 </w:t>
      </w:r>
    </w:p>
    <w:p>
      <w:r>
        <w:rPr>
          <w:sz w:val="22"/>
        </w:rPr>
        <w:t xml:space="preserve">No, not really, I have plenty of friends. </w:t>
      </w:r>
    </w:p>
    <w:p>
      <w:pPr>
        <w:jc w:val="left"/>
      </w:pPr>
    </w:p>
    <w:p>
      <w:r>
        <w:rPr>
          <w:sz w:val="22"/>
        </w:rPr>
        <w:t xml:space="preserve">Speaker 2 </w:t>
      </w:r>
    </w:p>
    <w:p>
      <w:r>
        <w:rPr>
          <w:sz w:val="22"/>
        </w:rPr>
        <w:t>and yet you and so therefore I like to be liked though ah yes that's my point so the want to be liked the external validation plays out in the pain of losing the relational dynamic and yet you don't need it but you crave it</w:t>
      </w:r>
    </w:p>
    <w:p>
      <w:pPr>
        <w:jc w:val="left"/>
      </w:pPr>
    </w:p>
    <w:p>
      <w:r>
        <w:rPr>
          <w:sz w:val="22"/>
        </w:rPr>
        <w:t xml:space="preserve">Speaker 1 </w:t>
      </w:r>
    </w:p>
    <w:p>
      <w:r>
        <w:rPr>
          <w:sz w:val="22"/>
        </w:rPr>
        <w:t xml:space="preserve">I spent a lot of time with people at work, I spent less time with my friends, I'm not supposed to be here. This is true.
They're there. This is true. There's a lot more interaction with the people I work with, and as a human, I think you need a way more than just, I know with friends out there, if I was really in a life or death situation, they would get on the plane and come across the world, that doesn't happen very often.
Did you want to see leadership? Huh? </w:t>
      </w:r>
    </w:p>
    <w:p>
      <w:pPr>
        <w:jc w:val="left"/>
      </w:pPr>
    </w:p>
    <w:p>
      <w:r>
        <w:rPr>
          <w:sz w:val="22"/>
        </w:rPr>
        <w:t xml:space="preserve">Speaker 2 </w:t>
      </w:r>
    </w:p>
    <w:p>
      <w:r>
        <w:rPr>
          <w:sz w:val="22"/>
        </w:rPr>
        <w:t xml:space="preserve">Did you want the EVP show? </w:t>
      </w:r>
    </w:p>
    <w:p>
      <w:pPr>
        <w:jc w:val="left"/>
      </w:pPr>
    </w:p>
    <w:p>
      <w:r>
        <w:rPr>
          <w:sz w:val="22"/>
        </w:rPr>
        <w:t xml:space="preserve">Speaker 1 </w:t>
      </w:r>
    </w:p>
    <w:p>
      <w:r>
        <w:rPr>
          <w:sz w:val="22"/>
        </w:rPr>
        <w:t xml:space="preserve">Didn't speak it. I was asked if I would do it. What do you think about it, really? I was having my fourth company this morning, very early, much more sleeping. I was asking myself that question in preparation for this.
Ellen, if you had a free drop and you didn't have to work, what would you do? And it's nothing like what I do in Arizona. If I didn't have to earn money, it would be different. I would do something much more philanthropic. There's three things that motivate me highly that I had nothing to do with what we do in our world. And I would put my energy into, might argue, the foolish, not necessarily the wrong one. One of three things that would relate to my biggest, I'll do my biggest one last, but I'll give you the other two first. You know, Marcus Rashford, the footballer, what he did was kids who couldn't have food before they went to school, breakfast, I would get involved in that. I mean, I cannot believe that the children in the UK who go to school hungry, no child learners, when they're hungry, education is very important to me. So I get heavily involved in that kind of stuff. But what do you want me to do? A cereal? I'll give you a strategy. I don't give a shit, but as long as I'm helping kids to learn, whether it's the first one, loneliness and older people, I saw with my dad, I would get involved in that. That to me is so powerful. But the real one, the real one for me is about helping women do more success. I am so frustrated with what I see going on in America. It's been over a week there in summer, awful shit going on, anti-women. It's everywhere, Simon. And I thought my whole life trying to get gender equality, gender pay gap, it's shit. Women don't feel supported. The world seems to be going the other way around. We're going to need more women leaders and fewer of those egotistical men. I think the world would be a much better place. I would do something in a gender is massive for me. I wrote down two words. </w:t>
      </w:r>
    </w:p>
    <w:p>
      <w:pPr>
        <w:jc w:val="left"/>
      </w:pPr>
    </w:p>
    <w:p>
      <w:r>
        <w:rPr>
          <w:sz w:val="22"/>
        </w:rPr>
        <w:t xml:space="preserve">Speaker 2 </w:t>
      </w:r>
    </w:p>
    <w:p>
      <w:r>
        <w:rPr>
          <w:sz w:val="22"/>
        </w:rPr>
        <w:t xml:space="preserve">I wrote down two words before I asked the question. </w:t>
      </w:r>
    </w:p>
    <w:p>
      <w:pPr>
        <w:jc w:val="left"/>
      </w:pPr>
    </w:p>
    <w:p>
      <w:r>
        <w:rPr>
          <w:sz w:val="22"/>
        </w:rPr>
        <w:t xml:space="preserve">Speaker 1 </w:t>
      </w:r>
    </w:p>
    <w:p>
      <w:r>
        <w:rPr>
          <w:sz w:val="22"/>
        </w:rPr>
        <w:t xml:space="preserve">Yeah, so should you. Absolutely. Me and my sister and my daughter. Oh, Jesus Christ. They're beyond steroids on this one. </w:t>
      </w:r>
    </w:p>
    <w:p>
      <w:pPr>
        <w:jc w:val="left"/>
      </w:pPr>
    </w:p>
    <w:p>
      <w:r>
        <w:rPr>
          <w:sz w:val="22"/>
        </w:rPr>
        <w:t xml:space="preserve">Speaker 2 </w:t>
      </w:r>
    </w:p>
    <w:p>
      <w:r>
        <w:rPr>
          <w:sz w:val="22"/>
        </w:rPr>
        <w:t xml:space="preserve">But all of those things have that in common, which is the thing that Robin's asked you that breaks the boundaries of. It's not just to ask him.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That isn't fair, it's not fair to ask me to do and be that, that's a manipulation. </w:t>
      </w:r>
    </w:p>
    <w:p>
      <w:pPr>
        <w:jc w:val="left"/>
      </w:pPr>
    </w:p>
    <w:p>
      <w:r>
        <w:rPr>
          <w:sz w:val="22"/>
        </w:rPr>
        <w:t xml:space="preserve">Speaker 1 </w:t>
      </w:r>
    </w:p>
    <w:p>
      <w:r>
        <w:rPr>
          <w:sz w:val="22"/>
        </w:rPr>
        <w:t xml:space="preserve">Yeah, so that's what I do if money didn't. </w:t>
      </w:r>
    </w:p>
    <w:p>
      <w:pPr>
        <w:jc w:val="left"/>
      </w:pPr>
    </w:p>
    <w:p>
      <w:r>
        <w:rPr>
          <w:sz w:val="22"/>
        </w:rPr>
        <w:t xml:space="preserve">Speaker 2 </w:t>
      </w:r>
    </w:p>
    <w:p>
      <w:r>
        <w:rPr>
          <w:sz w:val="22"/>
        </w:rPr>
        <w:t xml:space="preserve">Well, the question is though, what's really exciting is three years ago by like a frickin' step of a finger, like you haven't actually got very long to sort your arse out and get yourself ready. </w:t>
      </w:r>
    </w:p>
    <w:p>
      <w:pPr>
        <w:jc w:val="left"/>
      </w:pPr>
    </w:p>
    <w:p>
      <w:r>
        <w:rPr>
          <w:sz w:val="22"/>
        </w:rPr>
        <w:t xml:space="preserve">Speaker 1 </w:t>
      </w:r>
    </w:p>
    <w:p>
      <w:r>
        <w:rPr>
          <w:sz w:val="22"/>
        </w:rPr>
        <w:t xml:space="preserve">that's what gets me, you know, a bit like, oh shit, you know, no, I haven't really, three years isn't long, although in Shell it's like two jobs, we change our own stage. But in broad terms, I was very short.
But that's what I wanted. I don't want to do this or kind of war, because I don't see, you know what I mean? I want to do something that actually makes it is about social justice. And while Shell work is very good work, and we have a lot of integrity, it isn't making a meaningful difference to hear. </w:t>
      </w:r>
    </w:p>
    <w:p>
      <w:pPr>
        <w:jc w:val="left"/>
      </w:pPr>
    </w:p>
    <w:p>
      <w:r>
        <w:rPr>
          <w:sz w:val="22"/>
        </w:rPr>
        <w:t xml:space="preserve">Speaker 2 </w:t>
      </w:r>
    </w:p>
    <w:p>
      <w:r>
        <w:rPr>
          <w:sz w:val="22"/>
        </w:rPr>
        <w:t xml:space="preserve">in the same way. Yeah and what if transforming SEAM to be the to be what it needs to be is a three-year schedule that is your springboard. Oh yeah. And so that's great but then the question is what are the things you would be doing in those three years that are setting you up for the next phase.
So yeah they're the things, how am I going to behave, what are the capabilities I need, what are the networking, what are the you know relationships I need, you know how am I, I think you know. </w:t>
      </w:r>
    </w:p>
    <w:p>
      <w:pPr>
        <w:jc w:val="left"/>
      </w:pPr>
    </w:p>
    <w:p>
      <w:r>
        <w:rPr>
          <w:sz w:val="22"/>
        </w:rPr>
        <w:t xml:space="preserve">Speaker 1 </w:t>
      </w:r>
    </w:p>
    <w:p>
      <w:r>
        <w:rPr>
          <w:sz w:val="22"/>
        </w:rPr>
        <w:t xml:space="preserve">Mark's match. Yes. </w:t>
      </w:r>
    </w:p>
    <w:p>
      <w:pPr>
        <w:jc w:val="left"/>
      </w:pPr>
    </w:p>
    <w:p>
      <w:r>
        <w:rPr>
          <w:sz w:val="22"/>
        </w:rPr>
        <w:t xml:space="preserve">Speaker 2 </w:t>
      </w:r>
    </w:p>
    <w:p>
      <w:r>
        <w:rPr>
          <w:sz w:val="22"/>
        </w:rPr>
        <w:t xml:space="preserve">I can connect you to him, by the way, if you want to. </w:t>
      </w:r>
    </w:p>
    <w:p>
      <w:pPr>
        <w:jc w:val="left"/>
      </w:pPr>
    </w:p>
    <w:p>
      <w:r>
        <w:rPr>
          <w:sz w:val="22"/>
        </w:rPr>
        <w:t xml:space="preserve">Speaker 1 </w:t>
      </w:r>
    </w:p>
    <w:p>
      <w:r>
        <w:rPr>
          <w:sz w:val="22"/>
        </w:rPr>
        <w:t xml:space="preserve">Do you know what? </w:t>
      </w:r>
    </w:p>
    <w:p>
      <w:pPr>
        <w:jc w:val="left"/>
      </w:pPr>
    </w:p>
    <w:p>
      <w:r>
        <w:rPr>
          <w:sz w:val="22"/>
        </w:rPr>
        <w:t xml:space="preserve">Speaker 2 </w:t>
      </w:r>
    </w:p>
    <w:p>
      <w:r>
        <w:rPr>
          <w:sz w:val="22"/>
        </w:rPr>
        <w:t xml:space="preserve">I don't know him, but my friend is on the UK board of Compass Group, and they work with him. He didn't get it. Because they are, they're right. So he's worked directly with him.
And in fact, my friend was the, you know, the lunchbox scandal that he took the hit on behalf of the minister who had followed it up. Who was it? I can't remember who it was. It was the minister. Excuse me. No, I don't remember. Yeah. It was one of the ridiculous Tory ministers at the time. Anyway, yeah, I can connect you to him. The other one is interesting. </w:t>
      </w:r>
    </w:p>
    <w:p>
      <w:pPr>
        <w:jc w:val="left"/>
      </w:pPr>
    </w:p>
    <w:p>
      <w:r>
        <w:rPr>
          <w:sz w:val="22"/>
        </w:rPr>
        <w:t xml:space="preserve">Speaker 1 </w:t>
      </w:r>
    </w:p>
    <w:p>
      <w:r>
        <w:rPr>
          <w:sz w:val="22"/>
        </w:rPr>
        <w:t xml:space="preserve">And I look back to the UK, which we probably will after my son goes to India, oh by the way, he got a great result in his first part of his A-level, I'm so proud of him. And he's now believing he can do something different and believing he's getting himself to a place to do his further education in an area where he's stronger rather than what he thinks.
By the way, it's a good story for him, I'll just put it that way. So I think when he moves to the UK, it's a good story. </w:t>
      </w:r>
    </w:p>
    <w:p>
      <w:pPr>
        <w:jc w:val="left"/>
      </w:pPr>
    </w:p>
    <w:p>
      <w:r>
        <w:rPr>
          <w:sz w:val="22"/>
        </w:rPr>
        <w:t xml:space="preserve">Speaker 2 </w:t>
      </w:r>
    </w:p>
    <w:p>
      <w:r>
        <w:rPr>
          <w:sz w:val="22"/>
        </w:rPr>
        <w:t xml:space="preserve">This on how do I learn from you in your own self-belief? </w:t>
      </w:r>
    </w:p>
    <w:p>
      <w:pPr>
        <w:jc w:val="left"/>
      </w:pPr>
    </w:p>
    <w:p>
      <w:r>
        <w:rPr>
          <w:sz w:val="22"/>
        </w:rPr>
        <w:t xml:space="preserve">Speaker 1 </w:t>
      </w:r>
    </w:p>
    <w:p>
      <w:r>
        <w:rPr>
          <w:sz w:val="22"/>
        </w:rPr>
        <w:t xml:space="preserve">It's amazing kids on that. There you go, yeah. I've got two kids, so different. </w:t>
      </w:r>
    </w:p>
    <w:p>
      <w:pPr>
        <w:jc w:val="left"/>
      </w:pPr>
    </w:p>
    <w:p>
      <w:r>
        <w:rPr>
          <w:sz w:val="22"/>
        </w:rPr>
        <w:t xml:space="preserve">Speaker 2 </w:t>
      </w:r>
    </w:p>
    <w:p>
      <w:r>
        <w:rPr>
          <w:sz w:val="22"/>
        </w:rPr>
        <w:t xml:space="preserve">Dear son, I've taught you so I've helped I've helped create something through the way of parent that we've set this up How have you got that and how can I really? </w:t>
      </w:r>
    </w:p>
    <w:p>
      <w:pPr>
        <w:jc w:val="left"/>
      </w:pPr>
    </w:p>
    <w:p>
      <w:r>
        <w:rPr>
          <w:sz w:val="22"/>
        </w:rPr>
        <w:t xml:space="preserve">Speaker 1 </w:t>
      </w:r>
    </w:p>
    <w:p>
      <w:r>
        <w:rPr>
          <w:sz w:val="22"/>
        </w:rPr>
        <w:t xml:space="preserve">much of nature though he's very like his dad no honestly he is yeah yes </w:t>
      </w:r>
    </w:p>
    <w:p>
      <w:pPr>
        <w:jc w:val="left"/>
      </w:pPr>
    </w:p>
    <w:p>
      <w:r>
        <w:rPr>
          <w:sz w:val="22"/>
        </w:rPr>
        <w:t xml:space="preserve">Speaker 2 </w:t>
      </w:r>
    </w:p>
    <w:p>
      <w:r>
        <w:rPr>
          <w:sz w:val="22"/>
        </w:rPr>
        <w:t xml:space="preserve">Yes, I do. It's 50-50. </w:t>
      </w:r>
    </w:p>
    <w:p>
      <w:pPr>
        <w:jc w:val="left"/>
      </w:pPr>
    </w:p>
    <w:p>
      <w:r>
        <w:rPr>
          <w:sz w:val="22"/>
        </w:rPr>
        <w:t xml:space="preserve">Speaker 1 </w:t>
      </w:r>
    </w:p>
    <w:p>
      <w:r>
        <w:rPr>
          <w:sz w:val="22"/>
        </w:rPr>
        <w:t xml:space="preserve">My daughter is much more like me, and I don't mean to stare at her, but I know I am. But she's got that sensitivity to what other people think.
And I know no two kids or parents are the same. I get her, she's older, first job, blah, blah, blah, blah, blah. But they've got the same household, the same parents with the same values. He is so much more fucking resilient. I look at him and I go, if I could have tenths of what you have. </w:t>
      </w:r>
    </w:p>
    <w:p>
      <w:pPr>
        <w:jc w:val="left"/>
      </w:pPr>
    </w:p>
    <w:p>
      <w:r>
        <w:rPr>
          <w:sz w:val="22"/>
        </w:rPr>
        <w:t xml:space="preserve">Speaker 2 </w:t>
      </w:r>
    </w:p>
    <w:p>
      <w:r>
        <w:rPr>
          <w:sz w:val="22"/>
        </w:rPr>
        <w:t xml:space="preserve">My know is 50-50, so it's epigenetics plus environment and you must put it to something. Yes, it is both. </w:t>
      </w:r>
    </w:p>
    <w:p>
      <w:pPr>
        <w:jc w:val="left"/>
      </w:pPr>
    </w:p>
    <w:p>
      <w:r>
        <w:rPr>
          <w:sz w:val="22"/>
        </w:rPr>
        <w:t xml:space="preserve">Speaker 1 </w:t>
      </w:r>
    </w:p>
    <w:p>
      <w:r>
        <w:rPr>
          <w:sz w:val="22"/>
        </w:rPr>
        <w:t>okay anyway yeah dear son how can you teach me he just my mom asked him I said how do you they said just just don't give a shit okay simple words harder to enact said by somebody who finds this easy I can see why you</w:t>
      </w:r>
    </w:p>
    <w:p>
      <w:pPr>
        <w:jc w:val="left"/>
      </w:pPr>
    </w:p>
    <w:p>
      <w:r>
        <w:rPr>
          <w:sz w:val="22"/>
        </w:rPr>
        <w:t xml:space="preserve">Speaker 2 </w:t>
      </w:r>
    </w:p>
    <w:p>
      <w:r>
        <w:rPr>
          <w:sz w:val="22"/>
        </w:rPr>
        <w:t xml:space="preserve">That's his directive because he finds it easy. The question is why do you give such a shit is the question. </w:t>
      </w:r>
    </w:p>
    <w:p>
      <w:pPr>
        <w:jc w:val="left"/>
      </w:pPr>
    </w:p>
    <w:p>
      <w:r>
        <w:rPr>
          <w:sz w:val="22"/>
        </w:rPr>
        <w:t xml:space="preserve">Speaker 1 </w:t>
      </w:r>
    </w:p>
    <w:p>
      <w:r>
        <w:rPr>
          <w:sz w:val="22"/>
        </w:rPr>
        <w:t xml:space="preserve">and </w:t>
      </w:r>
    </w:p>
    <w:p>
      <w:pPr>
        <w:jc w:val="left"/>
      </w:pPr>
    </w:p>
    <w:p>
      <w:r>
        <w:rPr>
          <w:sz w:val="22"/>
        </w:rPr>
        <w:t xml:space="preserve">Speaker 2 </w:t>
      </w:r>
    </w:p>
    <w:p>
      <w:r>
        <w:rPr>
          <w:sz w:val="22"/>
        </w:rPr>
        <w:t xml:space="preserve">And how do you separate out? The question for you, Helen, is how do you... </w:t>
      </w:r>
    </w:p>
    <w:p>
      <w:pPr>
        <w:jc w:val="left"/>
      </w:pPr>
    </w:p>
    <w:p>
      <w:r>
        <w:rPr>
          <w:sz w:val="22"/>
        </w:rPr>
        <w:t xml:space="preserve">Speaker 1 </w:t>
      </w:r>
    </w:p>
    <w:p>
      <w:r>
        <w:rPr>
          <w:sz w:val="22"/>
        </w:rPr>
        <w:t xml:space="preserve">the reward for doing this. The question I have in my head, the pain is high, but what is the reward? What is the reinforcing mechanism that's making me do this? What's the reward is the question. </w:t>
      </w:r>
    </w:p>
    <w:p>
      <w:pPr>
        <w:jc w:val="left"/>
      </w:pPr>
    </w:p>
    <w:p>
      <w:r>
        <w:rPr>
          <w:sz w:val="22"/>
        </w:rPr>
        <w:t xml:space="preserve">Speaker 2 </w:t>
      </w:r>
    </w:p>
    <w:p>
      <w:r>
        <w:rPr>
          <w:sz w:val="22"/>
        </w:rPr>
        <w:t xml:space="preserve">And how am I, what, how am I interested in this? </w:t>
      </w:r>
    </w:p>
    <w:p>
      <w:pPr>
        <w:jc w:val="left"/>
      </w:pPr>
    </w:p>
    <w:p>
      <w:r>
        <w:rPr>
          <w:sz w:val="22"/>
        </w:rPr>
        <w:t xml:space="preserve">Speaker 1 </w:t>
      </w:r>
    </w:p>
    <w:p>
      <w:r>
        <w:rPr>
          <w:sz w:val="22"/>
        </w:rPr>
        <w:t xml:space="preserve">award now. </w:t>
      </w:r>
    </w:p>
    <w:p>
      <w:pPr>
        <w:jc w:val="left"/>
      </w:pPr>
    </w:p>
    <w:p>
      <w:r>
        <w:rPr>
          <w:sz w:val="22"/>
        </w:rPr>
        <w:t xml:space="preserve">Speaker 2 </w:t>
      </w:r>
    </w:p>
    <w:p>
      <w:r>
        <w:rPr>
          <w:sz w:val="22"/>
        </w:rPr>
        <w:t xml:space="preserve">Well, the first question is, what am I choosing into? Yeah. What have I, what am I choosing by doing this role? What am I choosing?
And then the next part of that question is because I'm choosing and what's the what's the benefit of it and what's going to be the cost of it. Then the question after that is how do I sustain myself through the cost of it all?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And then, how is this? </w:t>
      </w:r>
    </w:p>
    <w:p>
      <w:pPr>
        <w:jc w:val="left"/>
      </w:pPr>
    </w:p>
    <w:p>
      <w:r>
        <w:rPr>
          <w:sz w:val="22"/>
        </w:rPr>
        <w:t xml:space="preserve">Speaker 1 </w:t>
      </w:r>
    </w:p>
    <w:p>
      <w:r>
        <w:rPr>
          <w:sz w:val="22"/>
        </w:rPr>
        <w:t xml:space="preserve">learning about how the next stage will be. </w:t>
      </w:r>
    </w:p>
    <w:p>
      <w:pPr>
        <w:jc w:val="left"/>
      </w:pPr>
    </w:p>
    <w:p>
      <w:r>
        <w:rPr>
          <w:sz w:val="22"/>
        </w:rPr>
        <w:t xml:space="preserve">Speaker 2 </w:t>
      </w:r>
    </w:p>
    <w:p>
      <w:r>
        <w:rPr>
          <w:sz w:val="22"/>
        </w:rPr>
        <w:t xml:space="preserve">Yes. And then how is this process, the next three years, a platform for my future self? They're the questions to start to think about. </w:t>
      </w:r>
    </w:p>
    <w:p>
      <w:pPr>
        <w:jc w:val="left"/>
      </w:pPr>
    </w:p>
    <w:p>
      <w:r>
        <w:rPr>
          <w:sz w:val="22"/>
        </w:rPr>
        <w:t xml:space="preserve">Speaker 1 </w:t>
      </w:r>
    </w:p>
    <w:p>
      <w:r>
        <w:rPr>
          <w:sz w:val="22"/>
        </w:rPr>
        <w:t xml:space="preserve">me. </w:t>
      </w:r>
    </w:p>
    <w:p>
      <w:pPr>
        <w:jc w:val="left"/>
      </w:pPr>
    </w:p>
    <w:p>
      <w:r>
        <w:rPr>
          <w:sz w:val="22"/>
        </w:rPr>
        <w:t xml:space="preserve">Speaker 2 </w:t>
      </w:r>
    </w:p>
    <w:p>
      <w:r>
        <w:rPr>
          <w:sz w:val="22"/>
        </w:rPr>
        <w:t xml:space="preserve">And after you've answered that, how is this a platform? What are the behaviours and habits and leadership capabilities that I need to build and my team needs to build in order to go and fulfill, to close that?
What I'm noticing is, is you're tending at the moment to look from the perspective of the trigger, the trap, the problem, the illusion, the feeling trapped and not in choice rather than from what you are actually choosing. </w:t>
      </w:r>
    </w:p>
    <w:p>
      <w:pPr>
        <w:jc w:val="left"/>
      </w:pPr>
    </w:p>
    <w:p>
      <w:r>
        <w:rPr>
          <w:sz w:val="22"/>
        </w:rPr>
        <w:t xml:space="preserve">Speaker 1 </w:t>
      </w:r>
    </w:p>
    <w:p>
      <w:r>
        <w:rPr>
          <w:sz w:val="22"/>
        </w:rPr>
        <w:t xml:space="preserve">Explain that again. So I'm coming from the position of the integrity trap rather than... Yeah, you're coming from the position of not being in choice. </w:t>
      </w:r>
    </w:p>
    <w:p>
      <w:pPr>
        <w:jc w:val="left"/>
      </w:pPr>
    </w:p>
    <w:p>
      <w:r>
        <w:rPr>
          <w:sz w:val="22"/>
        </w:rPr>
        <w:t xml:space="preserve">Speaker 2 </w:t>
      </w:r>
    </w:p>
    <w:p>
      <w:r>
        <w:rPr>
          <w:sz w:val="22"/>
        </w:rPr>
        <w:t xml:space="preserve">I haven't chosen this, I'm not choosing how to do this, this isn't how I would do it, this is unfair, this is unjust, you can't ask me to do that, you know, all of this trap stuff, rather than going, I'm in a job, it's a contract, I'm choosing this life. So, and you all rip, sorry, you're unconsciously already doing it, but you're allowing the noise of the ego to play out.
And let's just get on the balcony of this call because I do need to answer the call in a minute, she's running late. </w:t>
      </w:r>
    </w:p>
    <w:p>
      <w:pPr>
        <w:jc w:val="left"/>
      </w:pPr>
    </w:p>
    <w:p>
      <w:r>
        <w:rPr>
          <w:sz w:val="22"/>
        </w:rPr>
        <w:t xml:space="preserve">Speaker 1 </w:t>
      </w:r>
    </w:p>
    <w:p>
      <w:r>
        <w:rPr>
          <w:sz w:val="22"/>
        </w:rPr>
        <w:t xml:space="preserve">Yeah, that's okay. I'm just making notes. It's the center side of it. You need to go. </w:t>
      </w:r>
    </w:p>
    <w:p>
      <w:pPr>
        <w:jc w:val="left"/>
      </w:pPr>
    </w:p>
    <w:p>
      <w:r>
        <w:rPr>
          <w:sz w:val="22"/>
        </w:rPr>
        <w:t xml:space="preserve">Speaker 2 </w:t>
      </w:r>
    </w:p>
    <w:p>
      <w:r>
        <w:rPr>
          <w:sz w:val="22"/>
        </w:rPr>
        <w:t xml:space="preserve">Not immediately, Nicole's going to be late. What are you feeling now? What are you learning? What are you going to take away from? </w:t>
      </w:r>
    </w:p>
    <w:p>
      <w:pPr>
        <w:jc w:val="left"/>
      </w:pPr>
    </w:p>
    <w:p>
      <w:r>
        <w:rPr>
          <w:sz w:val="22"/>
        </w:rPr>
        <w:t xml:space="preserve">Speaker 1 </w:t>
      </w:r>
    </w:p>
    <w:p>
      <w:r>
        <w:rPr>
          <w:sz w:val="22"/>
        </w:rPr>
        <w:t xml:space="preserve">You just opened a curtain, and now allow me to see something I haven't seen before. And it's over there, now I see it.
I feel that I can see a next three years plus beyond that. So I like the connection between the two, because I have to say at times I think about not working for Shelly, and I'm like, shit, what am I going to do? Although I know what I'd like to do. That's not necessarily saying that they're connected already, if that makes sense. So I like the thought about making that connection. And I think there's a bigger piece of work on the need for external validation, but that whole kind of mind talk that is causing me to believe that I'm not in a position of choice, how to reverse that. That's quite big. That's quite big. Yeah. I need to think about how to do that, I think. </w:t>
      </w:r>
    </w:p>
    <w:p>
      <w:pPr>
        <w:jc w:val="left"/>
      </w:pPr>
    </w:p>
    <w:p>
      <w:r>
        <w:rPr>
          <w:sz w:val="22"/>
        </w:rPr>
        <w:t xml:space="preserve">Speaker 2 </w:t>
      </w:r>
    </w:p>
    <w:p>
      <w:r>
        <w:rPr>
          <w:sz w:val="22"/>
        </w:rPr>
        <w:t xml:space="preserve">The answer isn't in your mind though, it's not a thing. The answer's in your body. You have rationally, my reflection on this, is you rationally understand almost all of this. Yeah, I do.
Yet, somatically, you don't. When you're in your, what Daniel Kahneman would call, system one thinking, your body has kept the score. You know that book? The Body Keeps the Score, have you read that? I've heard it, no, no. No, it's worth looking at if you do read.
Body Keeps the Score is your somatic life experience plays out unconsciously and then you catch yourself doing it and going, what am I doing there? Like, that's mad. And so I find you to be really super consciously aware and yet you're allowing the somatic pattern to play out which creates a darkness, a shadow, a... </w:t>
      </w:r>
    </w:p>
    <w:p>
      <w:pPr>
        <w:jc w:val="left"/>
      </w:pPr>
    </w:p>
    <w:p>
      <w:r>
        <w:rPr>
          <w:sz w:val="22"/>
        </w:rPr>
        <w:t xml:space="preserve">Speaker 1 </w:t>
      </w:r>
    </w:p>
    <w:p>
      <w:r>
        <w:rPr>
          <w:sz w:val="22"/>
        </w:rPr>
        <w:t xml:space="preserve">Is there a trigger you can use to kind of draw attention to the fact that you're in there or you don't realize it? </w:t>
      </w:r>
    </w:p>
    <w:p>
      <w:pPr>
        <w:jc w:val="left"/>
      </w:pPr>
    </w:p>
    <w:p>
      <w:r>
        <w:rPr>
          <w:sz w:val="22"/>
        </w:rPr>
        <w:t xml:space="preserve">Speaker 2 </w:t>
      </w:r>
    </w:p>
    <w:p>
      <w:r>
        <w:rPr>
          <w:sz w:val="22"/>
        </w:rPr>
        <w:t xml:space="preserve">Yeah, the question is, I think your activity is perfectly spot-on and you're well trained by doing it, is what are the moments when I get into integrity trap? I need to start to recognise integrity trap.
When am I going cynical, sceptical and I feel out of choice or manipulated or being asked for something that's socially unjust or unfair? Notice those moments and where it starts in your body. And what we need to do is reduce the time between the impact of it already, the consequences of your behaviour, all the way back into how you behave, then back into what you're believing and the story, and then what you think and feel in the moment, back to the trigger. We need to just reduce that time frame.
Because at the moment you're riding, it's like that character in your South Park is playing out large and you're the director of the film but you're not in control of the direction. And so we need to start to understand when that character comes up and when they're playing. And so for you to start to direct it, I call the shots. </w:t>
      </w:r>
    </w:p>
    <w:p>
      <w:pPr>
        <w:jc w:val="left"/>
      </w:pPr>
    </w:p>
    <w:p>
      <w:r>
        <w:rPr>
          <w:sz w:val="22"/>
        </w:rPr>
        <w:t xml:space="preserve">Speaker 1 </w:t>
      </w:r>
    </w:p>
    <w:p>
      <w:r>
        <w:rPr>
          <w:sz w:val="22"/>
        </w:rPr>
        <w:t xml:space="preserve">Yeah, that sounds hard. </w:t>
      </w:r>
    </w:p>
    <w:p>
      <w:pPr>
        <w:jc w:val="left"/>
      </w:pPr>
    </w:p>
    <w:p>
      <w:r>
        <w:rPr>
          <w:sz w:val="22"/>
        </w:rPr>
        <w:t xml:space="preserve">Speaker 2 </w:t>
      </w:r>
    </w:p>
    <w:p>
      <w:r>
        <w:rPr>
          <w:sz w:val="22"/>
        </w:rPr>
        <w:t xml:space="preserve">It is. </w:t>
      </w:r>
    </w:p>
    <w:p>
      <w:pPr>
        <w:jc w:val="left"/>
      </w:pPr>
    </w:p>
    <w:p>
      <w:r>
        <w:rPr>
          <w:sz w:val="22"/>
        </w:rPr>
        <w:t xml:space="preserve">Speaker 1 </w:t>
      </w:r>
    </w:p>
    <w:p>
      <w:r>
        <w:rPr>
          <w:sz w:val="22"/>
        </w:rPr>
        <w:t xml:space="preserve">I'm up for it, I just don't know how to do it. No, of course I don't, because you haven't done it yet.
I'm going to work on that the next time. Yeah, that's exactly where we go. Super cool, Simon, thank you. You helped me get out of my head, actually. </w:t>
      </w:r>
    </w:p>
    <w:p>
      <w:pPr>
        <w:jc w:val="left"/>
      </w:pPr>
    </w:p>
    <w:p>
      <w:r>
        <w:rPr>
          <w:sz w:val="22"/>
        </w:rPr>
        <w:t xml:space="preserve">Speaker 2 </w:t>
      </w:r>
    </w:p>
    <w:p>
      <w:r>
        <w:rPr>
          <w:sz w:val="22"/>
        </w:rPr>
        <w:t xml:space="preserve">Anything I can be doing better. </w:t>
      </w:r>
    </w:p>
    <w:p>
      <w:pPr>
        <w:jc w:val="left"/>
      </w:pPr>
    </w:p>
    <w:p>
      <w:r>
        <w:rPr>
          <w:sz w:val="22"/>
        </w:rPr>
        <w:t xml:space="preserve">Speaker 1 </w:t>
      </w:r>
    </w:p>
    <w:p>
      <w:r>
        <w:rPr>
          <w:sz w:val="22"/>
        </w:rPr>
        <w:t xml:space="preserve">No, just keep, keep challenging me on my own beliefs. </w:t>
      </w:r>
    </w:p>
    <w:p>
      <w:pPr>
        <w:jc w:val="left"/>
      </w:pPr>
    </w:p>
    <w:p>
      <w:r>
        <w:rPr>
          <w:sz w:val="22"/>
        </w:rPr>
        <w:t xml:space="preserve">Speaker 2 </w:t>
      </w:r>
    </w:p>
    <w:p>
      <w:r>
        <w:rPr>
          <w:sz w:val="22"/>
        </w:rPr>
        <w:t xml:space="preserve">Yeah. I'm not seeing something- That's like a- </w:t>
      </w:r>
    </w:p>
    <w:p>
      <w:pPr>
        <w:jc w:val="left"/>
      </w:pPr>
    </w:p>
    <w:p>
      <w:r>
        <w:rPr>
          <w:sz w:val="22"/>
        </w:rPr>
        <w:t xml:space="preserve">Speaker 1 </w:t>
      </w:r>
    </w:p>
    <w:p>
      <w:r>
        <w:rPr>
          <w:sz w:val="22"/>
        </w:rPr>
        <w:t xml:space="preserve">rocky ride. You know? Yeah. I don't want to be soft pedal. I want to... </w:t>
      </w:r>
    </w:p>
    <w:p>
      <w:pPr>
        <w:jc w:val="left"/>
      </w:pPr>
    </w:p>
    <w:p>
      <w:r>
        <w:rPr>
          <w:sz w:val="22"/>
        </w:rPr>
        <w:t xml:space="preserve">Speaker 2 </w:t>
      </w:r>
    </w:p>
    <w:p>
      <w:r>
        <w:rPr>
          <w:sz w:val="22"/>
        </w:rPr>
        <w:t xml:space="preserve">Am I noticing here, and it's not about me, it's about the space, you clearly need this space regularly at the moment. </w:t>
      </w:r>
    </w:p>
    <w:p>
      <w:pPr>
        <w:jc w:val="left"/>
      </w:pPr>
    </w:p>
    <w:p>
      <w:r>
        <w:rPr>
          <w:sz w:val="22"/>
        </w:rPr>
        <w:t xml:space="preserve">Speaker 1 </w:t>
      </w:r>
    </w:p>
    <w:p>
      <w:r>
        <w:rPr>
          <w:sz w:val="22"/>
        </w:rPr>
        <w:t xml:space="preserve">Yeah, I do. I feel it </w:t>
      </w:r>
    </w:p>
    <w:p>
      <w:pPr>
        <w:jc w:val="left"/>
      </w:pPr>
    </w:p>
    <w:p>
      <w:r>
        <w:rPr>
          <w:sz w:val="22"/>
        </w:rPr>
        <w:t xml:space="preserve">Speaker 2 </w:t>
      </w:r>
    </w:p>
    <w:p>
      <w:r>
        <w:rPr>
          <w:sz w:val="22"/>
        </w:rPr>
        <w:t xml:space="preserve">This is like going to the gym and working a new muscle. You ain't gonna grow your your biceps by Leaving it once every three months, you know, it's got to be regular </w:t>
      </w:r>
    </w:p>
    <w:p>
      <w:pPr>
        <w:jc w:val="left"/>
      </w:pPr>
    </w:p>
    <w:p>
      <w:r>
        <w:rPr>
          <w:sz w:val="22"/>
        </w:rPr>
        <w:t xml:space="preserve">Speaker 1 </w:t>
      </w:r>
    </w:p>
    <w:p>
      <w:r>
        <w:rPr>
          <w:sz w:val="22"/>
        </w:rPr>
        <w:t xml:space="preserve">Yeah, I agree with that. I do think I need some help in it. I do. This is very helpful. I'm very excited about this call today, so thank you for the extra time. </w:t>
      </w:r>
    </w:p>
    <w:p>
      <w:pPr>
        <w:jc w:val="left"/>
      </w:pPr>
    </w:p>
    <w:p>
      <w:r>
        <w:rPr>
          <w:sz w:val="22"/>
        </w:rPr>
        <w:t xml:space="preserve">Speaker 2 </w:t>
      </w:r>
    </w:p>
    <w:p>
      <w:r>
        <w:rPr>
          <w:sz w:val="22"/>
        </w:rPr>
        <w:t xml:space="preserve">Alright, so good. I'll see you later. </w:t>
      </w:r>
    </w:p>
    <w:p>
      <w:pPr>
        <w:jc w:val="left"/>
      </w:pPr>
    </w:p>
    <w:p>
      <w:r>
        <w:rPr>
          <w:sz w:val="22"/>
        </w:rPr>
        <w:t xml:space="preserve">Speaker 1 </w:t>
      </w:r>
    </w:p>
    <w:p>
      <w:r>
        <w:rPr>
          <w:sz w:val="22"/>
        </w:rPr>
        <w:t xml:space="preserve">All right. Yeah, we'll do that in Simon. Take care. </w:t>
      </w:r>
    </w:p>
    <w:p>
      <w:pPr>
        <w:jc w:val="left"/>
      </w:pPr>
    </w:p>
    <w:p>
      <w:r>
        <w:rPr>
          <w:sz w:val="22"/>
        </w:rPr>
        <w:t xml:space="preserve">Speaker 2 </w:t>
      </w:r>
    </w:p>
    <w:p>
      <w:r>
        <w:rPr>
          <w:sz w:val="22"/>
        </w:rPr>
        <w:t xml:space="preserve">Whoop!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