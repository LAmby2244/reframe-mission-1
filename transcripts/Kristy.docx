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Kristy</w:t>
      </w:r>
    </w:p>
    <w:p>
      <w:pPr>
        <w:jc w:val="left"/>
      </w:pPr>
    </w:p>
    <w:p>
      <w:r>
        <w:rPr>
          <w:sz w:val="22"/>
        </w:rPr>
        <w:t>⏰Fri, 01/09 14:18PM · 57mins</w:t>
      </w:r>
    </w:p>
    <w:p>
      <w:pPr>
        <w:jc w:val="left"/>
      </w:pPr>
    </w:p>
    <w:p>
      <w:r>
        <w:rPr>
          <w:b/>
          <w:sz w:val="30"/>
        </w:rPr>
        <w:t>Transcript</w:t>
      </w:r>
    </w:p>
    <w:p>
      <w:pPr>
        <w:jc w:val="left"/>
      </w:pPr>
    </w:p>
    <w:p>
      <w:r>
        <w:rPr>
          <w:sz w:val="22"/>
        </w:rPr>
        <w:t xml:space="preserve">Speaker 1 </w:t>
      </w:r>
    </w:p>
    <w:p>
      <w:r>
        <w:rPr>
          <w:sz w:val="22"/>
        </w:rPr>
        <w:t>life but sometimes you need to look after your own standards and I've let my standards slip I've let my values be eroded I've allowed my values to be eroded I thought in service of something and then now it's gone past a point there you go that's my check-in and by the way my life's brilliant and I love her and I have a great job and I love all the work I do and so all of that is true but that's what comes up in this conversation between you and I today is just a raw reality of where I'm at</w:t>
      </w:r>
    </w:p>
    <w:p>
      <w:pPr>
        <w:jc w:val="left"/>
      </w:pPr>
    </w:p>
    <w:p>
      <w:r>
        <w:rPr>
          <w:sz w:val="22"/>
        </w:rPr>
        <w:t xml:space="preserve">Speaker 2 </w:t>
      </w:r>
    </w:p>
    <w:p>
      <w:r>
        <w:rPr>
          <w:sz w:val="22"/>
        </w:rPr>
        <w:t xml:space="preserve">Thank you for sharing. And yeah, I can hear that. I have been there myself as well. I think yeah, it's really hard.
I think I would say, and you're headed from going through illness and things, I would say I've been in a blur in the last few years with Harry Menopause. </w:t>
      </w:r>
    </w:p>
    <w:p>
      <w:pPr>
        <w:jc w:val="left"/>
      </w:pPr>
    </w:p>
    <w:p>
      <w:r>
        <w:rPr>
          <w:sz w:val="22"/>
        </w:rPr>
        <w:t xml:space="preserve">Speaker 1 </w:t>
      </w:r>
    </w:p>
    <w:p>
      <w:r>
        <w:rPr>
          <w:sz w:val="22"/>
        </w:rPr>
        <w:t xml:space="preserve">Oh yes, of course. </w:t>
      </w:r>
    </w:p>
    <w:p>
      <w:pPr>
        <w:jc w:val="left"/>
      </w:pPr>
    </w:p>
    <w:p>
      <w:r>
        <w:rPr>
          <w:sz w:val="22"/>
        </w:rPr>
        <w:t xml:space="preserve">Speaker 2 </w:t>
      </w:r>
    </w:p>
    <w:p>
      <w:r>
        <w:rPr>
          <w:sz w:val="22"/>
        </w:rPr>
        <w:t xml:space="preserve">Yeah, oh man, like some people would get it, some people don't, some people are somewhere in the middle. I had an extreme because I had a baby late. I was pumped full of insane hormones to get me to, you know, have a child at 45. And then, you know, got crashed after I stopped breastfeeding. I literally went into this like, what just happened? I don't know who I am. I don't know what I am. I had like zero energy, zero kind of clarity on anything. Everything was woolly and I was just firefighting and it was insane. And it gives me a lot of HRT and everything is a lot clearer. But it meant that, in fact, I wasn't me for years and ended up behaving in and agreeing to things. And, yeah, I'm just coming out of it, which is, again, the reason we're having this conversation today.
Because I think I've let things just be and slip and whatever for the last two years. And I'm like, wait a second. I don't like this. This doesn't feel good. Yeah. So, yes, big change, but it's life, isn't it? </w:t>
      </w:r>
    </w:p>
    <w:p>
      <w:pPr>
        <w:jc w:val="left"/>
      </w:pPr>
    </w:p>
    <w:p>
      <w:r>
        <w:rPr>
          <w:sz w:val="22"/>
        </w:rPr>
        <w:t xml:space="preserve">Speaker 1 </w:t>
      </w:r>
    </w:p>
    <w:p>
      <w:r>
        <w:rPr>
          <w:sz w:val="22"/>
        </w:rPr>
        <w:t xml:space="preserve">Yeah, by the way, the parallel to the story is quite interesting. So Monica had maybe not as late as you, but 40 ish 41 was a very challenging process. We also ended up with a special needs child out the back of it. She then collapsed into menopause. She was already her ovarian reserve was that of a 50 year old when she was 38. So she had she had an early menopause anyway. And then and then, of course, the cancer that she had a full hysterectomy. And so she's she went from HRT full to the HRT actually being the cause of her cancer because she wasn't absorbing. She was absorbing estrogen only. And what's the other one she could the gel she was using wasn't going into her body and she didn't have an annual check to check where she was at. And they increased her estrogen. And then she got cancer because of that. And then, yeah, now she's had a full hysterectomy. She's got literally gone off a cliff.
So her life has been, you know, menopause, then HRT and then hysterectomy. And so I'm also going I want to reclaim my part of my life at a moment where she is in total fog herself. So, yeah, I recognize it. Wow. I have compassion for you, my friend. </w:t>
      </w:r>
    </w:p>
    <w:p>
      <w:pPr>
        <w:jc w:val="left"/>
      </w:pPr>
    </w:p>
    <w:p>
      <w:r>
        <w:rPr>
          <w:sz w:val="22"/>
        </w:rPr>
        <w:t xml:space="preserve">Speaker 2 </w:t>
      </w:r>
    </w:p>
    <w:p>
      <w:r>
        <w:rPr>
          <w:sz w:val="22"/>
        </w:rPr>
        <w:t xml:space="preserve">Yes, it's a lot, but in good news, like if we go on to feeling, like I'm actually feeling good today. I had a really good sleep last night.
The first good sleep in about a week mind because Lizzie's just had hip surgery. So, Harley's been upset that she's been away. She's been to hospital and then she stayed with a friend so that he can rugby tackle her. She just got home yesterday, so she just went well last night. But yes, it's like, well, which is great. But actually, it was interesting when we asked you to do these sessions and thank you so much for doing them, agreeing to do them. I was very all over the place and I didn't really understand what was going on and there was this push pull and stuff. And I think I wanted something very different back then. And I'm saying back then in a matter of weeks or a month when I think we're talking about it. And I wanted to reclaim and I wanted to own, you know, this is mine. And now, which I'll explain more about shortly, I'll give you the positive version. I'm now like, oh, no, actually. I think this is about passing it back in a way that feels good and sustainable, whether it's to multi or not. But the business, I don't want to actually run day to day. </w:t>
      </w:r>
    </w:p>
    <w:p>
      <w:pPr>
        <w:jc w:val="left"/>
      </w:pPr>
    </w:p>
    <w:p>
      <w:r>
        <w:rPr>
          <w:sz w:val="22"/>
        </w:rPr>
        <w:t xml:space="preserve">Speaker 1 </w:t>
      </w:r>
    </w:p>
    <w:p>
      <w:r>
        <w:rPr>
          <w:sz w:val="22"/>
        </w:rPr>
        <w:t xml:space="preserve">Wow. </w:t>
      </w:r>
    </w:p>
    <w:p>
      <w:pPr>
        <w:jc w:val="left"/>
      </w:pPr>
    </w:p>
    <w:p>
      <w:r>
        <w:rPr>
          <w:sz w:val="22"/>
        </w:rPr>
        <w:t xml:space="preserve">Speaker 2 </w:t>
      </w:r>
    </w:p>
    <w:p>
      <w:r>
        <w:rPr>
          <w:sz w:val="22"/>
        </w:rPr>
        <w:t>And I want to do something else to do. And so actually it's, yeah, it's really interesting. It's kind of big, big change there. So I'm just starting to explore that.
I did a lot of, um, I should do something quite interesting. Cause I, uh, have a, uh, psychic mental that I've been talking to for years. And I used to just check in like once every six months with her and then they got a bit more frequent when I was going through mentors cause I was like,</w:t>
      </w:r>
    </w:p>
    <w:p>
      <w:pPr>
        <w:jc w:val="left"/>
      </w:pPr>
    </w:p>
    <w:p>
      <w:r>
        <w:rPr>
          <w:sz w:val="22"/>
        </w:rPr>
        <w:t xml:space="preserve">Speaker 1 </w:t>
      </w:r>
    </w:p>
    <w:p>
      <w:r>
        <w:rPr>
          <w:sz w:val="22"/>
        </w:rPr>
        <w:t xml:space="preserve">Help. </w:t>
      </w:r>
    </w:p>
    <w:p>
      <w:pPr>
        <w:jc w:val="left"/>
      </w:pPr>
    </w:p>
    <w:p>
      <w:r>
        <w:rPr>
          <w:sz w:val="22"/>
        </w:rPr>
        <w:t xml:space="preserve">Speaker 2 </w:t>
      </w:r>
    </w:p>
    <w:p>
      <w:r>
        <w:rPr>
          <w:sz w:val="22"/>
        </w:rPr>
        <w:t xml:space="preserve">And I put all these transcriptions, I downloaded them all and put them into an AI to kind of read it and stuff. And basically it was all about what was fascinating is because you don't recognize the patterns and you're just having them sort of, you know, every so often. It was all about basically saying trust the universe more, don't do so much. You try too hard on everything you do.
You push, push, push and actually you're trying to just set yourself to receive. And yes, you have got this creative world, but this creativity and you can't have an outlet until you step back, step into receiving mode. And I had this insanely creative day a couple of days ago. And so I was like, which was exciting. So feeling actually quite excited about the possibility of what this year is going to bring when we get this situation sorted, because I would say this is one of the biggest distractions because I feel like I can truly progress until I've got a bit of understanding of the direction I want to take and getting some closure on this somewhere. Other distractions, playing, you know, single parenting at the moment. So it's a bit hard whilst Libby, you know, is literally hobbling for the next kind of five weeks. But I'm excited for when she's fixed.
We are building a house, so that's a huge distraction. The amazing thing is we managed to rent somewhere so close that I can see outside the window. So it's exciting, but of course, having to do a million things and picking caps and, you know, all the tiles and everything.
But I'm finally enjoying that bit of the process as well, because again, I'm taking a bit of step back from work. What else? And I'm intention for this session, our sessions, is to have a reach of a space where I have absolute clarity on the best solution for me and Malty, whether that's combined or not, whether that's with the business or not. Because it's yeah, it's been a pretty horrible situation for a while now and we're nicely treading on eggshells at the moment and it's fine, but it's yeah, both of us want to see how we're doing it. </w:t>
      </w:r>
    </w:p>
    <w:p>
      <w:pPr>
        <w:jc w:val="left"/>
      </w:pPr>
    </w:p>
    <w:p>
      <w:r>
        <w:rPr>
          <w:sz w:val="22"/>
        </w:rPr>
        <w:t xml:space="preserve">Speaker 1 </w:t>
      </w:r>
    </w:p>
    <w:p>
      <w:r>
        <w:rPr>
          <w:sz w:val="22"/>
        </w:rPr>
        <w:t xml:space="preserve">I'm looking at my screen because I've forgot my pen so I'm typing notes. </w:t>
      </w:r>
    </w:p>
    <w:p>
      <w:pPr>
        <w:jc w:val="left"/>
      </w:pPr>
    </w:p>
    <w:p>
      <w:r>
        <w:rPr>
          <w:sz w:val="22"/>
        </w:rPr>
        <w:t xml:space="preserve">Speaker 2 </w:t>
      </w:r>
    </w:p>
    <w:p>
      <w:r>
        <w:rPr>
          <w:sz w:val="22"/>
        </w:rPr>
        <w:t xml:space="preserve">He's incredible. </w:t>
      </w:r>
    </w:p>
    <w:p>
      <w:pPr>
        <w:jc w:val="left"/>
      </w:pPr>
    </w:p>
    <w:p>
      <w:r>
        <w:rPr>
          <w:sz w:val="22"/>
        </w:rPr>
        <w:t xml:space="preserve">Speaker 1 </w:t>
      </w:r>
    </w:p>
    <w:p>
      <w:r>
        <w:rPr>
          <w:sz w:val="22"/>
        </w:rPr>
        <w:t xml:space="preserve">just so you know if my eye is going off </w:t>
      </w:r>
    </w:p>
    <w:p>
      <w:pPr>
        <w:jc w:val="left"/>
      </w:pPr>
    </w:p>
    <w:p>
      <w:r>
        <w:rPr>
          <w:sz w:val="22"/>
        </w:rPr>
        <w:t xml:space="preserve">Speaker 2 </w:t>
      </w:r>
    </w:p>
    <w:p>
      <w:r>
        <w:rPr>
          <w:sz w:val="22"/>
        </w:rPr>
        <w:t xml:space="preserve">No worries, I do it sometimes too, is that it? Yes. </w:t>
      </w:r>
    </w:p>
    <w:p>
      <w:pPr>
        <w:jc w:val="left"/>
      </w:pPr>
    </w:p>
    <w:p>
      <w:r>
        <w:rPr>
          <w:sz w:val="22"/>
        </w:rPr>
        <w:t xml:space="preserve">Speaker 1 </w:t>
      </w:r>
    </w:p>
    <w:p>
      <w:r>
        <w:rPr>
          <w:sz w:val="22"/>
        </w:rPr>
        <w:t>Wow just a couple of reflections from the balcony on this what I'm noticing is something came to me there was like it's like a almost as if you your desire is freedom that was the first thing that I met when I first spoke to you ever freedom for yourself and your want to create that for others then when I met remit you in this situation your also desire was for some freedom and yet at some level you have you found yourself in a trap and it's almost by what you're saying here I don't know whether this is true but it feels like that trap is at some level your own creation</w:t>
      </w:r>
    </w:p>
    <w:p>
      <w:pPr>
        <w:jc w:val="left"/>
      </w:pPr>
    </w:p>
    <w:p>
      <w:r>
        <w:rPr>
          <w:sz w:val="22"/>
        </w:rPr>
        <w:t xml:space="preserve">Speaker 2 </w:t>
      </w:r>
    </w:p>
    <w:p>
      <w:r>
        <w:rPr>
          <w:sz w:val="22"/>
        </w:rPr>
        <w:t>Yeah yeah I definitely think it is. I think it's um yeah yeah I think it's and it's been some of my own creation and I would say of course some of it's situational and you know teach a lot of things and stuff but yes</w:t>
      </w:r>
    </w:p>
    <w:p>
      <w:pPr>
        <w:jc w:val="left"/>
      </w:pPr>
    </w:p>
    <w:p>
      <w:r>
        <w:rPr>
          <w:sz w:val="22"/>
        </w:rPr>
        <w:t xml:space="preserve">Speaker 1 </w:t>
      </w:r>
    </w:p>
    <w:p>
      <w:r>
        <w:rPr>
          <w:sz w:val="22"/>
        </w:rPr>
        <w:t xml:space="preserve">Yeah of course it's situational and yet you stay staying in the trap that the situation has created or sorry the state the keeping yourself stuck in the situation the context created is the trap. </w:t>
      </w:r>
    </w:p>
    <w:p>
      <w:pPr>
        <w:jc w:val="left"/>
      </w:pPr>
    </w:p>
    <w:p>
      <w:r>
        <w:rPr>
          <w:sz w:val="22"/>
        </w:rPr>
        <w:t xml:space="preserve">Speaker 2 </w:t>
      </w:r>
    </w:p>
    <w:p>
      <w:r>
        <w:rPr>
          <w:sz w:val="22"/>
        </w:rPr>
        <w:t>Yes, yes and I also think it's a there's there's that and I would say I think just literally thinking out loud now there's a there was a real um which is probably linked again to medicals and various hormones and things as well but um we've talked about it in the past we've talked about my timidity I think there's a confidence piece here as well and I think that um I feel like I'm just coming into this really exciting space where I'm finding this new inner confidence um which is really cool and so I think it's finally like Christy speaking up and saying no this is what</w:t>
      </w:r>
    </w:p>
    <w:p>
      <w:pPr>
        <w:jc w:val="left"/>
      </w:pPr>
    </w:p>
    <w:p>
      <w:r>
        <w:rPr>
          <w:sz w:val="22"/>
        </w:rPr>
        <w:t xml:space="preserve">Speaker 1 </w:t>
      </w:r>
    </w:p>
    <w:p>
      <w:r>
        <w:rPr>
          <w:sz w:val="22"/>
        </w:rPr>
        <w:t>Right so the question I've got down here is that goes all the way back up to the top of my notes is Christie what do you really want in life and what do you need to let go of in order to enable that and what are the bits that are you're holding on to what are you or have you been holding on to that most recently in the past few weeks you've actually found yourself starting to let go of I feel like you you're holding less tightly to something in this conversation already than you have been before I don't know what that is the other thing I want to name to you is there's an irony in you is an external timidity but an internal lioness and and the lioness is wanting to have space and be able to speak not in a threatening way but in a bring her power and that's given me goosebumps on my arm by the way so I don't know what's going on there but that yeah</w:t>
      </w:r>
    </w:p>
    <w:p>
      <w:pPr>
        <w:jc w:val="left"/>
      </w:pPr>
    </w:p>
    <w:p>
      <w:r>
        <w:rPr>
          <w:sz w:val="22"/>
        </w:rPr>
        <w:t xml:space="preserve">Speaker 2 </w:t>
      </w:r>
    </w:p>
    <w:p>
      <w:r>
        <w:rPr>
          <w:sz w:val="22"/>
        </w:rPr>
        <w:t xml:space="preserve">Completely agree </w:t>
      </w:r>
    </w:p>
    <w:p>
      <w:pPr>
        <w:jc w:val="left"/>
      </w:pPr>
    </w:p>
    <w:p>
      <w:r>
        <w:rPr>
          <w:sz w:val="22"/>
        </w:rPr>
        <w:t xml:space="preserve">Speaker 1 </w:t>
      </w:r>
    </w:p>
    <w:p>
      <w:r>
        <w:rPr>
          <w:sz w:val="22"/>
        </w:rPr>
        <w:t xml:space="preserve">Not in there, but I don't know. Yeah. </w:t>
      </w:r>
    </w:p>
    <w:p>
      <w:pPr>
        <w:jc w:val="left"/>
      </w:pPr>
    </w:p>
    <w:p>
      <w:r>
        <w:rPr>
          <w:sz w:val="22"/>
        </w:rPr>
        <w:t xml:space="preserve">Speaker 2 </w:t>
      </w:r>
    </w:p>
    <w:p>
      <w:r>
        <w:rPr>
          <w:sz w:val="22"/>
        </w:rPr>
        <w:t xml:space="preserve">So what do I want? I want to create. What do I want to create? Well, I love writing. </w:t>
      </w:r>
    </w:p>
    <w:p>
      <w:pPr>
        <w:jc w:val="left"/>
      </w:pPr>
    </w:p>
    <w:p>
      <w:r>
        <w:rPr>
          <w:sz w:val="22"/>
        </w:rPr>
        <w:t xml:space="preserve">Speaker 1 </w:t>
      </w:r>
    </w:p>
    <w:p>
      <w:r>
        <w:rPr>
          <w:sz w:val="22"/>
        </w:rPr>
        <w:t>by the way up here I wrote book and you have have you mentioned a book in this conversation yet right I've written I could show you on my screen I wrote but your book is your future wow that's mad how did I do that</w:t>
      </w:r>
    </w:p>
    <w:p>
      <w:pPr>
        <w:jc w:val="left"/>
      </w:pPr>
    </w:p>
    <w:p>
      <w:r>
        <w:rPr>
          <w:sz w:val="22"/>
        </w:rPr>
        <w:t xml:space="preserve">Speaker 2 </w:t>
      </w:r>
    </w:p>
    <w:p>
      <w:r>
        <w:rPr>
          <w:sz w:val="22"/>
        </w:rPr>
        <w:t xml:space="preserve">I love that. I love that. Okay, okay. </w:t>
      </w:r>
    </w:p>
    <w:p>
      <w:pPr>
        <w:jc w:val="left"/>
      </w:pPr>
    </w:p>
    <w:p>
      <w:r>
        <w:rPr>
          <w:sz w:val="22"/>
        </w:rPr>
        <w:t xml:space="preserve">Speaker 1 </w:t>
      </w:r>
    </w:p>
    <w:p>
      <w:r>
        <w:rPr>
          <w:sz w:val="22"/>
        </w:rPr>
        <w:t xml:space="preserve">go on go on yeah </w:t>
      </w:r>
    </w:p>
    <w:p>
      <w:pPr>
        <w:jc w:val="left"/>
      </w:pPr>
    </w:p>
    <w:p>
      <w:r>
        <w:rPr>
          <w:sz w:val="22"/>
        </w:rPr>
        <w:t xml:space="preserve">Speaker 2 </w:t>
      </w:r>
    </w:p>
    <w:p>
      <w:r>
        <w:rPr>
          <w:sz w:val="22"/>
        </w:rPr>
        <w:t xml:space="preserve">I love writing, so it's funny because it came to be quite late, a funny story just because it gives you some context about, I think, why this journey has taken me so long, is that when I was at university I did a dissertation, handed it to my tutor, went to go and pick up the dissertation for the results stuff and scraped it to once over the moon. She couldn't have picked more examples in there, which was fantastic, and I was doing business, right, so it was a dissertation, kind of marketing and advertising time, so couldn't have picked more examples in there, that was fantastic, you know, really liked the case study you did on this, and that was great, you know, but I understand how difficult it must be, what with English being your second language.
I literally got told that, that my grasp, I did English A level too, by the way, my grasp and how I'd written was so poor that she thought I was foreign, wow, right, and that was because I didn't ever write from here, I didn't, I wasn't passionate about what I was doing at all, I was doing this university subject just because I didn't know what else to do and, you know, it was all very functional and I'd never really, we didn't write in a household where we talked much, my father was deaf and I'm on work all the time and I never really like had this opinion, I never had opinions really, that I vocalised anyway, so this journey's been this really fascinating journey and then the irony being that I started this business and we, I just naturally gravitated to doing the copywriting for it, you know, I didn't have any work before, I didn't want to do the kind of marketing messages and all that kind of stuff, so I'd write it all myself, I then did all the copywriting for our clients, they loved it, I did more of it, I did, you know, then in COVID, I actually started writing poetry. </w:t>
      </w:r>
    </w:p>
    <w:p>
      <w:pPr>
        <w:jc w:val="left"/>
      </w:pPr>
    </w:p>
    <w:p>
      <w:r>
        <w:rPr>
          <w:sz w:val="22"/>
        </w:rPr>
        <w:t xml:space="preserve">Speaker 1 </w:t>
      </w:r>
    </w:p>
    <w:p>
      <w:r>
        <w:rPr>
          <w:sz w:val="22"/>
        </w:rPr>
        <w:t xml:space="preserve">Wow. </w:t>
      </w:r>
    </w:p>
    <w:p>
      <w:pPr>
        <w:jc w:val="left"/>
      </w:pPr>
    </w:p>
    <w:p>
      <w:r>
        <w:rPr>
          <w:sz w:val="22"/>
        </w:rPr>
        <w:t xml:space="preserve">Speaker 2 </w:t>
      </w:r>
    </w:p>
    <w:p>
      <w:r>
        <w:rPr>
          <w:sz w:val="22"/>
        </w:rPr>
        <w:t xml:space="preserve">I don't know where, literally absolutely loved it with some spoken word pieces, one actually a client used for a video. Just like I loved it.
And then now I feel like there's a, there is my kind of personal story about also getting well after Miami, um, that I want to write, but I want to write it in a really kind of fun way. And that story is what triggered involved, which is the methodology we use in the company, but I don't want to write a textbook on it. And that's where a bit of it stuck on it. And it's dull, you know? And so now I'm like, I'm going to write the thing, like a half fact, half fiction book, or thereabouts anyway. So I won't tell you which, what's fact, what's fiction other than the methodology being, you know, gentlemen. Um, and I'm so excited about writing it. And for the first time, I got really excited about doing some campaign ideas, but I didn't have the stress of doing them for a client. It wasn't for a brief. It was because I wanted to do them. So that's what I want. I want to be able to create what I want to create, not what a client wants me to. Yeah, that's really pressing. So was that more? </w:t>
      </w:r>
    </w:p>
    <w:p>
      <w:pPr>
        <w:jc w:val="left"/>
      </w:pPr>
    </w:p>
    <w:p>
      <w:r>
        <w:rPr>
          <w:sz w:val="22"/>
        </w:rPr>
        <w:t xml:space="preserve">Speaker 1 </w:t>
      </w:r>
    </w:p>
    <w:p>
      <w:r>
        <w:rPr>
          <w:sz w:val="22"/>
        </w:rPr>
        <w:t xml:space="preserve">Oh, there was loads, but there's always more. And. So I want creative freedom.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is what I hear you saying I hear you you found that you found in your life that you are I am a creative and despite what the lecturer or your person said to you you found the path for your business has been the path to be paid to build a skill for yourself and this amazing or to find a channel for your creativity that you had not found through your childhood and so and that creativity is a form of expression but actually you are an artist is what I'm hearing you say I'm an artist I'm not just a creative I'm an artist and my art form is my creativity and I've been creating for others for many years and what I'm hearing you say now is I want to create for the sake of creating and see if there's an audience for that like Noel Gallagher who I fundamentally frustrates the shit out of me said I don't write songs for others I write songs because the songs come through me and if there's someone who wants to listen to them then well great</w:t>
      </w:r>
    </w:p>
    <w:p>
      <w:pPr>
        <w:jc w:val="left"/>
      </w:pPr>
    </w:p>
    <w:p>
      <w:r>
        <w:rPr>
          <w:sz w:val="22"/>
        </w:rPr>
        <w:t xml:space="preserve">Speaker 2 </w:t>
      </w:r>
    </w:p>
    <w:p>
      <w:r>
        <w:rPr>
          <w:sz w:val="22"/>
        </w:rPr>
        <w:t xml:space="preserve">Yeah, exactly. Yeah, he knows me too. But yes, why he knows me if I don't much about him. Well, he does. </w:t>
      </w:r>
    </w:p>
    <w:p>
      <w:pPr>
        <w:jc w:val="left"/>
      </w:pPr>
    </w:p>
    <w:p>
      <w:r>
        <w:rPr>
          <w:sz w:val="22"/>
        </w:rPr>
        <w:t xml:space="preserve">Speaker 1 </w:t>
      </w:r>
    </w:p>
    <w:p>
      <w:r>
        <w:rPr>
          <w:sz w:val="22"/>
        </w:rPr>
        <w:t xml:space="preserve">I actually met him a couple of times. He's actually quite a cool guy, actually, really, in reality, in real life, out of the public eye and out of the press eye.
But it was the wisest thing I heard him say. He said, the reason why I, was he used a couple of fuck words in there. The reason why I fucking hate these people is because they write music to make money. I write music so, I don't even write music for other people. I write music that comes through me. I write the music that needs to be written. The fact that other people like it, that's luck. That's just joy. </w:t>
      </w:r>
    </w:p>
    <w:p>
      <w:pPr>
        <w:jc w:val="left"/>
      </w:pPr>
    </w:p>
    <w:p>
      <w:r>
        <w:rPr>
          <w:sz w:val="22"/>
        </w:rPr>
        <w:t xml:space="preserve">Speaker 2 </w:t>
      </w:r>
    </w:p>
    <w:p>
      <w:r>
        <w:rPr>
          <w:sz w:val="22"/>
        </w:rPr>
        <w:t xml:space="preserve">That would be the dream. Well, that is the dream. Wow. Maybe not music, but anything else. Yeah. </w:t>
      </w:r>
    </w:p>
    <w:p>
      <w:pPr>
        <w:jc w:val="left"/>
      </w:pPr>
    </w:p>
    <w:p>
      <w:r>
        <w:rPr>
          <w:sz w:val="22"/>
        </w:rPr>
        <w:t xml:space="preserve">Speaker 1 </w:t>
      </w:r>
    </w:p>
    <w:p>
      <w:r>
        <w:rPr>
          <w:sz w:val="22"/>
        </w:rPr>
        <w:t xml:space="preserve">by the way you know you know the funniest thing about us is our parallel path at some level I don't know if you've ever noticed this I'm 97,000 words into my book now </w:t>
      </w:r>
    </w:p>
    <w:p>
      <w:pPr>
        <w:jc w:val="left"/>
      </w:pPr>
    </w:p>
    <w:p>
      <w:r>
        <w:rPr>
          <w:sz w:val="22"/>
        </w:rPr>
        <w:t xml:space="preserve">Speaker 2 </w:t>
      </w:r>
    </w:p>
    <w:p>
      <w:r>
        <w:rPr>
          <w:sz w:val="22"/>
        </w:rPr>
        <w:t xml:space="preserve">Hi, you're amazing. </w:t>
      </w:r>
    </w:p>
    <w:p>
      <w:pPr>
        <w:jc w:val="left"/>
      </w:pPr>
    </w:p>
    <w:p>
      <w:r>
        <w:rPr>
          <w:sz w:val="22"/>
        </w:rPr>
        <w:t xml:space="preserve">Speaker 1 </w:t>
      </w:r>
    </w:p>
    <w:p>
      <w:r>
        <w:rPr>
          <w:sz w:val="22"/>
        </w:rPr>
        <w:t>book is a parallel business book with science plus my life story and the first words in my book are if my life were a story it would start with this scene and then I describe a scene of my mother and I in my real life in the in the hallway of my own house where she raises a hand to hit me and I block her punch and I leave home and that's the way my book starts and it's the methodology of you inspired me to write this because you wrote your book about involve and so I thought but I'm gonna write in mind in a different way I'm gonna write it through my life story and so yeah</w:t>
      </w:r>
    </w:p>
    <w:p>
      <w:pPr>
        <w:jc w:val="left"/>
      </w:pPr>
    </w:p>
    <w:p>
      <w:r>
        <w:rPr>
          <w:sz w:val="22"/>
        </w:rPr>
        <w:t xml:space="preserve">Speaker 2 </w:t>
      </w:r>
    </w:p>
    <w:p>
      <w:r>
        <w:rPr>
          <w:sz w:val="22"/>
        </w:rPr>
        <w:t xml:space="preserve">That's amazing. Well, then I stopped for over about two thirds of a book and then I was like, it's not right. It's not. No. </w:t>
      </w:r>
    </w:p>
    <w:p>
      <w:pPr>
        <w:jc w:val="left"/>
      </w:pPr>
    </w:p>
    <w:p>
      <w:r>
        <w:rPr>
          <w:sz w:val="22"/>
        </w:rPr>
        <w:t xml:space="preserve">Speaker 1 </w:t>
      </w:r>
    </w:p>
    <w:p>
      <w:r>
        <w:rPr>
          <w:sz w:val="22"/>
        </w:rPr>
        <w:t xml:space="preserve">It's not really made. </w:t>
      </w:r>
    </w:p>
    <w:p>
      <w:pPr>
        <w:jc w:val="left"/>
      </w:pPr>
    </w:p>
    <w:p>
      <w:r>
        <w:rPr>
          <w:sz w:val="22"/>
        </w:rPr>
        <w:t xml:space="preserve">Speaker 2 </w:t>
      </w:r>
    </w:p>
    <w:p>
      <w:r>
        <w:rPr>
          <w:sz w:val="22"/>
        </w:rPr>
        <w:t xml:space="preserve">be, you know, so I've stopped, but I've now reached out. </w:t>
      </w:r>
    </w:p>
    <w:p>
      <w:pPr>
        <w:jc w:val="left"/>
      </w:pPr>
    </w:p>
    <w:p>
      <w:r>
        <w:rPr>
          <w:sz w:val="22"/>
        </w:rPr>
        <w:t xml:space="preserve">Speaker 1 </w:t>
      </w:r>
    </w:p>
    <w:p>
      <w:r>
        <w:rPr>
          <w:sz w:val="22"/>
        </w:rPr>
        <w:t xml:space="preserve">Amazing. By the way, my book's called Reframe. </w:t>
      </w:r>
    </w:p>
    <w:p>
      <w:pPr>
        <w:jc w:val="left"/>
      </w:pPr>
    </w:p>
    <w:p>
      <w:r>
        <w:rPr>
          <w:sz w:val="22"/>
        </w:rPr>
        <w:t xml:space="preserve">Speaker 2 </w:t>
      </w:r>
    </w:p>
    <w:p>
      <w:r>
        <w:rPr>
          <w:sz w:val="22"/>
        </w:rPr>
        <w:t xml:space="preserve">No, I just, I just love that. </w:t>
      </w:r>
    </w:p>
    <w:p>
      <w:pPr>
        <w:jc w:val="left"/>
      </w:pPr>
    </w:p>
    <w:p>
      <w:r>
        <w:rPr>
          <w:sz w:val="22"/>
        </w:rPr>
        <w:t xml:space="preserve">Speaker 1 </w:t>
      </w:r>
    </w:p>
    <w:p>
      <w:r>
        <w:rPr>
          <w:sz w:val="22"/>
        </w:rPr>
        <w:t>way the universe works with you and I am in some weird way that brought us together and continues to do so and so when you then take this as the platform for so I you have purpose now not fear as a platform</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Is that true? </w:t>
      </w:r>
    </w:p>
    <w:p>
      <w:pPr>
        <w:jc w:val="left"/>
      </w:pPr>
    </w:p>
    <w:p>
      <w:r>
        <w:rPr>
          <w:sz w:val="22"/>
        </w:rPr>
        <w:t xml:space="preserve">Speaker 2 </w:t>
      </w:r>
    </w:p>
    <w:p>
      <w:r>
        <w:rPr>
          <w:sz w:val="22"/>
        </w:rPr>
        <w:t xml:space="preserve">Yeah, I think it is now. And I think that's only happened in the last, you know, few weeks. </w:t>
      </w:r>
    </w:p>
    <w:p>
      <w:pPr>
        <w:jc w:val="left"/>
      </w:pPr>
    </w:p>
    <w:p>
      <w:r>
        <w:rPr>
          <w:sz w:val="22"/>
        </w:rPr>
        <w:t xml:space="preserve">Speaker 1 </w:t>
      </w:r>
    </w:p>
    <w:p>
      <w:r>
        <w:rPr>
          <w:sz w:val="22"/>
        </w:rPr>
        <w:t xml:space="preserve">Hmm. What is that purpose calling you to do and be around the challenge that we're here to talk about today? </w:t>
      </w:r>
    </w:p>
    <w:p>
      <w:pPr>
        <w:jc w:val="left"/>
      </w:pPr>
    </w:p>
    <w:p>
      <w:r>
        <w:rPr>
          <w:sz w:val="22"/>
        </w:rPr>
        <w:t xml:space="preserve">Speaker 2 </w:t>
      </w:r>
    </w:p>
    <w:p>
      <w:r>
        <w:rPr>
          <w:sz w:val="22"/>
        </w:rPr>
        <w:t xml:space="preserve">So on a operational, practical level, actually it was something good came of this week. I was struggling to look after Lizzie and little guy and get my head around work. And also I lost a friend of mine's father this week as well. Thank you.
He was super close and just when we were growing up, I couldn't have. So I said to multi, I was like, outsourced the creative. I can't be your creative this week. Can do everything. And we, you know, so she did. And then I was like, this feels right. Suddenly just outsourcing that creative literally meant I could just go. I could breathe and then I could create because I wanted to know because I had a brief. So from a media practical level, I am going to 100% not 99, not use me if you need me. 100% say I'm no longer the creative for everyone's soul. You know, go forth now frustratingly, a creative that we had offered in December turned us down because she doesn't want to relocate. She freaked out about relocating. But she's working from afar for us now and we'll look for another one. But yeah, I think that's that's huge. So I know that I don't want to be that creative. I also don't want to manage them. I don't want to manage the creatives that we've got. So I need that to be handed over to. </w:t>
      </w:r>
    </w:p>
    <w:p>
      <w:pPr>
        <w:jc w:val="left"/>
      </w:pPr>
    </w:p>
    <w:p>
      <w:r>
        <w:rPr>
          <w:sz w:val="22"/>
        </w:rPr>
        <w:t xml:space="preserve">Speaker 1 </w:t>
      </w:r>
    </w:p>
    <w:p>
      <w:r>
        <w:rPr>
          <w:sz w:val="22"/>
        </w:rPr>
        <w:t xml:space="preserve">What do you want to do? A silent partner? </w:t>
      </w:r>
    </w:p>
    <w:p>
      <w:pPr>
        <w:jc w:val="left"/>
      </w:pPr>
    </w:p>
    <w:p>
      <w:r>
        <w:rPr>
          <w:sz w:val="22"/>
        </w:rPr>
        <w:t xml:space="preserve">Speaker 2 </w:t>
      </w:r>
    </w:p>
    <w:p>
      <w:r>
        <w:rPr>
          <w:sz w:val="22"/>
        </w:rPr>
        <w:t xml:space="preserve">I want to be board level. I want to create a board, a board that we probably should have created a long time ago and I didn't because I didn't want to have to answer to anyone, partly from a confidence, lack of confidence perspective, partly because I didn't want anyone telling me what to do.
Now I think it's absolutely necessary because they can be guiding me and whoever's operationally running the business. So when I said board level, I'm very happy to the overarching finances. I really like that bit. I'm actually a bit of a... </w:t>
      </w:r>
    </w:p>
    <w:p>
      <w:pPr>
        <w:jc w:val="left"/>
      </w:pPr>
    </w:p>
    <w:p>
      <w:r>
        <w:rPr>
          <w:sz w:val="22"/>
        </w:rPr>
        <w:t xml:space="preserve">Speaker 1 </w:t>
      </w:r>
    </w:p>
    <w:p>
      <w:r>
        <w:rPr>
          <w:sz w:val="22"/>
        </w:rPr>
        <w:t xml:space="preserve">Wow. </w:t>
      </w:r>
    </w:p>
    <w:p>
      <w:pPr>
        <w:jc w:val="left"/>
      </w:pPr>
    </w:p>
    <w:p>
      <w:r>
        <w:rPr>
          <w:sz w:val="22"/>
        </w:rPr>
        <w:t xml:space="preserve">Speaker 2 </w:t>
      </w:r>
    </w:p>
    <w:p>
      <w:r>
        <w:rPr>
          <w:sz w:val="22"/>
        </w:rPr>
        <w:t xml:space="preserve">that makes me feel a little bit like I think the control I need to understand the figures and what's coming in what's not and to push a bit more if needs be </w:t>
      </w:r>
    </w:p>
    <w:p>
      <w:pPr>
        <w:jc w:val="left"/>
      </w:pPr>
    </w:p>
    <w:p>
      <w:r>
        <w:rPr>
          <w:sz w:val="22"/>
        </w:rPr>
        <w:t xml:space="preserve">Speaker 1 </w:t>
      </w:r>
    </w:p>
    <w:p>
      <w:r>
        <w:rPr>
          <w:sz w:val="22"/>
        </w:rPr>
        <w:t xml:space="preserve">So you want to be the major shareholder.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Sorry, I'm just very direct in my language, is that correct? </w:t>
      </w:r>
    </w:p>
    <w:p>
      <w:pPr>
        <w:jc w:val="left"/>
      </w:pPr>
    </w:p>
    <w:p>
      <w:r>
        <w:rPr>
          <w:sz w:val="22"/>
        </w:rPr>
        <w:t xml:space="preserve">Speaker 2 </w:t>
      </w:r>
    </w:p>
    <w:p>
      <w:r>
        <w:rPr>
          <w:sz w:val="22"/>
        </w:rPr>
        <w:t xml:space="preserve">Yeah, absolutely. Yes, I'd still like to be a major shareholder, although very open to a sale as well. So that's probably where one of my biggest conflicts is, because... </w:t>
      </w:r>
    </w:p>
    <w:p>
      <w:pPr>
        <w:jc w:val="left"/>
      </w:pPr>
    </w:p>
    <w:p>
      <w:r>
        <w:rPr>
          <w:sz w:val="22"/>
        </w:rPr>
        <w:t xml:space="preserve">Speaker 1 </w:t>
      </w:r>
    </w:p>
    <w:p>
      <w:r>
        <w:rPr>
          <w:sz w:val="22"/>
        </w:rPr>
        <w:t xml:space="preserve">or a controlling shareholder then. </w:t>
      </w:r>
    </w:p>
    <w:p>
      <w:pPr>
        <w:jc w:val="left"/>
      </w:pPr>
    </w:p>
    <w:p>
      <w:r>
        <w:rPr>
          <w:sz w:val="22"/>
        </w:rPr>
        <w:t xml:space="preserve">Speaker 2 </w:t>
      </w:r>
    </w:p>
    <w:p>
      <w:r>
        <w:rPr>
          <w:sz w:val="22"/>
        </w:rPr>
        <w:t xml:space="preserve">Yes, yes. </w:t>
      </w:r>
    </w:p>
    <w:p>
      <w:pPr>
        <w:jc w:val="left"/>
      </w:pPr>
    </w:p>
    <w:p>
      <w:r>
        <w:rPr>
          <w:sz w:val="22"/>
        </w:rPr>
        <w:t xml:space="preserve">Speaker 1 </w:t>
      </w:r>
    </w:p>
    <w:p>
      <w:r>
        <w:rPr>
          <w:sz w:val="22"/>
        </w:rPr>
        <w:t xml:space="preserve">So maybe major isn't the right term, but I want to be, I want to have a controlling stake in this business where, and a role that is an oversight. So you want to remain founder, direct kind of founder leader. Is that right? </w:t>
      </w:r>
    </w:p>
    <w:p>
      <w:pPr>
        <w:jc w:val="left"/>
      </w:pPr>
    </w:p>
    <w:p>
      <w:r>
        <w:rPr>
          <w:sz w:val="22"/>
        </w:rPr>
        <w:t xml:space="preserve">Speaker 2 </w:t>
      </w:r>
    </w:p>
    <w:p>
      <w:r>
        <w:rPr>
          <w:sz w:val="22"/>
        </w:rPr>
        <w:t xml:space="preserve">yeah um scribe it to me that feels too strong because i don't want to have to need any of the day today </w:t>
      </w:r>
    </w:p>
    <w:p>
      <w:pPr>
        <w:jc w:val="left"/>
      </w:pPr>
    </w:p>
    <w:p>
      <w:r>
        <w:rPr>
          <w:sz w:val="22"/>
        </w:rPr>
        <w:t xml:space="preserve">Speaker 1 </w:t>
      </w:r>
    </w:p>
    <w:p>
      <w:r>
        <w:rPr>
          <w:sz w:val="22"/>
        </w:rPr>
        <w:t xml:space="preserve">Cheers! </w:t>
      </w:r>
    </w:p>
    <w:p>
      <w:pPr>
        <w:jc w:val="left"/>
      </w:pPr>
    </w:p>
    <w:p>
      <w:r>
        <w:rPr>
          <w:sz w:val="22"/>
        </w:rPr>
        <w:t xml:space="preserve">Speaker 2 </w:t>
      </w:r>
    </w:p>
    <w:p>
      <w:r>
        <w:rPr>
          <w:sz w:val="22"/>
        </w:rPr>
        <w:t xml:space="preserve">Cheers. Yeah, great. </w:t>
      </w:r>
    </w:p>
    <w:p>
      <w:pPr>
        <w:jc w:val="left"/>
      </w:pPr>
    </w:p>
    <w:p>
      <w:r>
        <w:rPr>
          <w:sz w:val="22"/>
        </w:rPr>
        <w:t xml:space="preserve">Speaker 1 </w:t>
      </w:r>
    </w:p>
    <w:p>
      <w:r>
        <w:rPr>
          <w:sz w:val="22"/>
        </w:rPr>
        <w:t xml:space="preserve">Cool. </w:t>
      </w:r>
    </w:p>
    <w:p>
      <w:pPr>
        <w:jc w:val="left"/>
      </w:pPr>
    </w:p>
    <w:p>
      <w:r>
        <w:rPr>
          <w:sz w:val="22"/>
        </w:rPr>
        <w:t xml:space="preserve">Speaker 2 </w:t>
      </w:r>
    </w:p>
    <w:p>
      <w:r>
        <w:rPr>
          <w:sz w:val="22"/>
        </w:rPr>
        <w:t xml:space="preserve">Yeah, that feels good. </w:t>
      </w:r>
    </w:p>
    <w:p>
      <w:pPr>
        <w:jc w:val="left"/>
      </w:pPr>
    </w:p>
    <w:p>
      <w:r>
        <w:rPr>
          <w:sz w:val="22"/>
        </w:rPr>
        <w:t xml:space="preserve">Speaker 1 </w:t>
      </w:r>
    </w:p>
    <w:p>
      <w:r>
        <w:rPr>
          <w:sz w:val="22"/>
        </w:rPr>
        <w:t xml:space="preserve">Wow, founder chairperson. By the way, I'm working with a multi-billion dollar business with some family owned and the CEO became the founder chair now. </w:t>
      </w:r>
    </w:p>
    <w:p>
      <w:pPr>
        <w:jc w:val="left"/>
      </w:pPr>
    </w:p>
    <w:p>
      <w:r>
        <w:rPr>
          <w:sz w:val="22"/>
        </w:rPr>
        <w:t xml:space="preserve">Speaker 2 </w:t>
      </w:r>
    </w:p>
    <w:p>
      <w:r>
        <w:rPr>
          <w:sz w:val="22"/>
        </w:rPr>
        <w:t xml:space="preserve">Interesting. Good transition. </w:t>
      </w:r>
    </w:p>
    <w:p>
      <w:pPr>
        <w:jc w:val="left"/>
      </w:pPr>
    </w:p>
    <w:p>
      <w:r>
        <w:rPr>
          <w:sz w:val="22"/>
        </w:rPr>
        <w:t xml:space="preserve">Speaker 1 </w:t>
      </w:r>
    </w:p>
    <w:p>
      <w:r>
        <w:rPr>
          <w:sz w:val="22"/>
        </w:rPr>
        <w:t xml:space="preserve">challenging transition but good. The right transition. Lots of letting go needed. </w:t>
      </w:r>
    </w:p>
    <w:p>
      <w:pPr>
        <w:jc w:val="left"/>
      </w:pPr>
    </w:p>
    <w:p>
      <w:r>
        <w:rPr>
          <w:sz w:val="22"/>
        </w:rPr>
        <w:t xml:space="preserve">Speaker 2 </w:t>
      </w:r>
    </w:p>
    <w:p>
      <w:r>
        <w:rPr>
          <w:sz w:val="22"/>
        </w:rPr>
        <w:t xml:space="preserve">Yes, and I definitely still have some work to do there. But it feels right. By when? Mm. </w:t>
      </w:r>
    </w:p>
    <w:p>
      <w:pPr>
        <w:jc w:val="left"/>
      </w:pPr>
    </w:p>
    <w:p>
      <w:r>
        <w:rPr>
          <w:sz w:val="22"/>
        </w:rPr>
        <w:t xml:space="preserve">Speaker 1 </w:t>
      </w:r>
    </w:p>
    <w:p>
      <w:r>
        <w:rPr>
          <w:sz w:val="22"/>
        </w:rPr>
        <w:t xml:space="preserve">Have you asked yourself that question yet? </w:t>
      </w:r>
    </w:p>
    <w:p>
      <w:pPr>
        <w:jc w:val="left"/>
      </w:pPr>
    </w:p>
    <w:p>
      <w:r>
        <w:rPr>
          <w:sz w:val="22"/>
        </w:rPr>
        <w:t xml:space="preserve">Speaker 2 </w:t>
      </w:r>
    </w:p>
    <w:p>
      <w:r>
        <w:rPr>
          <w:sz w:val="22"/>
        </w:rPr>
        <w:t xml:space="preserve">as soon as possible. Literally, I'm like, the sooner I can hand over the data, the sooner I can create and write more. </w:t>
      </w:r>
    </w:p>
    <w:p>
      <w:pPr>
        <w:jc w:val="left"/>
      </w:pPr>
    </w:p>
    <w:p>
      <w:r>
        <w:rPr>
          <w:sz w:val="22"/>
        </w:rPr>
        <w:t xml:space="preserve">Speaker 1 </w:t>
      </w:r>
    </w:p>
    <w:p>
      <w:r>
        <w:rPr>
          <w:sz w:val="22"/>
        </w:rPr>
        <w:t xml:space="preserve">So maybe it sounds like a weird question, but how have you secretly already been setting yourself up to be this and do this? So what pieces do you already have in place? </w:t>
      </w:r>
    </w:p>
    <w:p>
      <w:pPr>
        <w:jc w:val="left"/>
      </w:pPr>
    </w:p>
    <w:p>
      <w:r>
        <w:rPr>
          <w:sz w:val="22"/>
        </w:rPr>
        <w:t xml:space="preserve">Speaker 2 </w:t>
      </w:r>
    </w:p>
    <w:p>
      <w:r>
        <w:rPr>
          <w:sz w:val="22"/>
        </w:rPr>
        <w:t xml:space="preserve">Well, we've been trying to hire this creative, so at least we in the hiring process, we have a sort of great little black book of creators even if we don't have the one we need. So that's good.
We've got a new sales manager starting in February. We've never actually had a full time salesperson based in Singapore. So actually, that's great.
So I should technically have less to do on the sales as well. I have a new, very senior producer starting in March, who was between you and I obviously kind of my back off if Malty does decide that it's no more. She's a bit junior to Malty, but she comes with a lot of European experience, global, but she wants to get to the high level in a few years. And then I have also been looking at company restructure and I've already commissioned both the Singapore and UK company to help me restructure the business so that the UK own the Singapore business and we pull Involve out. </w:t>
      </w:r>
    </w:p>
    <w:p>
      <w:pPr>
        <w:jc w:val="left"/>
      </w:pPr>
    </w:p>
    <w:p>
      <w:r>
        <w:rPr>
          <w:sz w:val="22"/>
        </w:rPr>
        <w:t xml:space="preserve">Speaker 1 </w:t>
      </w:r>
    </w:p>
    <w:p>
      <w:r>
        <w:rPr>
          <w:sz w:val="22"/>
        </w:rPr>
        <w:t xml:space="preserve">So the IP around involved becomes your own separate entity, bright, great call, protect your founder knowledge. </w:t>
      </w:r>
    </w:p>
    <w:p>
      <w:pPr>
        <w:jc w:val="left"/>
      </w:pPr>
    </w:p>
    <w:p>
      <w:r>
        <w:rPr>
          <w:sz w:val="22"/>
        </w:rPr>
        <w:t xml:space="preserve">Speaker 2 </w:t>
      </w:r>
    </w:p>
    <w:p>
      <w:r>
        <w:rPr>
          <w:sz w:val="22"/>
        </w:rPr>
        <w:t>exactly and because i think actually it was interesting it was the one thing multi didn't really challenge me on because i said i will involve out and that was something i've already talked to about she doesn't know i've set the world's emotion yet but it's only because we haven't talked much over christmas and um she agreed she's never touched involved</w:t>
      </w:r>
    </w:p>
    <w:p>
      <w:pPr>
        <w:jc w:val="left"/>
      </w:pPr>
    </w:p>
    <w:p>
      <w:r>
        <w:rPr>
          <w:sz w:val="22"/>
        </w:rPr>
        <w:t xml:space="preserve">Speaker 1 </w:t>
      </w:r>
    </w:p>
    <w:p>
      <w:r>
        <w:rPr>
          <w:sz w:val="22"/>
        </w:rPr>
        <w:t xml:space="preserve">It's not what she's wanting to claim. </w:t>
      </w:r>
    </w:p>
    <w:p>
      <w:pPr>
        <w:jc w:val="left"/>
      </w:pPr>
    </w:p>
    <w:p>
      <w:r>
        <w:rPr>
          <w:sz w:val="22"/>
        </w:rPr>
        <w:t xml:space="preserve">Speaker 2 </w:t>
      </w:r>
    </w:p>
    <w:p>
      <w:r>
        <w:rPr>
          <w:sz w:val="22"/>
        </w:rPr>
        <w:t xml:space="preserve">No, which is great. So there I did, but unless you change your mind on that, I don't think we'd come up with that. </w:t>
      </w:r>
    </w:p>
    <w:p>
      <w:pPr>
        <w:jc w:val="left"/>
      </w:pPr>
    </w:p>
    <w:p>
      <w:r>
        <w:rPr>
          <w:sz w:val="22"/>
        </w:rPr>
        <w:t xml:space="preserve">Speaker 1 </w:t>
      </w:r>
    </w:p>
    <w:p>
      <w:r>
        <w:rPr>
          <w:sz w:val="22"/>
        </w:rPr>
        <w:t xml:space="preserve">first conversation with her she's not after what you've created she's after for recognition for what she believes she's been part of creating </w:t>
      </w:r>
    </w:p>
    <w:p>
      <w:pPr>
        <w:jc w:val="left"/>
      </w:pPr>
    </w:p>
    <w:p>
      <w:r>
        <w:rPr>
          <w:sz w:val="22"/>
        </w:rPr>
        <w:t xml:space="preserve">Speaker 2 </w:t>
      </w:r>
    </w:p>
    <w:p>
      <w:r>
        <w:rPr>
          <w:sz w:val="22"/>
        </w:rPr>
        <w:t xml:space="preserve">Interesting, yeah. </w:t>
      </w:r>
    </w:p>
    <w:p>
      <w:pPr>
        <w:jc w:val="left"/>
      </w:pPr>
    </w:p>
    <w:p>
      <w:r>
        <w:rPr>
          <w:sz w:val="22"/>
        </w:rPr>
        <w:t xml:space="preserve">Speaker 1 </w:t>
      </w:r>
    </w:p>
    <w:p>
      <w:r>
        <w:rPr>
          <w:sz w:val="22"/>
        </w:rPr>
        <w:t>and that for me the push and the pull between you is going to be your willingness to meet her expectations about what she's created on her willingness to meet you about what you think's rightful and was created by you or was created by her and what deserves recognition beyond salary in terms of ownership. That I believe is the core tension that sits there which is yeah</w:t>
      </w:r>
    </w:p>
    <w:p>
      <w:pPr>
        <w:jc w:val="left"/>
      </w:pPr>
    </w:p>
    <w:p>
      <w:r>
        <w:rPr>
          <w:sz w:val="22"/>
        </w:rPr>
        <w:t xml:space="preserve">Speaker 2 </w:t>
      </w:r>
    </w:p>
    <w:p>
      <w:r>
        <w:rPr>
          <w:sz w:val="22"/>
        </w:rPr>
        <w:t>Yeah, yeah, that makes sense from our previous conversations as well exactly. Yeah um And the the funny thing being and you can understand this as another founder, you know, she's saying all this in Uh, we had a diabolical year in austria I've worked in years and years and years and that's when she's bringing it all up as fame If she was if she was strategic</w:t>
      </w:r>
    </w:p>
    <w:p>
      <w:pPr>
        <w:jc w:val="left"/>
      </w:pPr>
    </w:p>
    <w:p>
      <w:r>
        <w:rPr>
          <w:sz w:val="22"/>
        </w:rPr>
        <w:t xml:space="preserve">Speaker 1 </w:t>
      </w:r>
    </w:p>
    <w:p>
      <w:r>
        <w:rPr>
          <w:sz w:val="22"/>
        </w:rPr>
        <w:t>She would be waiting a little longer to really push this You know if I was her friend as it were or legal person I'd be advising her to stay shut STUM and don't say anything till you've got a successful year then lay out It's not very strategic. It's not smart.
I told you I've got the parallel still going on with me I've had I had the worst year last year that I've ever had ever in my whole life as a whatever I've done and I've still got this person saying to me yesterday. I'll put the proposal forward again I want to share in your business and I want to pay out when you when we sell and And I want my salary increase and I want all of this bonus stuff And I'm like, but we we were we verged on we broke even last year</w:t>
      </w:r>
    </w:p>
    <w:p>
      <w:pPr>
        <w:jc w:val="left"/>
      </w:pPr>
    </w:p>
    <w:p>
      <w:r>
        <w:rPr>
          <w:sz w:val="22"/>
        </w:rPr>
        <w:t xml:space="preserve">Speaker 2 </w:t>
      </w:r>
    </w:p>
    <w:p>
      <w:r>
        <w:rPr>
          <w:sz w:val="22"/>
        </w:rPr>
        <w:t xml:space="preserve">We didn't. </w:t>
      </w:r>
    </w:p>
    <w:p>
      <w:pPr>
        <w:jc w:val="left"/>
      </w:pPr>
    </w:p>
    <w:p>
      <w:r>
        <w:rPr>
          <w:sz w:val="22"/>
        </w:rPr>
        <w:t xml:space="preserve">Speaker 1 </w:t>
      </w:r>
    </w:p>
    <w:p>
      <w:r>
        <w:rPr>
          <w:sz w:val="22"/>
        </w:rPr>
        <w:t>Oh, you lost okay. Yeah, we broke even last year and I said the fact that I allowed us to break even and see that as acceptable is incredible as a like I personally took less out the business in order to Make sure we broke even did anyone else sacrifice anything?
No, I don't think so. Anyway, sorry</w:t>
      </w:r>
    </w:p>
    <w:p>
      <w:pPr>
        <w:jc w:val="left"/>
      </w:pPr>
    </w:p>
    <w:p>
      <w:r>
        <w:rPr>
          <w:sz w:val="22"/>
        </w:rPr>
        <w:t xml:space="preserve">Speaker 2 </w:t>
      </w:r>
    </w:p>
    <w:p>
      <w:r>
        <w:rPr>
          <w:sz w:val="22"/>
        </w:rPr>
        <w:t xml:space="preserve">Yeah, I'm not with you. Exactly. Like during COVID, you took it this big. I didn't get paid. </w:t>
      </w:r>
    </w:p>
    <w:p>
      <w:pPr>
        <w:jc w:val="left"/>
      </w:pPr>
    </w:p>
    <w:p>
      <w:r>
        <w:rPr>
          <w:sz w:val="22"/>
        </w:rPr>
        <w:t xml:space="preserve">Speaker 1 </w:t>
      </w:r>
    </w:p>
    <w:p>
      <w:r>
        <w:rPr>
          <w:sz w:val="22"/>
        </w:rPr>
        <w:t xml:space="preserve">So my conversation with Melinda just to give you the empathy was you're not thinking like a director so if you want in welcome to the world of directors but by the way you're just about to bargain your money in a very volatile world into a space that's a bit more volatile and so I think you're gonna need to learn your lesson and then I like kind of go hmm but they're not gonna learn unless they do it so I can't teach them that. </w:t>
      </w:r>
    </w:p>
    <w:p>
      <w:pPr>
        <w:jc w:val="left"/>
      </w:pPr>
    </w:p>
    <w:p>
      <w:r>
        <w:rPr>
          <w:sz w:val="22"/>
        </w:rPr>
        <w:t xml:space="preserve">Speaker 2 </w:t>
      </w:r>
    </w:p>
    <w:p>
      <w:r>
        <w:rPr>
          <w:sz w:val="22"/>
        </w:rPr>
        <w:t xml:space="preserve">Exactly, which is my question about yes, I absolutely have, and I'm hoping that by restructuring the company, number one, it allows me to go, the only one in question I think at the moment is where's the rebel brand. </w:t>
      </w:r>
    </w:p>
    <w:p>
      <w:pPr>
        <w:jc w:val="left"/>
      </w:pPr>
    </w:p>
    <w:p>
      <w:r>
        <w:rPr>
          <w:sz w:val="22"/>
        </w:rPr>
        <w:t xml:space="preserve">Speaker 1 </w:t>
      </w:r>
    </w:p>
    <w:p>
      <w:r>
        <w:rPr>
          <w:sz w:val="22"/>
        </w:rPr>
        <w:t xml:space="preserve">Yes. </w:t>
      </w:r>
    </w:p>
    <w:p>
      <w:pPr>
        <w:jc w:val="left"/>
      </w:pPr>
    </w:p>
    <w:p>
      <w:r>
        <w:rPr>
          <w:sz w:val="22"/>
        </w:rPr>
        <w:t xml:space="preserve">Speaker 2 </w:t>
      </w:r>
    </w:p>
    <w:p>
      <w:r>
        <w:rPr>
          <w:sz w:val="22"/>
        </w:rPr>
        <w:t xml:space="preserve">still a brand name. So that's definitely I'm still unsure of. But then, you know, ultimately Singapore kind of really becomes operations. And I feel like I've got more of an ability to let that go. </w:t>
      </w:r>
    </w:p>
    <w:p>
      <w:pPr>
        <w:jc w:val="left"/>
      </w:pPr>
    </w:p>
    <w:p>
      <w:r>
        <w:rPr>
          <w:sz w:val="22"/>
        </w:rPr>
        <w:t xml:space="preserve">Speaker 1 </w:t>
      </w:r>
    </w:p>
    <w:p>
      <w:r>
        <w:rPr>
          <w:sz w:val="22"/>
        </w:rPr>
        <w:t xml:space="preserve">So in answer to my question, you are setting already on the path of you've unconsciously or consciously, but not quite with the bigger dream in play. But maybe unconsciously with the bigger dream in play, you've been setting up the pieces that mean I can create a sustainable business without me and structurally I'm creating a company structure that I would find acceptable of bits of it letting go of.
So it sounds like it's almost like this process is imperfection. It's been uncomfortable, but the process of it and the time it's taken is exactly the right process and time. </w:t>
      </w:r>
    </w:p>
    <w:p>
      <w:pPr>
        <w:jc w:val="left"/>
      </w:pPr>
    </w:p>
    <w:p>
      <w:r>
        <w:rPr>
          <w:sz w:val="22"/>
        </w:rPr>
        <w:t xml:space="preserve">Speaker 2 </w:t>
      </w:r>
    </w:p>
    <w:p>
      <w:r>
        <w:rPr>
          <w:sz w:val="22"/>
        </w:rPr>
        <w:t xml:space="preserve">Yeah, yeah, I definitely had an immediate kind of when she first brought this up and said, you know, I want this big, big, much bigger show there. My immediate reaction was like, okay, scramble around, make the offer better. And I did that twice. And she still said no.
And so at that point, I was like, freak out. This isn't gonna work. That's the point where I went, right. You know, probably root structure. Let's get hunting for more people. You know, yada, yada, yada. So the good news is I kind of had that panic and did loads in sort of November-ish time. I was having November time, and that's hopefully paying off, assuming everyone joins that said says they're going to join. And so now it's, yes, it's about, you know, the interesting thing has probably been the flip in what, you know, ultimately, she multi is good at what she does. Do I think that she can do the job going forward? I think if she can step up to your point earlier, actually get a director mentality. Yes, potentially. And I think will she have some wobbles on the way? Yes, for sure. We all did. We all had to learn a lot of work. Do I think that she, for some reason, has got an idea above her stations in what terms of what she's feeling like she's owed? Yes.
Do I care? I used to a lot in the last few months, and it drove me up the wall. Now a bit like, well, actually, the good news about her is that if we can come to some agreement that works, it means I get to have my creative freedom earlier. </w:t>
      </w:r>
    </w:p>
    <w:p>
      <w:pPr>
        <w:jc w:val="left"/>
      </w:pPr>
    </w:p>
    <w:p>
      <w:r>
        <w:rPr>
          <w:sz w:val="22"/>
        </w:rPr>
        <w:t xml:space="preserve">Speaker 1 </w:t>
      </w:r>
    </w:p>
    <w:p>
      <w:r>
        <w:rPr>
          <w:sz w:val="22"/>
        </w:rPr>
        <w:t>yeah so you might you might feel like you're giving something up but you're actually get your you've got a weighty again you got you might have a in reality a small give that felt that feels unfair that might release a greater fairness in your life freedom in your life so if you compromise the value of perfection in your fairness you might actually be fair to your own creative self is that making sense</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how far away are you, frankly? </w:t>
      </w:r>
    </w:p>
    <w:p>
      <w:pPr>
        <w:jc w:val="left"/>
      </w:pPr>
    </w:p>
    <w:p>
      <w:r>
        <w:rPr>
          <w:sz w:val="22"/>
        </w:rPr>
        <w:t xml:space="preserve">Speaker 2 </w:t>
      </w:r>
    </w:p>
    <w:p>
      <w:r>
        <w:rPr>
          <w:sz w:val="22"/>
        </w:rPr>
        <w:t xml:space="preserve">from </w:t>
      </w:r>
    </w:p>
    <w:p>
      <w:pPr>
        <w:jc w:val="left"/>
      </w:pPr>
    </w:p>
    <w:p>
      <w:r>
        <w:rPr>
          <w:sz w:val="22"/>
        </w:rPr>
        <w:t xml:space="preserve">Speaker 1 </w:t>
      </w:r>
    </w:p>
    <w:p>
      <w:r>
        <w:rPr>
          <w:sz w:val="22"/>
        </w:rPr>
        <w:t xml:space="preserve">has she told you exactly what she wants or does she wait for you to offer her something and then she says no. </w:t>
      </w:r>
    </w:p>
    <w:p>
      <w:pPr>
        <w:jc w:val="left"/>
      </w:pPr>
    </w:p>
    <w:p>
      <w:r>
        <w:rPr>
          <w:sz w:val="22"/>
        </w:rPr>
        <w:t xml:space="preserve">Speaker 2 </w:t>
      </w:r>
    </w:p>
    <w:p>
      <w:r>
        <w:rPr>
          <w:sz w:val="22"/>
        </w:rPr>
        <w:t xml:space="preserve">So she's wavered, so she initially blurted out on a call without presenting me with anything, I want 20%. </w:t>
      </w:r>
    </w:p>
    <w:p>
      <w:pPr>
        <w:jc w:val="left"/>
      </w:pPr>
    </w:p>
    <w:p>
      <w:r>
        <w:rPr>
          <w:sz w:val="22"/>
        </w:rPr>
        <w:t xml:space="preserve">Speaker 1 </w:t>
      </w:r>
    </w:p>
    <w:p>
      <w:r>
        <w:rPr>
          <w:sz w:val="22"/>
        </w:rPr>
        <w:t xml:space="preserve">Yep. What had you put on the table? And you put on the table? </w:t>
      </w:r>
    </w:p>
    <w:p>
      <w:pPr>
        <w:jc w:val="left"/>
      </w:pPr>
    </w:p>
    <w:p>
      <w:r>
        <w:rPr>
          <w:sz w:val="22"/>
        </w:rPr>
        <w:t xml:space="preserve">Speaker 2 </w:t>
      </w:r>
    </w:p>
    <w:p>
      <w:r>
        <w:rPr>
          <w:sz w:val="22"/>
        </w:rPr>
        <w:t xml:space="preserve">Well, if she'd adhered to the deal, I thought that we were on, which I was honouring, even though she hadn't actually signed it, then technically she would have earned about 7.5.
So then she said, but I realised, and I can't remember which calls it was there, you know, and then I was like, look, you're going to need to put some numbers down, you're going to need to present this like a business case because you just blurted a number out of me. So then she presented a case and she went, okay, on reflection, I think 20 is probably a lot, you might, you might say no. So there's no real, you know, thought around why the figure. So she was like, so I think 15 would be a bit, would be more reasonable. But her, her real sticking point actually wasn't in the final figure.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Her real sticking point was, how much do I get today? I sign a deal, I want X match shares today. And I think in her head, that was the, I've earned it already because I've already done the work. Whereas I was like, no, we're renegotiating a deal now, you earn it in the future.
So I went away and increased the future potential and I even going up to like the 20% mark, but highly incentivized over the period of years. But I kept the 7.5% saying right now, because, which I don't even need to do technically, she hadn't ever signed for 1%, she's never signed anything over the years. Even when asked to. So, but her, I believe her sticking point is, no, if I, if she agrees to the 7.5% today, she's effectively feeling that then she's been undervalued to date. Now, of course we know that percentage don't mean anything at all, unless you sell a company anyway. The second thing being, of course, if I give her shares now, she could walk. So for me, I think on reflection, because shares are something I knew nothing about anyway. It was a whole new world to me and I'm still learning. For me, I am happy to potentially agree more, but there'll be, I feel like there should be phantom shares because this is a null avoid point unless we sell. So I believe if I were to increase the amount of shares that she technically owns today, although perhaps they're vested or something, I don't know, then we may be able to reach a solution. My biggest like concern really is similar to you. You know, in the, you're not behaving like a director, you're asking for this in a year where we made a loss, which I don't feel that she's showing much accountability for. Now it's not all on her, for sure, but I don't feel there's much accountability there. She's, but again, to your point, maybe she won't learn until she's doing it and she's got more responsibility. They can't, they've never owned a company. </w:t>
      </w:r>
    </w:p>
    <w:p>
      <w:pPr>
        <w:jc w:val="left"/>
      </w:pPr>
    </w:p>
    <w:p>
      <w:r>
        <w:rPr>
          <w:sz w:val="22"/>
        </w:rPr>
        <w:t xml:space="preserve">Speaker 1 </w:t>
      </w:r>
    </w:p>
    <w:p>
      <w:r>
        <w:rPr>
          <w:sz w:val="22"/>
        </w:rPr>
        <w:t xml:space="preserve">company. </w:t>
      </w:r>
    </w:p>
    <w:p>
      <w:pPr>
        <w:jc w:val="left"/>
      </w:pPr>
    </w:p>
    <w:p>
      <w:r>
        <w:rPr>
          <w:sz w:val="22"/>
        </w:rPr>
        <w:t xml:space="preserve">Speaker 2 </w:t>
      </w:r>
    </w:p>
    <w:p>
      <w:r>
        <w:rPr>
          <w:sz w:val="22"/>
        </w:rPr>
        <w:t xml:space="preserve">Exactly. So, um, there's, I guess that's the tricky thing is then, you know, yeah. Is she giving you just- </w:t>
      </w:r>
    </w:p>
    <w:p>
      <w:pPr>
        <w:jc w:val="left"/>
      </w:pPr>
    </w:p>
    <w:p>
      <w:r>
        <w:rPr>
          <w:sz w:val="22"/>
        </w:rPr>
        <w:t xml:space="preserve">Speaker 1 </w:t>
      </w:r>
    </w:p>
    <w:p>
      <w:r>
        <w:rPr>
          <w:sz w:val="22"/>
        </w:rPr>
        <w:t>just because I just want to get specific on a couple of things so does she know she educated enough to know that the difference between a phantom share versus are you giving her the money and she walks and you have to buy her out</w:t>
      </w:r>
    </w:p>
    <w:p>
      <w:pPr>
        <w:jc w:val="left"/>
      </w:pPr>
    </w:p>
    <w:p>
      <w:r>
        <w:rPr>
          <w:sz w:val="22"/>
        </w:rPr>
        <w:t xml:space="preserve">Speaker 2 </w:t>
      </w:r>
    </w:p>
    <w:p>
      <w:r>
        <w:rPr>
          <w:sz w:val="22"/>
        </w:rPr>
        <w:t xml:space="preserve">Because I think she she's taking a bit of advice. </w:t>
      </w:r>
    </w:p>
    <w:p>
      <w:pPr>
        <w:jc w:val="left"/>
      </w:pPr>
    </w:p>
    <w:p>
      <w:r>
        <w:rPr>
          <w:sz w:val="22"/>
        </w:rPr>
        <w:t xml:space="preserve">Speaker 1 </w:t>
      </w:r>
    </w:p>
    <w:p>
      <w:r>
        <w:rPr>
          <w:sz w:val="22"/>
        </w:rPr>
        <w:t xml:space="preserve">Right. </w:t>
      </w:r>
    </w:p>
    <w:p>
      <w:pPr>
        <w:jc w:val="left"/>
      </w:pPr>
    </w:p>
    <w:p>
      <w:r>
        <w:rPr>
          <w:sz w:val="22"/>
        </w:rPr>
        <w:t xml:space="preserve">Speaker 2 </w:t>
      </w:r>
    </w:p>
    <w:p>
      <w:r>
        <w:rPr>
          <w:sz w:val="22"/>
        </w:rPr>
        <w:t xml:space="preserve">But I don't think it's a no to a phantom. And ultimately, she's not, I've given her cash equivalent offers. She's not taken. </w:t>
      </w:r>
    </w:p>
    <w:p>
      <w:pPr>
        <w:jc w:val="left"/>
      </w:pPr>
    </w:p>
    <w:p>
      <w:r>
        <w:rPr>
          <w:sz w:val="22"/>
        </w:rPr>
        <w:t xml:space="preserve">Speaker 1 </w:t>
      </w:r>
    </w:p>
    <w:p>
      <w:r>
        <w:rPr>
          <w:sz w:val="22"/>
        </w:rPr>
        <w:t xml:space="preserve">Wow. So she seems to want a... I won't know until I speak to her because my question to her is what's your motivation here beyond recognition?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because that's and then she told you that have you asked her that question </w:t>
      </w:r>
    </w:p>
    <w:p>
      <w:pPr>
        <w:jc w:val="left"/>
      </w:pPr>
    </w:p>
    <w:p>
      <w:r>
        <w:rPr>
          <w:sz w:val="22"/>
        </w:rPr>
        <w:t xml:space="preserve">Speaker 2 </w:t>
      </w:r>
    </w:p>
    <w:p>
      <w:r>
        <w:rPr>
          <w:sz w:val="22"/>
        </w:rPr>
        <w:t>basically talks in very interesting language which I think is a little bit worrying and she's like well rebels also my baby I feel like I'm a co-parent and this kind of stuff and I'm like I don't doubt that you have worked incredibly hard you know in the last few years and I'll share the documents with you that she shared with me and whether she shares with me I don't know but effectively so when she joined rebels she was a freelancer for a couple of years I remember that yes and then she went perm then she um interestingly because she didn't want to commit I asked her to be perm she didn't want to be initially um then she went perm and worked her way up so she was an event producer and then senior event producer and you know up and up kind of thing she didn't I when I was going on mat leave or we knew that we were trying um I asked her if she wanted the managing director kind of positioning to one Singaporean she said no she's also refused to be a company director in the past um which would help me so I asked to sit there because I need to singaporean over there doing it um then she we hired someone to take over from me for the managing director role when I went on mat leave and he wasn't very good so she ended up doing it anyway and then that proved to her that she could do it and that since then she's been doing it unofficially and we recognize that and increased her salary okay um so I would say she's been managed to be she's been a managing director what Harley's now coming up for three so I came back at about six month mark so coming up for two two and a half years</w:t>
      </w:r>
    </w:p>
    <w:p>
      <w:pPr>
        <w:jc w:val="left"/>
      </w:pPr>
    </w:p>
    <w:p>
      <w:r>
        <w:rPr>
          <w:sz w:val="22"/>
        </w:rPr>
        <w:t xml:space="preserve">Speaker 1 </w:t>
      </w:r>
    </w:p>
    <w:p>
      <w:r>
        <w:rPr>
          <w:sz w:val="22"/>
        </w:rPr>
        <w:t xml:space="preserve">But there is a distinction that it seems like you're naming, you perceive her to not understand the distinction between an affinity for the brand as an employee compared to a founder of a brand who actually created the idea and took all the risk. </w:t>
      </w:r>
    </w:p>
    <w:p>
      <w:pPr>
        <w:jc w:val="left"/>
      </w:pPr>
    </w:p>
    <w:p>
      <w:r>
        <w:rPr>
          <w:sz w:val="22"/>
        </w:rPr>
        <w:t xml:space="preserve">Speaker 2 </w:t>
      </w:r>
    </w:p>
    <w:p>
      <w:r>
        <w:rPr>
          <w:sz w:val="22"/>
        </w:rPr>
        <w:t xml:space="preserve">Yes, she's had no risk to date. Even the salary cut that she got during COVID, I agreed with her post-COVID to thank her for staying on and working lots and going above and beyond.
That's where the initial shares kicked in. I said, you would have earned, what was it? Another 65 grand, I'll honor that in shares, which was equated to 1.5% of the time. So there's been, and that goes off my back and that's, you know. So, yeah, it just sort of feels like the difficulty is she is someone who throws herself into everything she does and does too much. Friendships, you know, for family, she's a people pleaser, for sure. And I think that she's thrown herself into this. She's given a lot of her time to rebel and she, you know, from a, if I'm going to be a little bit crude, I think, you know, she's not married, she's not got kids and she feels like actually rebels taking that away from her. I disagree. She took that away from her. It's her choice. </w:t>
      </w:r>
    </w:p>
    <w:p>
      <w:pPr>
        <w:jc w:val="left"/>
      </w:pPr>
    </w:p>
    <w:p>
      <w:r>
        <w:rPr>
          <w:sz w:val="22"/>
        </w:rPr>
        <w:t xml:space="preserve">Speaker 1 </w:t>
      </w:r>
    </w:p>
    <w:p>
      <w:r>
        <w:rPr>
          <w:sz w:val="22"/>
        </w:rPr>
        <w:t xml:space="preserve">Yeah, I'm writing down here there's a distinction between her choice and what's been asked of her. </w:t>
      </w:r>
    </w:p>
    <w:p>
      <w:pPr>
        <w:jc w:val="left"/>
      </w:pPr>
    </w:p>
    <w:p>
      <w:r>
        <w:rPr>
          <w:sz w:val="22"/>
        </w:rPr>
        <w:t xml:space="preserve">Speaker 2 </w:t>
      </w:r>
    </w:p>
    <w:p>
      <w:r>
        <w:rPr>
          <w:sz w:val="22"/>
        </w:rPr>
        <w:t xml:space="preserve">Yeah, exactly, exactly. And her job description is not to work all the hours, you know, she chose to do that.
And I think that's the thing for me, she's got an unhealthy relationship with work, and therefore doesn't show the team a healthy relationship with work either. </w:t>
      </w:r>
    </w:p>
    <w:p>
      <w:pPr>
        <w:jc w:val="left"/>
      </w:pPr>
    </w:p>
    <w:p>
      <w:r>
        <w:rPr>
          <w:sz w:val="22"/>
        </w:rPr>
        <w:t xml:space="preserve">Speaker 1 </w:t>
      </w:r>
    </w:p>
    <w:p>
      <w:r>
        <w:rPr>
          <w:sz w:val="22"/>
        </w:rPr>
        <w:t xml:space="preserve">Directly, is she the right person to carry your business forwards? </w:t>
      </w:r>
    </w:p>
    <w:p>
      <w:pPr>
        <w:jc w:val="left"/>
      </w:pPr>
    </w:p>
    <w:p>
      <w:r>
        <w:rPr>
          <w:sz w:val="22"/>
        </w:rPr>
        <w:t xml:space="preserve">Speaker 2 </w:t>
      </w:r>
    </w:p>
    <w:p>
      <w:r>
        <w:rPr>
          <w:sz w:val="22"/>
        </w:rPr>
        <w:t xml:space="preserve">for it to stay as it is as a boutique event agency that's predominantly sort of Singapore Southeast Asia based. Yes. To grow it? No. </w:t>
      </w:r>
    </w:p>
    <w:p>
      <w:pPr>
        <w:jc w:val="left"/>
      </w:pPr>
    </w:p>
    <w:p>
      <w:r>
        <w:rPr>
          <w:sz w:val="22"/>
        </w:rPr>
        <w:t xml:space="preserve">Speaker 1 </w:t>
      </w:r>
    </w:p>
    <w:p>
      <w:r>
        <w:rPr>
          <w:sz w:val="22"/>
        </w:rPr>
        <w:t xml:space="preserve">Do you want it grown? </w:t>
      </w:r>
    </w:p>
    <w:p>
      <w:pPr>
        <w:jc w:val="left"/>
      </w:pPr>
    </w:p>
    <w:p>
      <w:r>
        <w:rPr>
          <w:sz w:val="22"/>
        </w:rPr>
        <w:t xml:space="preserve">Speaker 2 </w:t>
      </w:r>
    </w:p>
    <w:p>
      <w:r>
        <w:rPr>
          <w:sz w:val="22"/>
        </w:rPr>
        <w:t xml:space="preserve">I don't really mind at this stage because it's not going to be something that is going to be my main focus going forward. </w:t>
      </w:r>
    </w:p>
    <w:p>
      <w:pPr>
        <w:jc w:val="left"/>
      </w:pPr>
    </w:p>
    <w:p>
      <w:r>
        <w:rPr>
          <w:sz w:val="22"/>
        </w:rPr>
        <w:t xml:space="preserve">Speaker 1 </w:t>
      </w:r>
    </w:p>
    <w:p>
      <w:r>
        <w:rPr>
          <w:sz w:val="22"/>
        </w:rPr>
        <w:t xml:space="preserve">want from the business then. </w:t>
      </w:r>
    </w:p>
    <w:p>
      <w:pPr>
        <w:jc w:val="left"/>
      </w:pPr>
    </w:p>
    <w:p>
      <w:r>
        <w:rPr>
          <w:sz w:val="22"/>
        </w:rPr>
        <w:t xml:space="preserve">Speaker 2 </w:t>
      </w:r>
    </w:p>
    <w:p>
      <w:r>
        <w:rPr>
          <w:sz w:val="22"/>
        </w:rPr>
        <w:t xml:space="preserve">that's a really good point. I think it would be a shame if it doesn't grow because it's got potential but I don't want to be the person to grow it. </w:t>
      </w:r>
    </w:p>
    <w:p>
      <w:pPr>
        <w:jc w:val="left"/>
      </w:pPr>
    </w:p>
    <w:p>
      <w:r>
        <w:rPr>
          <w:sz w:val="22"/>
        </w:rPr>
        <w:t xml:space="preserve">Speaker 1 </w:t>
      </w:r>
    </w:p>
    <w:p>
      <w:r>
        <w:rPr>
          <w:sz w:val="22"/>
        </w:rPr>
        <w:t xml:space="preserve">a shame is different to I need it to grow. Do you need it to grow?
If your attention is over here doing creative freedom stuff, what do you need from the business financially in order to you do you need it to sustain its current level? </w:t>
      </w:r>
    </w:p>
    <w:p>
      <w:pPr>
        <w:jc w:val="left"/>
      </w:pPr>
    </w:p>
    <w:p>
      <w:r>
        <w:rPr>
          <w:sz w:val="22"/>
        </w:rPr>
        <w:t xml:space="preserve">Speaker 2 </w:t>
      </w:r>
    </w:p>
    <w:p>
      <w:r>
        <w:rPr>
          <w:sz w:val="22"/>
        </w:rPr>
        <w:t xml:space="preserve">Yeah well obviously not last year's but yes in 2024 yeah I need it to be </w:t>
      </w:r>
    </w:p>
    <w:p>
      <w:pPr>
        <w:jc w:val="left"/>
      </w:pPr>
    </w:p>
    <w:p>
      <w:r>
        <w:rPr>
          <w:sz w:val="22"/>
        </w:rPr>
        <w:t xml:space="preserve">Speaker 1 </w:t>
      </w:r>
    </w:p>
    <w:p>
      <w:r>
        <w:rPr>
          <w:sz w:val="22"/>
        </w:rPr>
        <w:t xml:space="preserve">Have you seen the business wake up? </w:t>
      </w:r>
    </w:p>
    <w:p>
      <w:pPr>
        <w:jc w:val="left"/>
      </w:pPr>
    </w:p>
    <w:p>
      <w:r>
        <w:rPr>
          <w:sz w:val="22"/>
        </w:rPr>
        <w:t xml:space="preserve">Speaker 2 </w:t>
      </w:r>
    </w:p>
    <w:p>
      <w:r>
        <w:rPr>
          <w:sz w:val="22"/>
        </w:rPr>
        <w:t xml:space="preserve">Mmm... Not yet. </w:t>
      </w:r>
    </w:p>
    <w:p>
      <w:pPr>
        <w:jc w:val="left"/>
      </w:pPr>
    </w:p>
    <w:p>
      <w:r>
        <w:rPr>
          <w:sz w:val="22"/>
        </w:rPr>
        <w:t xml:space="preserve">Speaker 1 </w:t>
      </w:r>
    </w:p>
    <w:p>
      <w:r>
        <w:rPr>
          <w:sz w:val="22"/>
        </w:rPr>
        <w:t>yeah we've seen okay we have we've last year was impossibly difficult this year we've we won seven projects in the last week of december and i and i only thought i was going to win one and if we do this year then we'll hit we'll hit the same revenue as 24</w:t>
      </w:r>
    </w:p>
    <w:p>
      <w:pPr>
        <w:jc w:val="left"/>
      </w:pPr>
    </w:p>
    <w:p>
      <w:r>
        <w:rPr>
          <w:sz w:val="22"/>
        </w:rPr>
        <w:t xml:space="preserve">Speaker 2 </w:t>
      </w:r>
    </w:p>
    <w:p>
      <w:r>
        <w:rPr>
          <w:sz w:val="22"/>
        </w:rPr>
        <w:t xml:space="preserve">amazing </w:t>
      </w:r>
    </w:p>
    <w:p>
      <w:pPr>
        <w:jc w:val="left"/>
      </w:pPr>
    </w:p>
    <w:p>
      <w:r>
        <w:rPr>
          <w:sz w:val="22"/>
        </w:rPr>
        <w:t xml:space="preserve">Speaker 1 </w:t>
      </w:r>
    </w:p>
    <w:p>
      <w:r>
        <w:rPr>
          <w:sz w:val="22"/>
        </w:rPr>
        <w:t xml:space="preserve">and same profit as well, so yeah. </w:t>
      </w:r>
    </w:p>
    <w:p>
      <w:pPr>
        <w:jc w:val="left"/>
      </w:pPr>
    </w:p>
    <w:p>
      <w:r>
        <w:rPr>
          <w:sz w:val="22"/>
        </w:rPr>
        <w:t xml:space="preserve">Speaker 2 </w:t>
      </w:r>
    </w:p>
    <w:p>
      <w:r>
        <w:rPr>
          <w:sz w:val="22"/>
        </w:rPr>
        <w:t xml:space="preserve">Yeah, we haven't seen it like that. </w:t>
      </w:r>
    </w:p>
    <w:p>
      <w:pPr>
        <w:jc w:val="left"/>
      </w:pPr>
    </w:p>
    <w:p>
      <w:r>
        <w:rPr>
          <w:sz w:val="22"/>
        </w:rPr>
        <w:t xml:space="preserve">Speaker 1 </w:t>
      </w:r>
    </w:p>
    <w:p>
      <w:r>
        <w:rPr>
          <w:sz w:val="22"/>
        </w:rPr>
        <w:t xml:space="preserve">events is difficult. We had a call with Jack Norton yesterday, you know, they've got a pitch in for Pepsi or something that's actually a pitch we would pitch for normally. They're saying they're seeing some movement but events are still not fully back on track.
Do you know creative out in Abu Dhabi? Tim who used to run WRG. </w:t>
      </w:r>
    </w:p>
    <w:p>
      <w:pPr>
        <w:jc w:val="left"/>
      </w:pPr>
    </w:p>
    <w:p>
      <w:r>
        <w:rPr>
          <w:sz w:val="22"/>
        </w:rPr>
        <w:t xml:space="preserve">Speaker 2 </w:t>
      </w:r>
    </w:p>
    <w:p>
      <w:r>
        <w:rPr>
          <w:sz w:val="22"/>
        </w:rPr>
        <w:t xml:space="preserve">Okay, no. Do you know WRG? Yeah, I know who W. L. J. F. </w:t>
      </w:r>
    </w:p>
    <w:p>
      <w:pPr>
        <w:jc w:val="left"/>
      </w:pPr>
    </w:p>
    <w:p>
      <w:r>
        <w:rPr>
          <w:sz w:val="22"/>
        </w:rPr>
        <w:t xml:space="preserve">Speaker 1 </w:t>
      </w:r>
    </w:p>
    <w:p>
      <w:r>
        <w:rPr>
          <w:sz w:val="22"/>
        </w:rPr>
        <w:t xml:space="preserve">The ex-CEO of WRG runs a company called People Creative. They do things like the opening ceremony for the Olympics and stuff like that, big stuff.
They're not seeing much either. And WRG, yeah, it's all a bit quiet out there. </w:t>
      </w:r>
    </w:p>
    <w:p>
      <w:pPr>
        <w:jc w:val="left"/>
      </w:pPr>
    </w:p>
    <w:p>
      <w:r>
        <w:rPr>
          <w:sz w:val="22"/>
        </w:rPr>
        <w:t xml:space="preserve">Speaker 2 </w:t>
      </w:r>
    </w:p>
    <w:p>
      <w:r>
        <w:rPr>
          <w:sz w:val="22"/>
        </w:rPr>
        <w:t xml:space="preserve">saying because the predictions for the event industry are through the roof.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you know, from now until 2030 or whatever. So I think there's- </w:t>
      </w:r>
    </w:p>
    <w:p>
      <w:pPr>
        <w:jc w:val="left"/>
      </w:pPr>
    </w:p>
    <w:p>
      <w:r>
        <w:rPr>
          <w:sz w:val="22"/>
        </w:rPr>
        <w:t xml:space="preserve">Speaker 1 </w:t>
      </w:r>
    </w:p>
    <w:p>
      <w:r>
        <w:rPr>
          <w:sz w:val="22"/>
        </w:rPr>
        <w:t xml:space="preserve">Interesting. Yeah. </w:t>
      </w:r>
    </w:p>
    <w:p>
      <w:pPr>
        <w:jc w:val="left"/>
      </w:pPr>
    </w:p>
    <w:p>
      <w:r>
        <w:rPr>
          <w:sz w:val="22"/>
        </w:rPr>
        <w:t xml:space="preserve">Speaker 2 </w:t>
      </w:r>
    </w:p>
    <w:p>
      <w:r>
        <w:rPr>
          <w:sz w:val="22"/>
        </w:rPr>
        <w:t xml:space="preserve">I would certainly like exactly what I've got now sustained, funny wise. </w:t>
      </w:r>
    </w:p>
    <w:p>
      <w:pPr>
        <w:jc w:val="left"/>
      </w:pPr>
    </w:p>
    <w:p>
      <w:r>
        <w:rPr>
          <w:sz w:val="22"/>
        </w:rPr>
        <w:t xml:space="preserve">Speaker 1 </w:t>
      </w:r>
    </w:p>
    <w:p>
      <w:r>
        <w:rPr>
          <w:sz w:val="22"/>
        </w:rPr>
        <w:t xml:space="preserve">So if it, yeah, not including last year, but if it sustained itself, you would be able to happily get on with your life. So you don't need more than Mauti, but there is a question, is the business healthy with her is a different question. </w:t>
      </w:r>
    </w:p>
    <w:p>
      <w:pPr>
        <w:jc w:val="left"/>
      </w:pPr>
    </w:p>
    <w:p>
      <w:r>
        <w:rPr>
          <w:sz w:val="22"/>
        </w:rPr>
        <w:t xml:space="preserve">Speaker 2 </w:t>
      </w:r>
    </w:p>
    <w:p>
      <w:r>
        <w:rPr>
          <w:sz w:val="22"/>
        </w:rPr>
        <w:t xml:space="preserve">I think it would be healthy with her with a really strong board too. Thank you. </w:t>
      </w:r>
    </w:p>
    <w:p>
      <w:pPr>
        <w:jc w:val="left"/>
      </w:pPr>
    </w:p>
    <w:p>
      <w:r>
        <w:rPr>
          <w:sz w:val="22"/>
        </w:rPr>
        <w:t xml:space="preserve">Speaker 1 </w:t>
      </w:r>
    </w:p>
    <w:p>
      <w:r>
        <w:rPr>
          <w:sz w:val="22"/>
        </w:rPr>
        <w:t xml:space="preserve">And that board not being just you? No, no. Right. </w:t>
      </w:r>
    </w:p>
    <w:p>
      <w:pPr>
        <w:jc w:val="left"/>
      </w:pPr>
    </w:p>
    <w:p>
      <w:r>
        <w:rPr>
          <w:sz w:val="22"/>
        </w:rPr>
        <w:t xml:space="preserve">Speaker 2 </w:t>
      </w:r>
    </w:p>
    <w:p>
      <w:r>
        <w:rPr>
          <w:sz w:val="22"/>
        </w:rPr>
        <w:t xml:space="preserve">She needs accountability and she needs, I think, to feel like she needs to, you know, report up and when, because she stopped pleasing me. </w:t>
      </w:r>
    </w:p>
    <w:p>
      <w:pPr>
        <w:jc w:val="left"/>
      </w:pPr>
    </w:p>
    <w:p>
      <w:r>
        <w:rPr>
          <w:sz w:val="22"/>
        </w:rPr>
        <w:t xml:space="preserve">Speaker 1 </w:t>
      </w:r>
    </w:p>
    <w:p>
      <w:r>
        <w:rPr>
          <w:sz w:val="22"/>
        </w:rPr>
        <w:t xml:space="preserve">Hmm </w:t>
      </w:r>
    </w:p>
    <w:p>
      <w:pPr>
        <w:jc w:val="left"/>
      </w:pPr>
    </w:p>
    <w:p>
      <w:r>
        <w:rPr>
          <w:sz w:val="22"/>
        </w:rPr>
        <w:t xml:space="preserve">Speaker 2 </w:t>
      </w:r>
    </w:p>
    <w:p>
      <w:r>
        <w:rPr>
          <w:sz w:val="22"/>
        </w:rPr>
        <w:t xml:space="preserve">She needs other people too. </w:t>
      </w:r>
    </w:p>
    <w:p>
      <w:pPr>
        <w:jc w:val="left"/>
      </w:pPr>
    </w:p>
    <w:p>
      <w:r>
        <w:rPr>
          <w:sz w:val="22"/>
        </w:rPr>
        <w:t xml:space="preserve">Speaker 1 </w:t>
      </w:r>
    </w:p>
    <w:p>
      <w:r>
        <w:rPr>
          <w:sz w:val="22"/>
        </w:rPr>
        <w:t xml:space="preserve">Find a way to please. Yeah, I get that. You need to replace that role. What are you willing now to give in this position? And this isn't for sharing anywhere else.
This is just between you and I in the conversations that you are. What is that? Is there an extra edge of like actually it's going to serve me to get out of this? This is what I would be willing to do. Not that you've even put it on the table or even if that you want to put it on the table yet. </w:t>
      </w:r>
    </w:p>
    <w:p>
      <w:pPr>
        <w:jc w:val="left"/>
      </w:pPr>
    </w:p>
    <w:p>
      <w:r>
        <w:rPr>
          <w:sz w:val="22"/>
        </w:rPr>
        <w:t xml:space="preserve">Speaker 2 </w:t>
      </w:r>
    </w:p>
    <w:p>
      <w:r>
        <w:rPr>
          <w:sz w:val="22"/>
        </w:rPr>
        <w:t>Yeah I think now knowing what I know and knowing that I don't want in, which by the way will be an interesting conversation that we haven't uh multi and I haven't had she knows I wanted to step back a bit she knows I'm not as excited by the creative anymore and things like that but she might change her tune on what she wants if she knows that I'm not going to be as much of a part of it because obviously you know some of the business is very much driven by me and me and my face and what I do so um but I would be willing knowing that I'm pulling Involve out I'm less bothered about Rebel and sold the brand name it's just a name but I don't want her to screw it up you know um so I think putting a really strong board in place that perhaps meet you know every maybe it's a case of meeting more like once a month all right</w:t>
      </w:r>
    </w:p>
    <w:p>
      <w:pPr>
        <w:jc w:val="left"/>
      </w:pPr>
    </w:p>
    <w:p>
      <w:r>
        <w:rPr>
          <w:sz w:val="22"/>
        </w:rPr>
        <w:t xml:space="preserve">Speaker 1 </w:t>
      </w:r>
    </w:p>
    <w:p>
      <w:r>
        <w:rPr>
          <w:sz w:val="22"/>
        </w:rPr>
        <w:t xml:space="preserve">I think so. </w:t>
      </w:r>
    </w:p>
    <w:p>
      <w:pPr>
        <w:jc w:val="left"/>
      </w:pPr>
    </w:p>
    <w:p>
      <w:r>
        <w:rPr>
          <w:sz w:val="22"/>
        </w:rPr>
        <w:t xml:space="preserve">Speaker 2 </w:t>
      </w:r>
    </w:p>
    <w:p>
      <w:r>
        <w:rPr>
          <w:sz w:val="22"/>
        </w:rPr>
        <w:t xml:space="preserve">That feels like then, as long as I know that I've got that, that she's got to be accountable to the board, I feel like that would just shift her behavior, I hope, anyway, but I think it will. Then I would be willing to give up more.
The percentage I didn't really have an issue with in the long term, I get a thing in one of my offers, I even went up to, you can have 25%. That's simple, you can earn up to that, you know? But you could, yeah, okay, you know. </w:t>
      </w:r>
    </w:p>
    <w:p>
      <w:pPr>
        <w:jc w:val="left"/>
      </w:pPr>
    </w:p>
    <w:p>
      <w:r>
        <w:rPr>
          <w:sz w:val="22"/>
        </w:rPr>
        <w:t xml:space="preserve">Speaker 1 </w:t>
      </w:r>
    </w:p>
    <w:p>
      <w:r>
        <w:rPr>
          <w:sz w:val="22"/>
        </w:rPr>
        <w:t>Yeah, but does she has she talked to you about the percentage now?
You're gonna want to put if you have the conversation that you're gonna want to protect that against her exit if she chooses to leave I'm not going to get this is not gonna be a vestibule like any employer like shell HSBC Microsoft you a shareholder if you leave willingly you You don't because you're not a founder</w:t>
      </w:r>
    </w:p>
    <w:p>
      <w:pPr>
        <w:jc w:val="left"/>
      </w:pPr>
    </w:p>
    <w:p>
      <w:r>
        <w:rPr>
          <w:sz w:val="22"/>
        </w:rPr>
        <w:t xml:space="preserve">Speaker 2 </w:t>
      </w:r>
    </w:p>
    <w:p>
      <w:r>
        <w:rPr>
          <w:sz w:val="22"/>
        </w:rPr>
        <w:t xml:space="preserve">I think that's where she was being a bit uneducated. I feel like she's had some people in her ear that say, no, you need it now, you need it vested. And I think she's just choosing to listen to them.
And up to the point I actually said to her, I was like, who are you? I don't even know who you are, because in the last six months you've turned into someone, I have no idea what you're going to say next. I feel like you're listening to someone else. And that's great if you're getting a breadth of advice, but if you're listening to one person and just spitting out what they're saying, because exactly that. I'm not just going to give you shares, loads of shares that have acted, because you could walk out tomorrow, and then I've got this large stake in the company I can't incentivise anyone else with. </w:t>
      </w:r>
    </w:p>
    <w:p>
      <w:pPr>
        <w:jc w:val="left"/>
      </w:pPr>
    </w:p>
    <w:p>
      <w:r>
        <w:rPr>
          <w:sz w:val="22"/>
        </w:rPr>
        <w:t xml:space="preserve">Speaker 1 </w:t>
      </w:r>
    </w:p>
    <w:p>
      <w:r>
        <w:rPr>
          <w:sz w:val="22"/>
        </w:rPr>
        <w:t>because she seems to be wanting let me just get this right she seems to be wanting this this amount of shares as a if she left it was a historic payout for what she's created yet she's been paid for what she's delivered to date so there's a misunderstanding about the shareholding is a future orientated move for you not not a repayment of it there is but it's not a financial repaint it's a recognition of everything you've worked through to date that can be vested in the future and what she seems to be saying is i want something that could be vested now because i'm looking for recompense for what i put in am i right yeah is that your assessment okay</w:t>
      </w:r>
    </w:p>
    <w:p>
      <w:pPr>
        <w:jc w:val="left"/>
      </w:pPr>
    </w:p>
    <w:p>
      <w:r>
        <w:rPr>
          <w:sz w:val="22"/>
        </w:rPr>
        <w:t xml:space="preserve">Speaker 2 </w:t>
      </w:r>
    </w:p>
    <w:p>
      <w:r>
        <w:rPr>
          <w:sz w:val="22"/>
        </w:rPr>
        <w:t>I didn't really understand I didn't really understand why now why is this coming up you know because she's coming to me and we've renegotiated salaries before like I wasn't really sure she's a great negotiator usually and it's really interesting that with this she's been dire she's</w:t>
      </w:r>
    </w:p>
    <w:p>
      <w:pPr>
        <w:jc w:val="left"/>
      </w:pPr>
    </w:p>
    <w:p>
      <w:r>
        <w:rPr>
          <w:sz w:val="22"/>
        </w:rPr>
        <w:t xml:space="preserve">Speaker 1 </w:t>
      </w:r>
    </w:p>
    <w:p>
      <w:r>
        <w:rPr>
          <w:sz w:val="22"/>
        </w:rPr>
        <w:t xml:space="preserve">because there's emotion involved. </w:t>
      </w:r>
    </w:p>
    <w:p>
      <w:pPr>
        <w:jc w:val="left"/>
      </w:pPr>
    </w:p>
    <w:p>
      <w:r>
        <w:rPr>
          <w:sz w:val="22"/>
        </w:rPr>
        <w:t xml:space="preserve">Speaker 2 </w:t>
      </w:r>
    </w:p>
    <w:p>
      <w:r>
        <w:rPr>
          <w:sz w:val="22"/>
        </w:rPr>
        <w:t xml:space="preserve">with all of our suppliers. </w:t>
      </w:r>
    </w:p>
    <w:p>
      <w:pPr>
        <w:jc w:val="left"/>
      </w:pPr>
    </w:p>
    <w:p>
      <w:r>
        <w:rPr>
          <w:sz w:val="22"/>
        </w:rPr>
        <w:t xml:space="preserve">Speaker 1 </w:t>
      </w:r>
    </w:p>
    <w:p>
      <w:r>
        <w:rPr>
          <w:sz w:val="22"/>
        </w:rPr>
        <w:t xml:space="preserve">because our identity is involved, it's emotional. </w:t>
      </w:r>
    </w:p>
    <w:p>
      <w:pPr>
        <w:jc w:val="left"/>
      </w:pPr>
    </w:p>
    <w:p>
      <w:r>
        <w:rPr>
          <w:sz w:val="22"/>
        </w:rPr>
        <w:t xml:space="preserve">Speaker 2 </w:t>
      </w:r>
    </w:p>
    <w:p>
      <w:r>
        <w:rPr>
          <w:sz w:val="22"/>
        </w:rPr>
        <w:t xml:space="preserve">Yeah, yeah, that makes sense. </w:t>
      </w:r>
    </w:p>
    <w:p>
      <w:pPr>
        <w:jc w:val="left"/>
      </w:pPr>
    </w:p>
    <w:p>
      <w:r>
        <w:rPr>
          <w:sz w:val="22"/>
        </w:rPr>
        <w:t xml:space="preserve">Speaker 1 </w:t>
      </w:r>
    </w:p>
    <w:p>
      <w:r>
        <w:rPr>
          <w:sz w:val="22"/>
        </w:rPr>
        <w:t xml:space="preserve">And I think the killer thing that I need to unearth here is to what extent has she entangled her identity and not realised her affinity has not been a contract to date.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it is not, you can have affinity with a brand but you don't, you didn't and haven't owned it. And so if you're looking for recompense the challenge is that she's putting herself in a really dangerous place actually because if she's looking for recompense for work that she's done she's going to end up with nothing potentially and a part and a parting of the ways. </w:t>
      </w:r>
    </w:p>
    <w:p>
      <w:pPr>
        <w:jc w:val="left"/>
      </w:pPr>
    </w:p>
    <w:p>
      <w:r>
        <w:rPr>
          <w:sz w:val="22"/>
        </w:rPr>
        <w:t xml:space="preserve">Speaker 2 </w:t>
      </w:r>
    </w:p>
    <w:p>
      <w:r>
        <w:rPr>
          <w:sz w:val="22"/>
        </w:rPr>
        <w:t xml:space="preserve">It is. </w:t>
      </w:r>
    </w:p>
    <w:p>
      <w:pPr>
        <w:jc w:val="left"/>
      </w:pPr>
    </w:p>
    <w:p>
      <w:r>
        <w:rPr>
          <w:sz w:val="22"/>
        </w:rPr>
        <w:t xml:space="preserve">Speaker 1 </w:t>
      </w:r>
    </w:p>
    <w:p>
      <w:r>
        <w:rPr>
          <w:sz w:val="22"/>
        </w:rPr>
        <w:t xml:space="preserve">and it's there yeah </w:t>
      </w:r>
    </w:p>
    <w:p>
      <w:pPr>
        <w:jc w:val="left"/>
      </w:pPr>
    </w:p>
    <w:p>
      <w:r>
        <w:rPr>
          <w:sz w:val="22"/>
        </w:rPr>
        <w:t xml:space="preserve">Speaker 2 </w:t>
      </w:r>
    </w:p>
    <w:p>
      <w:r>
        <w:rPr>
          <w:sz w:val="22"/>
        </w:rPr>
        <w:t xml:space="preserve">That's why I think it's, I don't think she's really processed it. </w:t>
      </w:r>
    </w:p>
    <w:p>
      <w:pPr>
        <w:jc w:val="left"/>
      </w:pPr>
    </w:p>
    <w:p>
      <w:r>
        <w:rPr>
          <w:sz w:val="22"/>
        </w:rPr>
        <w:t xml:space="preserve">Speaker 1 </w:t>
      </w:r>
    </w:p>
    <w:p>
      <w:r>
        <w:rPr>
          <w:sz w:val="22"/>
        </w:rPr>
        <w:t xml:space="preserve">Not emotionally, man. </w:t>
      </w:r>
    </w:p>
    <w:p>
      <w:pPr>
        <w:jc w:val="left"/>
      </w:pPr>
    </w:p>
    <w:p>
      <w:r>
        <w:rPr>
          <w:sz w:val="22"/>
        </w:rPr>
        <w:t xml:space="preserve">Speaker 2 </w:t>
      </w:r>
    </w:p>
    <w:p>
      <w:r>
        <w:rPr>
          <w:sz w:val="22"/>
        </w:rPr>
        <w:t xml:space="preserve">No. And then, you know, if the worst came to the worst and we couldn't find a place where she felt genuinely rewarded, and she walks, you know, the hardest thing is, sure, the bilbs nest will take you here, but it will survive. That's the problem.
She realizes that. I don't think she thinks that. </w:t>
      </w:r>
    </w:p>
    <w:p>
      <w:pPr>
        <w:jc w:val="left"/>
      </w:pPr>
    </w:p>
    <w:p>
      <w:r>
        <w:rPr>
          <w:sz w:val="22"/>
        </w:rPr>
        <w:t xml:space="preserve">Speaker 1 </w:t>
      </w:r>
    </w:p>
    <w:p>
      <w:r>
        <w:rPr>
          <w:sz w:val="22"/>
        </w:rPr>
        <w:t xml:space="preserve">Nah. </w:t>
      </w:r>
    </w:p>
    <w:p>
      <w:pPr>
        <w:jc w:val="left"/>
      </w:pPr>
    </w:p>
    <w:p>
      <w:r>
        <w:rPr>
          <w:sz w:val="22"/>
        </w:rPr>
        <w:t xml:space="preserve">Speaker 2 </w:t>
      </w:r>
    </w:p>
    <w:p>
      <w:r>
        <w:rPr>
          <w:sz w:val="22"/>
        </w:rPr>
        <w:t xml:space="preserve">know, I genuinely think that she thinks that all the relationships are hers. Um, and it's like, I, I disagree.
Now, do they go to her first because she's in Singapore for sure. You know, but I also think if she's on holiday, they also go to one of the other team, you know, so it's, she's, yeah, she's sort of, yeah, there's a lot. </w:t>
      </w:r>
    </w:p>
    <w:p>
      <w:pPr>
        <w:jc w:val="left"/>
      </w:pPr>
    </w:p>
    <w:p>
      <w:r>
        <w:rPr>
          <w:sz w:val="22"/>
        </w:rPr>
        <w:t xml:space="preserve">Speaker 1 </w:t>
      </w:r>
    </w:p>
    <w:p>
      <w:r>
        <w:rPr>
          <w:sz w:val="22"/>
        </w:rPr>
        <w:t xml:space="preserve">I've been here before as well, not just with my current situation, with the guy that tried to take Microsoft as an account away from me, under my nose. And he knew I couldn't really sue him for the contract that we had, because you really can't, it's very difficult.
Internationally, A, but B, even if it was in the UK, I couldn't hold him on a non-compete, because they don't favour the business ever. I know three people have lost, but he thought he could go to Microsoft and say, hey, you've asked for me on this project, well, why don't I work direct with you? Cut Simon out of the loop. And ultimately, he had four days of work, and then never worked again for him, and they still work with me today, and it's just idiotic. I'm like, you took a million pounds out of our business over five years working with Microsoft, and you've sacrificed that for four days of independent work. Are you an idiot? </w:t>
      </w:r>
    </w:p>
    <w:p>
      <w:pPr>
        <w:jc w:val="left"/>
      </w:pPr>
    </w:p>
    <w:p>
      <w:r>
        <w:rPr>
          <w:sz w:val="22"/>
        </w:rPr>
        <w:t xml:space="preserve">Speaker 2 </w:t>
      </w:r>
    </w:p>
    <w:p>
      <w:r>
        <w:rPr>
          <w:sz w:val="22"/>
        </w:rPr>
        <w:t xml:space="preserve">It's mad, isn't it, how some people do this? Oh, and one thing to notice, sorry, just because it's come to my mind.
I think that this started when I said that I was gonna take a bit chunky dividender. </w:t>
      </w:r>
    </w:p>
    <w:p>
      <w:pPr>
        <w:jc w:val="left"/>
      </w:pPr>
    </w:p>
    <w:p>
      <w:r>
        <w:rPr>
          <w:sz w:val="22"/>
        </w:rPr>
        <w:t xml:space="preserve">Speaker 1 </w:t>
      </w:r>
    </w:p>
    <w:p>
      <w:r>
        <w:rPr>
          <w:sz w:val="22"/>
        </w:rPr>
        <w:t xml:space="preserve">Right. </w:t>
      </w:r>
    </w:p>
    <w:p>
      <w:pPr>
        <w:jc w:val="left"/>
      </w:pPr>
    </w:p>
    <w:p>
      <w:r>
        <w:rPr>
          <w:sz w:val="22"/>
        </w:rPr>
        <w:t xml:space="preserve">Speaker 2 </w:t>
      </w:r>
    </w:p>
    <w:p>
      <w:r>
        <w:rPr>
          <w:sz w:val="22"/>
        </w:rPr>
        <w:t>think if I retrace it back and try because I've been trying to make sense of it and I think she's gone I should have a chunk of that. Whereas actually third of it ended up paying back all of the money that I plowed into the company and I've tried to explain to her I've even done the finances I think I told you I paid her more than I paid myself</w:t>
      </w:r>
    </w:p>
    <w:p>
      <w:pPr>
        <w:jc w:val="left"/>
      </w:pPr>
    </w:p>
    <w:p>
      <w:r>
        <w:rPr>
          <w:sz w:val="22"/>
        </w:rPr>
        <w:t xml:space="preserve">Speaker 1 </w:t>
      </w:r>
    </w:p>
    <w:p>
      <w:r>
        <w:rPr>
          <w:sz w:val="22"/>
        </w:rPr>
        <w:t xml:space="preserve">Yep. </w:t>
      </w:r>
    </w:p>
    <w:p>
      <w:pPr>
        <w:jc w:val="left"/>
      </w:pPr>
    </w:p>
    <w:p>
      <w:r>
        <w:rPr>
          <w:sz w:val="22"/>
        </w:rPr>
        <w:t xml:space="preserve">Speaker 2 </w:t>
      </w:r>
    </w:p>
    <w:p>
      <w:r>
        <w:rPr>
          <w:sz w:val="22"/>
        </w:rPr>
        <w:t xml:space="preserve">aside from some dividends for sure, but like pay and everything, you know, today so yeah </w:t>
      </w:r>
    </w:p>
    <w:p>
      <w:pPr>
        <w:jc w:val="left"/>
      </w:pPr>
    </w:p>
    <w:p>
      <w:r>
        <w:rPr>
          <w:sz w:val="22"/>
        </w:rPr>
        <w:t xml:space="preserve">Speaker 1 </w:t>
      </w:r>
    </w:p>
    <w:p>
      <w:r>
        <w:rPr>
          <w:sz w:val="22"/>
        </w:rPr>
        <w:t xml:space="preserve">So as we come to the end of here, yeah </w:t>
      </w:r>
    </w:p>
    <w:p>
      <w:pPr>
        <w:jc w:val="left"/>
      </w:pPr>
    </w:p>
    <w:p>
      <w:r>
        <w:rPr>
          <w:sz w:val="22"/>
        </w:rPr>
        <w:t xml:space="preserve">Speaker 2 </w:t>
      </w:r>
    </w:p>
    <w:p>
      <w:r>
        <w:rPr>
          <w:sz w:val="22"/>
        </w:rPr>
        <w:t xml:space="preserve">I was just, I was just quickly going to say like, you know, on the plus side, she's been with me 10 years. </w:t>
      </w:r>
    </w:p>
    <w:p>
      <w:pPr>
        <w:jc w:val="left"/>
      </w:pPr>
    </w:p>
    <w:p>
      <w:r>
        <w:rPr>
          <w:sz w:val="22"/>
        </w:rPr>
        <w:t xml:space="preserve">Speaker 1 </w:t>
      </w:r>
    </w:p>
    <w:p>
      <w:r>
        <w:rPr>
          <w:sz w:val="22"/>
        </w:rPr>
        <w:t xml:space="preserve">It's amazing. </w:t>
      </w:r>
    </w:p>
    <w:p>
      <w:pPr>
        <w:jc w:val="left"/>
      </w:pPr>
    </w:p>
    <w:p>
      <w:r>
        <w:rPr>
          <w:sz w:val="22"/>
        </w:rPr>
        <w:t xml:space="preserve">Speaker 2 </w:t>
      </w:r>
    </w:p>
    <w:p>
      <w:r>
        <w:rPr>
          <w:sz w:val="22"/>
        </w:rPr>
        <w:t>like it's been a fantastic relationship until six months ago um so that's why i wanted to put this effort in because i don't understand what's going on and i wasn't getting to the bottom of it um so i i hope whatever the solution is it's a it can be more applicable than it would have been otherwise</w:t>
      </w:r>
    </w:p>
    <w:p>
      <w:pPr>
        <w:jc w:val="left"/>
      </w:pPr>
    </w:p>
    <w:p>
      <w:r>
        <w:rPr>
          <w:sz w:val="22"/>
        </w:rPr>
        <w:t xml:space="preserve">Speaker 1 </w:t>
      </w:r>
    </w:p>
    <w:p>
      <w:r>
        <w:rPr>
          <w:sz w:val="22"/>
        </w:rPr>
        <w:t xml:space="preserve">and it might not be but at least you what I'm hearing you say is you want closure on this chapter yeah quick check out what are you feeling and what do you take away from this conversation </w:t>
      </w:r>
    </w:p>
    <w:p>
      <w:pPr>
        <w:jc w:val="left"/>
      </w:pPr>
    </w:p>
    <w:p>
      <w:r>
        <w:rPr>
          <w:sz w:val="22"/>
        </w:rPr>
        <w:t xml:space="preserve">Speaker 2 </w:t>
      </w:r>
    </w:p>
    <w:p>
      <w:r>
        <w:rPr>
          <w:sz w:val="22"/>
        </w:rPr>
        <w:t>I have found it really so just feel like I've just offloaded a lot just even just talking about it in sharing all um I'm excited that there might be well there's going to be closure one way or the other right it could get messy it could get horrible my dad says that she's this resentment's been going on more than six months you know so obviously that might be something I can't fix um</w:t>
      </w:r>
    </w:p>
    <w:p>
      <w:pPr>
        <w:jc w:val="left"/>
      </w:pPr>
    </w:p>
    <w:p>
      <w:r>
        <w:rPr>
          <w:sz w:val="22"/>
        </w:rPr>
        <w:t xml:space="preserve">Speaker 1 </w:t>
      </w:r>
    </w:p>
    <w:p>
      <w:r>
        <w:rPr>
          <w:sz w:val="22"/>
        </w:rPr>
        <w:t xml:space="preserve">It's not yours to fix </w:t>
      </w:r>
    </w:p>
    <w:p>
      <w:pPr>
        <w:jc w:val="left"/>
      </w:pPr>
    </w:p>
    <w:p>
      <w:r>
        <w:rPr>
          <w:sz w:val="22"/>
        </w:rPr>
        <w:t xml:space="preserve">Speaker 2 </w:t>
      </w:r>
    </w:p>
    <w:p>
      <w:r>
        <w:rPr>
          <w:sz w:val="22"/>
        </w:rPr>
        <w:t xml:space="preserve">Yeah, exactly. There's a lot there. But we'll see what we can do.
Her sister works with us as well, and she's very good at her job too. So I'm hoping that if I lose multi, I don't lose her sister too. But you know, if I do, I do. </w:t>
      </w:r>
    </w:p>
    <w:p>
      <w:pPr>
        <w:jc w:val="left"/>
      </w:pPr>
    </w:p>
    <w:p>
      <w:r>
        <w:rPr>
          <w:sz w:val="22"/>
        </w:rPr>
        <w:t xml:space="preserve">Speaker 1 </w:t>
      </w:r>
    </w:p>
    <w:p>
      <w:r>
        <w:rPr>
          <w:sz w:val="22"/>
        </w:rPr>
        <w:t xml:space="preserve">hold it yeah cool I want Melty next let I'll come back to you I'll send you some notes back off of the back of this if that helps all right cool take care see you soon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