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Helen</w:t>
      </w:r>
    </w:p>
    <w:p>
      <w:pPr>
        <w:jc w:val="left"/>
      </w:pPr>
    </w:p>
    <w:p>
      <w:r>
        <w:rPr>
          <w:sz w:val="22"/>
        </w:rPr>
        <w:t>⏰Fri, 05/16 09:06AM · 56mins</w:t>
      </w:r>
    </w:p>
    <w:p>
      <w:pPr>
        <w:jc w:val="left"/>
      </w:pPr>
    </w:p>
    <w:p>
      <w:r>
        <w:rPr>
          <w:b/>
          <w:sz w:val="30"/>
        </w:rPr>
        <w:t>Transcript</w:t>
      </w:r>
    </w:p>
    <w:p>
      <w:pPr>
        <w:jc w:val="left"/>
      </w:pPr>
    </w:p>
    <w:p>
      <w:r>
        <w:rPr>
          <w:sz w:val="22"/>
        </w:rPr>
        <w:t xml:space="preserve">Unknown speaker </w:t>
      </w:r>
    </w:p>
    <w:p>
      <w:r>
        <w:rPr>
          <w:sz w:val="22"/>
        </w:rPr>
        <w:t xml:space="preserve">Hello. Apologies for being a bit late. No problem. I need to get a copy to you. Some of that. Go do it. This morning. Go do it. But I can talk to you while I'm. Oh, yeah. You got headset on. Yeah, exactly. July 3. </w:t>
      </w:r>
    </w:p>
    <w:p>
      <w:pPr>
        <w:jc w:val="left"/>
      </w:pPr>
    </w:p>
    <w:p>
      <w:r>
        <w:rPr>
          <w:sz w:val="22"/>
        </w:rPr>
        <w:t xml:space="preserve">Unknown speaker </w:t>
      </w:r>
    </w:p>
    <w:p>
      <w:r>
        <w:rPr>
          <w:sz w:val="22"/>
        </w:rPr>
        <w:t xml:space="preserve">What do we call that singing evolve downstairs. What do you call it? Cooker. Sorry. I've been in. You really have, haven't? You. I've been a three day meeting. Wow. And I was with the executive committee for 2 hours on Tuesday. Very big meeting, very important to meeting my safety this month. I spent most of us and preparing for it on our board meeting. Next week. </w:t>
      </w:r>
    </w:p>
    <w:p>
      <w:pPr>
        <w:jc w:val="left"/>
      </w:pPr>
    </w:p>
    <w:p>
      <w:r>
        <w:rPr>
          <w:sz w:val="22"/>
        </w:rPr>
        <w:t xml:space="preserve">Unknown speaker </w:t>
      </w:r>
    </w:p>
    <w:p>
      <w:r>
        <w:rPr>
          <w:sz w:val="22"/>
        </w:rPr>
        <w:t xml:space="preserve">So. I feel like I've been through the ringer twice. At Tyson kind of thing this week. And I've been reflecting. You know what? I have really done very little since I love conversation, reflecting on the notes, which is. </w:t>
      </w:r>
    </w:p>
    <w:p>
      <w:pPr>
        <w:jc w:val="left"/>
      </w:pPr>
    </w:p>
    <w:p>
      <w:r>
        <w:rPr>
          <w:sz w:val="22"/>
        </w:rPr>
        <w:t xml:space="preserve">Unknown speaker </w:t>
      </w:r>
    </w:p>
    <w:p>
      <w:r>
        <w:rPr>
          <w:sz w:val="22"/>
        </w:rPr>
        <w:t xml:space="preserve">Kind of. Admission upfront, but I have been reflecting this week a lot on. Okay, so you're tired. With a good week. We got what we want done. But the price was high. Yeah. How about you want to learn and adapt? </w:t>
      </w:r>
    </w:p>
    <w:p>
      <w:pPr>
        <w:jc w:val="left"/>
      </w:pPr>
    </w:p>
    <w:p>
      <w:r>
        <w:rPr>
          <w:sz w:val="22"/>
        </w:rPr>
        <w:t xml:space="preserve">Unknown speaker </w:t>
      </w:r>
    </w:p>
    <w:p>
      <w:r>
        <w:rPr>
          <w:sz w:val="22"/>
        </w:rPr>
        <w:t xml:space="preserve">Question I've got in my head, which I would love to reflect on with you. I love. Anyway. First of all, how are you? As I am. Yeah. I am in awe of the blue sky. That's present by me. Yeah. Beautiful. Here. </w:t>
      </w:r>
    </w:p>
    <w:p>
      <w:pPr>
        <w:jc w:val="left"/>
      </w:pPr>
    </w:p>
    <w:p>
      <w:r>
        <w:rPr>
          <w:sz w:val="22"/>
        </w:rPr>
        <w:t xml:space="preserve">Unknown speaker </w:t>
      </w:r>
    </w:p>
    <w:p>
      <w:r>
        <w:rPr>
          <w:sz w:val="22"/>
        </w:rPr>
        <w:t xml:space="preserve">And I can hear the trickle of water from my little pond, pond outside. So I'm feeling kind of serene. Very good. And connected. I'm feeling. Yeah. Warm to be in your company again. Thanks. I've really enjoyed our conversation last time. </w:t>
      </w:r>
    </w:p>
    <w:p>
      <w:pPr>
        <w:jc w:val="left"/>
      </w:pPr>
    </w:p>
    <w:p>
      <w:r>
        <w:rPr>
          <w:sz w:val="22"/>
        </w:rPr>
        <w:t xml:space="preserve">Unknown speaker </w:t>
      </w:r>
    </w:p>
    <w:p>
      <w:r>
        <w:rPr>
          <w:sz w:val="22"/>
        </w:rPr>
        <w:t xml:space="preserve">And. I had a level of amusement that you went and looked at how copilot could translate. Your notes and were like, wow. I think, actually, my reflection was. Microsoft really got the name right. It is a copilot. </w:t>
      </w:r>
    </w:p>
    <w:p>
      <w:pPr>
        <w:jc w:val="left"/>
      </w:pPr>
    </w:p>
    <w:p>
      <w:r>
        <w:rPr>
          <w:sz w:val="22"/>
        </w:rPr>
        <w:t xml:space="preserve">Unknown speaker </w:t>
      </w:r>
    </w:p>
    <w:p>
      <w:r>
        <w:rPr>
          <w:sz w:val="22"/>
        </w:rPr>
        <w:t xml:space="preserve">Yeah, it is, actually. But I asked it a question because I was doing some work with Microsoft. The other week and said. Human consciousness. Can shift, can expand, and we can completely reframe how we see the world. </w:t>
      </w:r>
    </w:p>
    <w:p>
      <w:pPr>
        <w:jc w:val="left"/>
      </w:pPr>
    </w:p>
    <w:p>
      <w:r>
        <w:rPr>
          <w:sz w:val="22"/>
        </w:rPr>
        <w:t xml:space="preserve">Unknown speaker </w:t>
      </w:r>
    </w:p>
    <w:p>
      <w:r>
        <w:rPr>
          <w:sz w:val="22"/>
        </w:rPr>
        <w:t xml:space="preserve">How does AI play in this space? And it said, I cannot. I am not consciousness. I can only work within the frame that I am, frame of knowledge that I operate that I have. So therefore I cannot expand consciousness for humanity. </w:t>
      </w:r>
    </w:p>
    <w:p>
      <w:pPr>
        <w:jc w:val="left"/>
      </w:pPr>
    </w:p>
    <w:p>
      <w:r>
        <w:rPr>
          <w:sz w:val="22"/>
        </w:rPr>
        <w:t xml:space="preserve">Unknown speaker </w:t>
      </w:r>
    </w:p>
    <w:p>
      <w:r>
        <w:rPr>
          <w:sz w:val="22"/>
        </w:rPr>
        <w:t xml:space="preserve">And even though I might allude it, he said I might look like I'm coming up with a very novel, profoundly, insanely incredible idea, but it's only a very powerful telescope into the existing universe. It does not change the universe. So that's quite interesting. </w:t>
      </w:r>
    </w:p>
    <w:p>
      <w:pPr>
        <w:jc w:val="left"/>
      </w:pPr>
    </w:p>
    <w:p>
      <w:r>
        <w:rPr>
          <w:sz w:val="22"/>
        </w:rPr>
        <w:t xml:space="preserve">Unknown speaker </w:t>
      </w:r>
    </w:p>
    <w:p>
      <w:r>
        <w:rPr>
          <w:sz w:val="22"/>
        </w:rPr>
        <w:t xml:space="preserve">Like your dentist. Yeah. Nasty color. You had orange ones all. The last one, I think. Yeah. These are pink. Yeah, you did. Nice. That's unusual. Most guys don't wear pink. Yeah. Wow. Double pink today. </w:t>
      </w:r>
    </w:p>
    <w:p>
      <w:pPr>
        <w:jc w:val="left"/>
      </w:pPr>
    </w:p>
    <w:p>
      <w:r>
        <w:rPr>
          <w:sz w:val="22"/>
        </w:rPr>
        <w:t xml:space="preserve">Unknown speaker </w:t>
      </w:r>
    </w:p>
    <w:p>
      <w:r>
        <w:rPr>
          <w:sz w:val="22"/>
        </w:rPr>
        <w:t xml:space="preserve">Very good trousers as well. I got shorts on. You don't want to see those. Hidden below the desk job. Short a picture. Very common in the UK. Less so in America. On men, I mean. Yeah, less. Than America. British men are more comfortable wearing that in Ireland. You must be kidding me. </w:t>
      </w:r>
    </w:p>
    <w:p>
      <w:pPr>
        <w:jc w:val="left"/>
      </w:pPr>
    </w:p>
    <w:p>
      <w:r>
        <w:rPr>
          <w:sz w:val="22"/>
        </w:rPr>
        <w:t xml:space="preserve">Unknown speaker </w:t>
      </w:r>
    </w:p>
    <w:p>
      <w:r>
        <w:rPr>
          <w:sz w:val="22"/>
        </w:rPr>
        <w:t xml:space="preserve">Never the part of the radius trendy and they've lived in the UK, but yeah. I think the Dutch. In French the British are more courageous on colors of clothing as men than the United States. United States, actually, for women. It's also very conservative. Yes, it is. </w:t>
      </w:r>
    </w:p>
    <w:p>
      <w:pPr>
        <w:jc w:val="left"/>
      </w:pPr>
    </w:p>
    <w:p>
      <w:r>
        <w:rPr>
          <w:sz w:val="22"/>
        </w:rPr>
        <w:t xml:space="preserve">Unknown speaker </w:t>
      </w:r>
    </w:p>
    <w:p>
      <w:r>
        <w:rPr>
          <w:sz w:val="22"/>
        </w:rPr>
        <w:t xml:space="preserve">Covering styles, anyway. Well, it depends where you're operating. I work with Microsoft and Nike and. I can tell you, when I show up like this, they're like, that's it. No, I get. Okay. Sorry. I was in oil Texas. Yeah. There you go. Oil Texas, 100%. </w:t>
      </w:r>
    </w:p>
    <w:p>
      <w:pPr>
        <w:jc w:val="left"/>
      </w:pPr>
    </w:p>
    <w:p>
      <w:r>
        <w:rPr>
          <w:sz w:val="22"/>
        </w:rPr>
        <w:t xml:space="preserve">Unknown speaker </w:t>
      </w:r>
    </w:p>
    <w:p>
      <w:r>
        <w:rPr>
          <w:sz w:val="22"/>
        </w:rPr>
        <w:t xml:space="preserve">But I do like to kind of jerk the attention with my glasses, particularly for those white middle class texan men. Please, before you do. Yeah, but. What I play with, so they have no idea of my story, and so I'm like, you don't know my story. You've made a bunch of assumptions, and I use it sometimes. </w:t>
      </w:r>
    </w:p>
    <w:p>
      <w:pPr>
        <w:jc w:val="left"/>
      </w:pPr>
    </w:p>
    <w:p>
      <w:r>
        <w:rPr>
          <w:sz w:val="22"/>
        </w:rPr>
        <w:t xml:space="preserve">Unknown speaker </w:t>
      </w:r>
    </w:p>
    <w:p>
      <w:r>
        <w:rPr>
          <w:sz w:val="22"/>
        </w:rPr>
        <w:t xml:space="preserve">Yeah, indeed. I'm sure it's disarming people. Yeah, because it's a realix. For me, it's a deliberate expression of myself and. It's like I found a way to express myself rather than to conform to the rules. Around me. </w:t>
      </w:r>
    </w:p>
    <w:p>
      <w:pPr>
        <w:jc w:val="left"/>
      </w:pPr>
    </w:p>
    <w:p>
      <w:r>
        <w:rPr>
          <w:sz w:val="22"/>
        </w:rPr>
        <w:t xml:space="preserve">Unknown speaker </w:t>
      </w:r>
    </w:p>
    <w:p>
      <w:r>
        <w:rPr>
          <w:sz w:val="22"/>
        </w:rPr>
        <w:t xml:space="preserve">And then the senior men kind of. Feign. Shock at the fact that you're doing something, and I'm like, well, that just. Shows me how conformist you really are. Thinking they're free thinkers. I've met that a couple of times this week. That's the thing that I'm noticing this week is I've met people who. </w:t>
      </w:r>
    </w:p>
    <w:p>
      <w:pPr>
        <w:jc w:val="left"/>
      </w:pPr>
    </w:p>
    <w:p>
      <w:r>
        <w:rPr>
          <w:sz w:val="22"/>
        </w:rPr>
        <w:t xml:space="preserve">Unknown speaker </w:t>
      </w:r>
    </w:p>
    <w:p>
      <w:r>
        <w:rPr>
          <w:sz w:val="22"/>
        </w:rPr>
        <w:t xml:space="preserve">Cannot discern that the idea that they think they're operating out of a higher level. Of consciousness, which no doubt they are in their own life. They've had their journey, but. They think that they've arrived at some destination and therefore this is higher level of consciousness. And I try and pointed out to this one guy the other day that. </w:t>
      </w:r>
    </w:p>
    <w:p>
      <w:pPr>
        <w:jc w:val="left"/>
      </w:pPr>
    </w:p>
    <w:p>
      <w:r>
        <w:rPr>
          <w:sz w:val="22"/>
        </w:rPr>
        <w:t xml:space="preserve">Unknown speaker </w:t>
      </w:r>
    </w:p>
    <w:p>
      <w:r>
        <w:rPr>
          <w:sz w:val="22"/>
        </w:rPr>
        <w:t xml:space="preserve">The idea. That. You've got this way of being this om about you. And then that marries with, I expect. 100% from people. And if they don't produce that, then they don't exist. In my life. I'm like, that doesn't marry. </w:t>
      </w:r>
    </w:p>
    <w:p>
      <w:pPr>
        <w:jc w:val="left"/>
      </w:pPr>
    </w:p>
    <w:p>
      <w:r>
        <w:rPr>
          <w:sz w:val="22"/>
        </w:rPr>
        <w:t xml:space="preserve">Unknown speaker </w:t>
      </w:r>
    </w:p>
    <w:p>
      <w:r>
        <w:rPr>
          <w:sz w:val="22"/>
        </w:rPr>
        <w:t xml:space="preserve">to me that's totally contradict exactly there's another contradiction not necessarily with that individual but i find In the concept of talking about how then you are frame with that because you know what I mean, at higher level consciousness. </w:t>
      </w:r>
    </w:p>
    <w:p>
      <w:pPr>
        <w:jc w:val="left"/>
      </w:pPr>
    </w:p>
    <w:p>
      <w:r>
        <w:rPr>
          <w:sz w:val="22"/>
        </w:rPr>
        <w:t xml:space="preserve">Unknown speaker </w:t>
      </w:r>
    </w:p>
    <w:p>
      <w:r>
        <w:rPr>
          <w:sz w:val="22"/>
        </w:rPr>
        <w:t xml:space="preserve">I would suggest, or if my live experience. is that people who operate in a much more profound level of consciousness Not higher. Profound. Never talk about it. Yeah. They don't feel the need. To representative and achievements. </w:t>
      </w:r>
    </w:p>
    <w:p>
      <w:pPr>
        <w:jc w:val="left"/>
      </w:pPr>
    </w:p>
    <w:p>
      <w:r>
        <w:rPr>
          <w:sz w:val="22"/>
        </w:rPr>
        <w:t xml:space="preserve">Unknown speaker </w:t>
      </w:r>
    </w:p>
    <w:p>
      <w:r>
        <w:rPr>
          <w:sz w:val="22"/>
        </w:rPr>
        <w:t xml:space="preserve">It's just their way of operating. Well, because. They understand. Indeed. That achievement is of the ego. Ego. It is not. Yeah. There's nothing to achieve. It's just a beat. I don't know it either kung fu panda or the deadline. I heard it somewhere in between those two. Love it. </w:t>
      </w:r>
    </w:p>
    <w:p>
      <w:pPr>
        <w:jc w:val="left"/>
      </w:pPr>
    </w:p>
    <w:p>
      <w:r>
        <w:rPr>
          <w:sz w:val="22"/>
        </w:rPr>
        <w:t xml:space="preserve">Unknown speaker </w:t>
      </w:r>
    </w:p>
    <w:p>
      <w:r>
        <w:rPr>
          <w:sz w:val="22"/>
        </w:rPr>
        <w:t xml:space="preserve">Loads of different. I can even. Yeah, you've inspired me, actually. I'm going to say something about that, because what I noticed just literally before you said, that. Going to write down. I need to write a note, and it's going to be my LinkedIn post of the day, which. </w:t>
      </w:r>
    </w:p>
    <w:p>
      <w:pPr>
        <w:jc w:val="left"/>
      </w:pPr>
    </w:p>
    <w:p>
      <w:r>
        <w:rPr>
          <w:sz w:val="22"/>
        </w:rPr>
        <w:t xml:space="preserve">Unknown speaker </w:t>
      </w:r>
    </w:p>
    <w:p>
      <w:r>
        <w:rPr>
          <w:sz w:val="22"/>
        </w:rPr>
        <w:t xml:space="preserve">Is those who talk of. How zen they are. Are the people that I get most suspicious about. The people who actually inhabit that space speak about. How messy they are. Indeed. Or they just don't talk about it. Or they don't talk about it. They just want war. But it's the same with sailing. </w:t>
      </w:r>
    </w:p>
    <w:p>
      <w:pPr>
        <w:jc w:val="left"/>
      </w:pPr>
    </w:p>
    <w:p>
      <w:r>
        <w:rPr>
          <w:sz w:val="22"/>
        </w:rPr>
        <w:t xml:space="preserve">Unknown speaker </w:t>
      </w:r>
    </w:p>
    <w:p>
      <w:r>
        <w:rPr>
          <w:sz w:val="22"/>
        </w:rPr>
        <w:t xml:space="preserve">People feel like bragging about it? No, because. It's not driven by ego. No, there's no need. Of getting your eyes. Absolutely. That's the bit that, for me is I'm going. To write that down. The big thing? Ego. I haven't realized how important an arm destructive it can legal. </w:t>
      </w:r>
    </w:p>
    <w:p>
      <w:pPr>
        <w:jc w:val="left"/>
      </w:pPr>
    </w:p>
    <w:p>
      <w:r>
        <w:rPr>
          <w:sz w:val="22"/>
        </w:rPr>
        <w:t xml:space="preserve">Unknown speaker </w:t>
      </w:r>
    </w:p>
    <w:p>
      <w:r>
        <w:rPr>
          <w:sz w:val="22"/>
        </w:rPr>
        <w:t xml:space="preserve">It's so important. It's your protector and your constrainer in the same moment. The other thing. I've met this the last couple of weeks. One last thing. I'll say. Well, two things. One is. The same applies to sailing. I'm a passionate sailor. And my advice to you would be? Never getting a boat with someone who says they're a good sailor. </w:t>
      </w:r>
    </w:p>
    <w:p>
      <w:pPr>
        <w:jc w:val="left"/>
      </w:pPr>
    </w:p>
    <w:p>
      <w:r>
        <w:rPr>
          <w:sz w:val="22"/>
        </w:rPr>
        <w:t xml:space="preserve">Unknown speaker </w:t>
      </w:r>
    </w:p>
    <w:p>
      <w:r>
        <w:rPr>
          <w:sz w:val="22"/>
        </w:rPr>
        <w:t xml:space="preserve">Because anyone who knows how to sale will tell you will not brag about sailing because the power of. The power of the ocean is such that. You've never experienced enough. You don't know what it's going to do. </w:t>
      </w:r>
    </w:p>
    <w:p>
      <w:pPr>
        <w:jc w:val="left"/>
      </w:pPr>
    </w:p>
    <w:p>
      <w:r>
        <w:rPr>
          <w:sz w:val="22"/>
        </w:rPr>
        <w:t xml:space="preserve">Unknown speaker </w:t>
      </w:r>
    </w:p>
    <w:p>
      <w:r>
        <w:rPr>
          <w:sz w:val="22"/>
        </w:rPr>
        <w:t xml:space="preserve">Yeah, I grew up by the sea, so I would say the same. Anybody swims, you say. Oh, yeah. I have a great ocean swimmer. No. It's always bigger than you are. Always stronger than you are. It's always deeper than you are. </w:t>
      </w:r>
    </w:p>
    <w:p>
      <w:pPr>
        <w:jc w:val="left"/>
      </w:pPr>
    </w:p>
    <w:p>
      <w:r>
        <w:rPr>
          <w:sz w:val="22"/>
        </w:rPr>
        <w:t xml:space="preserve">Unknown speaker </w:t>
      </w:r>
    </w:p>
    <w:p>
      <w:r>
        <w:rPr>
          <w:sz w:val="22"/>
        </w:rPr>
        <w:t xml:space="preserve">And so I always. Grew up swimming this year, I guess. But we were so much beach humility and I'm. Nervous of see in any context. Everyone should be in awe of the Ca. Yeah. Apparently he talks about. In his hundredth year, he talks about. </w:t>
      </w:r>
    </w:p>
    <w:p>
      <w:pPr>
        <w:jc w:val="left"/>
      </w:pPr>
    </w:p>
    <w:p>
      <w:r>
        <w:rPr>
          <w:sz w:val="22"/>
        </w:rPr>
        <w:t xml:space="preserve">Unknown speaker </w:t>
      </w:r>
    </w:p>
    <w:p>
      <w:r>
        <w:rPr>
          <w:sz w:val="22"/>
        </w:rPr>
        <w:t xml:space="preserve">Oh, the ocean. Thought the land was the thing. The ocean? Yeah. And really, for him, the most important part of our planet is what's below the water. And dying to have a look at it because I loved it. His voice just makes me feel. </w:t>
      </w:r>
    </w:p>
    <w:p>
      <w:pPr>
        <w:jc w:val="left"/>
      </w:pPr>
    </w:p>
    <w:p>
      <w:r>
        <w:rPr>
          <w:sz w:val="22"/>
        </w:rPr>
        <w:t xml:space="preserve">Unknown speaker </w:t>
      </w:r>
    </w:p>
    <w:p>
      <w:r>
        <w:rPr>
          <w:sz w:val="22"/>
        </w:rPr>
        <w:t xml:space="preserve">His voice makes me feel sad. Doesn't mean I am dead, but it makes me feel. Sad listening to. The other thing, the pattern that I've been seeing. Consistently in the last four weeks. Last month is be a good girl. </w:t>
      </w:r>
    </w:p>
    <w:p>
      <w:pPr>
        <w:jc w:val="left"/>
      </w:pPr>
    </w:p>
    <w:p>
      <w:r>
        <w:rPr>
          <w:sz w:val="22"/>
        </w:rPr>
        <w:t xml:space="preserve">Unknown speaker </w:t>
      </w:r>
    </w:p>
    <w:p>
      <w:r>
        <w:rPr>
          <w:sz w:val="22"/>
        </w:rPr>
        <w:t xml:space="preserve">Coming up. In women who. Are. In between their late 40s into the mid to late 50s, particularly. It's a good generational thing. No, I think it's still there. Still there? And the overdrive of being a good girl, creating such. </w:t>
      </w:r>
    </w:p>
    <w:p>
      <w:pPr>
        <w:jc w:val="left"/>
      </w:pPr>
    </w:p>
    <w:p>
      <w:r>
        <w:rPr>
          <w:sz w:val="22"/>
        </w:rPr>
        <w:t xml:space="preserve">Unknown speaker </w:t>
      </w:r>
    </w:p>
    <w:p>
      <w:r>
        <w:rPr>
          <w:sz w:val="22"/>
        </w:rPr>
        <w:t xml:space="preserve">Non good outcomes and unhealthy environments. So there you go. That's my check. In. I'm generally. Good instruction, yes. It's an instruction, b. It's not. You are. Observer. Yes, you are. Not yet. That's your aim. B one. There's also judgment. It's a hidden judgment. Yeah. </w:t>
      </w:r>
    </w:p>
    <w:p>
      <w:pPr>
        <w:jc w:val="left"/>
      </w:pPr>
    </w:p>
    <w:p>
      <w:r>
        <w:rPr>
          <w:sz w:val="22"/>
        </w:rPr>
        <w:t xml:space="preserve">Unknown speaker </w:t>
      </w:r>
    </w:p>
    <w:p>
      <w:r>
        <w:rPr>
          <w:sz w:val="22"/>
        </w:rPr>
        <w:t xml:space="preserve">It says you aren't one. Life, but I wanted to bring it in here because. It's a deliberate thing, which is like I saw you on my decalander and. I was like, wow, that's really interesting that I've been seeing that. And then you end up in my week. </w:t>
      </w:r>
    </w:p>
    <w:p>
      <w:pPr>
        <w:jc w:val="left"/>
      </w:pPr>
    </w:p>
    <w:p>
      <w:r>
        <w:rPr>
          <w:sz w:val="22"/>
        </w:rPr>
        <w:t xml:space="preserve">Unknown speaker </w:t>
      </w:r>
    </w:p>
    <w:p>
      <w:r>
        <w:rPr>
          <w:sz w:val="22"/>
        </w:rPr>
        <w:t xml:space="preserve">How are you? What's going on for you? Let's check in with you. As you said. What did you take from our last meeting? What are you feeling today? What have you been going through. What do you need to acknowledge you have subconsciously been working with. </w:t>
      </w:r>
    </w:p>
    <w:p>
      <w:pPr>
        <w:jc w:val="left"/>
      </w:pPr>
    </w:p>
    <w:p>
      <w:r>
        <w:rPr>
          <w:sz w:val="22"/>
        </w:rPr>
        <w:t xml:space="preserve">Unknown speaker </w:t>
      </w:r>
    </w:p>
    <w:p>
      <w:r>
        <w:rPr>
          <w:sz w:val="22"/>
        </w:rPr>
        <w:t xml:space="preserve">There's two things, actually. Automatically spring to mind. Give you a story to illustrate it. So the stuff on my father, my parents house was just. My mother predesepted. In the last few weeks, so I spent half a week in the weekend before unpacking. </w:t>
      </w:r>
    </w:p>
    <w:p>
      <w:pPr>
        <w:jc w:val="left"/>
      </w:pPr>
    </w:p>
    <w:p>
      <w:r>
        <w:rPr>
          <w:sz w:val="22"/>
        </w:rPr>
        <w:t xml:space="preserve">Unknown speaker </w:t>
      </w:r>
    </w:p>
    <w:p>
      <w:r>
        <w:rPr>
          <w:sz w:val="22"/>
        </w:rPr>
        <w:t xml:space="preserve">Looking at nine boxes. I have something. He didn't actually say that. He kind of says box. All right, you don't have a ton of ring in there, but actually, Igor is packing. Material, he said. Is that all the king from all those boxes yet? But I packed them up. And there was a moment for me when I looked. </w:t>
      </w:r>
    </w:p>
    <w:p>
      <w:pPr>
        <w:jc w:val="left"/>
      </w:pPr>
    </w:p>
    <w:p>
      <w:r>
        <w:rPr>
          <w:sz w:val="22"/>
        </w:rPr>
        <w:t xml:space="preserve">Unknown speaker </w:t>
      </w:r>
    </w:p>
    <w:p>
      <w:r>
        <w:rPr>
          <w:sz w:val="22"/>
        </w:rPr>
        <w:t xml:space="preserve">At. I got very obsessed on the boxes, right? And I just came out of nowhere. A burst into tears looking at this small. Greater boxes as I opened, and my husband is actually in the UK at this month's 90th birthday. My daughter's there too. I stayed at home because Lucas got exams and. So I had a weekend to myself to help pack. </w:t>
      </w:r>
    </w:p>
    <w:p>
      <w:pPr>
        <w:jc w:val="left"/>
      </w:pPr>
    </w:p>
    <w:p>
      <w:r>
        <w:rPr>
          <w:sz w:val="22"/>
        </w:rPr>
        <w:t xml:space="preserve">Unknown speaker </w:t>
      </w:r>
    </w:p>
    <w:p>
      <w:r>
        <w:rPr>
          <w:sz w:val="22"/>
        </w:rPr>
        <w:t xml:space="preserve">It's Easter weekend or no. I don't have time off anyway. And one day was the holiday. And. It was. Sarah spots fulfilling I washed everything. I carefully found a home for it, put it all away very respectful. </w:t>
      </w:r>
    </w:p>
    <w:p>
      <w:pPr>
        <w:jc w:val="left"/>
      </w:pPr>
    </w:p>
    <w:p>
      <w:r>
        <w:rPr>
          <w:sz w:val="22"/>
        </w:rPr>
        <w:t xml:space="preserve">Unknown speaker </w:t>
      </w:r>
    </w:p>
    <w:p>
      <w:r>
        <w:rPr>
          <w:sz w:val="22"/>
        </w:rPr>
        <w:t xml:space="preserve">For glocks. And what I realized in doing that. That's my history. Why I got upset is it doesn't belong here. In my view, it belongs to my. Parents on that I didn't want to hear. Felt like I'd stolen it. </w:t>
      </w:r>
    </w:p>
    <w:p>
      <w:pPr>
        <w:jc w:val="left"/>
      </w:pPr>
    </w:p>
    <w:p>
      <w:r>
        <w:rPr>
          <w:sz w:val="22"/>
        </w:rPr>
        <w:t xml:space="preserve">Unknown speaker </w:t>
      </w:r>
    </w:p>
    <w:p>
      <w:r>
        <w:rPr>
          <w:sz w:val="22"/>
        </w:rPr>
        <w:t xml:space="preserve">Was just. A very. Real present. I guess four skew that are gone. But these are their things. They're not mine that they work so hard for. And I didn't want them. But not that I didn't want the things I already took more than I needed to because I didn't want it to go to some I don't know. Charity should ever go for weird lawn, so. </w:t>
      </w:r>
    </w:p>
    <w:p>
      <w:pPr>
        <w:jc w:val="left"/>
      </w:pPr>
    </w:p>
    <w:p>
      <w:r>
        <w:rPr>
          <w:sz w:val="22"/>
        </w:rPr>
        <w:t xml:space="preserve">Unknown speaker </w:t>
      </w:r>
    </w:p>
    <w:p>
      <w:r>
        <w:rPr>
          <w:sz w:val="22"/>
        </w:rPr>
        <w:t xml:space="preserve">Because those are things that meant stuff. But then I protest. Yeah, but this is your history, Helen. This is who you are. It's. The kind of give it a rightful place stuff that you talked about the last time it's. Part of my history. It's who I am. It's okay. And now everything. Actually, my husband has put a new shade on the lamp. I did like a shade up and. It's now sitting in a really prominent place in the sitting room, and I love it. And it looks really well, he's got an eye for this kind of stuff, and the old green. </w:t>
      </w:r>
    </w:p>
    <w:p>
      <w:pPr>
        <w:jc w:val="left"/>
      </w:pPr>
    </w:p>
    <w:p>
      <w:r>
        <w:rPr>
          <w:sz w:val="22"/>
        </w:rPr>
        <w:t xml:space="preserve">Unknown speaker </w:t>
      </w:r>
    </w:p>
    <w:p>
      <w:r>
        <w:rPr>
          <w:sz w:val="22"/>
        </w:rPr>
        <w:t xml:space="preserve">Knob that my brother and sister and nobody wants that. It's now clean and tall. I speak, putting wiring on it, and it's all very prominent place. It looks really cool. This is another watch for crystal that I took. </w:t>
      </w:r>
    </w:p>
    <w:p>
      <w:pPr>
        <w:jc w:val="left"/>
      </w:pPr>
    </w:p>
    <w:p>
      <w:r>
        <w:rPr>
          <w:sz w:val="22"/>
        </w:rPr>
        <w:t xml:space="preserve">Unknown speaker </w:t>
      </w:r>
    </w:p>
    <w:p>
      <w:r>
        <w:rPr>
          <w:sz w:val="22"/>
        </w:rPr>
        <w:t xml:space="preserve">Looks really cool on the shelf. The tease that my brother insisted I took my daughter, she said mom. I wanted that t set, but I didn't want to tell you in case somebody else wanted it. Sometimes it's karma when things come together, and then it works where you. Are. </w:t>
      </w:r>
    </w:p>
    <w:p>
      <w:pPr>
        <w:jc w:val="left"/>
      </w:pPr>
    </w:p>
    <w:p>
      <w:r>
        <w:rPr>
          <w:sz w:val="22"/>
        </w:rPr>
        <w:t xml:space="preserve">Unknown speaker </w:t>
      </w:r>
    </w:p>
    <w:p>
      <w:r>
        <w:rPr>
          <w:sz w:val="22"/>
        </w:rPr>
        <w:t xml:space="preserve">So rather than resisting history, I brought it in. And it works, so. That's embracing. That girl. The five year old room we talked about. That has been on my mind. Stopped fighting her head. She is you. </w:t>
      </w:r>
    </w:p>
    <w:p>
      <w:pPr>
        <w:jc w:val="left"/>
      </w:pPr>
    </w:p>
    <w:p>
      <w:r>
        <w:rPr>
          <w:sz w:val="22"/>
        </w:rPr>
        <w:t xml:space="preserve">Unknown speaker </w:t>
      </w:r>
    </w:p>
    <w:p>
      <w:r>
        <w:rPr>
          <w:sz w:val="22"/>
        </w:rPr>
        <w:t xml:space="preserve">And I don't know that. I've done anything I could say. Well, I want three times a day. And I got her the answer. But it's there. I felt it that weekend. And I care. I mean, I was, like, holding stuff, washing it, looking at it. </w:t>
      </w:r>
    </w:p>
    <w:p>
      <w:pPr>
        <w:jc w:val="left"/>
      </w:pPr>
    </w:p>
    <w:p>
      <w:r>
        <w:rPr>
          <w:sz w:val="22"/>
        </w:rPr>
        <w:t xml:space="preserve">Unknown speaker </w:t>
      </w:r>
    </w:p>
    <w:p>
      <w:r>
        <w:rPr>
          <w:sz w:val="22"/>
        </w:rPr>
        <w:t xml:space="preserve">Not just shoving stuff in cupboard. Really observing it for what it is and what the memories that it brought each thing. Yeah. And my family, who don't like everything I brought. Let's. Be my choice, but no. It's yours, and we'll find a home for it. Here kind of approach. </w:t>
      </w:r>
    </w:p>
    <w:p>
      <w:pPr>
        <w:jc w:val="left"/>
      </w:pPr>
    </w:p>
    <w:p>
      <w:r>
        <w:rPr>
          <w:sz w:val="22"/>
        </w:rPr>
        <w:t xml:space="preserve">Unknown speaker </w:t>
      </w:r>
    </w:p>
    <w:p>
      <w:r>
        <w:rPr>
          <w:sz w:val="22"/>
        </w:rPr>
        <w:t xml:space="preserve">It's reaching herself. Doesn't necessarily get an Ikea home. They kind of scandic. Yeah. This stuff is Morgan. I know. I know. But you know, the joke with the danger truck is now sitting by the place my mother used it all the time. It's up there. It's. </w:t>
      </w:r>
    </w:p>
    <w:p>
      <w:pPr>
        <w:jc w:val="left"/>
      </w:pPr>
    </w:p>
    <w:p>
      <w:r>
        <w:rPr>
          <w:sz w:val="22"/>
        </w:rPr>
        <w:t xml:space="preserve">Unknown speaker </w:t>
      </w:r>
    </w:p>
    <w:p>
      <w:r>
        <w:rPr>
          <w:sz w:val="22"/>
        </w:rPr>
        <w:t xml:space="preserve">In love to go to a charity shop for somebody to buy it for. You. Or two years. Although some people would have used it to me. She loved it. Be founded. It's brought into our life. Just like the five year old girl that I fought is now. I'm not fighting her. I know she's there and she's. Probably. </w:t>
      </w:r>
    </w:p>
    <w:p>
      <w:pPr>
        <w:jc w:val="left"/>
      </w:pPr>
    </w:p>
    <w:p>
      <w:r>
        <w:rPr>
          <w:sz w:val="22"/>
        </w:rPr>
        <w:t xml:space="preserve">Unknown speaker </w:t>
      </w:r>
    </w:p>
    <w:p>
      <w:r>
        <w:rPr>
          <w:sz w:val="22"/>
        </w:rPr>
        <w:t xml:space="preserve">Still stopping me. Being. But it's unconscious of her. That's what I think would be. So that was. Good. That's one thing. And I think maybe I'm trying to think what would be. A second one if I was to give it a name. </w:t>
      </w:r>
    </w:p>
    <w:p>
      <w:pPr>
        <w:jc w:val="left"/>
      </w:pPr>
    </w:p>
    <w:p>
      <w:r>
        <w:rPr>
          <w:sz w:val="22"/>
        </w:rPr>
        <w:t xml:space="preserve">Unknown speaker </w:t>
      </w:r>
    </w:p>
    <w:p>
      <w:r>
        <w:rPr>
          <w:sz w:val="22"/>
        </w:rPr>
        <w:t xml:space="preserve">Oh, that's the main one, I think. I'm embracing the past, welcoming the five year old. Old. The work life balance. Not so much. I think the thing I talked about parenting. That's the control bit, I think, with my son. </w:t>
      </w:r>
    </w:p>
    <w:p>
      <w:pPr>
        <w:jc w:val="left"/>
      </w:pPr>
    </w:p>
    <w:p>
      <w:r>
        <w:rPr>
          <w:sz w:val="22"/>
        </w:rPr>
        <w:t xml:space="preserve">Unknown speaker </w:t>
      </w:r>
    </w:p>
    <w:p>
      <w:r>
        <w:rPr>
          <w:sz w:val="22"/>
        </w:rPr>
        <w:t xml:space="preserve">Bless him. He was sick yesterday. I mean, proper neurovirus. Vomiting from three in the morning. For every half an hour. I couldn't do his second computer science paper phrase af not. Good. But he didn't sit there. </w:t>
      </w:r>
    </w:p>
    <w:p>
      <w:pPr>
        <w:jc w:val="left"/>
      </w:pPr>
    </w:p>
    <w:p>
      <w:r>
        <w:rPr>
          <w:sz w:val="22"/>
        </w:rPr>
        <w:t xml:space="preserve">Unknown speaker </w:t>
      </w:r>
    </w:p>
    <w:p>
      <w:r>
        <w:rPr>
          <w:sz w:val="22"/>
        </w:rPr>
        <w:t xml:space="preserve">No. Yeah. No, it's not good. He's going to be his good paper. So the first one's not a good. Paper and he needs computers now. He needs a good grade not to get what he wants anyway. It's done. And his dad beautifully took care of it. Against the doctor, who's got to assert whatever. </w:t>
      </w:r>
    </w:p>
    <w:p>
      <w:pPr>
        <w:jc w:val="left"/>
      </w:pPr>
    </w:p>
    <w:p>
      <w:r>
        <w:rPr>
          <w:sz w:val="22"/>
        </w:rPr>
        <w:t xml:space="preserve">Unknown speaker </w:t>
      </w:r>
    </w:p>
    <w:p>
      <w:r>
        <w:rPr>
          <w:sz w:val="22"/>
        </w:rPr>
        <w:t xml:space="preserve">But. I didn't ask him. Was he worried about it? I just said, how are you feeling? To help. When I came along, I was in, of course, the UK. So just backing off. And I was on the constant time, as it turned out, because there was a free seat and for free when you go on it. And I know that pilots because one of them met my son and talked to him and they said, you can video the landing, and I brought it back. Because he wants to be. Wow, look at all these pictures. </w:t>
      </w:r>
    </w:p>
    <w:p>
      <w:pPr>
        <w:jc w:val="left"/>
      </w:pPr>
    </w:p>
    <w:p>
      <w:r>
        <w:rPr>
          <w:sz w:val="22"/>
        </w:rPr>
        <w:t xml:space="preserve">Unknown speaker </w:t>
      </w:r>
    </w:p>
    <w:p>
      <w:r>
        <w:rPr>
          <w:sz w:val="22"/>
        </w:rPr>
        <w:t xml:space="preserve">Oh, super cool. That plane is amazing. And I came home with those pictures. So encouraging him to be a pilot, if that's. What he wants. Just let him be. He'll find his own path. Those are the two things I think that to me, our most obvious. </w:t>
      </w:r>
    </w:p>
    <w:p>
      <w:pPr>
        <w:jc w:val="left"/>
      </w:pPr>
    </w:p>
    <w:p>
      <w:r>
        <w:rPr>
          <w:sz w:val="22"/>
        </w:rPr>
        <w:t xml:space="preserve">Unknown speaker </w:t>
      </w:r>
    </w:p>
    <w:p>
      <w:r>
        <w:rPr>
          <w:sz w:val="22"/>
        </w:rPr>
        <w:t xml:space="preserve">It's hard with him, though, because I just see such brilliance. And I see a lack of. Lack of. Willingness to push their brilliance. Kind of way, so it gives. My job is the same at that age, so I have to just. </w:t>
      </w:r>
    </w:p>
    <w:p>
      <w:pPr>
        <w:jc w:val="left"/>
      </w:pPr>
    </w:p>
    <w:p>
      <w:r>
        <w:rPr>
          <w:sz w:val="22"/>
        </w:rPr>
        <w:t xml:space="preserve">Unknown speaker </w:t>
      </w:r>
    </w:p>
    <w:p>
      <w:r>
        <w:rPr>
          <w:sz w:val="22"/>
        </w:rPr>
        <w:t xml:space="preserve">Mind what I think I was versus what I really was. I wasn't. I was a bit lazy too, in the sense that I did. I could have applied myself better, but I chosen. Not to. So I just let him be who he is. Just let me. He is who he. Is and I adore him. So he's let him be and not be the nagging on, but that's a struggle. </w:t>
      </w:r>
    </w:p>
    <w:p>
      <w:pPr>
        <w:jc w:val="left"/>
      </w:pPr>
    </w:p>
    <w:p>
      <w:r>
        <w:rPr>
          <w:sz w:val="22"/>
        </w:rPr>
        <w:t xml:space="preserve">Unknown speaker </w:t>
      </w:r>
    </w:p>
    <w:p>
      <w:r>
        <w:rPr>
          <w:sz w:val="22"/>
        </w:rPr>
        <w:t xml:space="preserve">And it's probably from my ego. As much as good as for his feeling. If I had to be really brutally honest with myself, I need to not do that to him. As an author. Yeah, those are the two things. Well, there were three. </w:t>
      </w:r>
    </w:p>
    <w:p>
      <w:pPr>
        <w:jc w:val="left"/>
      </w:pPr>
    </w:p>
    <w:p>
      <w:r>
        <w:rPr>
          <w:sz w:val="22"/>
        </w:rPr>
        <w:t xml:space="preserve">Unknown speaker </w:t>
      </w:r>
    </w:p>
    <w:p>
      <w:r>
        <w:rPr>
          <w:sz w:val="22"/>
        </w:rPr>
        <w:t xml:space="preserve">Were there three? Yeah, one. Is integration of history. Number two. Was work life balance, which was really neatly dodged and avoided, and then. There was control. With control in family context, with some. </w:t>
      </w:r>
    </w:p>
    <w:p>
      <w:pPr>
        <w:jc w:val="left"/>
      </w:pPr>
    </w:p>
    <w:p>
      <w:r>
        <w:rPr>
          <w:sz w:val="22"/>
        </w:rPr>
        <w:t xml:space="preserve">Unknown speaker </w:t>
      </w:r>
    </w:p>
    <w:p>
      <w:r>
        <w:rPr>
          <w:sz w:val="22"/>
        </w:rPr>
        <w:t xml:space="preserve">How do I help him be? His full potential is the question. And the question is. What balance between intervene and non intervention is needed. Yes, exactly. And it's never one or the other. So be careful of the polarity that emerges of. </w:t>
      </w:r>
    </w:p>
    <w:p>
      <w:pPr>
        <w:jc w:val="left"/>
      </w:pPr>
    </w:p>
    <w:p>
      <w:r>
        <w:rPr>
          <w:sz w:val="22"/>
        </w:rPr>
        <w:t xml:space="preserve">Unknown speaker </w:t>
      </w:r>
    </w:p>
    <w:p>
      <w:r>
        <w:rPr>
          <w:sz w:val="22"/>
        </w:rPr>
        <w:t xml:space="preserve">I just need to let him be. It's like, no, I need to let him be. At the right time. And be right by his side at another time. But the question is. This might sound like a weird question. Any point. How far away from him do you need to be to be right by his side? </w:t>
      </w:r>
    </w:p>
    <w:p>
      <w:pPr>
        <w:jc w:val="left"/>
      </w:pPr>
    </w:p>
    <w:p>
      <w:r>
        <w:rPr>
          <w:sz w:val="22"/>
        </w:rPr>
        <w:t xml:space="preserve">Unknown speaker </w:t>
      </w:r>
    </w:p>
    <w:p>
      <w:r>
        <w:rPr>
          <w:sz w:val="22"/>
        </w:rPr>
        <w:t xml:space="preserve">Oh, yeah. I like that. At any point, how far away from him do you need to be? To be right by his side. That depends. Context matters. In the middle of throwing up and messing up your a level papers because you're ill. Or you're not. </w:t>
      </w:r>
    </w:p>
    <w:p>
      <w:pPr>
        <w:jc w:val="left"/>
      </w:pPr>
    </w:p>
    <w:p>
      <w:r>
        <w:rPr>
          <w:sz w:val="22"/>
        </w:rPr>
        <w:t xml:space="preserve">Unknown speaker </w:t>
      </w:r>
    </w:p>
    <w:p>
      <w:r>
        <w:rPr>
          <w:sz w:val="22"/>
        </w:rPr>
        <w:t xml:space="preserve">There's a different context. To. Like my son today. You know, half an hour ago, I could feel it. Feel him, you know, that thing, you know? I'm like, you're there and. He he. Split up with his girlfriend last night of four years. </w:t>
      </w:r>
    </w:p>
    <w:p>
      <w:pPr>
        <w:jc w:val="left"/>
      </w:pPr>
    </w:p>
    <w:p>
      <w:r>
        <w:rPr>
          <w:sz w:val="22"/>
        </w:rPr>
        <w:t xml:space="preserve">Unknown speaker </w:t>
      </w:r>
    </w:p>
    <w:p>
      <w:r>
        <w:rPr>
          <w:sz w:val="22"/>
        </w:rPr>
        <w:t xml:space="preserve">Four years. Yeah. And she wants to. She wanted to marry him, and he knew she didn't. He didn't want to marry her, and he knew there were different levels of feelings. And he felt. That's incompatible. </w:t>
      </w:r>
    </w:p>
    <w:p>
      <w:pPr>
        <w:jc w:val="left"/>
      </w:pPr>
    </w:p>
    <w:p>
      <w:r>
        <w:rPr>
          <w:sz w:val="22"/>
        </w:rPr>
        <w:t xml:space="preserve">Unknown speaker </w:t>
      </w:r>
    </w:p>
    <w:p>
      <w:r>
        <w:rPr>
          <w:sz w:val="22"/>
        </w:rPr>
        <w:t xml:space="preserve">And I couldn't either agree or disagree with him. Being by his side wasn't. To tell him. I just said, you know the answer. And she came home from holiday last night and. He couldn't hold it, which was great. I think it's good. It shows a moral compass. But what do I be? With him? Yeah, what do I be? </w:t>
      </w:r>
    </w:p>
    <w:p>
      <w:pPr>
        <w:jc w:val="left"/>
      </w:pPr>
    </w:p>
    <w:p>
      <w:r>
        <w:rPr>
          <w:sz w:val="22"/>
        </w:rPr>
        <w:t xml:space="preserve">Unknown speaker </w:t>
      </w:r>
    </w:p>
    <w:p>
      <w:r>
        <w:rPr>
          <w:sz w:val="22"/>
        </w:rPr>
        <w:t xml:space="preserve">When, in those moments when I want to be right by his side. Right now, he just needs me to just hold the space, right, and not be too in it. Yeah, my daughter is the same. She's struggling a bit at the moment. </w:t>
      </w:r>
    </w:p>
    <w:p>
      <w:pPr>
        <w:jc w:val="left"/>
      </w:pPr>
    </w:p>
    <w:p>
      <w:r>
        <w:rPr>
          <w:sz w:val="22"/>
        </w:rPr>
        <w:t xml:space="preserve">Unknown speaker </w:t>
      </w:r>
    </w:p>
    <w:p>
      <w:r>
        <w:rPr>
          <w:sz w:val="22"/>
        </w:rPr>
        <w:t xml:space="preserve">Okay, yeah, but. For both of them, it's different. Do you often ask them? Where do you need me to be? The only question I've asked, which is maybe Susie about. But I love this question. And it's a question. </w:t>
      </w:r>
    </w:p>
    <w:p>
      <w:pPr>
        <w:jc w:val="left"/>
      </w:pPr>
    </w:p>
    <w:p>
      <w:r>
        <w:rPr>
          <w:sz w:val="22"/>
        </w:rPr>
        <w:t xml:space="preserve">Unknown speaker </w:t>
      </w:r>
    </w:p>
    <w:p>
      <w:r>
        <w:rPr>
          <w:sz w:val="22"/>
        </w:rPr>
        <w:t xml:space="preserve">I shared with others because I think it's probably. My daughter is very open in sharing her feelings. And she's home at the moment. She came on a Monday as I left the Netherlands. She came into the UK. She came from the UK to another. So she said, mom, I didn't. See. She gave me this beautiful motherfuckus because Mother's Day was. Here with last weekend, one of them homemade, handmade by seven, another one of January now is the bracelet. </w:t>
      </w:r>
    </w:p>
    <w:p>
      <w:pPr>
        <w:jc w:val="left"/>
      </w:pPr>
    </w:p>
    <w:p>
      <w:r>
        <w:rPr>
          <w:sz w:val="22"/>
        </w:rPr>
        <w:t xml:space="preserve">Unknown speaker </w:t>
      </w:r>
    </w:p>
    <w:p>
      <w:r>
        <w:rPr>
          <w:sz w:val="22"/>
        </w:rPr>
        <w:t xml:space="preserve">Spring insert braces which you bought with little. Stone. Wow, that's beautiful. My birthstone. My husband's birthstone. Her birthstone, which is the same as mine. Doesn't matter. And then Lucas breaks down. Wow. And I love straight into the voice. She's so thoughtful. </w:t>
      </w:r>
    </w:p>
    <w:p>
      <w:pPr>
        <w:jc w:val="left"/>
      </w:pPr>
    </w:p>
    <w:p>
      <w:r>
        <w:rPr>
          <w:sz w:val="22"/>
        </w:rPr>
        <w:t xml:space="preserve">Unknown speaker </w:t>
      </w:r>
    </w:p>
    <w:p>
      <w:r>
        <w:rPr>
          <w:sz w:val="22"/>
        </w:rPr>
        <w:t xml:space="preserve">Beautifully wrapped ribbons and handcrafted paper and a gorgeous car that puts meaningful words. We have a fairy Taliban. She's like, mom, I don't ever go into America. I'm worried about it, but what? I tend to get to my kids. Well, to her. And to tick here. </w:t>
      </w:r>
    </w:p>
    <w:p>
      <w:pPr>
        <w:jc w:val="left"/>
      </w:pPr>
    </w:p>
    <w:p>
      <w:r>
        <w:rPr>
          <w:sz w:val="22"/>
        </w:rPr>
        <w:t xml:space="preserve">Unknown speaker </w:t>
      </w:r>
    </w:p>
    <w:p>
      <w:r>
        <w:rPr>
          <w:sz w:val="22"/>
        </w:rPr>
        <w:t xml:space="preserve">Where she would come with. The problem is, do you need advice or comfort? To be a bit more on the advice side. My husband is always empty at eyesight, so I say, tell your dad. He's driving me, Madison, telling me what to do, but so he's doing that. Because he loves you and he thinks you need help, but he's not clear on how. To help you. </w:t>
      </w:r>
    </w:p>
    <w:p>
      <w:pPr>
        <w:jc w:val="left"/>
      </w:pPr>
    </w:p>
    <w:p>
      <w:r>
        <w:rPr>
          <w:sz w:val="22"/>
        </w:rPr>
        <w:t xml:space="preserve">Unknown speaker </w:t>
      </w:r>
    </w:p>
    <w:p>
      <w:r>
        <w:rPr>
          <w:sz w:val="22"/>
        </w:rPr>
        <w:t xml:space="preserve">So it's a similar type of. What do you need? But how far away? Yeah, that's much better. So I do always say to my kids, advice or comfort. Sometimes. I don't know. Well, okay, well, we start with comfort, and then we can see. Yeah. Fine. That's what I asked. Advice particular to her. </w:t>
      </w:r>
    </w:p>
    <w:p>
      <w:pPr>
        <w:jc w:val="left"/>
      </w:pPr>
    </w:p>
    <w:p>
      <w:r>
        <w:rPr>
          <w:sz w:val="22"/>
        </w:rPr>
        <w:t xml:space="preserve">Unknown speaker </w:t>
      </w:r>
    </w:p>
    <w:p>
      <w:r>
        <w:rPr>
          <w:sz w:val="22"/>
        </w:rPr>
        <w:t xml:space="preserve">It works. Really works with her. There's a third level. Go on. Advice, comfort or coaching? Advice is mentoring. Comfort is holding. Coaching is asking the question and getting them to work it through for themselves. </w:t>
      </w:r>
    </w:p>
    <w:p>
      <w:pPr>
        <w:jc w:val="left"/>
      </w:pPr>
    </w:p>
    <w:p>
      <w:r>
        <w:rPr>
          <w:sz w:val="22"/>
        </w:rPr>
        <w:t xml:space="preserve">Unknown speaker </w:t>
      </w:r>
    </w:p>
    <w:p>
      <w:r>
        <w:rPr>
          <w:sz w:val="22"/>
        </w:rPr>
        <w:t xml:space="preserve">I never thought of that one. Yeah, you're going to the polarities of. And there's another dimension, so. You've got type of help advice, which is me give you mentoring versus coaching, so that's one continuum. The other continuum means comfort is my proximity. How close or far away do you need me to be? Do you need a hug? Or do you need just me to just. Hold the space for you. Do you need to do this alone? </w:t>
      </w:r>
    </w:p>
    <w:p>
      <w:pPr>
        <w:jc w:val="left"/>
      </w:pPr>
    </w:p>
    <w:p>
      <w:r>
        <w:rPr>
          <w:sz w:val="22"/>
        </w:rPr>
        <w:t xml:space="preserve">Unknown speaker </w:t>
      </w:r>
    </w:p>
    <w:p>
      <w:r>
        <w:rPr>
          <w:sz w:val="22"/>
        </w:rPr>
        <w:t xml:space="preserve">But I'll be here with you in spirit. What do you need? Proximity. And then style of support. Yeah, it is, actually. I like this. I'm just writing that down because that's. Important. With my daughter, I would say 99 times out of 100 silicon hookah, because it. </w:t>
      </w:r>
    </w:p>
    <w:p>
      <w:pPr>
        <w:jc w:val="left"/>
      </w:pPr>
    </w:p>
    <w:p>
      <w:r>
        <w:rPr>
          <w:sz w:val="22"/>
        </w:rPr>
        <w:t xml:space="preserve">Unknown speaker </w:t>
      </w:r>
    </w:p>
    <w:p>
      <w:r>
        <w:rPr>
          <w:sz w:val="22"/>
        </w:rPr>
        <w:t xml:space="preserve">Lost a hug. But we as parents often find that. We're not very good at help holding the space for them to answer the question for themselves. Yeah. No, I'm not good at that. That. Because. I think. They ask him if they knew. But your thing is I know you know the answer you've. Given what you said to your son, you know the answer. Yeah. </w:t>
      </w:r>
    </w:p>
    <w:p>
      <w:pPr>
        <w:jc w:val="left"/>
      </w:pPr>
    </w:p>
    <w:p>
      <w:r>
        <w:rPr>
          <w:sz w:val="22"/>
        </w:rPr>
        <w:t xml:space="preserve">Unknown speaker </w:t>
      </w:r>
    </w:p>
    <w:p>
      <w:r>
        <w:rPr>
          <w:sz w:val="22"/>
        </w:rPr>
        <w:t xml:space="preserve">You've come with. I love your assumption and. I trust that you don't know. Otherwise you wouldn't have asked. It's like. No. They ask out of fear that they might not have the answer. My truth is, everyone at some level of consciousness knows. My favorite question is, what are you going to find out in a year that you already know. </w:t>
      </w:r>
    </w:p>
    <w:p>
      <w:pPr>
        <w:jc w:val="left"/>
      </w:pPr>
    </w:p>
    <w:p>
      <w:r>
        <w:rPr>
          <w:sz w:val="22"/>
        </w:rPr>
        <w:t xml:space="preserve">Unknown speaker </w:t>
      </w:r>
    </w:p>
    <w:p>
      <w:r>
        <w:rPr>
          <w:sz w:val="22"/>
        </w:rPr>
        <w:t xml:space="preserve">At some level. What are you going to find out next year that you already know? At some level? It's a great thing about being a coach. You get to ask these ridiculous questions that people go, what? I'm like, answer it. See what comes. And they go, really? I didn't. Realize I knew that. </w:t>
      </w:r>
    </w:p>
    <w:p>
      <w:pPr>
        <w:jc w:val="left"/>
      </w:pPr>
    </w:p>
    <w:p>
      <w:r>
        <w:rPr>
          <w:sz w:val="22"/>
        </w:rPr>
        <w:t xml:space="preserve">Unknown speaker </w:t>
      </w:r>
    </w:p>
    <w:p>
      <w:r>
        <w:rPr>
          <w:sz w:val="22"/>
        </w:rPr>
        <w:t xml:space="preserve">I don't know the answer. Well, if you did know the answer, what would it be? Well, it would be this. Okay. Well, you did know then, didn't you? I'm just not sure. Okay, well, that's a different thing, knowing. </w:t>
      </w:r>
    </w:p>
    <w:p>
      <w:pPr>
        <w:jc w:val="left"/>
      </w:pPr>
    </w:p>
    <w:p>
      <w:r>
        <w:rPr>
          <w:sz w:val="22"/>
        </w:rPr>
        <w:t xml:space="preserve">Unknown speaker </w:t>
      </w:r>
    </w:p>
    <w:p>
      <w:r>
        <w:rPr>
          <w:sz w:val="22"/>
        </w:rPr>
        <w:t xml:space="preserve">Certainty and knowing the answer is different. My son's going through it. Right now, I need to put my thing on focus because. It just pinged up in the right as we're talking. He's going, has my action come from a bad place. I think I'm coming from fear and I'm. Like he's going into his panic loop now, so put him on do not disturb. And he can. And I'm, you know, I feel very. </w:t>
      </w:r>
    </w:p>
    <w:p>
      <w:pPr>
        <w:jc w:val="left"/>
      </w:pPr>
    </w:p>
    <w:p>
      <w:r>
        <w:rPr>
          <w:sz w:val="22"/>
        </w:rPr>
        <w:t xml:space="preserve">Unknown speaker </w:t>
      </w:r>
    </w:p>
    <w:p>
      <w:r>
        <w:rPr>
          <w:sz w:val="22"/>
        </w:rPr>
        <w:t xml:space="preserve">Comfortable with leaving him in it because that's his. He has to sit at the feet. Of his own dragon. I can't rescue him. I did. I feel more comfortable with my daughter doing that now. Am. I used to. That is true. </w:t>
      </w:r>
    </w:p>
    <w:p>
      <w:pPr>
        <w:jc w:val="left"/>
      </w:pPr>
    </w:p>
    <w:p>
      <w:r>
        <w:rPr>
          <w:sz w:val="22"/>
        </w:rPr>
        <w:t xml:space="preserve">Unknown speaker </w:t>
      </w:r>
    </w:p>
    <w:p>
      <w:r>
        <w:rPr>
          <w:sz w:val="22"/>
        </w:rPr>
        <w:t xml:space="preserve">What if I go to narrative? What have I missed, you guys? What if I don't? Get on with that, my son and I would. And what if you do? Two months. Sometimes I just want to throw in a sentence to disrupt the downward spiral. </w:t>
      </w:r>
    </w:p>
    <w:p>
      <w:pPr>
        <w:jc w:val="left"/>
      </w:pPr>
    </w:p>
    <w:p>
      <w:r>
        <w:rPr>
          <w:sz w:val="22"/>
        </w:rPr>
        <w:t xml:space="preserve">Unknown speaker </w:t>
      </w:r>
    </w:p>
    <w:p>
      <w:r>
        <w:rPr>
          <w:sz w:val="22"/>
        </w:rPr>
        <w:t xml:space="preserve">And this will go wrong with them. And catastrophization. I just say? Why did it go right? Bless you. Yeah. What if you have a great time? What if everybody. Meet your best friend. Because it were next world. </w:t>
      </w:r>
    </w:p>
    <w:p>
      <w:pPr>
        <w:jc w:val="left"/>
      </w:pPr>
    </w:p>
    <w:p>
      <w:r>
        <w:rPr>
          <w:sz w:val="22"/>
        </w:rPr>
        <w:t xml:space="preserve">Unknown speaker </w:t>
      </w:r>
    </w:p>
    <w:p>
      <w:r>
        <w:rPr>
          <w:sz w:val="22"/>
        </w:rPr>
        <w:t xml:space="preserve">The question from me to you earlier, all this kind of stuff. Sorry. The motion of emotion. The movement that you make of either. In towards. Stillness. Staying put or away. Is motivated by what? Reactivity and fear. </w:t>
      </w:r>
    </w:p>
    <w:p>
      <w:pPr>
        <w:jc w:val="left"/>
      </w:pPr>
    </w:p>
    <w:p>
      <w:r>
        <w:rPr>
          <w:sz w:val="22"/>
        </w:rPr>
        <w:t xml:space="preserve">Unknown speaker </w:t>
      </w:r>
    </w:p>
    <w:p>
      <w:r>
        <w:rPr>
          <w:sz w:val="22"/>
        </w:rPr>
        <w:t xml:space="preserve">Or creativity and love. So when you interrupt the spiral. Is that the question for you is what's my motivation here? If it's reactivity I need to save her from this spiral, then. Reconsider moving to a holding space. </w:t>
      </w:r>
    </w:p>
    <w:p>
      <w:pPr>
        <w:jc w:val="left"/>
      </w:pPr>
    </w:p>
    <w:p>
      <w:r>
        <w:rPr>
          <w:sz w:val="22"/>
        </w:rPr>
        <w:t xml:space="preserve">Unknown speaker </w:t>
      </w:r>
    </w:p>
    <w:p>
      <w:r>
        <w:rPr>
          <w:sz w:val="22"/>
        </w:rPr>
        <w:t xml:space="preserve">If it's from. There's some lessons here, my darling, and I want to teach. You. Your brain is going to do this to you, and I'm just going to ask. You a question here that might reframe the whole thing? What if you found your best? Friend. I haven't thought about that. Totally different place we can move towards things, away from. Things and stay still. </w:t>
      </w:r>
    </w:p>
    <w:p>
      <w:pPr>
        <w:jc w:val="left"/>
      </w:pPr>
    </w:p>
    <w:p>
      <w:r>
        <w:rPr>
          <w:sz w:val="22"/>
        </w:rPr>
        <w:t xml:space="preserve">Unknown speaker </w:t>
      </w:r>
    </w:p>
    <w:p>
      <w:r>
        <w:rPr>
          <w:sz w:val="22"/>
        </w:rPr>
        <w:t xml:space="preserve">And. We will assume our motivation is positive. And not always, is it? Sometimes it comes from an intention of not wanting them to suffer. And let me just name something for you that connects all of this together, which is we don't. Want them to suffer like I did. Although. </w:t>
      </w:r>
    </w:p>
    <w:p>
      <w:pPr>
        <w:jc w:val="left"/>
      </w:pPr>
    </w:p>
    <w:p>
      <w:r>
        <w:rPr>
          <w:sz w:val="22"/>
        </w:rPr>
        <w:t xml:space="preserve">Unknown speaker </w:t>
      </w:r>
    </w:p>
    <w:p>
      <w:r>
        <w:rPr>
          <w:sz w:val="22"/>
        </w:rPr>
        <w:t xml:space="preserve">Without the suffering, I could not have the level of consciousness that I have. Point. I cannot be me without all of that chisel that happened in the background. All of the stuff they perceivably did to me. </w:t>
      </w:r>
    </w:p>
    <w:p>
      <w:pPr>
        <w:jc w:val="left"/>
      </w:pPr>
    </w:p>
    <w:p>
      <w:r>
        <w:rPr>
          <w:sz w:val="22"/>
        </w:rPr>
        <w:t xml:space="preserve">Unknown speaker </w:t>
      </w:r>
    </w:p>
    <w:p>
      <w:r>
        <w:rPr>
          <w:sz w:val="22"/>
        </w:rPr>
        <w:t xml:space="preserve">I now integrate and say thank you for. Maybe not thank you, but. Acknowledgment for that. Without it, I could not. Be mum. And actually, in order for you to be the great mum, you need to go through this too. So what I'll do is be by your side always. </w:t>
      </w:r>
    </w:p>
    <w:p>
      <w:pPr>
        <w:jc w:val="left"/>
      </w:pPr>
    </w:p>
    <w:p>
      <w:r>
        <w:rPr>
          <w:sz w:val="22"/>
        </w:rPr>
        <w:t xml:space="preserve">Unknown speaker </w:t>
      </w:r>
    </w:p>
    <w:p>
      <w:r>
        <w:rPr>
          <w:sz w:val="22"/>
        </w:rPr>
        <w:t xml:space="preserve">I think I do rescue more. Less now than I used to, though. Yeah. Good. I think because she's. Well, she's not proximate, so I can't. Physically in a different place. And I think as a result, she's grown more. It's amazing to see. </w:t>
      </w:r>
    </w:p>
    <w:p>
      <w:pPr>
        <w:jc w:val="left"/>
      </w:pPr>
    </w:p>
    <w:p>
      <w:r>
        <w:rPr>
          <w:sz w:val="22"/>
        </w:rPr>
        <w:t xml:space="preserve">Unknown speaker </w:t>
      </w:r>
    </w:p>
    <w:p>
      <w:r>
        <w:rPr>
          <w:sz w:val="22"/>
        </w:rPr>
        <w:t xml:space="preserve">Because as they get more independent and they go away. Yeah, maybe because you're not there. Anymore. But they do. And it's a great thing to watch. She's really grown, and I'm very proud of. How she's grown and she still has wobbles, and she's going to America to a strange place. </w:t>
      </w:r>
    </w:p>
    <w:p>
      <w:pPr>
        <w:jc w:val="left"/>
      </w:pPr>
    </w:p>
    <w:p>
      <w:r>
        <w:rPr>
          <w:sz w:val="22"/>
        </w:rPr>
        <w:t xml:space="preserve">Unknown speaker </w:t>
      </w:r>
    </w:p>
    <w:p>
      <w:r>
        <w:rPr>
          <w:sz w:val="22"/>
        </w:rPr>
        <w:t xml:space="preserve">Okay with one of her really close friends. Freddie's part of it. Her nervousness is being so far away. And, of course, the news on America is really not helpful if you're an immigrant. Not great. So I think all of that contributes to uncertainty, which creates anxiety for her. </w:t>
      </w:r>
    </w:p>
    <w:p>
      <w:pPr>
        <w:jc w:val="left"/>
      </w:pPr>
    </w:p>
    <w:p>
      <w:r>
        <w:rPr>
          <w:sz w:val="22"/>
        </w:rPr>
        <w:t xml:space="preserve">Unknown speaker </w:t>
      </w:r>
    </w:p>
    <w:p>
      <w:r>
        <w:rPr>
          <w:sz w:val="22"/>
        </w:rPr>
        <w:t xml:space="preserve">It's a passion in her life. Uncertainty equal anxiety. Equals. Help. Equals what? Need for help. Need for help in her mind. If only she goes to her dad. As much as she comes to me, sometimes more for him, more practical for me, more emotional. </w:t>
      </w:r>
    </w:p>
    <w:p>
      <w:pPr>
        <w:jc w:val="left"/>
      </w:pPr>
    </w:p>
    <w:p>
      <w:r>
        <w:rPr>
          <w:sz w:val="22"/>
        </w:rPr>
        <w:t xml:space="preserve">Unknown speaker </w:t>
      </w:r>
    </w:p>
    <w:p>
      <w:r>
        <w:rPr>
          <w:sz w:val="22"/>
        </w:rPr>
        <w:t xml:space="preserve">It's a very clear place, actually. Because he lets her be. Unless he's a very strong word, and I don't mean. At least she said that. She's just got to get on with it. Suffer if you want. It. She'll be fine. She'll work our way through it. He just shows his. Shoulder. </w:t>
      </w:r>
    </w:p>
    <w:p>
      <w:pPr>
        <w:jc w:val="left"/>
      </w:pPr>
    </w:p>
    <w:p>
      <w:r>
        <w:rPr>
          <w:sz w:val="22"/>
        </w:rPr>
        <w:t xml:space="preserve">Unknown speaker </w:t>
      </w:r>
    </w:p>
    <w:p>
      <w:r>
        <w:rPr>
          <w:sz w:val="22"/>
        </w:rPr>
        <w:t xml:space="preserve">Wow. I heard you play that. He doesn't understand. Okay, so. Let me expand. I would say to him, we're very different as people, which is really great. I would say to him, I understand her anxiety, he said, I have no clue. I don't know the sound. Why? She gets anxious about these things. </w:t>
      </w:r>
    </w:p>
    <w:p>
      <w:pPr>
        <w:jc w:val="left"/>
      </w:pPr>
    </w:p>
    <w:p>
      <w:r>
        <w:rPr>
          <w:sz w:val="22"/>
        </w:rPr>
        <w:t xml:space="preserve">Unknown speaker </w:t>
      </w:r>
    </w:p>
    <w:p>
      <w:r>
        <w:rPr>
          <w:sz w:val="22"/>
        </w:rPr>
        <w:t xml:space="preserve">So. He's a really incredibly self contained person, my husband. The most self containers and I think I've ever met. In. A very nonavous way when you know him. You see it. And my mother's. Like that's God. You can put him on the moon. </w:t>
      </w:r>
    </w:p>
    <w:p>
      <w:pPr>
        <w:jc w:val="left"/>
      </w:pPr>
    </w:p>
    <w:p>
      <w:r>
        <w:rPr>
          <w:sz w:val="22"/>
        </w:rPr>
        <w:t xml:space="preserve">Unknown speaker </w:t>
      </w:r>
    </w:p>
    <w:p>
      <w:r>
        <w:rPr>
          <w:sz w:val="22"/>
        </w:rPr>
        <w:t xml:space="preserve">And he get on with it. Look at all of the great dog. His mother is exactly the same. Mom just gets on with this, never complains. Really? Apart from. Left dirty laundry on the ground over there. Luca kind of. </w:t>
      </w:r>
    </w:p>
    <w:p>
      <w:pPr>
        <w:jc w:val="left"/>
      </w:pPr>
    </w:p>
    <w:p>
      <w:r>
        <w:rPr>
          <w:sz w:val="22"/>
        </w:rPr>
        <w:t xml:space="preserve">Unknown speaker </w:t>
      </w:r>
    </w:p>
    <w:p>
      <w:r>
        <w:rPr>
          <w:sz w:val="22"/>
        </w:rPr>
        <w:t xml:space="preserve">Not about life or circumstance, ever. Get on with it and. Doesn't appear to be anxious, apart from how we get on the plane. And they said, where's the passports? Where's it noisy? But not at a core of himself because he suffer from anxiety. Am I seen it with my father deeply anxious. I have had anxiety. I see that my daughter and my husband. </w:t>
      </w:r>
    </w:p>
    <w:p>
      <w:pPr>
        <w:jc w:val="left"/>
      </w:pPr>
    </w:p>
    <w:p>
      <w:r>
        <w:rPr>
          <w:sz w:val="22"/>
        </w:rPr>
        <w:t xml:space="preserve">Unknown speaker </w:t>
      </w:r>
    </w:p>
    <w:p>
      <w:r>
        <w:rPr>
          <w:sz w:val="22"/>
        </w:rPr>
        <w:t xml:space="preserve">Nada. Never. I said, who do you talk to when you get really worried about stuff? He goes, You, I guess. I said. You never told me that. We weren't worried about anything. He said, then I can sit around and worry. </w:t>
      </w:r>
    </w:p>
    <w:p>
      <w:pPr>
        <w:jc w:val="left"/>
      </w:pPr>
    </w:p>
    <w:p>
      <w:r>
        <w:rPr>
          <w:sz w:val="22"/>
        </w:rPr>
        <w:t xml:space="preserve">Unknown speaker </w:t>
      </w:r>
    </w:p>
    <w:p>
      <w:r>
        <w:rPr>
          <w:sz w:val="22"/>
        </w:rPr>
        <w:t xml:space="preserve">And that's the truth. If my son is very similar to that's my youngest. In my 13 year old. So how did you deal with. How have you dealt with mummy's cancer? How do you. Feel like now we're through the process of her getting. </w:t>
      </w:r>
    </w:p>
    <w:p>
      <w:pPr>
        <w:jc w:val="left"/>
      </w:pPr>
    </w:p>
    <w:p>
      <w:r>
        <w:rPr>
          <w:sz w:val="22"/>
        </w:rPr>
        <w:t xml:space="preserve">Unknown speaker </w:t>
      </w:r>
    </w:p>
    <w:p>
      <w:r>
        <w:rPr>
          <w:sz w:val="22"/>
        </w:rPr>
        <w:t xml:space="preserve">Cancer. She got the diagnosis last week. You are now cancer free as of now. And we had a cancer free two weeks ago, and then on the same day, we had a dodgy mammogram result. On the same day after nine months of radiotherapy and stuff. It's not horrible anyway. </w:t>
      </w:r>
    </w:p>
    <w:p>
      <w:pPr>
        <w:jc w:val="left"/>
      </w:pPr>
    </w:p>
    <w:p>
      <w:r>
        <w:rPr>
          <w:sz w:val="22"/>
        </w:rPr>
        <w:t xml:space="preserve">Unknown speaker </w:t>
      </w:r>
    </w:p>
    <w:p>
      <w:r>
        <w:rPr>
          <w:sz w:val="22"/>
        </w:rPr>
        <w:t xml:space="preserve">We're free. Free. So I said to ethan, let's sit down and have a chat about this. He went well, dad. The oncologist said she wasn't going to. Die. So when he told her that, I didn't worry. And I was like, okay. And he went, look, dad, sometimes my autism is quite helpful for me. I just. Don't worry. </w:t>
      </w:r>
    </w:p>
    <w:p>
      <w:pPr>
        <w:jc w:val="left"/>
      </w:pPr>
    </w:p>
    <w:p>
      <w:r>
        <w:rPr>
          <w:sz w:val="22"/>
        </w:rPr>
        <w:t xml:space="preserve">Unknown speaker </w:t>
      </w:r>
    </w:p>
    <w:p>
      <w:r>
        <w:rPr>
          <w:sz w:val="22"/>
        </w:rPr>
        <w:t xml:space="preserve">And I was like, okay. He said, can I go and chill out now? I'm like, okay. Yeah, you can go chill out if you want. Thought we'd have a connecting conversation. Clearly. Not. Doesn't connect. So it's funny how we all wired differently, right? Yes, we are quite different. And I think that's when I say he doesn't understand. </w:t>
      </w:r>
    </w:p>
    <w:p>
      <w:pPr>
        <w:jc w:val="left"/>
      </w:pPr>
    </w:p>
    <w:p>
      <w:r>
        <w:rPr>
          <w:sz w:val="22"/>
        </w:rPr>
        <w:t xml:space="preserve">Unknown speaker </w:t>
      </w:r>
    </w:p>
    <w:p>
      <w:r>
        <w:rPr>
          <w:sz w:val="22"/>
        </w:rPr>
        <w:t xml:space="preserve">He's not a person that has. Anxiety in a way that I've experienced. My daughter. It's just different. And my laughter was not related to the fact that he doesn't understand. My laughter was. The question is when. It is his non understanding actually the best thing for her? </w:t>
      </w:r>
    </w:p>
    <w:p>
      <w:pPr>
        <w:jc w:val="left"/>
      </w:pPr>
    </w:p>
    <w:p>
      <w:r>
        <w:rPr>
          <w:sz w:val="22"/>
        </w:rPr>
        <w:t xml:space="preserve">Unknown speaker </w:t>
      </w:r>
    </w:p>
    <w:p>
      <w:r>
        <w:rPr>
          <w:sz w:val="22"/>
        </w:rPr>
        <w:t xml:space="preserve">And. Your overrelatedness is actually the problem and how in the opposite is true. So. Whose version of. Bigger, right? At times. At times. At times. At times. And that's why she comes to him. I mean, it's not accidental, so she. Knows. Yeah, well. </w:t>
      </w:r>
    </w:p>
    <w:p>
      <w:pPr>
        <w:jc w:val="left"/>
      </w:pPr>
    </w:p>
    <w:p>
      <w:r>
        <w:rPr>
          <w:sz w:val="22"/>
        </w:rPr>
        <w:t xml:space="preserve">Unknown speaker </w:t>
      </w:r>
    </w:p>
    <w:p>
      <w:r>
        <w:rPr>
          <w:sz w:val="22"/>
        </w:rPr>
        <w:t xml:space="preserve">I don't know. Would she express it that way? Would she mind, actually? Very torque, but also I'm working. So she was like, mom, you're busy working. But she never said, mom, can you charge? Barbara's deeply emotional. </w:t>
      </w:r>
    </w:p>
    <w:p>
      <w:pPr>
        <w:jc w:val="left"/>
      </w:pPr>
    </w:p>
    <w:p>
      <w:r>
        <w:rPr>
          <w:sz w:val="22"/>
        </w:rPr>
        <w:t xml:space="preserve">Unknown speaker </w:t>
      </w:r>
    </w:p>
    <w:p>
      <w:r>
        <w:rPr>
          <w:sz w:val="22"/>
        </w:rPr>
        <w:t xml:space="preserve">And the deep anxiety, the kind of fear that, when articulated, she know, probably sounds a little bit ridiculous. But last night's when she said, if I got going to America, I saw her on the bedsider and I said, so do you want to talk? She said, I don't know. I said, okay, I'll just sit here. </w:t>
      </w:r>
    </w:p>
    <w:p>
      <w:pPr>
        <w:jc w:val="left"/>
      </w:pPr>
    </w:p>
    <w:p>
      <w:r>
        <w:rPr>
          <w:sz w:val="22"/>
        </w:rPr>
        <w:t xml:space="preserve">Unknown speaker </w:t>
      </w:r>
    </w:p>
    <w:p>
      <w:r>
        <w:rPr>
          <w:sz w:val="22"/>
        </w:rPr>
        <w:t xml:space="preserve">Then when I was putting away bits and pieces. Up beside her, winning the pooh quote about. I said women. And Peter van. Murder, and he just basically says, Fucking idiot. Can I help? And he says, no. Well, I just sit here with you as you work through it. Literally just this fetch if. I love that whole film. Yeah, that's what. I did. We need to. </w:t>
      </w:r>
    </w:p>
    <w:p>
      <w:pPr>
        <w:jc w:val="left"/>
      </w:pPr>
    </w:p>
    <w:p>
      <w:r>
        <w:rPr>
          <w:sz w:val="22"/>
        </w:rPr>
        <w:t xml:space="preserve">Unknown speaker </w:t>
      </w:r>
    </w:p>
    <w:p>
      <w:r>
        <w:rPr>
          <w:sz w:val="22"/>
        </w:rPr>
        <w:t xml:space="preserve">That's Nancy Klein's work. I don't know if you've ever. Heard of her Nancy. Clients who's written a book called time to think, which is all. About. Yes. My dad's work with my dad qualified with her. It's all about how placing. </w:t>
      </w:r>
    </w:p>
    <w:p>
      <w:pPr>
        <w:jc w:val="left"/>
      </w:pPr>
    </w:p>
    <w:p>
      <w:r>
        <w:rPr>
          <w:sz w:val="22"/>
        </w:rPr>
        <w:t xml:space="preserve">Unknown speaker </w:t>
      </w:r>
    </w:p>
    <w:p>
      <w:r>
        <w:rPr>
          <w:sz w:val="22"/>
        </w:rPr>
        <w:t xml:space="preserve">Hundred percent of your attention on a person. More than what they need. And actually, sometimes the biggest question you can ask yourself is, how is what I'm about to say any more important than what they are about to discover through what they say or think or do. </w:t>
      </w:r>
    </w:p>
    <w:p>
      <w:pPr>
        <w:jc w:val="left"/>
      </w:pPr>
    </w:p>
    <w:p>
      <w:r>
        <w:rPr>
          <w:sz w:val="22"/>
        </w:rPr>
        <w:t xml:space="preserve">Unknown speaker </w:t>
      </w:r>
    </w:p>
    <w:p>
      <w:r>
        <w:rPr>
          <w:sz w:val="22"/>
        </w:rPr>
        <w:t xml:space="preserve">And that place of the Winnie the pooh quote, which is, I'll just be here. And that's what I sent with my son is like, I can't and won't stop you. Try and stop you feeling what you're. Feeling, but I will be here while you feel it. </w:t>
      </w:r>
    </w:p>
    <w:p>
      <w:pPr>
        <w:jc w:val="left"/>
      </w:pPr>
    </w:p>
    <w:p>
      <w:r>
        <w:rPr>
          <w:sz w:val="22"/>
        </w:rPr>
        <w:t xml:space="preserve">Unknown speaker </w:t>
      </w:r>
    </w:p>
    <w:p>
      <w:r>
        <w:rPr>
          <w:sz w:val="22"/>
        </w:rPr>
        <w:t xml:space="preserve">And then maybe your job as a mother in the space that you are is how do you help her understand. What her the equation is. Because there's something missing from her equation. What is the lesson in her life that taught her that uncertainty equals anxiety, and anxiety equals the need for help. </w:t>
      </w:r>
    </w:p>
    <w:p>
      <w:pPr>
        <w:jc w:val="left"/>
      </w:pPr>
    </w:p>
    <w:p>
      <w:r>
        <w:rPr>
          <w:sz w:val="22"/>
        </w:rPr>
        <w:t xml:space="preserve">Unknown speaker </w:t>
      </w:r>
    </w:p>
    <w:p>
      <w:r>
        <w:rPr>
          <w:sz w:val="22"/>
        </w:rPr>
        <w:t xml:space="preserve">But I'm not able to cope. And maybe part of the holding space is to help her see that all life is uncertain and there's nothing to control. You can't. You can control your response and the things around you, but you can't. Control it. </w:t>
      </w:r>
    </w:p>
    <w:p>
      <w:pPr>
        <w:jc w:val="left"/>
      </w:pPr>
    </w:p>
    <w:p>
      <w:r>
        <w:rPr>
          <w:sz w:val="22"/>
        </w:rPr>
        <w:t xml:space="preserve">Unknown speaker </w:t>
      </w:r>
    </w:p>
    <w:p>
      <w:r>
        <w:rPr>
          <w:sz w:val="22"/>
        </w:rPr>
        <w:t xml:space="preserve">Yeah. And. To what extent are you the role model of the person who wants to control it for them? And so, actually, the biggest shift here is how do I shift my consciousness? To my behavior, my thinking, if I do the work on myself. </w:t>
      </w:r>
    </w:p>
    <w:p>
      <w:pPr>
        <w:jc w:val="left"/>
      </w:pPr>
    </w:p>
    <w:p>
      <w:r>
        <w:rPr>
          <w:sz w:val="22"/>
        </w:rPr>
        <w:t xml:space="preserve">Unknown speaker </w:t>
      </w:r>
    </w:p>
    <w:p>
      <w:r>
        <w:rPr>
          <w:sz w:val="22"/>
        </w:rPr>
        <w:t xml:space="preserve">To turn the volume down. From a. I don't know. You can tell me what level it is from an x. To a y. Around my children and in my life. Maybe they'll follow. I'll be the role model. Divine daughter has come down. </w:t>
      </w:r>
    </w:p>
    <w:p>
      <w:pPr>
        <w:jc w:val="left"/>
      </w:pPr>
    </w:p>
    <w:p>
      <w:r>
        <w:rPr>
          <w:sz w:val="22"/>
        </w:rPr>
        <w:t xml:space="preserve">Unknown speaker </w:t>
      </w:r>
    </w:p>
    <w:p>
      <w:r>
        <w:rPr>
          <w:sz w:val="22"/>
        </w:rPr>
        <w:t xml:space="preserve">Yeah. It has. It used to be way more. And then at the time, she's also way more anxious. There is definitely. At least. Okay. Another unique correlation because she's also grown older and. She's had all their experiences. She's a different person than she wants when she was, like, ten, but her anxiety was so much higher. </w:t>
      </w:r>
    </w:p>
    <w:p>
      <w:pPr>
        <w:jc w:val="left"/>
      </w:pPr>
    </w:p>
    <w:p>
      <w:r>
        <w:rPr>
          <w:sz w:val="22"/>
        </w:rPr>
        <w:t xml:space="preserve">Unknown speaker </w:t>
      </w:r>
    </w:p>
    <w:p>
      <w:r>
        <w:rPr>
          <w:sz w:val="22"/>
        </w:rPr>
        <w:t xml:space="preserve">Than. She went to a psychologist when we were in America because she was being bullied. It was pretty bad, and she was not sleeping, and it was all sorts of stuff going on. And. I have a huge auto psychologist lobby lady, and then I would go in at the end because she was a minor, and. </w:t>
      </w:r>
    </w:p>
    <w:p>
      <w:pPr>
        <w:jc w:val="left"/>
      </w:pPr>
    </w:p>
    <w:p>
      <w:r>
        <w:rPr>
          <w:sz w:val="22"/>
        </w:rPr>
        <w:t xml:space="preserve">Unknown speaker </w:t>
      </w:r>
    </w:p>
    <w:p>
      <w:r>
        <w:rPr>
          <w:sz w:val="22"/>
        </w:rPr>
        <w:t xml:space="preserve">The way they do. Anyway, the core of it. I was the problem. That's the core of the. If you want the knob. Because uneasy's anxiety circled around her connection with me. It was totally me, but I didn't actually think about it. </w:t>
      </w:r>
    </w:p>
    <w:p>
      <w:pPr>
        <w:jc w:val="left"/>
      </w:pPr>
    </w:p>
    <w:p>
      <w:r>
        <w:rPr>
          <w:sz w:val="22"/>
        </w:rPr>
        <w:t xml:space="preserve">Unknown speaker </w:t>
      </w:r>
    </w:p>
    <w:p>
      <w:r>
        <w:rPr>
          <w:sz w:val="22"/>
        </w:rPr>
        <w:t xml:space="preserve">I'm sorry. The question then decided that the question I never really found a way to. Decouple it. The only thing I really had was the hook. Advice or comfort or just. Trying to. Not like I may give him one of my advice. It just became more and more like I was. </w:t>
      </w:r>
    </w:p>
    <w:p>
      <w:pPr>
        <w:jc w:val="left"/>
      </w:pPr>
    </w:p>
    <w:p>
      <w:r>
        <w:rPr>
          <w:sz w:val="22"/>
        </w:rPr>
        <w:t xml:space="preserve">Unknown speaker </w:t>
      </w:r>
    </w:p>
    <w:p>
      <w:r>
        <w:rPr>
          <w:sz w:val="22"/>
        </w:rPr>
        <w:t xml:space="preserve">The solver of problem, but not the coach. Yeah, but. You minimize that. That process represents what? What are you doing there? What was that? That's a strategy. To do what? Comfort. Or advice, comfort or vice? </w:t>
      </w:r>
    </w:p>
    <w:p>
      <w:pPr>
        <w:jc w:val="left"/>
      </w:pPr>
    </w:p>
    <w:p>
      <w:r>
        <w:rPr>
          <w:sz w:val="22"/>
        </w:rPr>
        <w:t xml:space="preserve">Unknown speaker </w:t>
      </w:r>
    </w:p>
    <w:p>
      <w:r>
        <w:rPr>
          <w:sz w:val="22"/>
        </w:rPr>
        <w:t xml:space="preserve">You said, I struggled to decouple it, and I'm like, no, you didn't. No, but at the time, in America, I didn't. Say, four years. I read it from. I went, oh, God, that's all? Well, that's the strategy. </w:t>
      </w:r>
    </w:p>
    <w:p>
      <w:pPr>
        <w:jc w:val="left"/>
      </w:pPr>
    </w:p>
    <w:p>
      <w:r>
        <w:rPr>
          <w:sz w:val="22"/>
        </w:rPr>
        <w:t xml:space="preserve">Unknown speaker </w:t>
      </w:r>
    </w:p>
    <w:p>
      <w:r>
        <w:rPr>
          <w:sz w:val="22"/>
        </w:rPr>
        <w:t xml:space="preserve">But, yeah, that was a strategy. Way later. At the time. It's all about you. You need to kind of, like, let her be, and I just. Go. That means when I've got a child crying all night and I can't. Sleep. Yeah. </w:t>
      </w:r>
    </w:p>
    <w:p>
      <w:pPr>
        <w:jc w:val="left"/>
      </w:pPr>
    </w:p>
    <w:p>
      <w:r>
        <w:rPr>
          <w:sz w:val="22"/>
        </w:rPr>
        <w:t xml:space="preserve">Unknown speaker </w:t>
      </w:r>
    </w:p>
    <w:p>
      <w:r>
        <w:rPr>
          <w:sz w:val="22"/>
        </w:rPr>
        <w:t xml:space="preserve">I couldn't translate it at the time. Yeah. What you've said today is the most helpful. Yeah. I'm smiling at your psychologist, which is like, of course, the answer is you need to do the work on yourself. It's not. Let her be. That's an instruction. An imperative. It's like, do your work and she'll model. Listen, this is the funniest. Thing in family systems. The only way you can move the system is by making. </w:t>
      </w:r>
    </w:p>
    <w:p>
      <w:pPr>
        <w:jc w:val="left"/>
      </w:pPr>
    </w:p>
    <w:p>
      <w:r>
        <w:rPr>
          <w:sz w:val="22"/>
        </w:rPr>
        <w:t xml:space="preserve">Unknown speaker </w:t>
      </w:r>
    </w:p>
    <w:p>
      <w:r>
        <w:rPr>
          <w:sz w:val="22"/>
        </w:rPr>
        <w:t xml:space="preserve">A move yourself, taking a different position. A lot, though, and then the system and. It might collapse around you a little bit. It might scream and say, I don't like you there. Because I don't get what I need. It's like, no, I need to hold this space for myself, and then the system rebalances when it realizes you're not. Going to move back to the place it moves the same in leadership. </w:t>
      </w:r>
    </w:p>
    <w:p>
      <w:pPr>
        <w:jc w:val="left"/>
      </w:pPr>
    </w:p>
    <w:p>
      <w:r>
        <w:rPr>
          <w:sz w:val="22"/>
        </w:rPr>
        <w:t xml:space="preserve">Unknown speaker </w:t>
      </w:r>
    </w:p>
    <w:p>
      <w:r>
        <w:rPr>
          <w:sz w:val="22"/>
        </w:rPr>
        <w:t xml:space="preserve">Same in leadership. This week. At this ptls plot to my. Boss. His name is Robin. I like Robin. Oh, you know. You know about Robin? I do, I do. Like him. But he has grown as a leader in the time I've known him. So if you ever want to challenge a growth mindset, people say, yeah. </w:t>
      </w:r>
    </w:p>
    <w:p>
      <w:pPr>
        <w:jc w:val="left"/>
      </w:pPr>
    </w:p>
    <w:p>
      <w:r>
        <w:rPr>
          <w:sz w:val="22"/>
        </w:rPr>
        <w:t xml:space="preserve">Unknown speaker </w:t>
      </w:r>
    </w:p>
    <w:p>
      <w:r>
        <w:rPr>
          <w:sz w:val="22"/>
        </w:rPr>
        <w:t xml:space="preserve">Old dog you tricks? No, Robin. Still the same Robin a core. But have he shows up is? Different. It's better. In a coaching sense, rather than. He's still very driven, he's still very impatient. All of that is still true. But this week he really listens to me. </w:t>
      </w:r>
    </w:p>
    <w:p>
      <w:pPr>
        <w:jc w:val="left"/>
      </w:pPr>
    </w:p>
    <w:p>
      <w:r>
        <w:rPr>
          <w:sz w:val="22"/>
        </w:rPr>
        <w:t xml:space="preserve">Unknown speaker </w:t>
      </w:r>
    </w:p>
    <w:p>
      <w:r>
        <w:rPr>
          <w:sz w:val="22"/>
        </w:rPr>
        <w:t xml:space="preserve">Intensely and stare at me while I answer the question. Then I start to carry on scaring. I thought maybe I'm sad enough, but I just didn't carry on. I just. Stopped. They stopped there, staring at me. Literally five minutes, which is a long time in my world, just. To have unblinking. I can't. </w:t>
      </w:r>
    </w:p>
    <w:p>
      <w:pPr>
        <w:jc w:val="left"/>
      </w:pPr>
    </w:p>
    <w:p>
      <w:r>
        <w:rPr>
          <w:sz w:val="22"/>
        </w:rPr>
        <w:t xml:space="preserve">Unknown speaker </w:t>
      </w:r>
    </w:p>
    <w:p>
      <w:r>
        <w:rPr>
          <w:sz w:val="22"/>
        </w:rPr>
        <w:t xml:space="preserve">But anyway. It was a very useful conversation. Because he just asked me some very simple questions. How do you feel this going? Good going to her with that one. Darker, I thought. And my response, which is what I've been reflecting on since then, this is now two days ago. </w:t>
      </w:r>
    </w:p>
    <w:p>
      <w:pPr>
        <w:jc w:val="left"/>
      </w:pPr>
    </w:p>
    <w:p>
      <w:r>
        <w:rPr>
          <w:sz w:val="22"/>
        </w:rPr>
        <w:t xml:space="preserve">Unknown speaker </w:t>
      </w:r>
    </w:p>
    <w:p>
      <w:r>
        <w:rPr>
          <w:sz w:val="22"/>
        </w:rPr>
        <w:t xml:space="preserve">Is. Going on too badly. And. I. Have a sense of what I need to do differently. As I begin to. Are in this role and what it needs. He says. Tell me. I guess, premised about which level I'm operating at. If you think relatively so moving. He said, and he said that he's stepping from a jar of beat into an Se. Role and Shelley's biggest jump you'll do. </w:t>
      </w:r>
    </w:p>
    <w:p>
      <w:pPr>
        <w:jc w:val="left"/>
      </w:pPr>
    </w:p>
    <w:p>
      <w:r>
        <w:rPr>
          <w:sz w:val="22"/>
        </w:rPr>
        <w:t xml:space="preserve">Unknown speaker </w:t>
      </w:r>
    </w:p>
    <w:p>
      <w:r>
        <w:rPr>
          <w:sz w:val="22"/>
        </w:rPr>
        <w:t xml:space="preserve">And. I feel. A jump, bigger jump on his overall stuff. But I feel a jump and it is a different level of operation. You are holding the enterprise. Not just the area you work in. Spot on. Now, I've always known that I operate. On behalf of the enterprise. I always think of shelf first. I really do. </w:t>
      </w:r>
    </w:p>
    <w:p>
      <w:pPr>
        <w:jc w:val="left"/>
      </w:pPr>
    </w:p>
    <w:p>
      <w:r>
        <w:rPr>
          <w:sz w:val="22"/>
        </w:rPr>
        <w:t xml:space="preserve">Unknown speaker </w:t>
      </w:r>
    </w:p>
    <w:p>
      <w:r>
        <w:rPr>
          <w:sz w:val="22"/>
        </w:rPr>
        <w:t xml:space="preserve">People say to me how we need to make this change. I know it's going to upset your team. Oh, no. It's the right thing to do for shell. Let's go. I've never questioned that. Because our conversation is outside, not inside. Right. So this internal competition. Always been something that has annoyed me. If I. </w:t>
      </w:r>
    </w:p>
    <w:p>
      <w:pPr>
        <w:jc w:val="left"/>
      </w:pPr>
    </w:p>
    <w:p>
      <w:r>
        <w:rPr>
          <w:sz w:val="22"/>
        </w:rPr>
        <w:t xml:space="preserve">Unknown speaker </w:t>
      </w:r>
    </w:p>
    <w:p>
      <w:r>
        <w:rPr>
          <w:sz w:val="22"/>
        </w:rPr>
        <w:t xml:space="preserve">Had to be. I need to do better than you. Yeah, of course. The ranking system doesn't help it. 's not. For me, at least. It doesn't make sense to do that. But now I see. I own enterprise. It's a different feeling. You are the enterprise. Yeah, at some level. </w:t>
      </w:r>
    </w:p>
    <w:p>
      <w:pPr>
        <w:jc w:val="left"/>
      </w:pPr>
    </w:p>
    <w:p>
      <w:r>
        <w:rPr>
          <w:sz w:val="22"/>
        </w:rPr>
        <w:t xml:space="preserve">Unknown speaker </w:t>
      </w:r>
    </w:p>
    <w:p>
      <w:r>
        <w:rPr>
          <w:sz w:val="22"/>
        </w:rPr>
        <w:t xml:space="preserve">You represent it. Yeah. Correct. But in order to do that, then I have to pull my team up, and they have to pull their team up and everybody else has. Step up if you want. And what I observe at the moment is, I mean, hold down. </w:t>
      </w:r>
    </w:p>
    <w:p>
      <w:pPr>
        <w:jc w:val="left"/>
      </w:pPr>
    </w:p>
    <w:p>
      <w:r>
        <w:rPr>
          <w:sz w:val="22"/>
        </w:rPr>
        <w:t xml:space="preserve">Unknown speaker </w:t>
      </w:r>
    </w:p>
    <w:p>
      <w:r>
        <w:rPr>
          <w:sz w:val="22"/>
        </w:rPr>
        <w:t xml:space="preserve">Oh, you're allowing yourself to be pulled down. I was just going to say. All right. I'm letting myself do that. It's both, actually. And I started to ask the question of why would that be true? What is true of me? What is true of. </w:t>
      </w:r>
    </w:p>
    <w:p>
      <w:pPr>
        <w:jc w:val="left"/>
      </w:pPr>
    </w:p>
    <w:p>
      <w:r>
        <w:rPr>
          <w:sz w:val="22"/>
        </w:rPr>
        <w:t xml:space="preserve">Unknown speaker </w:t>
      </w:r>
    </w:p>
    <w:p>
      <w:r>
        <w:rPr>
          <w:sz w:val="22"/>
        </w:rPr>
        <w:t xml:space="preserve">My mindset and how I behave, what I'm comfortable with, as well as the capability and other things that need to be true in order for everybody to step up. That's what I've been thinking. It's not been helpful. </w:t>
      </w:r>
    </w:p>
    <w:p>
      <w:pPr>
        <w:jc w:val="left"/>
      </w:pPr>
    </w:p>
    <w:p>
      <w:r>
        <w:rPr>
          <w:sz w:val="22"/>
        </w:rPr>
        <w:t xml:space="preserve">Unknown speaker </w:t>
      </w:r>
    </w:p>
    <w:p>
      <w:r>
        <w:rPr>
          <w:sz w:val="22"/>
        </w:rPr>
        <w:t xml:space="preserve">And really helpful because I do need to do more. And I'm proud of myself that I've even seen that. Because sometimes you might. Not see it until later. Yeah. And I have been thinking about how to do that. I suppose that's the piece that's been so go lower than how to. What's the core shift at a belief level that you need to adopt. </w:t>
      </w:r>
    </w:p>
    <w:p>
      <w:pPr>
        <w:jc w:val="left"/>
      </w:pPr>
    </w:p>
    <w:p>
      <w:r>
        <w:rPr>
          <w:sz w:val="22"/>
        </w:rPr>
        <w:t xml:space="preserve">Unknown speaker </w:t>
      </w:r>
    </w:p>
    <w:p>
      <w:r>
        <w:rPr>
          <w:sz w:val="22"/>
        </w:rPr>
        <w:t xml:space="preserve">What's the old belief system that. No longer works. And there's a hint. The conversation we had about your children. So clearly, neatly playing into the segue into that conversation is a perfect place. </w:t>
      </w:r>
    </w:p>
    <w:p>
      <w:pPr>
        <w:jc w:val="left"/>
      </w:pPr>
    </w:p>
    <w:p>
      <w:r>
        <w:rPr>
          <w:sz w:val="22"/>
        </w:rPr>
        <w:t xml:space="preserve">Unknown speaker </w:t>
      </w:r>
    </w:p>
    <w:p>
      <w:r>
        <w:rPr>
          <w:sz w:val="22"/>
        </w:rPr>
        <w:t xml:space="preserve">So if I take the example. Of the work that we did for the executive committee this week and the paper, we had to produce for the board, which was sent in on Wednesday. The executive committee has twice a year to my session on safety reflection. </w:t>
      </w:r>
    </w:p>
    <w:p>
      <w:pPr>
        <w:jc w:val="left"/>
      </w:pPr>
    </w:p>
    <w:p>
      <w:r>
        <w:rPr>
          <w:sz w:val="22"/>
        </w:rPr>
        <w:t xml:space="preserve">Unknown speaker </w:t>
      </w:r>
    </w:p>
    <w:p>
      <w:r>
        <w:rPr>
          <w:sz w:val="22"/>
        </w:rPr>
        <w:t xml:space="preserve">And I've never done one of these before, but I know all of them under the executive committee. Well, part one, I worked for yell. I worked with Rachel, Nyl and Sinead. With utter. With Hederick. All of them. With Robin. For Robin. </w:t>
      </w:r>
    </w:p>
    <w:p>
      <w:pPr>
        <w:jc w:val="left"/>
      </w:pPr>
    </w:p>
    <w:p>
      <w:r>
        <w:rPr>
          <w:sz w:val="22"/>
        </w:rPr>
        <w:t xml:space="preserve">Unknown speaker </w:t>
      </w:r>
    </w:p>
    <w:p>
      <w:r>
        <w:rPr>
          <w:sz w:val="22"/>
        </w:rPr>
        <w:t xml:space="preserve">Turning his left. Andrew's the only one. And set up for the only, which I didn't. Work for artwork. So basically, when I went to the room, they don't hook. Me. That's the kind of, like, that's how. I don't feel uncomfortable around these folks, but this is a really important. </w:t>
      </w:r>
    </w:p>
    <w:p>
      <w:pPr>
        <w:jc w:val="left"/>
      </w:pPr>
    </w:p>
    <w:p>
      <w:r>
        <w:rPr>
          <w:sz w:val="22"/>
        </w:rPr>
        <w:t xml:space="preserve">Unknown speaker </w:t>
      </w:r>
    </w:p>
    <w:p>
      <w:r>
        <w:rPr>
          <w:sz w:val="22"/>
        </w:rPr>
        <w:t xml:space="preserve">Part of shell, are they? Performance isn't great. And I read the papers that we've done before, and I talked to my BP safety, who used to work from her name, Msandra. She's very capable, lady. And she said the advice she'd been given was, don't worry, Ellen or don't. Worry, Sandra. Just produce the pain for her. Show the results. Give some stuff for our process a piece about these things, and we're not very kind of vanilla. I read the papers. They're totally vanilla. And let's have a conversation and see where your reflections go, and it's about internalizing. </w:t>
      </w:r>
    </w:p>
    <w:p>
      <w:pPr>
        <w:jc w:val="left"/>
      </w:pPr>
    </w:p>
    <w:p>
      <w:r>
        <w:rPr>
          <w:sz w:val="22"/>
        </w:rPr>
        <w:t xml:space="preserve">Unknown speaker </w:t>
      </w:r>
    </w:p>
    <w:p>
      <w:r>
        <w:rPr>
          <w:sz w:val="22"/>
        </w:rPr>
        <w:t xml:space="preserve">Above. Very fluffy. And I did one of those in last October. It's the last one they did, and my Al, basically. Said. Well, I can see the data, but I don't have to deal with it. I don't know how to act. I don't know where to go. </w:t>
      </w:r>
    </w:p>
    <w:p>
      <w:pPr>
        <w:jc w:val="left"/>
      </w:pPr>
    </w:p>
    <w:p>
      <w:r>
        <w:rPr>
          <w:sz w:val="22"/>
        </w:rPr>
        <w:t xml:space="preserve">Unknown speaker </w:t>
      </w:r>
    </w:p>
    <w:p>
      <w:r>
        <w:rPr>
          <w:sz w:val="22"/>
        </w:rPr>
        <w:t xml:space="preserve">So the vanilla was basically landing as vanilla and not moving the needle. So there's a challenge. And what should we do? And most of ECR, very action oriented. So going out with an outdigest. Work. Nor should it, really, because they actually do need to do stuff. </w:t>
      </w:r>
    </w:p>
    <w:p>
      <w:pPr>
        <w:jc w:val="left"/>
      </w:pPr>
    </w:p>
    <w:p>
      <w:r>
        <w:rPr>
          <w:sz w:val="22"/>
        </w:rPr>
        <w:t xml:space="preserve">Unknown speaker </w:t>
      </w:r>
    </w:p>
    <w:p>
      <w:r>
        <w:rPr>
          <w:sz w:val="22"/>
        </w:rPr>
        <w:t xml:space="preserve">But then the question is, what is the unique work of the executive committee that we need? Great. Question. So that's what we worked on. Now, the paper that came through for us. Rubbish. It was rubbish. It was twelve pages here, maximum five pages BC. Twelve pages of nonsense. So. Sorry I didn't have the time to write your concise letter. </w:t>
      </w:r>
    </w:p>
    <w:p>
      <w:pPr>
        <w:jc w:val="left"/>
      </w:pPr>
    </w:p>
    <w:p>
      <w:r>
        <w:rPr>
          <w:sz w:val="22"/>
        </w:rPr>
        <w:t xml:space="preserve">Unknown speaker </w:t>
      </w:r>
    </w:p>
    <w:p>
      <w:r>
        <w:rPr>
          <w:sz w:val="22"/>
        </w:rPr>
        <w:t xml:space="preserve">Back then. It was judgmental. How do leaders. So it was, first of all, full of this awful thing. Of video and show, which is ask questions rather than making statements. Do this. How do we engage with people you fucking. </w:t>
      </w:r>
    </w:p>
    <w:p>
      <w:pPr>
        <w:jc w:val="left"/>
      </w:pPr>
    </w:p>
    <w:p>
      <w:r>
        <w:rPr>
          <w:sz w:val="22"/>
        </w:rPr>
        <w:t xml:space="preserve">Unknown speaker </w:t>
      </w:r>
    </w:p>
    <w:p>
      <w:r>
        <w:rPr>
          <w:sz w:val="22"/>
        </w:rPr>
        <w:t xml:space="preserve">Experience, the language he was living. How do we engage? Well, why do you think? It drives me mad. At one point, there were 17 questions in a row. I went, I just said, She knew. Yeah. Basically in three paragraphs, 17 questions. God didn't even see it. And I'm sure. How do you inspire? </w:t>
      </w:r>
    </w:p>
    <w:p>
      <w:pPr>
        <w:jc w:val="left"/>
      </w:pPr>
    </w:p>
    <w:p>
      <w:r>
        <w:rPr>
          <w:sz w:val="22"/>
        </w:rPr>
        <w:t xml:space="preserve">Unknown speaker </w:t>
      </w:r>
    </w:p>
    <w:p>
      <w:r>
        <w:rPr>
          <w:sz w:val="22"/>
        </w:rPr>
        <w:t xml:space="preserve">I was like, oh, Christ, really? So I did sounded papers and good enough. She said, I know. Let me have a go at it. So she reloaded. Still wasn't good enough. Finally. It was. Too. Fluffy. I sat back and I said, okay, let's see when I do some brainstorming. And we took our. </w:t>
      </w:r>
    </w:p>
    <w:p>
      <w:pPr>
        <w:jc w:val="left"/>
      </w:pPr>
    </w:p>
    <w:p>
      <w:r>
        <w:rPr>
          <w:sz w:val="22"/>
        </w:rPr>
        <w:t xml:space="preserve">Unknown speaker </w:t>
      </w:r>
    </w:p>
    <w:p>
      <w:r>
        <w:rPr>
          <w:sz w:val="22"/>
        </w:rPr>
        <w:t xml:space="preserve">This framework, and we talked around where we think the EC can really lean in and where they're not leaning in and maybe kind of coming with the answer in our back pocket is. That we sought not to give them the answer, but at least to help point them in direction. That would be helpful for them. There are three things. </w:t>
      </w:r>
    </w:p>
    <w:p>
      <w:pPr>
        <w:jc w:val="left"/>
      </w:pPr>
    </w:p>
    <w:p>
      <w:r>
        <w:rPr>
          <w:sz w:val="22"/>
        </w:rPr>
        <w:t xml:space="preserve">Unknown speaker </w:t>
      </w:r>
    </w:p>
    <w:p>
      <w:r>
        <w:rPr>
          <w:sz w:val="22"/>
        </w:rPr>
        <w:t xml:space="preserve">A set direction. So tall messaging, what you're talking about. Destruction, cost cutting, reorganizations. Whether that's the first 1 second one is assurance. My God. They control the level three assurance? What are they using it for? How many allowance leads? What have you got the insights? Why? I'll tell me what your answer is, kind of thing, and. Then the third one is capability and budget. So they control resources. And so who are the leaders? They're putting in and what are they doing on. </w:t>
      </w:r>
    </w:p>
    <w:p>
      <w:pPr>
        <w:jc w:val="left"/>
      </w:pPr>
    </w:p>
    <w:p>
      <w:r>
        <w:rPr>
          <w:sz w:val="22"/>
        </w:rPr>
        <w:t xml:space="preserve">Unknown speaker </w:t>
      </w:r>
    </w:p>
    <w:p>
      <w:r>
        <w:rPr>
          <w:sz w:val="22"/>
        </w:rPr>
        <w:t xml:space="preserve">Long term atrial service cost anyway. This is to say that we have brilliant conversations, but I ended up having this time, having to rewrite paper three times. And same with the paper for the board is even worse. </w:t>
      </w:r>
    </w:p>
    <w:p>
      <w:pPr>
        <w:jc w:val="left"/>
      </w:pPr>
    </w:p>
    <w:p>
      <w:r>
        <w:rPr>
          <w:sz w:val="22"/>
        </w:rPr>
        <w:t xml:space="preserve">Unknown speaker </w:t>
      </w:r>
    </w:p>
    <w:p>
      <w:r>
        <w:rPr>
          <w:sz w:val="22"/>
        </w:rPr>
        <w:t xml:space="preserve">I was going to suggest that wyo came back to. Great paper. Great paper. Can you change? This a little bit. So there were great papers. I spent eight out of 10 hours at the weekend right in that freaking board cape because it was even worse than the other. </w:t>
      </w:r>
    </w:p>
    <w:p>
      <w:pPr>
        <w:jc w:val="left"/>
      </w:pPr>
    </w:p>
    <w:p>
      <w:r>
        <w:rPr>
          <w:sz w:val="22"/>
        </w:rPr>
        <w:t xml:space="preserve">Unknown speaker </w:t>
      </w:r>
    </w:p>
    <w:p>
      <w:r>
        <w:rPr>
          <w:sz w:val="22"/>
        </w:rPr>
        <w:t xml:space="preserve">It's not good. I was. Never mind. Comfort or whatever the other one was. I was in it, doing the bloody work. And it was an emergency and it had to be done because we were, and by the way, we had a great conversation and we got real edge of the EC. I was able to challenge them in the room without it being bad. </w:t>
      </w:r>
    </w:p>
    <w:p>
      <w:pPr>
        <w:jc w:val="left"/>
      </w:pPr>
    </w:p>
    <w:p>
      <w:r>
        <w:rPr>
          <w:sz w:val="22"/>
        </w:rPr>
        <w:t xml:space="preserve">Unknown speaker </w:t>
      </w:r>
    </w:p>
    <w:p>
      <w:r>
        <w:rPr>
          <w:sz w:val="22"/>
        </w:rPr>
        <w:t xml:space="preserve">That's a deathsty session I've ever had. Was great, and they moved and they came up with actions, and it would help. Maybe that 2 hours will help save one life. And shot for me, that's worth everything. I did every week. And that's the game. Save the life. And we don't. Even know if we say just right, because you'll never see it. </w:t>
      </w:r>
    </w:p>
    <w:p>
      <w:pPr>
        <w:jc w:val="left"/>
      </w:pPr>
    </w:p>
    <w:p>
      <w:r>
        <w:rPr>
          <w:sz w:val="22"/>
        </w:rPr>
        <w:t xml:space="preserve">Unknown speaker </w:t>
      </w:r>
    </w:p>
    <w:p>
      <w:r>
        <w:rPr>
          <w:sz w:val="22"/>
        </w:rPr>
        <w:t xml:space="preserve">But I believe that by doing and intervening over, the point is I was operating as not my even my DPS level. And then I look and I think, well, you know, we've tolerated this kind of shit. For years because that's to be paid for use of another paper speakers. So the organization has to learn. </w:t>
      </w:r>
    </w:p>
    <w:p>
      <w:pPr>
        <w:jc w:val="left"/>
      </w:pPr>
    </w:p>
    <w:p>
      <w:r>
        <w:rPr>
          <w:sz w:val="22"/>
        </w:rPr>
        <w:t xml:space="preserve">Unknown speaker </w:t>
      </w:r>
    </w:p>
    <w:p>
      <w:r>
        <w:rPr>
          <w:sz w:val="22"/>
        </w:rPr>
        <w:t xml:space="preserve">I don't even know if it's got the capability to write these papers and. Make these interventions have that thought process, but we have to pull up. I was exhausted, and this week also exhausted as a result, and it's not sustainable, so. I have to do something different. </w:t>
      </w:r>
    </w:p>
    <w:p>
      <w:pPr>
        <w:jc w:val="left"/>
      </w:pPr>
    </w:p>
    <w:p>
      <w:r>
        <w:rPr>
          <w:sz w:val="22"/>
        </w:rPr>
        <w:t xml:space="preserve">Unknown speaker </w:t>
      </w:r>
    </w:p>
    <w:p>
      <w:r>
        <w:rPr>
          <w:sz w:val="22"/>
        </w:rPr>
        <w:t xml:space="preserve">Figure out how. I need to figure out how. And Sandra is also thinking of it. She sees it. We have very open. Minded, very open, psychologically safe conversations. Around. Why are we in the. You don't want to be working the weekend either. We post it, and I was trying. To save her because she was traveling. She was in America doing conferences. I was at home. She was traveling into the Netherlands. She's from Malaysia. </w:t>
      </w:r>
    </w:p>
    <w:p>
      <w:pPr>
        <w:jc w:val="left"/>
      </w:pPr>
    </w:p>
    <w:p>
      <w:r>
        <w:rPr>
          <w:sz w:val="22"/>
        </w:rPr>
        <w:t xml:space="preserve">Unknown speaker </w:t>
      </w:r>
    </w:p>
    <w:p>
      <w:r>
        <w:rPr>
          <w:sz w:val="22"/>
        </w:rPr>
        <w:t xml:space="preserve">She's exhausted. I said, you know, Sandra let me ever go at the board paper and I wasn't going to be there anyway, so I did that work, and then you shouldn't. Have to do that. I know, I know. We're in an emergency now, so. That's gotten kind of happy. </w:t>
      </w:r>
    </w:p>
    <w:p>
      <w:pPr>
        <w:jc w:val="left"/>
      </w:pPr>
    </w:p>
    <w:p>
      <w:r>
        <w:rPr>
          <w:sz w:val="22"/>
        </w:rPr>
        <w:t xml:space="preserve">Unknown speaker </w:t>
      </w:r>
    </w:p>
    <w:p>
      <w:r>
        <w:rPr>
          <w:sz w:val="22"/>
        </w:rPr>
        <w:t xml:space="preserve">Guess through this, and then we'll figure out how we do it better in the future. So I don't need to worry about it. But I'm mothering. We just didn't know what else to do because it was a crisis. It really felt like a crisis. It was a crisis, actually, right? </w:t>
      </w:r>
    </w:p>
    <w:p>
      <w:pPr>
        <w:jc w:val="left"/>
      </w:pPr>
    </w:p>
    <w:p>
      <w:r>
        <w:rPr>
          <w:sz w:val="22"/>
        </w:rPr>
        <w:t xml:space="preserve">Unknown speaker </w:t>
      </w:r>
    </w:p>
    <w:p>
      <w:r>
        <w:rPr>
          <w:sz w:val="22"/>
        </w:rPr>
        <w:t xml:space="preserve">We haven't got much time, so we're going to move to not another big question, but my assessment. Would that help? Yes, please. Your lesson is not to learn to be either or something. It's learning. When to use the different parts of you and how in the different contexts and situations, what to bring. </w:t>
      </w:r>
    </w:p>
    <w:p>
      <w:pPr>
        <w:jc w:val="left"/>
      </w:pPr>
    </w:p>
    <w:p>
      <w:r>
        <w:rPr>
          <w:sz w:val="22"/>
        </w:rPr>
        <w:t xml:space="preserve">Unknown speaker </w:t>
      </w:r>
    </w:p>
    <w:p>
      <w:r>
        <w:rPr>
          <w:sz w:val="22"/>
        </w:rPr>
        <w:t xml:space="preserve">Am I going to? Situational leadership. That old model, right. Kind of plays out here, which is, like, beyond directive, like, take over. The extreme reactive end, but actually it's what's needed. The levels of listening we have is number one. Level one is download. Level two is open mindedness. Level three is open heart, level four is generative, and in level one, you are highly active directive and taking control. </w:t>
      </w:r>
    </w:p>
    <w:p>
      <w:pPr>
        <w:jc w:val="left"/>
      </w:pPr>
    </w:p>
    <w:p>
      <w:r>
        <w:rPr>
          <w:sz w:val="22"/>
        </w:rPr>
        <w:t xml:space="preserve">Unknown speaker </w:t>
      </w:r>
    </w:p>
    <w:p>
      <w:r>
        <w:rPr>
          <w:sz w:val="22"/>
        </w:rPr>
        <w:t xml:space="preserve">And in level four, you are just present to allow them to hold the space for them to. Work out the answer for themselves. All those four levels of listening. Are appropriate in different contexts. And what you've got here is right at the beginning of this conversation is you've. Got an either or, like you've got a comfort or advice, and I'm saying two things are missing from that. One is. </w:t>
      </w:r>
    </w:p>
    <w:p>
      <w:pPr>
        <w:jc w:val="left"/>
      </w:pPr>
    </w:p>
    <w:p>
      <w:r>
        <w:rPr>
          <w:sz w:val="22"/>
        </w:rPr>
        <w:t xml:space="preserve">Unknown speaker </w:t>
      </w:r>
    </w:p>
    <w:p>
      <w:r>
        <w:rPr>
          <w:sz w:val="22"/>
        </w:rPr>
        <w:t xml:space="preserve">The shades of gray and the options between advice and comfort. Like you holding space and taking over. What are the levels of leadership that sit in between those? And which one of those do I need in the context. Then there's proximity. How far away or close am I to it? </w:t>
      </w:r>
    </w:p>
    <w:p>
      <w:pPr>
        <w:jc w:val="left"/>
      </w:pPr>
    </w:p>
    <w:p>
      <w:r>
        <w:rPr>
          <w:sz w:val="22"/>
        </w:rPr>
        <w:t xml:space="preserve">Unknown speaker </w:t>
      </w:r>
    </w:p>
    <w:p>
      <w:r>
        <w:rPr>
          <w:sz w:val="22"/>
        </w:rPr>
        <w:t xml:space="preserve">In the most extreme active. You went to highly close. I'll take over. And highly active, right? So sometimes you might need to be highly directive, but at a distance. I'm not doing any of this. But I'm going to tell you I might. Need to be highly active. I'm taking this off of you and I'm going. To be close to it, or you might need to be. </w:t>
      </w:r>
    </w:p>
    <w:p>
      <w:pPr>
        <w:jc w:val="left"/>
      </w:pPr>
    </w:p>
    <w:p>
      <w:r>
        <w:rPr>
          <w:sz w:val="22"/>
        </w:rPr>
        <w:t xml:space="preserve">Unknown speaker </w:t>
      </w:r>
    </w:p>
    <w:p>
      <w:r>
        <w:rPr>
          <w:sz w:val="22"/>
        </w:rPr>
        <w:t xml:space="preserve">Right. By someone's side and saying, I'm going to sit in a room with you. While you work this through like Winnie the pooh, or I'm going to set you. The problem, and we're going to bugger off and be completely away from here. You've got multiple choices in between. </w:t>
      </w:r>
    </w:p>
    <w:p>
      <w:pPr>
        <w:jc w:val="left"/>
      </w:pPr>
    </w:p>
    <w:p>
      <w:r>
        <w:rPr>
          <w:sz w:val="22"/>
        </w:rPr>
        <w:t xml:space="preserve">Unknown speaker </w:t>
      </w:r>
    </w:p>
    <w:p>
      <w:r>
        <w:rPr>
          <w:sz w:val="22"/>
        </w:rPr>
        <w:t xml:space="preserve">The question for me in all of this work is how do you choose rather than respond? I would say I do what you describe. I have examples where I say, just write paper conduction. Yeah, that's fine. Good enough. </w:t>
      </w:r>
    </w:p>
    <w:p>
      <w:pPr>
        <w:jc w:val="left"/>
      </w:pPr>
    </w:p>
    <w:p>
      <w:r>
        <w:rPr>
          <w:sz w:val="22"/>
        </w:rPr>
        <w:t xml:space="preserve">Unknown speaker </w:t>
      </w:r>
    </w:p>
    <w:p>
      <w:r>
        <w:rPr>
          <w:sz w:val="22"/>
        </w:rPr>
        <w:t xml:space="preserve">I don't even. Sometimes I don't even bother. The question is when don't. You? And I'm not conscious. That's the piece. I am not conscious of where I make those choices, I just go with. You to feeling or. I've got space, frankly, but. </w:t>
      </w:r>
    </w:p>
    <w:p>
      <w:pPr>
        <w:jc w:val="left"/>
      </w:pPr>
    </w:p>
    <w:p>
      <w:r>
        <w:rPr>
          <w:sz w:val="22"/>
        </w:rPr>
        <w:t xml:space="preserve">Unknown speaker </w:t>
      </w:r>
    </w:p>
    <w:p>
      <w:r>
        <w:rPr>
          <w:sz w:val="22"/>
        </w:rPr>
        <w:t xml:space="preserve">It confuses the organization also, because my previous boss was. He did very good on substance, but. He had way more control. Yeah, more control. So they are a bit like they're fine with the control piece because they're. Used to that. But when I go, yeah, you guys find. </w:t>
      </w:r>
    </w:p>
    <w:p>
      <w:pPr>
        <w:jc w:val="left"/>
      </w:pPr>
    </w:p>
    <w:p>
      <w:r>
        <w:rPr>
          <w:sz w:val="22"/>
        </w:rPr>
        <w:t xml:space="preserve">Unknown speaker </w:t>
      </w:r>
    </w:p>
    <w:p>
      <w:r>
        <w:rPr>
          <w:sz w:val="22"/>
        </w:rPr>
        <w:t xml:space="preserve">It's fun, and then. They go, literally. And I'm not clear even in my own head, frankly, when I do this problem is yes. You got proximity and you've got. What's the word? Yeah. Level of intervention or. Yeah, exactly. </w:t>
      </w:r>
    </w:p>
    <w:p>
      <w:pPr>
        <w:jc w:val="left"/>
      </w:pPr>
    </w:p>
    <w:p>
      <w:r>
        <w:rPr>
          <w:sz w:val="22"/>
        </w:rPr>
        <w:t xml:space="preserve">Unknown speaker </w:t>
      </w:r>
    </w:p>
    <w:p>
      <w:r>
        <w:rPr>
          <w:sz w:val="22"/>
        </w:rPr>
        <w:t xml:space="preserve">And. I think you've just answered the question again. I don't know. In my head. You won't find out from your head. Your body will tell you. My question is when? You intuitively respond? Are you responding reactively or creatively? </w:t>
      </w:r>
    </w:p>
    <w:p>
      <w:pPr>
        <w:jc w:val="left"/>
      </w:pPr>
    </w:p>
    <w:p>
      <w:r>
        <w:rPr>
          <w:sz w:val="22"/>
        </w:rPr>
        <w:t xml:space="preserve">Unknown speaker </w:t>
      </w:r>
    </w:p>
    <w:p>
      <w:r>
        <w:rPr>
          <w:sz w:val="22"/>
        </w:rPr>
        <w:t xml:space="preserve">That applies. In your goes back to that movement of am I moving towards this? In a reactive state and in a way that's going to be unhelpful. Or. And I'm moving away from this in a reactive state because sometimes the last thing the team needs is for you to just go. </w:t>
      </w:r>
    </w:p>
    <w:p>
      <w:pPr>
        <w:jc w:val="left"/>
      </w:pPr>
    </w:p>
    <w:p>
      <w:r>
        <w:rPr>
          <w:sz w:val="22"/>
        </w:rPr>
        <w:t xml:space="preserve">Unknown speaker </w:t>
      </w:r>
    </w:p>
    <w:p>
      <w:r>
        <w:rPr>
          <w:sz w:val="22"/>
        </w:rPr>
        <w:t xml:space="preserve">Is it? Your own. So I think between now and the next time we talk, I'd. Like you to. Do. Bit of a highly advanced trigger thing. And notice, as you're making decisions as you're. In moments. Try and notice from where in your body am I responding in these moments to your daughter, to your son, to your colleagues, to the board. </w:t>
      </w:r>
    </w:p>
    <w:p>
      <w:pPr>
        <w:jc w:val="left"/>
      </w:pPr>
    </w:p>
    <w:p>
      <w:r>
        <w:rPr>
          <w:sz w:val="22"/>
        </w:rPr>
        <w:t xml:space="preserve">Unknown speaker </w:t>
      </w:r>
    </w:p>
    <w:p>
      <w:r>
        <w:rPr>
          <w:sz w:val="22"/>
        </w:rPr>
        <w:t xml:space="preserve">Are you responsible?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