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Marrianne</w:t>
      </w:r>
    </w:p>
    <w:p>
      <w:pPr>
        <w:jc w:val="left"/>
      </w:pPr>
    </w:p>
    <w:p>
      <w:r>
        <w:rPr>
          <w:sz w:val="22"/>
        </w:rPr>
        <w:t>⏰Fri, 07/04 14:47PM · 62mins</w:t>
      </w:r>
    </w:p>
    <w:p>
      <w:pPr>
        <w:jc w:val="left"/>
      </w:pPr>
    </w:p>
    <w:p>
      <w:r>
        <w:rPr>
          <w:b/>
          <w:sz w:val="30"/>
        </w:rPr>
        <w:t>Transcript</w:t>
      </w:r>
    </w:p>
    <w:p>
      <w:pPr>
        <w:jc w:val="left"/>
      </w:pPr>
    </w:p>
    <w:p>
      <w:r>
        <w:rPr>
          <w:sz w:val="22"/>
        </w:rPr>
        <w:t>Speaker 1 00:00</w:t>
      </w:r>
    </w:p>
    <w:p>
      <w:r>
        <w:rPr>
          <w:sz w:val="22"/>
        </w:rPr>
        <w:t xml:space="preserve">most and sort of value focused, but also enormous pride in the people. I really enjoy setting a direction and going after sort of stretch targets to see, you know, these amazing things you can do when you sort of collaborate and have a shared vision. A bit impatient, can be quite frustrated, sometimes quite direct in language, yeah, which is, you know, can in some of the leadership situation not always be the best, but yeah, no, I mean, overall, a happy person.
A mother, two teenagers, one is off to go to university, the other is turning 17. A husband in finance and banking, dual careers, busy, running, eating, traveling, you know, all of the lives. Yeah, happy. Also, chair of the industry association in Norway, the sort of everything offshore sector related. And also the regional industry association broader than offshore sector, predominantly because more and more my role is about influencing the external environment as well in terms of regulation, legislation, industry competitiveness, as well as, you know, opening doors for my organization to be able to create opportunities. So yeah, so that's what I do. </w:t>
      </w:r>
    </w:p>
    <w:p>
      <w:pPr>
        <w:jc w:val="left"/>
      </w:pPr>
    </w:p>
    <w:p>
      <w:r>
        <w:rPr>
          <w:sz w:val="22"/>
        </w:rPr>
        <w:t>Speaker 2 01:50</w:t>
      </w:r>
    </w:p>
    <w:p>
      <w:r>
        <w:rPr>
          <w:sz w:val="22"/>
        </w:rPr>
        <w:t xml:space="preserve">Mmm, beautiful. Mm </w:t>
      </w:r>
    </w:p>
    <w:p>
      <w:pPr>
        <w:jc w:val="left"/>
      </w:pPr>
    </w:p>
    <w:p>
      <w:r>
        <w:rPr>
          <w:sz w:val="22"/>
        </w:rPr>
        <w:t>Speaker 1 01:51</w:t>
      </w:r>
    </w:p>
    <w:p>
      <w:r>
        <w:rPr>
          <w:sz w:val="22"/>
        </w:rPr>
        <w:t xml:space="preserve">Yeah. </w:t>
      </w:r>
    </w:p>
    <w:p>
      <w:pPr>
        <w:jc w:val="left"/>
      </w:pPr>
    </w:p>
    <w:p>
      <w:r>
        <w:rPr>
          <w:sz w:val="22"/>
        </w:rPr>
        <w:t>Speaker 2 01:52</w:t>
      </w:r>
    </w:p>
    <w:p>
      <w:r>
        <w:rPr>
          <w:sz w:val="22"/>
        </w:rPr>
        <w:t xml:space="preserve">Well, maybe I'll follow you with what I do. Well, it's not just what you do, it's who you are and what you be as well, it's like a, it's interesting.
But one question, in the frustrated, impatient side of things, what's the positive value that you're holding when you feel that? What's the value that you're standing for when you do get? What's the thing that's important to you as a leader that you know sometimes gets overplayed, but what is the positive intention that sits behind that? Even if it doesn't progress, okay? </w:t>
      </w:r>
    </w:p>
    <w:p>
      <w:pPr>
        <w:jc w:val="left"/>
      </w:pPr>
    </w:p>
    <w:p>
      <w:r>
        <w:rPr>
          <w:sz w:val="22"/>
        </w:rPr>
        <w:t>Speaker 1 02:24</w:t>
      </w:r>
    </w:p>
    <w:p>
      <w:r>
        <w:rPr>
          <w:sz w:val="22"/>
        </w:rPr>
        <w:t xml:space="preserve">yeah progress and and results basically so </w:t>
      </w:r>
    </w:p>
    <w:p>
      <w:pPr>
        <w:jc w:val="left"/>
      </w:pPr>
    </w:p>
    <w:p>
      <w:r>
        <w:rPr>
          <w:sz w:val="22"/>
        </w:rPr>
        <w:t>Speaker 2 02:32</w:t>
      </w:r>
    </w:p>
    <w:p>
      <w:r>
        <w:rPr>
          <w:sz w:val="22"/>
        </w:rPr>
        <w:t xml:space="preserve">and results and progress are important to you because... </w:t>
      </w:r>
    </w:p>
    <w:p>
      <w:pPr>
        <w:jc w:val="left"/>
      </w:pPr>
    </w:p>
    <w:p>
      <w:r>
        <w:rPr>
          <w:sz w:val="22"/>
        </w:rPr>
        <w:t>Speaker 1 02:37</w:t>
      </w:r>
    </w:p>
    <w:p>
      <w:r>
        <w:rPr>
          <w:sz w:val="22"/>
        </w:rPr>
        <w:t xml:space="preserve">Yeah, so what drives me is purpose in terms of the impact we have on the business, but the society, providing energy to the world, cleaner energy, doing more every day. And one of the biggest areas that currently drives me is the fact that we need to transition not only the business, but the industry and the country.
So in the oil and gas sector, we need to become incredibly more effective so that we can release workforce to drive other parts of the economy. So there's like a dual purpose in everything that we do. What's good for me is also good for knowing. And every year that go by that we're not able to sort of see this change, the worst it's getting, both in terms of sort of climate impact, but also in terms of the sort of Norwegian economy and society not being diversified. So that's what is behind my... No, I hear it. </w:t>
      </w:r>
    </w:p>
    <w:p>
      <w:pPr>
        <w:jc w:val="left"/>
      </w:pPr>
    </w:p>
    <w:p>
      <w:r>
        <w:rPr>
          <w:sz w:val="22"/>
        </w:rPr>
        <w:t>Speaker 2 03:52</w:t>
      </w:r>
    </w:p>
    <w:p>
      <w:r>
        <w:rPr>
          <w:sz w:val="22"/>
        </w:rPr>
        <w:t xml:space="preserve">Well, actually, let me propose something as well. What I'm sensing is actually your sense of time is what's behind it, is my purpose is dependent on, we don't have enough time and actually this isn't moving fast enough and if we don't move fast enough, then dot, dot, dot, there are consequences. </w:t>
      </w:r>
    </w:p>
    <w:p>
      <w:pPr>
        <w:jc w:val="left"/>
      </w:pPr>
    </w:p>
    <w:p>
      <w:r>
        <w:rPr>
          <w:sz w:val="22"/>
        </w:rPr>
        <w:t>Speaker 1 04:10</w:t>
      </w:r>
    </w:p>
    <w:p>
      <w:r>
        <w:rPr>
          <w:sz w:val="22"/>
        </w:rPr>
        <w:t xml:space="preserve">Yes, yeah, that's a good way, actually, to put it. </w:t>
      </w:r>
    </w:p>
    <w:p>
      <w:pPr>
        <w:jc w:val="left"/>
      </w:pPr>
    </w:p>
    <w:p>
      <w:r>
        <w:rPr>
          <w:sz w:val="22"/>
        </w:rPr>
        <w:t>Speaker 2 04:16</w:t>
      </w:r>
    </w:p>
    <w:p>
      <w:r>
        <w:rPr>
          <w:sz w:val="22"/>
        </w:rPr>
        <w:t xml:space="preserve">And didn't you know where that came from? That passion and that knowing that there's something really important here and we haven't got enough time. </w:t>
      </w:r>
    </w:p>
    <w:p>
      <w:pPr>
        <w:jc w:val="left"/>
      </w:pPr>
    </w:p>
    <w:p>
      <w:r>
        <w:rPr>
          <w:sz w:val="22"/>
        </w:rPr>
        <w:t>Speaker 1 04:28</w:t>
      </w:r>
    </w:p>
    <w:p>
      <w:r>
        <w:rPr>
          <w:sz w:val="22"/>
        </w:rPr>
        <w:t xml:space="preserve">Well, I mean, deeply rooted is work ethics. I do, you know, find and I have sort of deep rooted from from I was little this sort of work ethic and, you know, working hard and jointly together to create something is important and you have to pull your weight.
And then as we sort of got into the energy transition perspective of climate change, about 10 plus 15 years ago, maybe. And I was part of the initial ideation when we started CCS in Norway and all of that. That sort of purpose that we as an industry can actually make a really impact. </w:t>
      </w:r>
    </w:p>
    <w:p>
      <w:pPr>
        <w:jc w:val="left"/>
      </w:pPr>
    </w:p>
    <w:p>
      <w:r>
        <w:rPr>
          <w:sz w:val="22"/>
        </w:rPr>
        <w:t>Speaker 2 05:18</w:t>
      </w:r>
    </w:p>
    <w:p>
      <w:r>
        <w:rPr>
          <w:sz w:val="22"/>
        </w:rPr>
        <w:t xml:space="preserve">Yeah. </w:t>
      </w:r>
    </w:p>
    <w:p>
      <w:pPr>
        <w:jc w:val="left"/>
      </w:pPr>
    </w:p>
    <w:p>
      <w:r>
        <w:rPr>
          <w:sz w:val="22"/>
        </w:rPr>
        <w:t>Speaker 1 05:19</w:t>
      </w:r>
    </w:p>
    <w:p>
      <w:r>
        <w:rPr>
          <w:sz w:val="22"/>
        </w:rPr>
        <w:t xml:space="preserve">Yeah, and I live in a time where actually history is made in terms of, are we going down this route or that route? And yeah, I think that was it, that sort of realization that it is now, and I'm in a role, in a position where I can actually make a difference. So it's sort of quite big. </w:t>
      </w:r>
    </w:p>
    <w:p>
      <w:pPr>
        <w:jc w:val="left"/>
      </w:pPr>
    </w:p>
    <w:p>
      <w:r>
        <w:rPr>
          <w:sz w:val="22"/>
        </w:rPr>
        <w:t>Speaker 2 05:49</w:t>
      </w:r>
    </w:p>
    <w:p>
      <w:r>
        <w:rPr>
          <w:sz w:val="22"/>
        </w:rPr>
        <w:t xml:space="preserve">Yeah, it feels big. And what I noticed by it, because I just noticed the way that you talked about it, is sometimes your own passion and your own sense of purpose and your own sense of morality can boil over an impact on others in sometimes an unhelpful way, because you're expressing the frustration.
Sounds like with yourself at some level, not being able to move something, is that right? </w:t>
      </w:r>
    </w:p>
    <w:p>
      <w:pPr>
        <w:jc w:val="left"/>
      </w:pPr>
    </w:p>
    <w:p>
      <w:r>
        <w:rPr>
          <w:sz w:val="22"/>
        </w:rPr>
        <w:t>Speaker 1 06:11</w:t>
      </w:r>
    </w:p>
    <w:p>
      <w:r>
        <w:rPr>
          <w:sz w:val="22"/>
        </w:rPr>
        <w:t xml:space="preserve">Yeah, I guess you can say that. And then other people take it personal.
And then there is more to it than that we can get into, maybe. Because I had the opportunity to actually build my team four years ago when we went through a big reorg. And I did that very purposely in terms of picking diversity on backgrounds and personalities. And I very consciously did not pick anyone which were sort of change leaders because I thought, you know, that's what I bring. </w:t>
      </w:r>
    </w:p>
    <w:p>
      <w:pPr>
        <w:jc w:val="left"/>
      </w:pPr>
    </w:p>
    <w:p>
      <w:r>
        <w:rPr>
          <w:sz w:val="22"/>
        </w:rPr>
        <w:t>Speaker 2 06:52</w:t>
      </w:r>
    </w:p>
    <w:p>
      <w:r>
        <w:rPr>
          <w:sz w:val="22"/>
        </w:rPr>
        <w:t xml:space="preserve">and </w:t>
      </w:r>
    </w:p>
    <w:p>
      <w:pPr>
        <w:jc w:val="left"/>
      </w:pPr>
    </w:p>
    <w:p>
      <w:r>
        <w:rPr>
          <w:sz w:val="22"/>
        </w:rPr>
        <w:t>Speaker 1 06:54</w:t>
      </w:r>
    </w:p>
    <w:p>
      <w:r>
        <w:rPr>
          <w:sz w:val="22"/>
        </w:rPr>
        <w:t xml:space="preserve">And now I can sense how that is really cornering me in my leadership because I can't play all places on the field and I'm pulling my team all the time instead of being able to change between support and pull. </w:t>
      </w:r>
    </w:p>
    <w:p>
      <w:pPr>
        <w:jc w:val="left"/>
      </w:pPr>
    </w:p>
    <w:p>
      <w:r>
        <w:rPr>
          <w:sz w:val="22"/>
        </w:rPr>
        <w:t>Speaker 2 07:15</w:t>
      </w:r>
    </w:p>
    <w:p>
      <w:r>
        <w:rPr>
          <w:sz w:val="22"/>
        </w:rPr>
        <w:t xml:space="preserve">and you need them to collapse the paradox of their role and a change leader. Is that right?
So it's almost like they need to elevate their role, or is it different people in your mind? I've been very direct, sorry. </w:t>
      </w:r>
    </w:p>
    <w:p>
      <w:pPr>
        <w:jc w:val="left"/>
      </w:pPr>
    </w:p>
    <w:p>
      <w:r>
        <w:rPr>
          <w:sz w:val="22"/>
        </w:rPr>
        <w:t>Speaker 1 07:29</w:t>
      </w:r>
    </w:p>
    <w:p>
      <w:r>
        <w:rPr>
          <w:sz w:val="22"/>
        </w:rPr>
        <w:t xml:space="preserve">Yeah. So indeed, one of the things that we've struggled with is really lifting the executive strategic role of the team. And then also, I wish that there were other people who would be pulling at some point, because then I could come at the behind and support more, rather than always being on the barricade, right? It's that sort of, you know, I've cornered myself, and that's not the whole state position to be in.
Yeah, because you then become, you become the nag, sort of, you're always in one mode. Well, you become the parent. Yeah. </w:t>
      </w:r>
    </w:p>
    <w:p>
      <w:pPr>
        <w:jc w:val="left"/>
      </w:pPr>
    </w:p>
    <w:p>
      <w:r>
        <w:rPr>
          <w:sz w:val="22"/>
        </w:rPr>
        <w:t>Speaker 2 08:16</w:t>
      </w:r>
    </w:p>
    <w:p>
      <w:r>
        <w:rPr>
          <w:sz w:val="22"/>
        </w:rPr>
        <w:t xml:space="preserve">You put yourself in a parental role and the others don't have the capacity but you then get frustrated and then the parent role gets reinforced and so all the time you're reinforcing the thing that you don't want and actually the problem is that then their dependence on you for the change becomes part of the dynamic and so you become codependent rather than interdependent if that makes any sense. </w:t>
      </w:r>
    </w:p>
    <w:p>
      <w:pPr>
        <w:jc w:val="left"/>
      </w:pPr>
    </w:p>
    <w:p>
      <w:r>
        <w:rPr>
          <w:sz w:val="22"/>
        </w:rPr>
        <w:t>Speaker 1 08:42</w:t>
      </w:r>
    </w:p>
    <w:p>
      <w:r>
        <w:rPr>
          <w:sz w:val="22"/>
        </w:rPr>
        <w:t xml:space="preserve">Yeah, yeah, yeah, but there's lots of, and the other element in terms of the team dynamic is there's a mix of less experience and more experience, there's a mix of sort of curiosity and learning mindset and not, there's a mix of strategic capacity and not, and a couple of them are at sort of 10,000 feet and have no idea what's going on underneath, and some of them are just running in the everyday and are not able to sort of pull themselves back into 10,000 feet. So this, and this is one of the things that I thought when I talked to Lisa was this is what we really need to sort of get a little bit into the ability to sort of zoom in and actually understand how you drive business outcomes and then come back out and lead the direction in and not solve it down there but you know come back and solve it up here, but you need to go in to understand you know what is blocking the organization, there are actually the pressure points and you can't, you can't see that from up here, you have to be in.
And so that, and when I spoke to the team about this, they all triggered on this because I think they all feel that sort of paradox of the dilemma between the sort of everyday cycle of the hamster wheel versus the sort of strategic leadership and the reflection and the time that you need to really lead. </w:t>
      </w:r>
    </w:p>
    <w:p>
      <w:pPr>
        <w:jc w:val="left"/>
      </w:pPr>
    </w:p>
    <w:p>
      <w:r>
        <w:rPr>
          <w:sz w:val="22"/>
        </w:rPr>
        <w:t>Speaker 2 10:19</w:t>
      </w:r>
    </w:p>
    <w:p>
      <w:r>
        <w:rPr>
          <w:sz w:val="22"/>
        </w:rPr>
        <w:t>Love it. Or maybe I'll introduce myself at that point. Yeah, it's a helpful thing and sorry we went down a path But I just I'm like What's the word? Yes, I'm curious.
I'm curious Who am I Wow Yeah, so I'll follow you. I'll start with my family Like you started your my origin actually my origin is I'm back where I was born interestingly in Kent In the middle of the countryside. I was a and I love nature I'm in the middle of nature here and I love the powers of our planet. I'm a passionate sailor. I mentioned before And it's my favorite place to be because it's that place where you Have to surrender to the bigger forces in the universe And learn to harness them and that's and I'm a person who loves working in The chaos of the adaptive world and I guess I'm a change leader like you Except I think where I'm different is I'm a change coach now So now I coach others into their capacity to shift and change as opposed to and facilitate the process Take notes if you want to by the way. Yeah</w:t>
      </w:r>
    </w:p>
    <w:p>
      <w:pPr>
        <w:jc w:val="left"/>
      </w:pPr>
    </w:p>
    <w:p>
      <w:r>
        <w:rPr>
          <w:sz w:val="22"/>
        </w:rPr>
        <w:t>Speaker 1 11:37</w:t>
      </w:r>
    </w:p>
    <w:p>
      <w:r>
        <w:rPr>
          <w:sz w:val="22"/>
        </w:rPr>
        <w:t xml:space="preserve">Yeah, thanks. </w:t>
      </w:r>
    </w:p>
    <w:p>
      <w:pPr>
        <w:jc w:val="left"/>
      </w:pPr>
    </w:p>
    <w:p>
      <w:r>
        <w:rPr>
          <w:sz w:val="22"/>
        </w:rPr>
        <w:t>Speaker 2 11:38</w:t>
      </w:r>
    </w:p>
    <w:p>
      <w:r>
        <w:rPr>
          <w:sz w:val="22"/>
        </w:rPr>
        <w:t>And what is really interesting when I was in the corporate system, I used to be group head of culture and values at HSBC I was brought in there to work out. Why did good people do bad things in the financial crisis? And we'd spent seven years researching why that happened We laundered eight hundred eighty million dollars worth of drugs cartel money with 14,000 people died as a result And no one went to prison. No one was not to account.
We got fined 16 billion, but Yeah, no one was sent to prison and I was told that I needed to lead the cultural transformation of the system And so how do I do that because this is a group of people who only work with tangible things engineers They're like bankers or engineers as well. I don't know if you know But they work with numbers and it's the inner game that matters what I've noticed in your languages You've got a lot of the inner game language in your in the way that you speak. So I'm not interesting There's a very there's a conscious leader who's obviously been on her own journey of change not only leading change But your own transformation, so I would be interested in that as coming to my awareness as you speak. Yeah I'm a my work. I'm a second-generation transformation Leader my father was one of the leaders at IBM under Luke Gerstner through the transition of that business from from a many hardware Services firm to a service services firm. Yeah, we know where and So I'm proud of that. It's interesting. I don't know many people who've got two generations of transformation in the world and And I am the father of three boys Tom Harvey and Ethan two of my children have autism One was very severe when he was younger is a miracle today that he's entered our world And it was it actually in working with their disabilities that I learned the lesson of a change leader That you cannot coerce or you cannot ask or make anything be something No, that no matter how it happened. Yes, like you're talk about frustration. What do you gonna say? Hey, you have to</w:t>
      </w:r>
    </w:p>
    <w:p>
      <w:pPr>
        <w:jc w:val="left"/>
      </w:pPr>
    </w:p>
    <w:p>
      <w:r>
        <w:rPr>
          <w:sz w:val="22"/>
        </w:rPr>
        <w:t>Speaker 1 13:49</w:t>
      </w:r>
    </w:p>
    <w:p>
      <w:r>
        <w:rPr>
          <w:sz w:val="22"/>
        </w:rPr>
        <w:t xml:space="preserve">Yeah, they have to, they have to want it. </w:t>
      </w:r>
    </w:p>
    <w:p>
      <w:pPr>
        <w:jc w:val="left"/>
      </w:pPr>
    </w:p>
    <w:p>
      <w:r>
        <w:rPr>
          <w:sz w:val="22"/>
        </w:rPr>
        <w:t>Speaker 2 13:52</w:t>
      </w:r>
    </w:p>
    <w:p>
      <w:r>
        <w:rPr>
          <w:sz w:val="22"/>
        </w:rPr>
        <w:t xml:space="preserve">and so I learned in the process one day Tom my eldest son was drawing all over the wall in in my house I walked into the room and I was like wow my father's value is respect son you respect me and I'll respect you that was my way I was brought up Tom was drawing all over the wall and I came into the room and that value I must tell him off he's doing wrong things but then I realized he's six years old he makes no eye contact he has no speech and language he can't communicate with any human being and he's literally not in his own world all the time so what I've been doing doesn't work so on that day up for some reason I don't know what the instinct took me and I just started drawing on the wall with him in my house destroying my walls and that day I carried on copying him all day and he made eye contact with me at the end of the day and in that moment I realized the only way you can change another human being is to dance the dance with them or to or take them by the hand or stand in their shoes or be empathic with them and learn how to interact and so that was my biggest lesson and I've taken that into my leadership ten years ago I set up purposeful change and I've been a partner of Shell for the last four years helping coaching deep transformational work with individuals with teams with whole organizations over the last seven years I've been working with Microsoft on their I'm the lead architect there around how they've transformed from being an operating system selling hard disks you know to into then online services and cloud and now into AI and so yeah that's a bit about me
</w:t>
      </w:r>
    </w:p>
    <w:p>
      <w:pPr>
        <w:jc w:val="left"/>
      </w:pPr>
    </w:p>
    <w:p>
      <w:r>
        <w:rPr>
          <w:sz w:val="22"/>
        </w:rPr>
        <w:t>Speaker 1 15:29</w:t>
      </w:r>
    </w:p>
    <w:p>
      <w:r>
        <w:rPr>
          <w:sz w:val="22"/>
        </w:rPr>
        <w:t xml:space="preserve">Wow. This is going to be very exciting for me. So much to learn. Wow, yeah. All right. </w:t>
      </w:r>
    </w:p>
    <w:p>
      <w:pPr>
        <w:jc w:val="left"/>
      </w:pPr>
    </w:p>
    <w:p>
      <w:r>
        <w:rPr>
          <w:sz w:val="22"/>
        </w:rPr>
        <w:t>Speaker 2 15:38</w:t>
      </w:r>
    </w:p>
    <w:p>
      <w:r>
        <w:rPr>
          <w:sz w:val="22"/>
        </w:rPr>
        <w:t>for both for all of us I'm a lifelong learner I and I try my best to live a learner love mindset and what I've learned I'm writing a book at the moment my code is to your point you're saying something that it's really important to me is the first step for these leaders is awareness of themselves their shadow and their light and you've shown deep awareness of yourself but most leaders are not and then awareness of this the people around them and not just their behaviors and the assumptions we make about them but the real underlying root assumptions that their people are making because when we act they make an assumption and they act but that's not based on knowing what's your intention and so first stage is awareness awareness of self-awareness of others and the team and then awareness of the system that's what you talked about the next step is then alignment around intention you named that as well this is great so getting clarity about my individual purpose connected to the sense of wider organizational purpose I don't mean fluffy purpose I mean strong hard commercial let's here's a goal and let's go after the bloody thing but do we believe in it and most importantly what do we believe not to be true</w:t>
      </w:r>
    </w:p>
    <w:p>
      <w:pPr>
        <w:jc w:val="left"/>
      </w:pPr>
    </w:p>
    <w:p>
      <w:r>
        <w:rPr>
          <w:sz w:val="22"/>
        </w:rPr>
        <w:t>Speaker 1 16:51</w:t>
      </w:r>
    </w:p>
    <w:p>
      <w:r>
        <w:rPr>
          <w:sz w:val="22"/>
        </w:rPr>
        <w:t xml:space="preserve">Mmm. </w:t>
      </w:r>
    </w:p>
    <w:p>
      <w:pPr>
        <w:jc w:val="left"/>
      </w:pPr>
    </w:p>
    <w:p>
      <w:r>
        <w:rPr>
          <w:sz w:val="22"/>
        </w:rPr>
        <w:t>Speaker 2 16:51</w:t>
      </w:r>
    </w:p>
    <w:p>
      <w:r>
        <w:rPr>
          <w:sz w:val="22"/>
        </w:rPr>
        <w:t xml:space="preserve">and how do we surface our doubts and our fears and be able to find ways of understanding all the excuses that we'll put out there that will stop us doing the very thing we think we're aligned to and start to also work on those things, if that makes any sense to you. Because we all have limiting patterns and we hide them and shield them in many different ways.
And then the third step is discipline, which is the surprisingly, well unsurprisingly most missed part is what are the habits and patterns that we need to keep repeating? And you'll know this as a senior leader is, God, why do I have to keep saying and repeating the thing that I'm doing all the time? In fact, my job sounds like I'm just a broken record, but actually that is your job, to keep repeating and role modeling. Are my words aligned to my behaviors? And am I passing a message? And am I listening enough? So that balance between listen and puts out. And then, and the discipline also of not wanting to either take over or disappear, the ability, so my specialism is adaptive leadership, working with Ron Heifetz's work. In fact, at Microsoft, I don't know if you know Ron Heifetz, have you heard of him? No, no. Ron Heifetz wrote the book, Adaptive Leadership, worth a read if you like reading. And this is how, my speciality is how do I help leaders navigate complete complexity and collapse paradox? Because what I find in paradox is that we start to, as teams, we start in a place of avoidance and politeness, then we move into a place of taking positions and opposition. And because that's scary, we move back to politeness again, and then we move between politeness and positions. We don't get into the place of collapsing the paradox, that the multiple truths, which is what you're talking about earlier, they all coexist at the same time. And most leaders go, I can't handle that. But it's the ability to navigate that and the ambiguity in the world and leading from not knowing that is what I work on. So the discipline of the habits that it takes to do that, and then create certainty upwards and around me, even knowing that that certainty is not fully true, if that makes sense. Anyway, I'll stop. </w:t>
      </w:r>
    </w:p>
    <w:p>
      <w:pPr>
        <w:jc w:val="left"/>
      </w:pPr>
    </w:p>
    <w:p>
      <w:r>
        <w:rPr>
          <w:sz w:val="22"/>
        </w:rPr>
        <w:t>Speaker 1 19:07</w:t>
      </w:r>
    </w:p>
    <w:p>
      <w:r>
        <w:rPr>
          <w:sz w:val="22"/>
        </w:rPr>
        <w:t xml:space="preserve">That's amazing. How many hours can we go?
This is going to be a truly interesting sermon. I saw in the email you said that you wanted to know the strategic direction and where we are. I can show you. We've done two years ago because I put such a diverse group together. I also knew it was going to be quite hard. So we did have external coaching for about 18 months. </w:t>
      </w:r>
    </w:p>
    <w:p>
      <w:pPr>
        <w:jc w:val="left"/>
      </w:pPr>
    </w:p>
    <w:p>
      <w:r>
        <w:rPr>
          <w:sz w:val="22"/>
        </w:rPr>
        <w:t>Speaker 2 19:52</w:t>
      </w:r>
    </w:p>
    <w:p>
      <w:r>
        <w:rPr>
          <w:sz w:val="22"/>
        </w:rPr>
        <w:t xml:space="preserve">Who did you use? </w:t>
      </w:r>
    </w:p>
    <w:p>
      <w:pPr>
        <w:jc w:val="left"/>
      </w:pPr>
    </w:p>
    <w:p>
      <w:r>
        <w:rPr>
          <w:sz w:val="22"/>
        </w:rPr>
        <w:t>Speaker 1 19:54</w:t>
      </w:r>
    </w:p>
    <w:p>
      <w:r>
        <w:rPr>
          <w:sz w:val="22"/>
        </w:rPr>
        <w:t xml:space="preserve">local, national, who worked with us in terms of exactly what you were saying around the sort of self-awareness to get past that sort of, you know, I see your behavior, so I think one person is in the narcissist and they're rarely face-to-face with us, one out of six. So a lot of assumptions between us and miscommunications and misunderstandings of intent and all of that.
So we worked quite a lot with that to actually get us together and we also, you know, committed to team charters and intent, you know, all of that stuff. And then we have exactly as you say, busy, and then you sort of shoot off and you forget and we try to sort of bring ourselves back twice a year at the face-to-face, but its discipline is so hard in sort of staying committed to the sort of common journey. And we sort of, we have weekly connects and at some point we also started really sort of centering those when we started the meetings to make sure we were present and we were sort of, you know, here and not elsewhere and a little bit sort of mindfulness in all of that. But we're still shooting off and forgetting our sort of common purpose as a team. </w:t>
      </w:r>
    </w:p>
    <w:p>
      <w:pPr>
        <w:jc w:val="left"/>
      </w:pPr>
    </w:p>
    <w:p>
      <w:r>
        <w:rPr>
          <w:sz w:val="22"/>
        </w:rPr>
        <w:t>Speaker 2 21:42</w:t>
      </w:r>
    </w:p>
    <w:p>
      <w:r>
        <w:rPr>
          <w:sz w:val="22"/>
        </w:rPr>
        <w:t xml:space="preserve">Yeah, because the thing about human beings is that we're more committed to our limiting patterns than we are to what will help us. And, you know, that's why every year people just at a simple level make new year resolutions to lose weight or whatever. And we find that our commitments, unconscious commitments to our historic beliefs are what keep us going. Yeah, I have to achieve, therefore I must stay busy.
Actually, the truth is, like you say, Ron Heifetz's work talked about the balcony and the dance floor, which is what you're talking about, right? And I actually think there are three levels that you need. One is the dance floor and going and visiting and speaking and seeing what's really going out there. Then there's the next balcony, which is the strategic balcony of your team. But then there's another balcony, which is the observer role that says what's really happening in between us all here? How is this system actually functioning? The other thing is also to see things not as a dysfunction because we go away and we don't stay committed and we get lost. It's like that isn't a dysfunction. That's a function of something. The question is, I always say to leaders, they find this hard. There is no dysfunction in your team. They say, well, but there's bad behaviors. I said, no, you're classifying them. You've got to get curious as to those behaviors have a logic. The question is what's the logic to the behaviors that you say are bad. </w:t>
      </w:r>
    </w:p>
    <w:p>
      <w:pPr>
        <w:jc w:val="left"/>
      </w:pPr>
    </w:p>
    <w:p>
      <w:r>
        <w:rPr>
          <w:sz w:val="22"/>
        </w:rPr>
        <w:t>Speaker 1 23:06</w:t>
      </w:r>
    </w:p>
    <w:p>
      <w:r>
        <w:rPr>
          <w:sz w:val="22"/>
        </w:rPr>
        <w:t xml:space="preserve">what's the context that is driving the behavior? Totally, totally with you.
And it's, yeah, that sort of time also as leaders, how we allocate our time in terms of, you know, how much time we spend on each of these level, right, is also a maturity thing with leadership and consciousness on it as well. And I think you're absolutely right way too often sort of just in the mix and you don't take yourself out of the picture and see what is actually driving what is happening. </w:t>
      </w:r>
    </w:p>
    <w:p>
      <w:pPr>
        <w:jc w:val="left"/>
      </w:pPr>
    </w:p>
    <w:p>
      <w:r>
        <w:rPr>
          <w:sz w:val="22"/>
        </w:rPr>
        <w:t>Speaker 2 23:46</w:t>
      </w:r>
    </w:p>
    <w:p>
      <w:r>
        <w:rPr>
          <w:sz w:val="22"/>
        </w:rPr>
        <w:t xml:space="preserve">totally. There is a system and what we found out at HSBC was the system has a consciousness and it's a collective human consciousness, not the organisation. But we, what was the sentence? Good people will do very bad or stupid things in good conscience to stay safe in their organisational system. That was what the research showed us.
And they're non-conscious. I will fit in, I will fit in, I will look good and I will try and stay safe. Those are the three rules of organisational life for every human. </w:t>
      </w:r>
    </w:p>
    <w:p>
      <w:pPr>
        <w:jc w:val="left"/>
      </w:pPr>
    </w:p>
    <w:p>
      <w:r>
        <w:rPr>
          <w:sz w:val="22"/>
        </w:rPr>
        <w:t>Speaker 1 24:19</w:t>
      </w:r>
    </w:p>
    <w:p>
      <w:r>
        <w:rPr>
          <w:sz w:val="22"/>
        </w:rPr>
        <w:t xml:space="preserve">F. F. F. </w:t>
      </w:r>
    </w:p>
    <w:p>
      <w:pPr>
        <w:jc w:val="left"/>
      </w:pPr>
    </w:p>
    <w:p>
      <w:r>
        <w:rPr>
          <w:sz w:val="22"/>
        </w:rPr>
        <w:t>Speaker 2 24:21</w:t>
      </w:r>
    </w:p>
    <w:p>
      <w:r>
        <w:rPr>
          <w:sz w:val="22"/>
        </w:rPr>
        <w:t xml:space="preserve">And now it takes conscious leadership like yours to zoom out of it and yet even the conscious leader like you when you get to a certain level I don't know the highest level of consciousness very related to the lowest level as well so the moat is very easy to trip from I can see the whole system and I can see the pain here like you said if we don't act this will fail then within a click of a finger you're in reactive mind. </w:t>
      </w:r>
    </w:p>
    <w:p>
      <w:pPr>
        <w:jc w:val="left"/>
      </w:pPr>
    </w:p>
    <w:p>
      <w:r>
        <w:rPr>
          <w:sz w:val="22"/>
        </w:rPr>
        <w:t>Speaker 1 24:48</w:t>
      </w:r>
    </w:p>
    <w:p>
      <w:r>
        <w:rPr>
          <w:sz w:val="22"/>
        </w:rPr>
        <w:t xml:space="preserve">Yeah, I'm not even aware of it. </w:t>
      </w:r>
    </w:p>
    <w:p>
      <w:pPr>
        <w:jc w:val="left"/>
      </w:pPr>
    </w:p>
    <w:p>
      <w:r>
        <w:rPr>
          <w:sz w:val="22"/>
        </w:rPr>
        <w:t>Speaker 2 24:50</w:t>
      </w:r>
    </w:p>
    <w:p>
      <w:r>
        <w:rPr>
          <w:sz w:val="22"/>
        </w:rPr>
        <w:t xml:space="preserve">saying I'm being purposeful. Yeah. </w:t>
      </w:r>
    </w:p>
    <w:p>
      <w:pPr>
        <w:jc w:val="left"/>
      </w:pPr>
    </w:p>
    <w:p>
      <w:r>
        <w:rPr>
          <w:sz w:val="22"/>
        </w:rPr>
        <w:t>Speaker 1 24:53</w:t>
      </w:r>
    </w:p>
    <w:p>
      <w:r>
        <w:rPr>
          <w:sz w:val="22"/>
        </w:rPr>
        <w:t xml:space="preserve">Yeah, brilliant, brilliant. Okay, do you want me to show you or is it just okay if I send you after? </w:t>
      </w:r>
    </w:p>
    <w:p>
      <w:pPr>
        <w:jc w:val="left"/>
      </w:pPr>
    </w:p>
    <w:p>
      <w:r>
        <w:rPr>
          <w:sz w:val="22"/>
        </w:rPr>
        <w:t>Speaker 2 25:03</w:t>
      </w:r>
    </w:p>
    <w:p>
      <w:r>
        <w:rPr>
          <w:sz w:val="22"/>
        </w:rPr>
        <w:t xml:space="preserve">after, I prefer the conversation around. The key thing is strategic intent and what are the real challenges and opportunities you face and you've talked to me a little bit about what your leadership challenge is but maybe a little bit more about that.
The business. Yes, that's it. </w:t>
      </w:r>
    </w:p>
    <w:p>
      <w:pPr>
        <w:jc w:val="left"/>
      </w:pPr>
    </w:p>
    <w:p>
      <w:r>
        <w:rPr>
          <w:sz w:val="22"/>
        </w:rPr>
        <w:t>Speaker 1 25:22</w:t>
      </w:r>
    </w:p>
    <w:p>
      <w:r>
        <w:rPr>
          <w:sz w:val="22"/>
        </w:rPr>
        <w:t xml:space="preserve">So five years now in the role, most of the team has been around four years in place, three to four years, the last one three years. It's a mix of sort of young talent that I pulled up. Who are developing the leadership. And then there's one leader I picked to be my moral compass in terms of when I want to push the boundaries that someone is holding me back.
And then one I picked for operational depth and experience on asset operations. I'm from the development part of the business. And then another I picked on the commercial side, which is also so two senior leaders, which represent the sort of commercial and asset side of things. And then some younger talent that I've been sort of developing in the rest. What else did you ask? The business purpose, business process. </w:t>
      </w:r>
    </w:p>
    <w:p>
      <w:pPr>
        <w:jc w:val="left"/>
      </w:pPr>
    </w:p>
    <w:p>
      <w:r>
        <w:rPr>
          <w:sz w:val="22"/>
        </w:rPr>
        <w:t>Speaker 2 26:43</w:t>
      </w:r>
    </w:p>
    <w:p>
      <w:r>
        <w:rPr>
          <w:sz w:val="22"/>
        </w:rPr>
        <w:t xml:space="preserve">Why now and what do you want from this journey? </w:t>
      </w:r>
    </w:p>
    <w:p>
      <w:pPr>
        <w:jc w:val="left"/>
      </w:pPr>
    </w:p>
    <w:p>
      <w:r>
        <w:rPr>
          <w:sz w:val="22"/>
        </w:rPr>
        <w:t>Speaker 1 26:47</w:t>
      </w:r>
    </w:p>
    <w:p>
      <w:r>
        <w:rPr>
          <w:sz w:val="22"/>
        </w:rPr>
        <w:t xml:space="preserve">So, in terms of the business, it's a very high-graded portfolio, it's a very high-performing team or organisation. More or less, we've been on sort of an improvement and I've been part of the change programmes in this organisation for decades and they have been year-on-year improving for probably around 15 years.
Last time when we changed, we really did radical change, so we turned the whole organisation upside down, we took away all the sort of shell frameworks in terms of organisational boundaries and we set the places like Agile set-up, which is like a flat organisation and we allocate resources, I'm sorry, natural teams, yeah. </w:t>
      </w:r>
    </w:p>
    <w:p>
      <w:pPr>
        <w:jc w:val="left"/>
      </w:pPr>
    </w:p>
    <w:p>
      <w:r>
        <w:rPr>
          <w:sz w:val="22"/>
        </w:rPr>
        <w:t>Speaker 2 27:44</w:t>
      </w:r>
    </w:p>
    <w:p>
      <w:r>
        <w:rPr>
          <w:sz w:val="22"/>
        </w:rPr>
        <w:t xml:space="preserve">Teal. Do you know Frederick Lalloo's work on... No. It's interesting.
A guy called Frederick Lalloo invented a methodology called Teal which talks about human-centered systems, flat organizations. He discovered it was a pattern of emergent, it's the new, it's called re-inventing organizations, the book. </w:t>
      </w:r>
    </w:p>
    <w:p>
      <w:pPr>
        <w:jc w:val="left"/>
      </w:pPr>
    </w:p>
    <w:p>
      <w:r>
        <w:rPr>
          <w:sz w:val="22"/>
        </w:rPr>
        <w:t>Speaker 1 28:05</w:t>
      </w:r>
    </w:p>
    <w:p>
      <w:r>
        <w:rPr>
          <w:sz w:val="22"/>
        </w:rPr>
        <w:t xml:space="preserve">Yeah, okay. Yeah, okay, cool. Yeah, so the intent of that change was really, you know, what I was saying is like as a base business in terms of we have equity in the two largest gas assets in Norway. We have production going until 2050, 60s.
It's the lowest carbon gas. It's powered by hydropower. It's super competitive on cost, high performing uptime, high performing project delivery. We just turned on subsea compression. It's been a mega technology innovation for the last 20 years. It's now we have four compressors spinning at a thousand meters water depth control, 120 kilometers from shore. We turned it off on two weeks ago and I'm like crying when I talk about it. It's such history. So it could be enough energy to power five million souls in Europe and out increasing emissions other than, you know, burning at the scope three. So really, really amazing base business. On top of that, we managed to create the start of sort of a new business with CCS, carbon capture storage. So we have the first carbon transport and storage solution in Europe that is due to basically transport and store emissions from industry, third party industry, so not our own. That's starting up. We finished with the project and we're ready to receive CO2 and we have customers for that.
And then we took FID on the second place not too long ago. So that's starting to lift. But basically, five years ago when we were doing the change, what we're saying is like, okay, we know we have a really good business. We know that, you know, in 5,800 years, we need to be different. We don't know where we're going to succeed. Is it going to be in carbon CCS? Is it going to be in biofuels? Is it going to be in power? You know, where is our business hydrogen? We don't know where our business is going to go. What we know is that our sort of core integral skills and core competences will enable us. And we need to be adaptable and flexible as we move through this uncertainty.
And so we looked at different models. And that's how we ended up on that sort of agile flat organization. Because we sort of said one of the core levers we have to build in the organization is resilience to change and adaptability. And if we go to this model, we're going to be moving people into different teams every quarter. And that is going to build our resilience with them on change. So that was part of it. The other part of it is that natural team get more empowerment in terms of solutions. And so getting more creativity and innovation in terms of actually driving the innovation part of the business was the intent. And part of that is then also the sort of digital and AI and how can we then improve the business and do that in a faster cycle and doing that type of agile ways of working. You're supposed to be able to focus and deliver results faster. So those were the kind of levers we went after in terms of the change. </w:t>
      </w:r>
    </w:p>
    <w:p>
      <w:pPr>
        <w:jc w:val="left"/>
      </w:pPr>
    </w:p>
    <w:p>
      <w:r>
        <w:rPr>
          <w:sz w:val="22"/>
        </w:rPr>
        <w:t>Speaker 2 32:12</w:t>
      </w:r>
    </w:p>
    <w:p>
      <w:r>
        <w:rPr>
          <w:sz w:val="22"/>
        </w:rPr>
        <w:t xml:space="preserve">How's that gone? It's interesting you used the word that was the intent and it was supposed and supposed and that's supposed to what happened what actually happens </w:t>
      </w:r>
    </w:p>
    <w:p>
      <w:pPr>
        <w:jc w:val="left"/>
      </w:pPr>
    </w:p>
    <w:p>
      <w:r>
        <w:rPr>
          <w:sz w:val="22"/>
        </w:rPr>
        <w:t>Speaker 1 32:21</w:t>
      </w:r>
    </w:p>
    <w:p>
      <w:r>
        <w:rPr>
          <w:sz w:val="22"/>
        </w:rPr>
        <w:t xml:space="preserve">Yeah, and so in terms of creating an empowered organization that is really enjoying that type of natural team and, you know, starting to pick up on accountability and decision making, that's working. And we have had year on year improved SPS scores on both people engagement, on team leadership, on organizational effectiveness, and all of the above. So that's working really well.
We have also been able to deliver on the most important deliverables in terms of the base milestones and projects. So we've above planned delivery year on year for the past five years, more than a hundred million. We have bought $500 million cash flow a year dividend to group and we've been able to keep that and we've been sort of beating plan with 100 to 200 million every year. So that's been a really good sort of business outcome.
What we have not been able to get to is that faster cycle of delivery and basically the deeper way of working on agile sort of sprint thinking, the creativity in terms of solutions is not stretchy enough. And you don't see that we're moving the needle on the sort of mid to long term competitiveness, which is the key.
So basically the short term we're able to deliver, but what I need to see to feel confident that we're succeeding is that the 2035 is significantly different because that's what's going to enable our competitiveness in the existing business where we can basically change resources across all the things. But it's also going to make us competitive in the new businesses that we need to compete for. So it's sort of midterm.
So the transformation innovation muscle is not fast enough when I say that was the intent. So a lot of it is really happening now we're doing a refresh basically on that transformation journey and we're sort of refocusing and re-engaging the organization in this. And hence it's also then a really good time for, and I think a core part of the problem is of course the sort of the leadership commitment and drive to that journey, right? That we need to sort of really sort of get after now. </w:t>
      </w:r>
    </w:p>
    <w:p>
      <w:pPr>
        <w:jc w:val="left"/>
      </w:pPr>
    </w:p>
    <w:p>
      <w:r>
        <w:rPr>
          <w:sz w:val="22"/>
        </w:rPr>
        <w:t>Speaker 2 35:15</w:t>
      </w:r>
    </w:p>
    <w:p>
      <w:r>
        <w:rPr>
          <w:sz w:val="22"/>
        </w:rPr>
        <w:t xml:space="preserve">hmm yeah well not just the commitment you can be committed and still be loyal to </w:t>
      </w:r>
    </w:p>
    <w:p>
      <w:pPr>
        <w:jc w:val="left"/>
      </w:pPr>
    </w:p>
    <w:p>
      <w:r>
        <w:rPr>
          <w:sz w:val="22"/>
        </w:rPr>
        <w:t>Speaker 1 35:23</w:t>
      </w:r>
    </w:p>
    <w:p>
      <w:r>
        <w:rPr>
          <w:sz w:val="22"/>
        </w:rPr>
        <w:t xml:space="preserve">Yeah, so one of our weaknesses is implementation muscle and discipline delivery. So it's both a weakness and a strength.
I mean, we just finished a capital project five years of execution through COVID, through the supply chain of the war, and we're delivering below budget seven months ahead of the initial promise. It's just like, so, you know, when we focus and we go, but then it's very, then it's very prescriptive and defined. And I think it's in the sort of uncertainty of where we're heading, where we struggle. </w:t>
      </w:r>
    </w:p>
    <w:p>
      <w:pPr>
        <w:jc w:val="left"/>
      </w:pPr>
    </w:p>
    <w:p>
      <w:r>
        <w:rPr>
          <w:sz w:val="22"/>
        </w:rPr>
        <w:t>Speaker 2 36:08</w:t>
      </w:r>
    </w:p>
    <w:p>
      <w:r>
        <w:rPr>
          <w:sz w:val="22"/>
        </w:rPr>
        <w:t xml:space="preserve">That's human nature. </w:t>
      </w:r>
    </w:p>
    <w:p>
      <w:pPr>
        <w:jc w:val="left"/>
      </w:pPr>
    </w:p>
    <w:p>
      <w:r>
        <w:rPr>
          <w:sz w:val="22"/>
        </w:rPr>
        <w:t>Speaker 1 36:10</w:t>
      </w:r>
    </w:p>
    <w:p>
      <w:r>
        <w:rPr>
          <w:sz w:val="22"/>
        </w:rPr>
        <w:t xml:space="preserve">Yeah, because I'm like, OK, so if I want to if I want our unit cost to be five dollars in 2035, then I know that there is some regulatory changes and legislative changes that needs to change in the Norwegian setting. I need to change laws.
Yeah. OK. What do I need to do today to make sure that in three, four, five years laws are changing? And so that's how I work. And and that's how I need the organization to be a little bit more working. </w:t>
      </w:r>
    </w:p>
    <w:p>
      <w:pPr>
        <w:jc w:val="left"/>
      </w:pPr>
    </w:p>
    <w:p>
      <w:r>
        <w:rPr>
          <w:sz w:val="22"/>
        </w:rPr>
        <w:t>Speaker 2 36:47</w:t>
      </w:r>
    </w:p>
    <w:p>
      <w:r>
        <w:rPr>
          <w:sz w:val="22"/>
        </w:rPr>
        <w:t xml:space="preserve">Yeah, one additional part as well is what we often find is we know the ambition, we're clear on that, we're somewhat clear on what we need to do between now and the next waypoint. We don't know the whole journey and because it's ambiguous and adaptive, you can't apply technical project management because you can't stand at the end and look back.
Exactly, exactly. You have to stand at the front full of purpose and look towards, so it's an adaptive challenge which requires adaptive leadership. Right, yes. Waypoint to waypoint. </w:t>
      </w:r>
    </w:p>
    <w:p>
      <w:pPr>
        <w:jc w:val="left"/>
      </w:pPr>
    </w:p>
    <w:p>
      <w:r>
        <w:rPr>
          <w:sz w:val="22"/>
        </w:rPr>
        <w:t>Speaker 1 37:20</w:t>
      </w:r>
    </w:p>
    <w:p>
      <w:r>
        <w:rPr>
          <w:sz w:val="22"/>
        </w:rPr>
        <w:t xml:space="preserve">And it can be many ways to target, and we don't even know exactly what the target looks like. We set an ambition, but, you know. </w:t>
      </w:r>
    </w:p>
    <w:p>
      <w:pPr>
        <w:jc w:val="left"/>
      </w:pPr>
    </w:p>
    <w:p>
      <w:r>
        <w:rPr>
          <w:sz w:val="22"/>
        </w:rPr>
        <w:t>Speaker 2 37:30</w:t>
      </w:r>
    </w:p>
    <w:p>
      <w:r>
        <w:rPr>
          <w:sz w:val="22"/>
        </w:rPr>
        <w:t xml:space="preserve">And then people go and then people get paralysed in what they don't know and get indecisive and then the whole thing slows down until a competitor beats you to the point and then you go, oh, now we know how to do that, so we'll follow suit or whatever, but, you know, someone finds a way. </w:t>
      </w:r>
    </w:p>
    <w:p>
      <w:pPr>
        <w:jc w:val="left"/>
      </w:pPr>
    </w:p>
    <w:p>
      <w:r>
        <w:rPr>
          <w:sz w:val="22"/>
        </w:rPr>
        <w:t>Speaker 1 37:45</w:t>
      </w:r>
    </w:p>
    <w:p>
      <w:r>
        <w:rPr>
          <w:sz w:val="22"/>
        </w:rPr>
        <w:t xml:space="preserve">And I think, you know, we have like an annual sort of strategy day where we anchor the entire organization on that sort of long-term objective. That's working quite well.
People understand intent, but we are not able to sort of then come back to the present day and say, what do I now do differently to get there? And that's, so if you ask 10 people, they will say, I think most people will be, well, someone else is thinking about that, right? And even in my team, somehow the leaders who have the NP&amp;L accountability haven't taken that vision and says, what does it mean for me and my unit? And what is then now the pathway to get there? What's the gap to potential and how do I close that gap? And we instead, they make the organization sort of bottoms up, build. And so there's like pockets of stuff happening, but not with sort of an umbrella ownership of leaders. </w:t>
      </w:r>
    </w:p>
    <w:p>
      <w:pPr>
        <w:jc w:val="left"/>
      </w:pPr>
    </w:p>
    <w:p>
      <w:r>
        <w:rPr>
          <w:sz w:val="22"/>
        </w:rPr>
        <w:t>Speaker 2 39:03</w:t>
      </w:r>
    </w:p>
    <w:p>
      <w:r>
        <w:rPr>
          <w:sz w:val="22"/>
        </w:rPr>
        <w:t xml:space="preserve">Yeah, Microsoft, we had two things made biggest difference. The way we implemented it was that the first one was in ambiguity, the ability to disagree and commit and move. So we're not sure of where to go, but we've got that first way point. We've majority said that's where we're heading to. And even if we disagree with it, we're gonna head there and see what happens when we get there, reassess and then move direction.
Like when you're sailing, right? As you start moving. The second thing was the principles of how we led. So with growth, using growth mindset was, first thing is create clarity for the next phase so that you're taking my part and then applying it, taking the bigger picture, applying it to mine and creating at least the clarity for my team of like what this means. Then generating the right energy. So creating the space where people feel they can bring their best selves and their best work, which means that they can break, they can break the unconscious rules of the system because what you're talking about here are shell patterns. Have you seen the limiting beliefs of shell, the stuff that we've done around there? Do you see the gray slides? </w:t>
      </w:r>
    </w:p>
    <w:p>
      <w:pPr>
        <w:jc w:val="left"/>
      </w:pPr>
    </w:p>
    <w:p>
      <w:r>
        <w:rPr>
          <w:sz w:val="22"/>
        </w:rPr>
        <w:t>Speaker 1 40:24</w:t>
      </w:r>
    </w:p>
    <w:p>
      <w:r>
        <w:rPr>
          <w:sz w:val="22"/>
        </w:rPr>
        <w:t xml:space="preserve">Yeah. And I found it so, and this is great, Simon, when it came, the winning performance framework, when we launched over in New York four years ago, we created our own from two behaviors. And now that when Shell came with the winning performance, we mapped it against the Shell one. It's like, well, it's more or less the same.
So we throw away ours now and we sort of but it was so nice to actually have an alarm. Yeah. </w:t>
      </w:r>
    </w:p>
    <w:p>
      <w:pPr>
        <w:jc w:val="left"/>
      </w:pPr>
    </w:p>
    <w:p>
      <w:r>
        <w:rPr>
          <w:sz w:val="22"/>
        </w:rPr>
        <w:t>Speaker 2 40:57</w:t>
      </w:r>
    </w:p>
    <w:p>
      <w:r>
        <w:rPr>
          <w:sz w:val="22"/>
        </w:rPr>
        <w:t xml:space="preserve">that with Nicole. So that's the observation from around the group. </w:t>
      </w:r>
    </w:p>
    <w:p>
      <w:pPr>
        <w:jc w:val="left"/>
      </w:pPr>
    </w:p>
    <w:p>
      <w:r>
        <w:rPr>
          <w:sz w:val="22"/>
        </w:rPr>
        <w:t>Speaker 1 41:01</w:t>
      </w:r>
    </w:p>
    <w:p>
      <w:r>
        <w:rPr>
          <w:sz w:val="22"/>
        </w:rPr>
        <w:t xml:space="preserve">Yeah, and one of the areas that are limiting us, I mean, the sort of misunderstanding on care, very, very strong here in terms of the sort of care versus performance management. </w:t>
      </w:r>
    </w:p>
    <w:p>
      <w:pPr>
        <w:jc w:val="left"/>
      </w:pPr>
    </w:p>
    <w:p>
      <w:r>
        <w:rPr>
          <w:sz w:val="22"/>
        </w:rPr>
        <w:t>Speaker 2 41:12</w:t>
      </w:r>
    </w:p>
    <w:p>
      <w:r>
        <w:rPr>
          <w:sz w:val="22"/>
        </w:rPr>
        <w:t xml:space="preserve">Say more about that, so what's the misunderstanding? </w:t>
      </w:r>
    </w:p>
    <w:p>
      <w:pPr>
        <w:jc w:val="left"/>
      </w:pPr>
    </w:p>
    <w:p>
      <w:r>
        <w:rPr>
          <w:sz w:val="22"/>
        </w:rPr>
        <w:t>Speaker 1 41:15</w:t>
      </w:r>
    </w:p>
    <w:p>
      <w:r>
        <w:rPr>
          <w:sz w:val="22"/>
        </w:rPr>
        <w:t xml:space="preserve">Well, that if you're sort of clear on expectations and then performance manage that, that that somehow is in contradiction with care. Because if your abilities aren't actually to the level that is expected, then you know, I should care so much about you and give you sort of a shouldn't expect so much from you. </w:t>
      </w:r>
    </w:p>
    <w:p>
      <w:pPr>
        <w:jc w:val="left"/>
      </w:pPr>
    </w:p>
    <w:p>
      <w:r>
        <w:rPr>
          <w:sz w:val="22"/>
        </w:rPr>
        <w:t>Speaker 2 41:49</w:t>
      </w:r>
    </w:p>
    <w:p>
      <w:r>
        <w:rPr>
          <w:sz w:val="22"/>
        </w:rPr>
        <w:t xml:space="preserve">Yeah, that's the thing. The biggest thing that I notice in the Shell system is the family care is one that means that we are polite. I had it the other day in a team in Shell. We sat down and said, at our best and not at our best, and we mapped the behaviours in the leadership team and there was politeness and protection and kindness and all of these beautiful, lovely things.
But when overplayed means we hide the truth. </w:t>
      </w:r>
    </w:p>
    <w:p>
      <w:pPr>
        <w:jc w:val="left"/>
      </w:pPr>
    </w:p>
    <w:p>
      <w:r>
        <w:rPr>
          <w:sz w:val="22"/>
        </w:rPr>
        <w:t>Speaker 1 42:12</w:t>
      </w:r>
    </w:p>
    <w:p>
      <w:r>
        <w:rPr>
          <w:sz w:val="22"/>
        </w:rPr>
        <w:t xml:space="preserve">is. </w:t>
      </w:r>
    </w:p>
    <w:p>
      <w:pPr>
        <w:jc w:val="left"/>
      </w:pPr>
    </w:p>
    <w:p>
      <w:r>
        <w:rPr>
          <w:sz w:val="22"/>
        </w:rPr>
        <w:t>Speaker 2 42:12</w:t>
      </w:r>
    </w:p>
    <w:p>
      <w:r>
        <w:rPr>
          <w:sz w:val="22"/>
        </w:rPr>
        <w:t xml:space="preserve">and I don't give the person immediate feedback because I fear they will suffer. And you're like, no, no, no, no, no, you're not fearing they'll suffer.
You're trying to protect yourself from watching them be upset, but they need the information to improve their performance. </w:t>
      </w:r>
    </w:p>
    <w:p>
      <w:pPr>
        <w:jc w:val="left"/>
      </w:pPr>
    </w:p>
    <w:p>
      <w:r>
        <w:rPr>
          <w:sz w:val="22"/>
        </w:rPr>
        <w:t>Speaker 1 42:26</w:t>
      </w:r>
    </w:p>
    <w:p>
      <w:r>
        <w:rPr>
          <w:sz w:val="22"/>
        </w:rPr>
        <w:t xml:space="preserve">Exactly. </w:t>
      </w:r>
    </w:p>
    <w:p>
      <w:pPr>
        <w:jc w:val="left"/>
      </w:pPr>
    </w:p>
    <w:p>
      <w:r>
        <w:rPr>
          <w:sz w:val="22"/>
        </w:rPr>
        <w:t>Speaker 2 42:27</w:t>
      </w:r>
    </w:p>
    <w:p>
      <w:r>
        <w:rPr>
          <w:sz w:val="22"/>
        </w:rPr>
        <w:t>and it's that almost polite collegiate culture where it's yeah yeah we work with that all of the time so I was that's what the question I had was you know what data and information do you have currently that tells you what the root of the inability to move to that more creative space is and is it a lot yeah</w:t>
      </w:r>
    </w:p>
    <w:p>
      <w:pPr>
        <w:jc w:val="left"/>
      </w:pPr>
    </w:p>
    <w:p>
      <w:r>
        <w:rPr>
          <w:sz w:val="22"/>
        </w:rPr>
        <w:t>Speaker 1 42:47</w:t>
      </w:r>
    </w:p>
    <w:p>
      <w:r>
        <w:rPr>
          <w:sz w:val="22"/>
        </w:rPr>
        <w:t xml:space="preserve">Yeah, and that's quite interesting. So what is that then also, and I'm not sure, but I think, you know, the context that we have put around the people that are grown up and share less, of course, follow the rules on the technical standards and the specs and, you know, you know, you should check the textbooks and make sure and then you have all the bells and whistles and then you're safe, right? Because safety also core value goal zero, you don't want to hurt anyone.
And the best way to make sure I don't hurt anyone is to make sure I followed all the rules, which doesn't, which doesn't exactly enable you to think, Oh, what if we went there or there? </w:t>
      </w:r>
    </w:p>
    <w:p>
      <w:pPr>
        <w:jc w:val="left"/>
      </w:pPr>
    </w:p>
    <w:p>
      <w:r>
        <w:rPr>
          <w:sz w:val="22"/>
        </w:rPr>
        <w:t>Speaker 2 43:31</w:t>
      </w:r>
    </w:p>
    <w:p>
      <w:r>
        <w:rPr>
          <w:sz w:val="22"/>
        </w:rPr>
        <w:t xml:space="preserve">The organisation is missing the capacity of paradoxical thinking and the and, because it's like, on an asset, those safety procedures are critical to life, right? So they help preserve life.
In a boardroom, when thinking about strategy, they will cause us to die. </w:t>
      </w:r>
    </w:p>
    <w:p>
      <w:pPr>
        <w:jc w:val="left"/>
      </w:pPr>
    </w:p>
    <w:p>
      <w:r>
        <w:rPr>
          <w:sz w:val="22"/>
        </w:rPr>
        <w:t>Speaker 1 43:50</w:t>
      </w:r>
    </w:p>
    <w:p>
      <w:r>
        <w:rPr>
          <w:sz w:val="22"/>
        </w:rPr>
        <w:t xml:space="preserve">Yes. </w:t>
      </w:r>
    </w:p>
    <w:p>
      <w:pPr>
        <w:jc w:val="left"/>
      </w:pPr>
    </w:p>
    <w:p>
      <w:r>
        <w:rPr>
          <w:sz w:val="22"/>
        </w:rPr>
        <w:t>Speaker 2 43:51</w:t>
      </w:r>
    </w:p>
    <w:p>
      <w:r>
        <w:rPr>
          <w:sz w:val="22"/>
        </w:rPr>
        <w:t xml:space="preserve">because you see what I mean. </w:t>
      </w:r>
    </w:p>
    <w:p>
      <w:pPr>
        <w:jc w:val="left"/>
      </w:pPr>
    </w:p>
    <w:p>
      <w:r>
        <w:rPr>
          <w:sz w:val="22"/>
        </w:rPr>
        <w:t>Speaker 1 43:53</w:t>
      </w:r>
    </w:p>
    <w:p>
      <w:r>
        <w:rPr>
          <w:sz w:val="22"/>
        </w:rPr>
        <w:t xml:space="preserve">Yeah. So the paradoxical thinking is exactly right. Whenever we talk about cost reduction, what if it hurts safety? Now, we've talked a little bit about the paradoxical thinking in the leadership team, where we've gotten to a space where actually the leadership team recognises that it is possible to have both cost reduction and safety.
But I think we don't have the ability yet to particularly be done into the organisation. Yeah. </w:t>
      </w:r>
    </w:p>
    <w:p>
      <w:pPr>
        <w:jc w:val="left"/>
      </w:pPr>
    </w:p>
    <w:p>
      <w:r>
        <w:rPr>
          <w:sz w:val="22"/>
        </w:rPr>
        <w:t>Speaker 2 44:28</w:t>
      </w:r>
    </w:p>
    <w:p>
      <w:r>
        <w:rPr>
          <w:sz w:val="22"/>
        </w:rPr>
        <w:t xml:space="preserve">And that's where the benefit of the flatter organization comes because, but the limit of it is, without the command and control structures, there's a highly empowered group of people who have a fixed mindset. So you actually have to get it out further quicker in a flatter structure.
I don't know if I'm making any sense. Totally. Yeah. </w:t>
      </w:r>
    </w:p>
    <w:p>
      <w:pPr>
        <w:jc w:val="left"/>
      </w:pPr>
    </w:p>
    <w:p>
      <w:r>
        <w:rPr>
          <w:sz w:val="22"/>
        </w:rPr>
        <w:t>Speaker 1 44:56</w:t>
      </w:r>
    </w:p>
    <w:p>
      <w:r>
        <w:rPr>
          <w:sz w:val="22"/>
        </w:rPr>
        <w:t>totally and this is exactly what we're seeing is you know we have this natural team set up but but and then they call themselves agile and say they are sprinting but in reality is completely working the same as before</w:t>
      </w:r>
    </w:p>
    <w:p>
      <w:pPr>
        <w:jc w:val="left"/>
      </w:pPr>
    </w:p>
    <w:p>
      <w:r>
        <w:rPr>
          <w:sz w:val="22"/>
        </w:rPr>
        <w:t>Speaker 2 45:13</w:t>
      </w:r>
    </w:p>
    <w:p>
      <w:r>
        <w:rPr>
          <w:sz w:val="22"/>
        </w:rPr>
        <w:t xml:space="preserve">they're being faster. </w:t>
      </w:r>
    </w:p>
    <w:p>
      <w:pPr>
        <w:jc w:val="left"/>
      </w:pPr>
    </w:p>
    <w:p>
      <w:r>
        <w:rPr>
          <w:sz w:val="22"/>
        </w:rPr>
        <w:t>Speaker 1 45:14</w:t>
      </w:r>
    </w:p>
    <w:p>
      <w:r>
        <w:rPr>
          <w:sz w:val="22"/>
        </w:rPr>
        <w:t xml:space="preserve">Yeah, and then the other element is, of course, these teams, if we actually succeed, these teams over time should also be self-managed and the performance management should happen in a psychologically safe environment among the pairs, right? But we're far from that culturally. </w:t>
      </w:r>
    </w:p>
    <w:p>
      <w:pPr>
        <w:jc w:val="left"/>
      </w:pPr>
    </w:p>
    <w:p>
      <w:r>
        <w:rPr>
          <w:sz w:val="22"/>
        </w:rPr>
        <w:t>Speaker 2 45:37</w:t>
      </w:r>
    </w:p>
    <w:p>
      <w:r>
        <w:rPr>
          <w:sz w:val="22"/>
        </w:rPr>
        <w:t>And here lies the the rub of it and the challenge the thing that so Frederick Lalloo the book I was telling you about Is really in that vein of natural natural teams What we found is that the people go and implement the system and the process and the structure, but they don't implement the mindset And it's the transformation of the culture And so what happens is we found this in about six organizations We worked in we've come along and they said we've done everything by the book and I said, yeah But you didn't shift the way how people think Exactly.
And so what you've got is you've got a very beautiful looking old version of your organization It's like a Ferrari with a with a Ford Escort engine in it</w:t>
      </w:r>
    </w:p>
    <w:p>
      <w:pPr>
        <w:jc w:val="left"/>
      </w:pPr>
    </w:p>
    <w:p>
      <w:r>
        <w:rPr>
          <w:sz w:val="22"/>
        </w:rPr>
        <w:t>Speaker 1 46:19</w:t>
      </w:r>
    </w:p>
    <w:p>
      <w:r>
        <w:rPr>
          <w:sz w:val="22"/>
        </w:rPr>
        <w:t xml:space="preserve">Exactly. And then how, what does that mean for our leader and our leadership style and what we need to do them to make sure last year. </w:t>
      </w:r>
    </w:p>
    <w:p>
      <w:pPr>
        <w:jc w:val="left"/>
      </w:pPr>
    </w:p>
    <w:p>
      <w:r>
        <w:rPr>
          <w:sz w:val="22"/>
        </w:rPr>
        <w:t>Speaker 2 46:29</w:t>
      </w:r>
    </w:p>
    <w:p>
      <w:r>
        <w:rPr>
          <w:sz w:val="22"/>
        </w:rPr>
        <w:t xml:space="preserve">questions. </w:t>
      </w:r>
    </w:p>
    <w:p>
      <w:pPr>
        <w:jc w:val="left"/>
      </w:pPr>
    </w:p>
    <w:p>
      <w:r>
        <w:rPr>
          <w:sz w:val="22"/>
        </w:rPr>
        <w:t>Speaker 1 46:30</w:t>
      </w:r>
    </w:p>
    <w:p>
      <w:r>
        <w:rPr>
          <w:sz w:val="22"/>
        </w:rPr>
        <w:t xml:space="preserve">Yeah, well, that's what I have you guys. Okay, so that's what you want us to have. </w:t>
      </w:r>
    </w:p>
    <w:p>
      <w:pPr>
        <w:jc w:val="left"/>
      </w:pPr>
    </w:p>
    <w:p>
      <w:r>
        <w:rPr>
          <w:sz w:val="22"/>
        </w:rPr>
        <w:t>Speaker 2 46:34</w:t>
      </w:r>
    </w:p>
    <w:p>
      <w:r>
        <w:rPr>
          <w:sz w:val="22"/>
        </w:rPr>
        <w:t xml:space="preserve">you with, okay. </w:t>
      </w:r>
    </w:p>
    <w:p>
      <w:pPr>
        <w:jc w:val="left"/>
      </w:pPr>
    </w:p>
    <w:p>
      <w:r>
        <w:rPr>
          <w:sz w:val="22"/>
        </w:rPr>
        <w:t>Speaker 1 46:35</w:t>
      </w:r>
    </w:p>
    <w:p>
      <w:r>
        <w:rPr>
          <w:sz w:val="22"/>
        </w:rPr>
        <w:t xml:space="preserve">Yeah, I think that's it. Yeah, because we so one of the things that we have done is, of course, focus more on the behavior side, but we I think as a leadership team, we still don't have a common understanding of what that looks like. </w:t>
      </w:r>
    </w:p>
    <w:p>
      <w:pPr>
        <w:jc w:val="left"/>
      </w:pPr>
    </w:p>
    <w:p>
      <w:r>
        <w:rPr>
          <w:sz w:val="22"/>
        </w:rPr>
        <w:t>Speaker 2 46:50</w:t>
      </w:r>
    </w:p>
    <w:p>
      <w:r>
        <w:rPr>
          <w:sz w:val="22"/>
        </w:rPr>
        <w:t xml:space="preserve">Yeah. </w:t>
      </w:r>
    </w:p>
    <w:p>
      <w:pPr>
        <w:jc w:val="left"/>
      </w:pPr>
    </w:p>
    <w:p>
      <w:r>
        <w:rPr>
          <w:sz w:val="22"/>
        </w:rPr>
        <w:t>Speaker 1 46:51</w:t>
      </w:r>
    </w:p>
    <w:p>
      <w:r>
        <w:rPr>
          <w:sz w:val="22"/>
        </w:rPr>
        <w:t xml:space="preserve">then, you know, how we shift those type of behavior and what does, what is it actually that we are after? I think we have six different mental models there. So alignment on that and what it then means for us as leaders in terms of how we show up and how we lead and how we drive that sort of behavioral change, I think is key.
But, I mean, we tried and we still have now a new effort in place in terms of, you know, the HR model. We, for example, aligned and decided that we were going to reward based on behaviors, not on the delivery. </w:t>
      </w:r>
    </w:p>
    <w:p>
      <w:pPr>
        <w:jc w:val="left"/>
      </w:pPr>
    </w:p>
    <w:p>
      <w:r>
        <w:rPr>
          <w:sz w:val="22"/>
        </w:rPr>
        <w:t>Speaker 2 47:32</w:t>
      </w:r>
    </w:p>
    <w:p>
      <w:r>
        <w:rPr>
          <w:sz w:val="22"/>
        </w:rPr>
        <w:t xml:space="preserve">Right. </w:t>
      </w:r>
    </w:p>
    <w:p>
      <w:pPr>
        <w:jc w:val="left"/>
      </w:pPr>
    </w:p>
    <w:p>
      <w:r>
        <w:rPr>
          <w:sz w:val="22"/>
        </w:rPr>
        <w:t>Speaker 1 47:34</w:t>
      </w:r>
    </w:p>
    <w:p>
      <w:r>
        <w:rPr>
          <w:sz w:val="22"/>
        </w:rPr>
        <w:t xml:space="preserve">to drive that type of change. So we aligned that the people we were going to stretch in terms of IPFs and the reward system were the people who were in it for the team, making other people good, driving that sort of innovation and pace. But there isn't enough stretch in the reward system in Shell to actually make a difference.
So now, in our second half of the year, we're actually going to look at the entire HR model. We've been allowed a mandate to look at the four. And that's one of the benefits of this little team is that we've been allowed to experiment quite a lot. And so we're going to be able to also then, so for a flat organization, how would we design basically the HR model? Because also all these layers in Shell doesn't make sense. So my people are thriving, they want the pyramid. They deem success with job groups, which doesn't make sense when you want them to be basically moving around in a flat organization, right? So it's driving all the wrong behaviors in terms of what jobs they are applying for, what type of business outcomes they're getting. </w:t>
      </w:r>
    </w:p>
    <w:p>
      <w:pPr>
        <w:jc w:val="left"/>
      </w:pPr>
    </w:p>
    <w:p>
      <w:r>
        <w:rPr>
          <w:sz w:val="22"/>
        </w:rPr>
        <w:t>Speaker 2 48:53</w:t>
      </w:r>
    </w:p>
    <w:p>
      <w:r>
        <w:rPr>
          <w:sz w:val="22"/>
        </w:rPr>
        <w:t xml:space="preserve">Yeah, funny one at Microsoft, just as a thing, because it's such a strong case study for me of how success, because I mean they're now Fortune 1, I mean they're the... </w:t>
      </w:r>
    </w:p>
    <w:p>
      <w:pPr>
        <w:jc w:val="left"/>
      </w:pPr>
    </w:p>
    <w:p>
      <w:r>
        <w:rPr>
          <w:sz w:val="22"/>
        </w:rPr>
        <w:t>Speaker 1 49:05</w:t>
      </w:r>
    </w:p>
    <w:p>
      <w:r>
        <w:rPr>
          <w:sz w:val="22"/>
        </w:rPr>
        <w:t xml:space="preserve">Yeah, yeah. </w:t>
      </w:r>
    </w:p>
    <w:p>
      <w:pPr>
        <w:jc w:val="left"/>
      </w:pPr>
    </w:p>
    <w:p>
      <w:r>
        <w:rPr>
          <w:sz w:val="22"/>
        </w:rPr>
        <w:t>Speaker 2 49:07</w:t>
      </w:r>
    </w:p>
    <w:p>
      <w:r>
        <w:rPr>
          <w:sz w:val="22"/>
        </w:rPr>
        <w:t xml:space="preserve">they're one-of-a-kind at the moment. I think they're going to be challenged in the next six months.
The biggest thing there was in order to earn more and be more powerful you had to be a manager, a leader. So you have to go the job group structure. The problem is the most talented transformational people were sometimes what we called individual contributors. So what we developed was a structure or an award process that meant that an individual could be paid the same as someone who was managing a thousand person organization because they were rewarded based on their contribution to the value of the business. Does that make sense? </w:t>
      </w:r>
    </w:p>
    <w:p>
      <w:pPr>
        <w:jc w:val="left"/>
      </w:pPr>
    </w:p>
    <w:p>
      <w:r>
        <w:rPr>
          <w:sz w:val="22"/>
        </w:rPr>
        <w:t>Speaker 1 49:41</w:t>
      </w:r>
    </w:p>
    <w:p>
      <w:r>
        <w:rPr>
          <w:sz w:val="22"/>
        </w:rPr>
        <w:t xml:space="preserve">Yeah, totally. Yeah, that would be amazing.
Imagine that. Yeah, so we got Monday to actually look at this now. And that's where I'm sort of, you know, do we have then the right people with the really creative mindset that will, you know, be able to go out and look at these examples, right? </w:t>
      </w:r>
    </w:p>
    <w:p>
      <w:pPr>
        <w:jc w:val="left"/>
      </w:pPr>
    </w:p>
    <w:p>
      <w:r>
        <w:rPr>
          <w:sz w:val="22"/>
        </w:rPr>
        <w:t>Speaker 2 49:59</w:t>
      </w:r>
    </w:p>
    <w:p>
      <w:r>
        <w:rPr>
          <w:sz w:val="22"/>
        </w:rPr>
        <w:t>you also that that kind of journey of going to see at the edges of the system are where creativity really happens and what the conditions are for it outside of your industry actually exactly interesting and in places where safety is important so yeah have you thought of getting people to go into surgical environments where creativity is needed in the moment you know there's a patient on the table and that they you know they might die at any moment and yet you don't know this is a human organism you have in front of you how the hell do you think and work as a team in an environment that's that critical and yet and that dangerous and yet this you can't safety mindset isn't going to help you save the life do you see what i mean yeah getting really creative to go and think of some places to go and search</w:t>
      </w:r>
    </w:p>
    <w:p>
      <w:pPr>
        <w:jc w:val="left"/>
      </w:pPr>
    </w:p>
    <w:p>
      <w:r>
        <w:rPr>
          <w:sz w:val="22"/>
        </w:rPr>
        <w:t>Speaker 1 50:44</w:t>
      </w:r>
    </w:p>
    <w:p>
      <w:r>
        <w:rPr>
          <w:sz w:val="22"/>
        </w:rPr>
        <w:t xml:space="preserve">Yeah, yeah, I get goosebumps. I want to do that.
And this is where I think, you know, one of the areas where, you know, I don't become my best self because I will put also a lot of these ideas in, but because they're my ideas, they're not the team's ideas or the people's ideas, and then it won't necessarily happen, right? So how do I get it to become their ideas? </w:t>
      </w:r>
    </w:p>
    <w:p>
      <w:pPr>
        <w:jc w:val="left"/>
      </w:pPr>
    </w:p>
    <w:p>
      <w:r>
        <w:rPr>
          <w:sz w:val="22"/>
        </w:rPr>
        <w:t>Speaker 2 51:12</w:t>
      </w:r>
    </w:p>
    <w:p>
      <w:r>
        <w:rPr>
          <w:sz w:val="22"/>
        </w:rPr>
        <w:t xml:space="preserve">Right. Well, and you're talking about, well, so one of the things I say about organizational change is no will, no change. And this goes back to my story with Tom, you can't make them. But what you and I at least can do is create the environment for them to think differently, to really challenge their thinking and break through in at least your leadership team and then ask the question, how do we bring that to life at the next level?
And by the way, the winning performance culture is actually an equation, not a, it's a flow, a cycle. So people haven't seen that yet, clocked it. It's not just the back. Yes, exactly. </w:t>
      </w:r>
    </w:p>
    <w:p>
      <w:pPr>
        <w:jc w:val="left"/>
      </w:pPr>
    </w:p>
    <w:p>
      <w:r>
        <w:rPr>
          <w:sz w:val="22"/>
        </w:rPr>
        <w:t>Speaker 1 51:50</w:t>
      </w:r>
    </w:p>
    <w:p>
      <w:r>
        <w:rPr>
          <w:sz w:val="22"/>
        </w:rPr>
        <w:t xml:space="preserve">Yeah, yeah. </w:t>
      </w:r>
    </w:p>
    <w:p>
      <w:pPr>
        <w:jc w:val="left"/>
      </w:pPr>
    </w:p>
    <w:p>
      <w:r>
        <w:rPr>
          <w:sz w:val="22"/>
        </w:rPr>
        <w:t>Speaker 2 51:50</w:t>
      </w:r>
    </w:p>
    <w:p>
      <w:r>
        <w:rPr>
          <w:sz w:val="22"/>
        </w:rPr>
        <w:t xml:space="preserve">If we have a learner mindset and we're open and willing to challenge our assumptions, we're gonna be able to create an environment where we create a deeply caring environment. That means having direct conversations. That means, you know, but non-violent in terms of our language, which creates cohesion and creates the team and creativity that drives results, that then reinforces the learner mindset. </w:t>
      </w:r>
    </w:p>
    <w:p>
      <w:pPr>
        <w:jc w:val="left"/>
      </w:pPr>
    </w:p>
    <w:p>
      <w:r>
        <w:rPr>
          <w:sz w:val="22"/>
        </w:rPr>
        <w:t>Speaker 1 52:15</w:t>
      </w:r>
    </w:p>
    <w:p>
      <w:r>
        <w:rPr>
          <w:sz w:val="22"/>
        </w:rPr>
        <w:t xml:space="preserve">Yeah. Yeah. </w:t>
      </w:r>
    </w:p>
    <w:p>
      <w:pPr>
        <w:jc w:val="left"/>
      </w:pPr>
    </w:p>
    <w:p>
      <w:r>
        <w:rPr>
          <w:sz w:val="22"/>
        </w:rPr>
        <w:t>Speaker 2 52:17</w:t>
      </w:r>
    </w:p>
    <w:p>
      <w:r>
        <w:rPr>
          <w:sz w:val="22"/>
        </w:rPr>
        <w:t xml:space="preserve">Wow </w:t>
      </w:r>
    </w:p>
    <w:p>
      <w:pPr>
        <w:jc w:val="left"/>
      </w:pPr>
    </w:p>
    <w:p>
      <w:r>
        <w:rPr>
          <w:sz w:val="22"/>
        </w:rPr>
        <w:t>Speaker 1 52:18</w:t>
      </w:r>
    </w:p>
    <w:p>
      <w:r>
        <w:rPr>
          <w:sz w:val="22"/>
        </w:rPr>
        <w:t xml:space="preserve">No, and I mean we had some and there are pockets of progress also </w:t>
      </w:r>
    </w:p>
    <w:p>
      <w:pPr>
        <w:jc w:val="left"/>
      </w:pPr>
    </w:p>
    <w:p>
      <w:r>
        <w:rPr>
          <w:sz w:val="22"/>
        </w:rPr>
        <w:t>Speaker 2 52:24</w:t>
      </w:r>
    </w:p>
    <w:p>
      <w:r>
        <w:rPr>
          <w:sz w:val="22"/>
        </w:rPr>
        <w:t xml:space="preserve">sound like pockets, you sound very humble. You're doing really well and you've come up against the classic issue of organisational culture is stopping the individual desire. </w:t>
      </w:r>
    </w:p>
    <w:p>
      <w:pPr>
        <w:jc w:val="left"/>
      </w:pPr>
    </w:p>
    <w:p>
      <w:r>
        <w:rPr>
          <w:sz w:val="22"/>
        </w:rPr>
        <w:t>Speaker 1 52:37</w:t>
      </w:r>
    </w:p>
    <w:p>
      <w:r>
        <w:rPr>
          <w:sz w:val="22"/>
        </w:rPr>
        <w:t xml:space="preserve">Yeah, yeah, yeah, yeah, that is correct. Yeah, yeah, that is correct. But that's part of the job, right?
You know, the behavior is driving, I mean, my context is driving the behavior, which is driving the outcome. So you know, it's, it's still, it's still my job. Yeah, I know it is. </w:t>
      </w:r>
    </w:p>
    <w:p>
      <w:pPr>
        <w:jc w:val="left"/>
      </w:pPr>
    </w:p>
    <w:p>
      <w:r>
        <w:rPr>
          <w:sz w:val="22"/>
        </w:rPr>
        <w:t>Speaker 2 52:58</w:t>
      </w:r>
    </w:p>
    <w:p>
      <w:r>
        <w:rPr>
          <w:sz w:val="22"/>
        </w:rPr>
        <w:t xml:space="preserve">And yet the humbling part of it, if I'm going to be in, I'll be softly direct with you. The humbling part about it is, I don't even need to ask you what your part in it is because when you move into the frustration and become the parent, you reinforce the structures of the system that you don't want.
And that's even at your door. So one of the biggest shifts here is, how do we help you and the team acknowledging that we need to elevate them to be not just functional leaders, but change leaders at the same time to help you be able to dance the dance that when you become overplayed purpose, that you're not interrupting that pattern and you're reinforcing the structures. </w:t>
      </w:r>
    </w:p>
    <w:p>
      <w:pPr>
        <w:jc w:val="left"/>
      </w:pPr>
    </w:p>
    <w:p>
      <w:r>
        <w:rPr>
          <w:sz w:val="22"/>
        </w:rPr>
        <w:t>Speaker 1 53:38</w:t>
      </w:r>
    </w:p>
    <w:p>
      <w:r>
        <w:rPr>
          <w:sz w:val="22"/>
        </w:rPr>
        <w:t xml:space="preserve">Yeah, yeah. Because if I come back to it. Yeah, no, exactly. </w:t>
      </w:r>
    </w:p>
    <w:p>
      <w:pPr>
        <w:jc w:val="left"/>
      </w:pPr>
    </w:p>
    <w:p>
      <w:r>
        <w:rPr>
          <w:sz w:val="22"/>
        </w:rPr>
        <w:t>Speaker 2 53:41</w:t>
      </w:r>
    </w:p>
    <w:p>
      <w:r>
        <w:rPr>
          <w:sz w:val="22"/>
        </w:rPr>
        <w:t xml:space="preserve">your pattern very clearly could interrupt the very structure you're trying to build. </w:t>
      </w:r>
    </w:p>
    <w:p>
      <w:pPr>
        <w:jc w:val="left"/>
      </w:pPr>
    </w:p>
    <w:p>
      <w:r>
        <w:rPr>
          <w:sz w:val="22"/>
        </w:rPr>
        <w:t>Speaker 1 53:47</w:t>
      </w:r>
    </w:p>
    <w:p>
      <w:r>
        <w:rPr>
          <w:sz w:val="22"/>
        </w:rPr>
        <w:t xml:space="preserve">Yeah, yeah. Yeah, I totally agree. I think you're very right. </w:t>
      </w:r>
    </w:p>
    <w:p>
      <w:pPr>
        <w:jc w:val="left"/>
      </w:pPr>
    </w:p>
    <w:p>
      <w:r>
        <w:rPr>
          <w:sz w:val="22"/>
        </w:rPr>
        <w:t>Speaker 2 53:54</w:t>
      </w:r>
    </w:p>
    <w:p>
      <w:r>
        <w:rPr>
          <w:sz w:val="22"/>
        </w:rPr>
        <w:t xml:space="preserve">Check it out. What are you feeling and thinking at the end of this conversation? </w:t>
      </w:r>
    </w:p>
    <w:p>
      <w:pPr>
        <w:jc w:val="left"/>
      </w:pPr>
    </w:p>
    <w:p>
      <w:r>
        <w:rPr>
          <w:sz w:val="22"/>
        </w:rPr>
        <w:t>Speaker 1 53:59</w:t>
      </w:r>
    </w:p>
    <w:p>
      <w:r>
        <w:rPr>
          <w:sz w:val="22"/>
        </w:rPr>
        <w:t xml:space="preserve">I'm very excited. </w:t>
      </w:r>
    </w:p>
    <w:p>
      <w:pPr>
        <w:jc w:val="left"/>
      </w:pPr>
    </w:p>
    <w:p>
      <w:r>
        <w:rPr>
          <w:sz w:val="22"/>
        </w:rPr>
        <w:t>Speaker 2 54:00</w:t>
      </w:r>
    </w:p>
    <w:p>
      <w:r>
        <w:rPr>
          <w:sz w:val="22"/>
        </w:rPr>
        <w:t xml:space="preserve">Okay, and what would you like to say to be complete or what would you like to ask, is there any ask of me or, yeah, this was a get to know you and an understanding of where you are. </w:t>
      </w:r>
    </w:p>
    <w:p>
      <w:pPr>
        <w:jc w:val="left"/>
      </w:pPr>
    </w:p>
    <w:p>
      <w:r>
        <w:rPr>
          <w:sz w:val="22"/>
        </w:rPr>
        <w:t>Speaker 1 54:10</w:t>
      </w:r>
    </w:p>
    <w:p>
      <w:r>
        <w:rPr>
          <w:sz w:val="22"/>
        </w:rPr>
        <w:t xml:space="preserve">No, I think, I mean, you know, going to be mapping us right on on 360 and into use and stuff. And I think I'll share now in terms of the sort of how we put the sort of strategic direction together and and and the sort of where we are on what we did commit to in terms of a team.
And and then I think what I would really like is is that we start getting clarity on how will we what will the agenda be on September, you know, how are we going to build up how much sort of fresh start do we need to work on the sort of separate because it is always good to do a little bit of a sort of really remind ourselves and understand that piece, but but then also how do we get into the sort of depth of the areas we actually want to. </w:t>
      </w:r>
    </w:p>
    <w:p>
      <w:pPr>
        <w:jc w:val="left"/>
      </w:pPr>
    </w:p>
    <w:p>
      <w:r>
        <w:rPr>
          <w:sz w:val="22"/>
        </w:rPr>
        <w:t>Speaker 2 55:05</w:t>
      </w:r>
    </w:p>
    <w:p>
      <w:r>
        <w:rPr>
          <w:sz w:val="22"/>
        </w:rPr>
        <w:t xml:space="preserve">live. I think there is definitely a press pause on let's look at the journey of the last few years and where we've progressed and where we are, the highs and the lows of all of that, to basically have some of the conversation you and I have had. </w:t>
      </w:r>
    </w:p>
    <w:p>
      <w:pPr>
        <w:jc w:val="left"/>
      </w:pPr>
    </w:p>
    <w:p>
      <w:r>
        <w:rPr>
          <w:sz w:val="22"/>
        </w:rPr>
        <w:t>Speaker 1 55:21</w:t>
      </w:r>
    </w:p>
    <w:p>
      <w:r>
        <w:rPr>
          <w:sz w:val="22"/>
        </w:rPr>
        <w:t xml:space="preserve">in. </w:t>
      </w:r>
    </w:p>
    <w:p>
      <w:pPr>
        <w:jc w:val="left"/>
      </w:pPr>
    </w:p>
    <w:p>
      <w:r>
        <w:rPr>
          <w:sz w:val="22"/>
        </w:rPr>
        <w:t>Speaker 2 55:21</w:t>
      </w:r>
    </w:p>
    <w:p>
      <w:r>
        <w:rPr>
          <w:sz w:val="22"/>
        </w:rPr>
        <w:t xml:space="preserve">to really land ourselves in what's really working and we're super proud of and we want to amplify where we're really stuck and then get stuck very quickly getting into our role in that, but then start to move as fast as we can into looking at the history, how have we got here, what needs acknowledging? Where, what's the reality of where we are?
And then, you know, what's the dream of the future and how do we start immersing ourselves in a way that's going to challenge how we, because my problem for you is the team, as you describe it, can't imagine the future ways of thinking and working without having experienced that future way of thinking and working themselves, which is why I suggested, is there environments we could get them to go into? </w:t>
      </w:r>
    </w:p>
    <w:p>
      <w:pPr>
        <w:jc w:val="left"/>
      </w:pPr>
    </w:p>
    <w:p>
      <w:r>
        <w:rPr>
          <w:sz w:val="22"/>
        </w:rPr>
        <w:t>Speaker 1 56:13</w:t>
      </w:r>
    </w:p>
    <w:p>
      <w:r>
        <w:rPr>
          <w:sz w:val="22"/>
        </w:rPr>
        <w:t xml:space="preserve">And. </w:t>
      </w:r>
    </w:p>
    <w:p>
      <w:pPr>
        <w:jc w:val="left"/>
      </w:pPr>
    </w:p>
    <w:p>
      <w:r>
        <w:rPr>
          <w:sz w:val="22"/>
        </w:rPr>
        <w:t>Speaker 2 56:14</w:t>
      </w:r>
    </w:p>
    <w:p>
      <w:r>
        <w:rPr>
          <w:sz w:val="22"/>
        </w:rPr>
        <w:t xml:space="preserve">place it or people you can get them to interview and meet. We've also done that before for one example so we've run over time, haven't we? </w:t>
      </w:r>
    </w:p>
    <w:p>
      <w:pPr>
        <w:jc w:val="left"/>
      </w:pPr>
    </w:p>
    <w:p>
      <w:r>
        <w:rPr>
          <w:sz w:val="22"/>
        </w:rPr>
        <w:t>Speaker 1 56:23</w:t>
      </w:r>
    </w:p>
    <w:p>
      <w:r>
        <w:rPr>
          <w:sz w:val="22"/>
        </w:rPr>
        <w:t xml:space="preserve">think I always love if we are able to sort of find external speakers that can inspire us right and trigger our minds in a way. </w:t>
      </w:r>
    </w:p>
    <w:p>
      <w:pPr>
        <w:jc w:val="left"/>
      </w:pPr>
    </w:p>
    <w:p>
      <w:r>
        <w:rPr>
          <w:sz w:val="22"/>
        </w:rPr>
        <w:t>Speaker 2 56:32</w:t>
      </w:r>
    </w:p>
    <w:p>
      <w:r>
        <w:rPr>
          <w:sz w:val="22"/>
        </w:rPr>
        <w:t>is not as a speaker I would do it it's like for example we had I don't know if you heard about there was a disaster in the UK called the Grenfell Tower where the tower went into flames and hundreds of people died because of the cladding on the outside that was we got the chief fire officer on the phone and then on a zoom call and then four of the leadership team interviewed that person we got a heart surgeon and for the leadership team spent two hours with these people and they just had dialogue it wasn't a speaking I was like talking about and we gave them four or five questions and they came out with my god without even having to go into the environment so this idea</w:t>
      </w:r>
    </w:p>
    <w:p>
      <w:pPr>
        <w:jc w:val="left"/>
      </w:pPr>
    </w:p>
    <w:p>
      <w:r>
        <w:rPr>
          <w:sz w:val="22"/>
        </w:rPr>
        <w:t>Speaker 1 57:10</w:t>
      </w:r>
    </w:p>
    <w:p>
      <w:r>
        <w:rPr>
          <w:sz w:val="22"/>
        </w:rPr>
        <w:t xml:space="preserve">Yeah, no, I think that's right. That's fine.
And then the other bit is, you know, when we did the change, we collapsed a lot of the functions. So we reduced the size of the leadership team quite significantly, right from 14 to 7 and over 6.
And so our biggest role is, of course, the next level leaders, the sort of squad leads and, you know, the community of you are really leading. And so maybe also our question is, do we need to bring some of that in? And who, yeah, who do we need to bring how big of a group, etc. </w:t>
      </w:r>
    </w:p>
    <w:p>
      <w:pPr>
        <w:jc w:val="left"/>
      </w:pPr>
    </w:p>
    <w:p>
      <w:r>
        <w:rPr>
          <w:sz w:val="22"/>
        </w:rPr>
        <w:t>Speaker 2 57:56</w:t>
      </w:r>
    </w:p>
    <w:p>
      <w:r>
        <w:rPr>
          <w:sz w:val="22"/>
        </w:rPr>
        <w:t>really important because if you don't get the people yeah I know we're at time we can continue if you let me go back to Elise and have a conversation and then let's there's clearly a lot of passion between us</w:t>
      </w:r>
    </w:p>
    <w:p>
      <w:pPr>
        <w:jc w:val="left"/>
      </w:pPr>
    </w:p>
    <w:p>
      <w:r>
        <w:rPr>
          <w:sz w:val="22"/>
        </w:rPr>
        <w:t>Speaker 1 58:12</w:t>
      </w:r>
    </w:p>
    <w:p>
      <w:r>
        <w:rPr>
          <w:sz w:val="22"/>
        </w:rPr>
        <w:t xml:space="preserve">Yes. </w:t>
      </w:r>
    </w:p>
    <w:p>
      <w:pPr>
        <w:jc w:val="left"/>
      </w:pPr>
    </w:p>
    <w:p>
      <w:r>
        <w:rPr>
          <w:sz w:val="22"/>
        </w:rPr>
        <w:t>Speaker 2 58:14</w:t>
      </w:r>
    </w:p>
    <w:p>
      <w:r>
        <w:rPr>
          <w:sz w:val="22"/>
        </w:rPr>
        <w:t xml:space="preserve">we're going to have to watch our time in the future. That's the critical part because I think we can get quite excited but let me go and have a chat with Elise.
Here we get to, I'll take all the things out of this meeting and play something back to you and then maybe we'll get some more time in to look at how we design that that fate or the journey because I think we need to not design something in isolation. We need to look at what the flow is. </w:t>
      </w:r>
    </w:p>
    <w:p>
      <w:pPr>
        <w:jc w:val="left"/>
      </w:pPr>
    </w:p>
    <w:p>
      <w:r>
        <w:rPr>
          <w:sz w:val="22"/>
        </w:rPr>
        <w:t>Speaker 1 58:35</w:t>
      </w:r>
    </w:p>
    <w:p>
      <w:r>
        <w:rPr>
          <w:sz w:val="22"/>
        </w:rPr>
        <w:t xml:space="preserve">Yes, yeah, that'd be great. Uh, yeah, I'm, uh, here next week and then I, I take two weeks of holiday and then I'm back again. Um, uh, and July, but, uh, yeah. I'm here next week. </w:t>
      </w:r>
    </w:p>
    <w:p>
      <w:pPr>
        <w:jc w:val="left"/>
      </w:pPr>
    </w:p>
    <w:p>
      <w:r>
        <w:rPr>
          <w:sz w:val="22"/>
        </w:rPr>
        <w:t>Speaker 2 58:53</w:t>
      </w:r>
    </w:p>
    <w:p>
      <w:r>
        <w:rPr>
          <w:sz w:val="22"/>
        </w:rPr>
        <w:t xml:space="preserve">and then I am off, I think I'm off for a couple of weeks as well, so we follow down about the same time. </w:t>
      </w:r>
    </w:p>
    <w:p>
      <w:pPr>
        <w:jc w:val="left"/>
      </w:pPr>
    </w:p>
    <w:p>
      <w:r>
        <w:rPr>
          <w:sz w:val="22"/>
        </w:rPr>
        <w:t>Speaker 1 59:00</w:t>
      </w:r>
    </w:p>
    <w:p>
      <w:r>
        <w:rPr>
          <w:sz w:val="22"/>
        </w:rPr>
        <w:t xml:space="preserve">Yeah, yeah, yeah good. So if you want to clarify anything next week you can so i'll send you a couple of decks and then </w:t>
      </w:r>
    </w:p>
    <w:p>
      <w:pPr>
        <w:jc w:val="left"/>
      </w:pPr>
    </w:p>
    <w:p>
      <w:r>
        <w:rPr>
          <w:sz w:val="22"/>
        </w:rPr>
        <w:t>Speaker 2 59:09</w:t>
      </w:r>
    </w:p>
    <w:p>
      <w:r>
        <w:rPr>
          <w:sz w:val="22"/>
        </w:rPr>
        <w:t xml:space="preserve">the stuff that you were going to send me anyway, that would be great. Anything that I can soak in, anything that I can see, that would be great. </w:t>
      </w:r>
    </w:p>
    <w:p>
      <w:pPr>
        <w:jc w:val="left"/>
      </w:pPr>
    </w:p>
    <w:p>
      <w:r>
        <w:rPr>
          <w:sz w:val="22"/>
        </w:rPr>
        <w:t>Speaker 1 59:16</w:t>
      </w:r>
    </w:p>
    <w:p>
      <w:r>
        <w:rPr>
          <w:sz w:val="22"/>
        </w:rPr>
        <w:t xml:space="preserve">Yeah. And of course, I mean, that's all sort of this is like the internal strategy package. You're all on the inside, right? So I can say I can send you all the sort of shell docs, right? </w:t>
      </w:r>
    </w:p>
    <w:p>
      <w:pPr>
        <w:jc w:val="left"/>
      </w:pPr>
    </w:p>
    <w:p>
      <w:r>
        <w:rPr>
          <w:sz w:val="22"/>
        </w:rPr>
        <w:t>Speaker 2 59:27</w:t>
      </w:r>
    </w:p>
    <w:p>
      <w:r>
        <w:rPr>
          <w:sz w:val="22"/>
        </w:rPr>
        <w:t xml:space="preserve">I'm an external, but I'm on the end, I work with your, I coach EC members, so I'm on the inside.
Yeah. The one other thing is, do you have your, is it signals that Cheryl, I can't remember what it is, do you have your data, employee engagement data? </w:t>
      </w:r>
    </w:p>
    <w:p>
      <w:pPr>
        <w:jc w:val="left"/>
      </w:pPr>
    </w:p>
    <w:p>
      <w:r>
        <w:rPr>
          <w:sz w:val="22"/>
        </w:rPr>
        <w:t>Speaker 1 59:44</w:t>
      </w:r>
    </w:p>
    <w:p>
      <w:r>
        <w:rPr>
          <w:sz w:val="22"/>
        </w:rPr>
        <w:t xml:space="preserve">Yeah, of course, yeah, you want also you want multiple years or just last year. Yeah, yeah, multiple years. </w:t>
      </w:r>
    </w:p>
    <w:p>
      <w:pPr>
        <w:jc w:val="left"/>
      </w:pPr>
    </w:p>
    <w:p>
      <w:r>
        <w:rPr>
          <w:sz w:val="22"/>
        </w:rPr>
        <w:t>Speaker 2 59:54</w:t>
      </w:r>
    </w:p>
    <w:p>
      <w:r>
        <w:rPr>
          <w:sz w:val="22"/>
        </w:rPr>
        <w:t>would be a couple of years yeah it would be good three years you go beautiful absolutely i'm excited and let's talk sorry it's been a bit of an abrupt end because it felt like such a flowing meeting so</w:t>
      </w:r>
    </w:p>
    <w:p>
      <w:pPr>
        <w:jc w:val="left"/>
      </w:pPr>
    </w:p>
    <w:p>
      <w:r>
        <w:rPr>
          <w:sz w:val="22"/>
        </w:rPr>
        <w:t>Speaker 1 01:00:04</w:t>
      </w:r>
    </w:p>
    <w:p>
      <w:r>
        <w:rPr>
          <w:sz w:val="22"/>
        </w:rPr>
        <w:t xml:space="preserve">Yeah, and I'm sorry, and this is, you know, you see, what my team has to deal with is a lot of passion. </w:t>
      </w:r>
    </w:p>
    <w:p>
      <w:pPr>
        <w:jc w:val="left"/>
      </w:pPr>
    </w:p>
    <w:p>
      <w:r>
        <w:rPr>
          <w:sz w:val="22"/>
        </w:rPr>
        <w:t>Speaker 2 01:00:14</w:t>
      </w:r>
    </w:p>
    <w:p>
      <w:r>
        <w:rPr>
          <w:sz w:val="22"/>
        </w:rPr>
        <w:t xml:space="preserve">yes well with you and me both so okay let's get something else here it's been wonderful meeting you take care yeah </w:t>
      </w:r>
    </w:p>
    <w:p>
      <w:pPr>
        <w:jc w:val="left"/>
      </w:pPr>
    </w:p>
    <w:p>
      <w:r>
        <w:rPr>
          <w:sz w:val="22"/>
        </w:rPr>
        <w:t>Speaker 1 01:00:21</w:t>
      </w:r>
    </w:p>
    <w:p>
      <w:r>
        <w:rPr>
          <w:sz w:val="22"/>
        </w:rPr>
        <w:t xml:space="preserve">Have a good weekend.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