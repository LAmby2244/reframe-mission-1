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Torkjel</w:t>
      </w:r>
    </w:p>
    <w:p>
      <w:pPr>
        <w:jc w:val="left"/>
      </w:pPr>
    </w:p>
    <w:p>
      <w:r>
        <w:rPr>
          <w:sz w:val="22"/>
        </w:rPr>
        <w:t>⏰Thu, 07/24 10:02AM · 54mins</w:t>
      </w:r>
    </w:p>
    <w:p>
      <w:pPr>
        <w:jc w:val="left"/>
      </w:pPr>
    </w:p>
    <w:p>
      <w:r>
        <w:rPr>
          <w:b/>
          <w:sz w:val="30"/>
        </w:rPr>
        <w:t>Transcript</w:t>
      </w:r>
    </w:p>
    <w:p>
      <w:pPr>
        <w:jc w:val="left"/>
      </w:pPr>
    </w:p>
    <w:p>
      <w:r>
        <w:rPr>
          <w:sz w:val="22"/>
        </w:rPr>
        <w:t xml:space="preserve">Speaker 1 </w:t>
      </w:r>
    </w:p>
    <w:p>
      <w:r>
        <w:rPr>
          <w:sz w:val="22"/>
        </w:rPr>
        <w:t xml:space="preserve">it's cool at all. To be honest Simon I left in Russia and in June so what I've done is I've read the emails that Julia has sent forward so I believe I've read the intent of the call.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But much beyond that, I have to say. </w:t>
      </w:r>
    </w:p>
    <w:p>
      <w:pPr>
        <w:jc w:val="left"/>
      </w:pPr>
    </w:p>
    <w:p>
      <w:r>
        <w:rPr>
          <w:sz w:val="22"/>
        </w:rPr>
        <w:t xml:space="preserve">Speaker 2 </w:t>
      </w:r>
    </w:p>
    <w:p>
      <w:r>
        <w:rPr>
          <w:sz w:val="22"/>
        </w:rPr>
        <w:t xml:space="preserve">Okay, so let's do something where we introduce ourselves. Who am I? And then maybe set an intention for this call once I give you some background as to why I'm here. So maybe I'll do my introduction first. Would that be helpful?
Yeah. So I'm Simon. I am the founder of a company called Purposeful Change. And I don't mean purposeful change in the kind of cliched sense. The word purpose in the last 10 years has been kind of adopted by organizations and misused as a way of motivating people into giving more of themselves for the sake of, I don't know, sometimes things that aren't actually true. What I mean is that kind of core inner purpose, that motivation that comes from inside you as people, as individuals, that drives us in a positive, in a healthy way towards what we want to achieve or be in life. I founded the company 10 years ago.
I used to be the group head of culture and values for HSBC. I got brought into HSBC because we laundered $880 million worth of drugs cartel money. 14,000 people died as a result. And my job was to work out why did good people, seemingly good people do bad things. We did seven years worth of research into that. And the sentence that emerged was a sentence I already knew would happen. Actually, I got hired first to go and fire all the bad people. That's what they wanted me to do. But I knew that that was going to be unhelpful because they had the answer to the problem as to why we did what we did. And so when I looked into it and did the research, we found one sentence to be true, which is good people will do very bad or even stupid things in good conscience to stay safe in their organizational systems, perceivably safe. And so what people imagine is when things are happening. So for example, we were signing documents on behalf of customers without the customer in the room, which at best is illegal, but at worst is kind of unethical. Why were they doing that? Normalize bad behavior, or because they thought that if they didn't do that, they wouldn't hit the numbers. And if they didn't hit the numbers, the organization would fire them in some way. So they imagine these catastrophic results that would come off doing the right thing. And so they do the wrong thing. Before that, I was a consultant.
I've worked with McKinsey. I worked with E. For my sins, yes, definitely. And then I'm a father. Father of three boys, Tom, Harvey and Ethan. Two of my children actually are probably more foundational in my learning than anything else. Two of my kids have some form of autism. One of them was very severe when we were young. I started early, so I'm a grandfather at 51, so that's good fun. But I bring the autism in because I learned a leadership lesson that is a foundational part of my organization, which is that no leader can coerce or make an organization or another or anything beyond themselves, do or be anything. </w:t>
      </w:r>
    </w:p>
    <w:p>
      <w:pPr>
        <w:jc w:val="left"/>
      </w:pPr>
    </w:p>
    <w:p>
      <w:r>
        <w:rPr>
          <w:sz w:val="22"/>
        </w:rPr>
        <w:t xml:space="preserve">Speaker 2 </w:t>
      </w:r>
    </w:p>
    <w:p>
      <w:r>
        <w:rPr>
          <w:sz w:val="22"/>
        </w:rPr>
        <w:t xml:space="preserve">You can't make anyone do or be anything. And yet we have these visions, these purposes, these cultural transformation ideas, and we want the organization to be it. We can't make it that way.
The only thing we have as a leader in our life, in our control, is our choice to how we respond to the world outside us. And I believe that's true about pretty much one universal truth in being human actually. I learned that by my son was one day drawing all over the wall in our lounge, and I walked into the room. My dad taught me the son, you respect me and I'll respect you. That was my father. He was a military man. And I realized that that hadn't worked. He was six years old. He didn't make eye contact. He didn't speak to anyone. He had no connection to human beings, and nothing had worked.
And so on that day, bizarrely, I went to the draw and picked up the pens and started drawing with him on the wall. And there was a moment of connection with him where I realized, wow, this kid who's got autism has an amazing sense of empathy, actually, that I hadn't seen before. An incredible connection created. And then week by week, month by month, words came, connection came, and he emerged. Now, this is a rare story. This is not what happens with all autistic children, but we found, yeah, a real connection. And I learned that lesson.
as a leader in life that came back when I was a corporate leader later in life was you can't control the world outside. The only thing you can control is yourself. And I work with that now. And so I've worked with Shell for the last four, five years working with teams all the way. I coach a couple of your EC members. I coach probably about seven or eight EVPs and run workshops with their leadership teams, not one-offs. We never do a one-off. We won't come in and go, here's a one and done, because it doesn't work. We do things like over six, nine, 12 months where we work with a team, mostly working with adaptive, complex challenges. And you wouldn't know about any of those kinds of things, I'm sure, in your role. But ones where we don't know the answer and mostly we need to think of new ways of leading in order to find the answer to the big problems in the world.
So that's what I specialise in. There you go. That's a little bit about me. The purpose of this is, I got asked by Mariana, well, I had a conversation with her. She said, oh, I'd love to work with you. You sound like an interesting human being who could come and have a look at us. We got some really big hairy, wicked challenges we're facing. And my question is, is how might we take the team to another level and look at the dynamics? And frankly, she was saying how I show up and behave and how that impacts the team and how they show up and how do we elevate our leadership for this next phase? Because we don't know the answers to the big questions. </w:t>
      </w:r>
    </w:p>
    <w:p>
      <w:pPr>
        <w:jc w:val="left"/>
      </w:pPr>
    </w:p>
    <w:p>
      <w:r>
        <w:rPr>
          <w:sz w:val="22"/>
        </w:rPr>
        <w:t xml:space="preserve">Speaker 2 </w:t>
      </w:r>
    </w:p>
    <w:p>
      <w:r>
        <w:rPr>
          <w:sz w:val="22"/>
        </w:rPr>
        <w:t xml:space="preserve">You always need some external help sometimes. So I was going to come in and just have a look and play back and mirror back to you what I was seeing over a period of time and see what it is you want to create and what are the dynamics in your team that are helpful and which ones are unhelpful and which ones are not being spoken and what you're not breaking through and helping you all achieve your potential. There you go. That's a bit about me. Does that make any sense?
Yep. Cool. So maybe from there, I'd love to hear a bit about you and what you're passionate about and who you are and what your sense is of where, well, is this even a team? I often ask that question. Are we actually operating as a team? I often find in Shell, there's a collection of subset parts that aren't really sure about what their collective value is or even what it is we do together. Now, that might not be true here, but there might be elements of it. And what's the real challenges that you're facing right now and what's going to be needed? What is it? And even in you, maybe at some level, and I'll ask these questions more structured, but maybe in you, what's the next level of leadership for you that you don't know? What's the problem that you're facing that your leadership doesn't have an answer to yet? What's the shift that you know you're going to need to make in the next number of years? Don't need that answer. Does that make sense? Just to explore it. </w:t>
      </w:r>
    </w:p>
    <w:p>
      <w:pPr>
        <w:jc w:val="left"/>
      </w:pPr>
    </w:p>
    <w:p>
      <w:r>
        <w:rPr>
          <w:sz w:val="22"/>
        </w:rPr>
        <w:t xml:space="preserve">Speaker 1 </w:t>
      </w:r>
    </w:p>
    <w:p>
      <w:r>
        <w:rPr>
          <w:sz w:val="22"/>
        </w:rPr>
        <w:t>I think you had a couple of questions there in one. Let me start with the easy one then.
So I grew up not too far away from where I learned work. So I live and work in Stavanger on the south-western coast of Norway. I'm not sure whether you've ever been to Scandinavia</w:t>
      </w:r>
    </w:p>
    <w:p>
      <w:pPr>
        <w:jc w:val="left"/>
      </w:pPr>
    </w:p>
    <w:p>
      <w:r>
        <w:rPr>
          <w:sz w:val="22"/>
        </w:rPr>
        <w:t xml:space="preserve">Speaker 2 </w:t>
      </w:r>
    </w:p>
    <w:p>
      <w:r>
        <w:rPr>
          <w:sz w:val="22"/>
        </w:rPr>
        <w:t xml:space="preserve">I used to work with them, I used to work with the CEO of Nordea and so I worked with them for three years, so I worked all across Scandinavia. </w:t>
      </w:r>
    </w:p>
    <w:p>
      <w:pPr>
        <w:jc w:val="left"/>
      </w:pPr>
    </w:p>
    <w:p>
      <w:r>
        <w:rPr>
          <w:sz w:val="22"/>
        </w:rPr>
        <w:t xml:space="preserve">Speaker 1 </w:t>
      </w:r>
    </w:p>
    <w:p>
      <w:r>
        <w:rPr>
          <w:sz w:val="22"/>
        </w:rPr>
        <w:t xml:space="preserve">No, they are on a different note and their own scandals also in the past that have a deal. </w:t>
      </w:r>
    </w:p>
    <w:p>
      <w:pPr>
        <w:jc w:val="left"/>
      </w:pPr>
    </w:p>
    <w:p>
      <w:r>
        <w:rPr>
          <w:sz w:val="22"/>
        </w:rPr>
        <w:t xml:space="preserve">Speaker 2 </w:t>
      </w:r>
    </w:p>
    <w:p>
      <w:r>
        <w:rPr>
          <w:sz w:val="22"/>
        </w:rPr>
        <w:t xml:space="preserve">That's why I went there, Panama Papers. </w:t>
      </w:r>
    </w:p>
    <w:p>
      <w:pPr>
        <w:jc w:val="left"/>
      </w:pPr>
    </w:p>
    <w:p>
      <w:r>
        <w:rPr>
          <w:sz w:val="22"/>
        </w:rPr>
        <w:t xml:space="preserve">Speaker 1 </w:t>
      </w:r>
    </w:p>
    <w:p>
      <w:r>
        <w:rPr>
          <w:sz w:val="22"/>
        </w:rPr>
        <w:t xml:space="preserve">Stavanger is just across from Aberdeen, as you know. I grew up in a small ski resort five hours away from here. I studied in Norway, in Germany, Switzerland and Singapore. So I really got the taste for working in an international setting.
I've grown up on this part of Norway, so I've also been always very intrigued about the oil and gas industry as a big industry, big numbers, big risks, big impact of society, both good and bad. And actually, I was intrigued by working for a company like Shell, because Shell does not always bring positive connotations to people. Not now, not before. When I joined 15 years ago, or 16 years ago, my friends from school, when they heard the word Shell, it's Nigeria, it's Caribbean Ireland, it's Brent, that wasn't Spar, all these negative things. But I like to work for a company that matters, and that can make a difference. So I joined Shell after university in Stavanger.
And I joined then in the what we call the Upstream Division of Shell, as you know, the oil and gas piece into the functional department of finance. I then, since also then moving to the city, I've established a family. I have a wife who works for Ecuador, the competitor. Simon, I'm sleeping with the enemy. That's so funny. Which is I mean, half of the company here does that. So yeah, it's a small city in a European sense. So many of us are are in bed with the enemy. And I get great pleasure in beating a kid, whether at home or or at work. I have two kids, they've turned 10 and nine years old. So one year apart, a boy and a girl. And my hobbies for the last 10 years was I'll talk more about my work. But my hobbies when I think of it is it's been family life because we've been two individuals working full time. And we both love work.
And and we both love our kids and family, which means that during for 24 hours, if you want to get some sleep and you have some time for a meal and some exercise, well, then any, any hours left is going to be working family. So actually, I'm now wondering what am I going to get of new hobbies now that my kids are getting older? It will. I hope this so far has been actually and I'm quite proud of it that we've been to working individuals and been we've been raising two kids without fiddle help. </w:t>
      </w:r>
    </w:p>
    <w:p>
      <w:pPr>
        <w:jc w:val="left"/>
      </w:pPr>
    </w:p>
    <w:p>
      <w:r>
        <w:rPr>
          <w:sz w:val="22"/>
        </w:rPr>
        <w:t xml:space="preserve">Speaker 2 </w:t>
      </w:r>
    </w:p>
    <w:p>
      <w:r>
        <w:rPr>
          <w:sz w:val="22"/>
        </w:rPr>
        <w:t xml:space="preserve">Amazing. </w:t>
      </w:r>
    </w:p>
    <w:p>
      <w:pPr>
        <w:jc w:val="left"/>
      </w:pPr>
    </w:p>
    <w:p>
      <w:r>
        <w:rPr>
          <w:sz w:val="22"/>
        </w:rPr>
        <w:t xml:space="preserve">Speaker 1 </w:t>
      </w:r>
    </w:p>
    <w:p>
      <w:r>
        <w:rPr>
          <w:sz w:val="22"/>
        </w:rPr>
        <w:t xml:space="preserve">Of course, you have a story of having three of which two have some additional learning difficulties, knock on wood, I don't have that, but of course, as you know, raising a family. It's not easy.
It comes with design. Yeah. I've worked with the channel for 16 years, two of which in Asia. So I worked for an Australian project in Korea. </w:t>
      </w:r>
    </w:p>
    <w:p>
      <w:pPr>
        <w:jc w:val="left"/>
      </w:pPr>
    </w:p>
    <w:p>
      <w:r>
        <w:rPr>
          <w:sz w:val="22"/>
        </w:rPr>
        <w:t xml:space="preserve">Speaker 2 </w:t>
      </w:r>
    </w:p>
    <w:p>
      <w:r>
        <w:rPr>
          <w:sz w:val="22"/>
        </w:rPr>
        <w:t xml:space="preserve">Oh. </w:t>
      </w:r>
    </w:p>
    <w:p>
      <w:pPr>
        <w:jc w:val="left"/>
      </w:pPr>
    </w:p>
    <w:p>
      <w:r>
        <w:rPr>
          <w:sz w:val="22"/>
        </w:rPr>
        <w:t xml:space="preserve">Speaker 1 </w:t>
      </w:r>
    </w:p>
    <w:p>
      <w:r>
        <w:rPr>
          <w:sz w:val="22"/>
        </w:rPr>
        <w:t xml:space="preserve">I spent two years in a small yard city on a Korean island outside of Busan and it was a fantastic experience and those were the days when the oil and gas prices were very high and I got to travel as a very young professional, the world with shell. So the supply chain was global, so first I was based in Paris and then moved to Korea and involved travels across the globe, so I got to see the international part of Shell as well.
Then I moved back to Norway and then I've grown into increasingly more senior roles in the company. It hasn't come natural. It's not been part of my agenda that I want to aggressively become more and more senior as a... It's kind of accidental. Well, it's been more... The motivation has been driven by different things, but of course I've also grown to learn that having the option to influence and to make decisions is actually quite motivational. You can make, again, a positive impact, an impact that you believe resonates. And given the chance to try these things, I've also learned that, okay, yeah, I'm enjoying that thing, being a manager, being a leader for certain directions, doing performance management and then it's progressively turned bigger. But of course it's also been driven by a little bit of luck. We've had eight, nine reorgs downsizing. Shell is constantly seeking ways to optimize itself. I've seen hundreds and hundreds of colleagues come and go. But with every reorg, there's also opportunities, so yeah. So long story short, I'm in the country of my own now. I'm the CFO of the business of Shell in Norway. So I represent various corporate functions at the moment. I represent finance, my primary school pool, and then my primary function. But I also represent asset commercial, supply chain, IT, transformation as additional functions in my OT role. I have a team of roughly 50 individuals in Norway and roughly 40 individuals in our service centers in Poland, primarily, but also a few in India, I swear. So I look at myself as being a leader of a community of roughly 100 individuals. I've been in the role since 2022. I'll post that as a little bit of a background because you asked a few more additional questions. </w:t>
      </w:r>
    </w:p>
    <w:p>
      <w:pPr>
        <w:jc w:val="left"/>
      </w:pPr>
    </w:p>
    <w:p>
      <w:r>
        <w:rPr>
          <w:sz w:val="22"/>
        </w:rPr>
        <w:t xml:space="preserve">Speaker 2 </w:t>
      </w:r>
    </w:p>
    <w:p>
      <w:r>
        <w:rPr>
          <w:sz w:val="22"/>
        </w:rPr>
        <w:t xml:space="preserve">Thank you for that. In terms of the, because there's a recurring theme of your kind of own inner motivation on terms of impact, what's your sense of purpose in the LT at the moment?
What's the impact that you're excited about that you want to create in the role that you're currently in? </w:t>
      </w:r>
    </w:p>
    <w:p>
      <w:pPr>
        <w:jc w:val="left"/>
      </w:pPr>
    </w:p>
    <w:p>
      <w:r>
        <w:rPr>
          <w:sz w:val="22"/>
        </w:rPr>
        <w:t xml:space="preserve">Speaker 1 </w:t>
      </w:r>
    </w:p>
    <w:p>
      <w:r>
        <w:rPr>
          <w:sz w:val="22"/>
        </w:rPr>
        <w:t xml:space="preserve">So I get really passionate about delivering results and seeing how actions and initiatives translate into better results. And a big part of my career has been helping Shell to transition into becoming a smaller company, which is not very motivational for many. It's very easy to get motivated by growing a company. But actually, staying motivated by actually making a company smaller but still delivering a great resource is actually a big part of my career.
Because it's part of, as you do your M&amp;A activities, you'd have assets or your micro-conditions that mean that you need to work differently. That drives actions, which again drives impact, which again drives results. And I get really highly motivated by that. </w:t>
      </w:r>
    </w:p>
    <w:p>
      <w:pPr>
        <w:jc w:val="left"/>
      </w:pPr>
    </w:p>
    <w:p>
      <w:r>
        <w:rPr>
          <w:sz w:val="22"/>
        </w:rPr>
        <w:t xml:space="preserve">Speaker 2 </w:t>
      </w:r>
    </w:p>
    <w:p>
      <w:r>
        <w:rPr>
          <w:sz w:val="22"/>
        </w:rPr>
        <w:t xml:space="preserve">So your mission is about creation of value. </w:t>
      </w:r>
    </w:p>
    <w:p>
      <w:pPr>
        <w:jc w:val="left"/>
      </w:pPr>
    </w:p>
    <w:p>
      <w:r>
        <w:rPr>
          <w:sz w:val="22"/>
        </w:rPr>
        <w:t xml:space="preserve">Speaker 1 </w:t>
      </w:r>
    </w:p>
    <w:p>
      <w:r>
        <w:rPr>
          <w:sz w:val="22"/>
        </w:rPr>
        <w:t xml:space="preserve">Yes, yes, I can, I can draw the line all the way back to my first jobs. Yeah, in work as a theme as a such a big part of life. It's something that I've always found very important as part of my life.
So I worked, I've, I've cleaned toilets, I've been working in a fast food joint. I've been a driver, I've been warehouse. And in every job, it's the same theme. How can I do this job better? How can I create better results? I was the treasurer for a sports club. I, I, I, I troubled revenue. I worked in, I worked in the United Nations in New York as an intern, doing filing all style reporting. But again, it comes back to okay, how can this be done differently, create better results, whether it's in the private sector, whether it's in the public sector, whether it's an NGO. Yeah, and I forgot, I forgot, sorry, that's, that's part of my story as well. I get motivated by work, I get motivated about being exposed to different things. So before I joined Shell, I worked, as I said, as an intern at the UN in New York, I worked as an intern in the at the Norwegian Embassy in Berlin, I worked at a tech startup, I worked at an old classic German industrial company in the rural area. So I've seen a little bit of different things about and then what again, what struck me what motivated me is to work in a place where you can make an impact. And that's why, of course, living in the US and working for a body like you and fantastic, how can you create an impact there as, as a junior person, I felt not that much as opposed to working for a private sector company. Yeah, that part of my life. Yeah, so that's the story. Yeah. </w:t>
      </w:r>
    </w:p>
    <w:p>
      <w:pPr>
        <w:jc w:val="left"/>
      </w:pPr>
    </w:p>
    <w:p>
      <w:r>
        <w:rPr>
          <w:sz w:val="22"/>
        </w:rPr>
        <w:t xml:space="preserve">Speaker 2 </w:t>
      </w:r>
    </w:p>
    <w:p>
      <w:r>
        <w:rPr>
          <w:sz w:val="22"/>
        </w:rPr>
        <w:t xml:space="preserve">And if I can be better or make a bigger impact than I am, or it will be, or I can, what's the result of that? </w:t>
      </w:r>
    </w:p>
    <w:p>
      <w:pPr>
        <w:jc w:val="left"/>
      </w:pPr>
    </w:p>
    <w:p>
      <w:r>
        <w:rPr>
          <w:sz w:val="22"/>
        </w:rPr>
        <w:t xml:space="preserve">Speaker 1 </w:t>
      </w:r>
    </w:p>
    <w:p>
      <w:r>
        <w:rPr>
          <w:sz w:val="22"/>
        </w:rPr>
        <w:t xml:space="preserve">If I can make a bigger impact of where I'm working I get most of this action in my work and work is a big part of my life. So I'm in a work in a career wise now.
I've worked for 16 years. I have 30 years left of my career. I've reached probably my most senior role in the company, most likely it's Aparata. I mean as you climb the ladder it's highly realistic that the next job will be the last job.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Uh, so that's why I'm always having the finger on the pause. Am I enjoying my job? Am I, am I having an impact to, to what I'm doing? Because at some point, if I'm just sticking around, because that's the, that's the most pleasant thing to do. I've always said to myself, don't do that.
Then, then, then go to the next one, because I have 30 years left of to work. And I want to. And work, for me, does not need to be more progressively seen your bigger numbers, bigger companies. Work and impact can also be in a smaller scale or something else. </w:t>
      </w:r>
    </w:p>
    <w:p>
      <w:pPr>
        <w:jc w:val="left"/>
      </w:pPr>
    </w:p>
    <w:p>
      <w:r>
        <w:rPr>
          <w:sz w:val="22"/>
        </w:rPr>
        <w:t xml:space="preserve">Speaker 2 </w:t>
      </w:r>
    </w:p>
    <w:p>
      <w:r>
        <w:rPr>
          <w:sz w:val="22"/>
        </w:rPr>
        <w:t xml:space="preserve">And where did you learn that in life? Because it's an unusual, it's quite a rare thing to hear that so clearly articulated by the way. </w:t>
      </w:r>
    </w:p>
    <w:p>
      <w:pPr>
        <w:jc w:val="left"/>
      </w:pPr>
    </w:p>
    <w:p>
      <w:r>
        <w:rPr>
          <w:sz w:val="22"/>
        </w:rPr>
        <w:t xml:space="preserve">Speaker 1 </w:t>
      </w:r>
    </w:p>
    <w:p>
      <w:r>
        <w:rPr>
          <w:sz w:val="22"/>
        </w:rPr>
        <w:t xml:space="preserve">Oh, no, but again, ever since I was a teenager, getting into work and being responding to different adults than your parents, for me was very, very important. I'm very childish with my parents, and I was, I am.
But a big part of my upbringing was then to be able to behave in front of other adults. Yes. Right. So for me, it's important to, it was important to get into work life. And because I was lucky in progressively trying many different things over the course of 10 years before I landed a permanent job. That's how I also found out. </w:t>
      </w:r>
    </w:p>
    <w:p>
      <w:pPr>
        <w:jc w:val="left"/>
      </w:pPr>
    </w:p>
    <w:p>
      <w:r>
        <w:rPr>
          <w:sz w:val="22"/>
        </w:rPr>
        <w:t xml:space="preserve">Speaker 2 </w:t>
      </w:r>
    </w:p>
    <w:p>
      <w:r>
        <w:rPr>
          <w:sz w:val="22"/>
        </w:rPr>
        <w:t xml:space="preserve">It doesn't sound like luck to me. It's really interesting.
Daniel Kahneman, I don't know if you've ever read his book, Thinking Fast and Slow. There's been a, there's a piece in there about research on fortune and luck and that luck is actually more of a mindset than it is a thing, right? We talk about this thing called fortune and luck, but actually most of it comes out of hard work and mindset and attitude. If you see possibility, then possibility emerges. Those people who are cynical or skeptical, they don't see the possibility. Does that make sense? </w:t>
      </w:r>
    </w:p>
    <w:p>
      <w:pPr>
        <w:jc w:val="left"/>
      </w:pPr>
    </w:p>
    <w:p>
      <w:r>
        <w:rPr>
          <w:sz w:val="22"/>
        </w:rPr>
        <w:t xml:space="preserve">Speaker 1 </w:t>
      </w:r>
    </w:p>
    <w:p>
      <w:r>
        <w:rPr>
          <w:sz w:val="22"/>
        </w:rPr>
        <w:t xml:space="preserve">Yeah, it does, and it probably has helped me because I've had my fair share of troughs as well, of course, working for a company that constantly asks you to leave, right? And that's the struggle that many of us in shell out.
I mean, we're bruised and we're bad. But we have quite a bit, we have quite thick skin after going through so many reorgs because the company constantly turns to you, hey, I appreciate your work, but please, we might not need you. And I think the first time you heard that, it's tough. But then you get used to it's thinking, okay, well, job is in the end a purely transactional. </w:t>
      </w:r>
    </w:p>
    <w:p>
      <w:pPr>
        <w:jc w:val="left"/>
      </w:pPr>
    </w:p>
    <w:p>
      <w:r>
        <w:rPr>
          <w:sz w:val="22"/>
        </w:rPr>
        <w:t xml:space="preserve">Speaker 2 </w:t>
      </w:r>
    </w:p>
    <w:p>
      <w:r>
        <w:rPr>
          <w:sz w:val="22"/>
        </w:rPr>
        <w:t>Yeah, I think that happens the more senior you get the more you realize the transaction. It's a contract right at the end of the day And the and the reciprocity is in I pay you for this effort I we pay you in return for your effort and attention Yeah, and we reward you even more if you do that with Diligence and care and you perform and then if you're you've got scope we might we might take you up But the moment you become invaluable you you don't stay around Yeah, the reason why I asked this code I think it's an important one because one of the things I've been hearing and it is across the whole of shell is that Levels at many levels below have you know, I don't think is a common mindset of people turn skeptical and cynical rather than Rational which is you've gone rational gone.
It's a contract. It's just a transaction whereas other people Personalize the change. I don't know if you see that but you know, yes Yes, it becomes highly emotional and therefore then it gets in the way of us actually well They self fulfill the prophecy because they become demotivated and then put themselves actually at risk if that makes any sense</w:t>
      </w:r>
    </w:p>
    <w:p>
      <w:pPr>
        <w:jc w:val="left"/>
      </w:pPr>
    </w:p>
    <w:p>
      <w:r>
        <w:rPr>
          <w:sz w:val="22"/>
        </w:rPr>
        <w:t xml:space="preserve">Speaker 1 </w:t>
      </w:r>
    </w:p>
    <w:p>
      <w:r>
        <w:rPr>
          <w:sz w:val="22"/>
        </w:rPr>
        <w:t xml:space="preserve">And to be honest, I think I'm actually in a very quiet part of Shell at the moment, because if you're a Dutch national, I'm not sure how much you know about what has happened in Shell in the recent years, but if you're a Dutch national, if you're a UK national, the whole headquarters moved from the Hague to London, the whole shrinking of Shell's European businesses in Europe. I think if you work for Shell in the UK and in Poland, it was a lifelong career.
Whereas if you worked for Shell in other countries, you were always told that, hey, we could sell you off in an instant, and you're in the outer areas of the company, so hey, you don't really Shell for life. I think we've been told these things, whether we wanted to hear them or not. So that's why... </w:t>
      </w:r>
    </w:p>
    <w:p>
      <w:pPr>
        <w:jc w:val="left"/>
      </w:pPr>
    </w:p>
    <w:p>
      <w:r>
        <w:rPr>
          <w:sz w:val="22"/>
        </w:rPr>
        <w:t xml:space="preserve">Speaker 2 </w:t>
      </w:r>
    </w:p>
    <w:p>
      <w:r>
        <w:rPr>
          <w:sz w:val="22"/>
        </w:rPr>
        <w:t xml:space="preserve">is easier to digest. Yeah, and it's not in the center. You know, I do see that.
Let's shift maybe focus. The reason why I'm focusing on some of this, by the way, is we'll be going through a process. We're gonna look at you and your inner motivation and what helps you sometimes hinders you, if that makes sense, through this process. Let's shift attention to the team now and the group and tell me a little bit about what you appreciate about that team, what's working well, and maybe what's more challenging and what you think needs some work in the context. Maybe you can give me a bit of context first. </w:t>
      </w:r>
    </w:p>
    <w:p>
      <w:pPr>
        <w:jc w:val="left"/>
      </w:pPr>
    </w:p>
    <w:p>
      <w:r>
        <w:rPr>
          <w:sz w:val="22"/>
        </w:rPr>
        <w:t xml:space="preserve">Speaker 1 </w:t>
      </w:r>
    </w:p>
    <w:p>
      <w:r>
        <w:rPr>
          <w:sz w:val="22"/>
        </w:rPr>
        <w:t xml:space="preserve">So my story means that this is probably the first only upper LT I've been part of in my career. So of course I'm sitting in a room with people who have been in many LTs, upper LTs, right? So that's my back on wear. What I'm reflecting on is impacted by that fact.
What I appreciate though, by being in my own LT and having her as the boss in my LT, is that sense of psychological safety and respect. So I've always, since day one, and I joined the LT as a newcomer, right? The rest was there and I came in. My opinions have been respected. Not always appreciated in the sense that, yeah, I hear you and I agree. But I've always felt that I can voice my opinion. And if we disagree in the room, we have a respectful discussion and disagreement in the room. So a big part of our job when we have our LTs who discuss the lemmas, decisions up for debate, etc.
There is an open dialogue. And I think I feel, from my perspective, as the CFO of the businesses here of Shelly Norway, is that we have the same purpose and objective. We want to make our businesses as good as possible, deliver value. We probably have a bias towards growing the businesses, regardless of whether it is the best for Shell, PLC or not. Of course, that's linked to our own employment contract. Of course, we want to see more business. So that's on the positive side. I think what could have been different, which might come now with some of the changes that man is doing. All of our LT meetings are happening in local language in Norwegian, which means that we all have the same context of the businesses in Norway. And perhaps we are lacking what we used to have, that fresh pair of eyes with somebody who doesn't know the portfolio, who doesn't know the dynamics of the people, who can be a different voice in the room.
Because even if I say that we have disagreements and we have psychological safety, on a scale from zero to 100, I don't think you would see extreme opposites and extreme ends. So do we have a group think in the LT? Are we challenging ourselves enough? Are we holding each other to account when we know that we're not always that diligent in following up our actions and our commitments? I'm not sure how much we've talked to Marona, but Marona as a leader is, she's on super speed, huh? </w:t>
      </w:r>
    </w:p>
    <w:p>
      <w:pPr>
        <w:jc w:val="left"/>
      </w:pPr>
    </w:p>
    <w:p>
      <w:r>
        <w:rPr>
          <w:sz w:val="22"/>
        </w:rPr>
        <w:t xml:space="preserve">Speaker 2 </w:t>
      </w:r>
    </w:p>
    <w:p>
      <w:r>
        <w:rPr>
          <w:sz w:val="22"/>
        </w:rPr>
        <w:t xml:space="preserve">Yeah, I've spent two hours with her. My immediate challenge with her was twofold. One is how sometimes are you ahead of everyone, so far ahead of everyone else, that they're trying to keep up with you and actually you're not helping them evolve their thinking. First question.
Second question is how sometimes might your passion, your deep emotion, not only for country and location, but for the work and the impact, mean that people don't fully give you information or might withhold things that you might need to hear? And that it overrides an opinion or something unconsciously, unintentionally. And they were the two things I fed back to her and she just, she smiled at me and just said, yes, I hear you. </w:t>
      </w:r>
    </w:p>
    <w:p>
      <w:pPr>
        <w:jc w:val="left"/>
      </w:pPr>
    </w:p>
    <w:p>
      <w:r>
        <w:rPr>
          <w:sz w:val="22"/>
        </w:rPr>
        <w:t xml:space="preserve">Speaker 1 </w:t>
      </w:r>
    </w:p>
    <w:p>
      <w:r>
        <w:rPr>
          <w:sz w:val="22"/>
        </w:rPr>
        <w:t xml:space="preserve">Well done, because I think what she's, I'll tell you an anecdote, in June, the week before I was going to leave, we had our country coordination team meeting. My format is, again, she's on super speed, she's doing a great job for Shell. She's also holding some external positions. But she reflected and shared openly in the LT as we started the meeting, hey, people are not showing up on time.
So in that specific meeting, she wasn't an implicitly, are we prepared and in the moment for this important day? And it added on top of her concerns that it was a lot of ongoing at the moment. And I talked to her on the side then, separately. So is there anything we can help you with? Is there anything more you can delegate to us? And she countered by saying, well, actually, if I had been doing my job better, she would be in a better place. When I smile, with others, I've shared that anecdote a little bit because I smile at it. To some degree, she's right. I'm not always at my best. But to another point, she's handing out so many actions and she sort of starts on a super speed that it almost drives the behavior that, yes, I'm taking the action, but am I diligent enough in all the actions because I know that if I complete all the actions, 20 more will come immediately. Right. You need to be a little bit conscious about yourself, about your team, about the business you run. But I don't use that against my own life. I mean, I think she's a great leader. I think... </w:t>
      </w:r>
    </w:p>
    <w:p>
      <w:pPr>
        <w:jc w:val="left"/>
      </w:pPr>
    </w:p>
    <w:p>
      <w:r>
        <w:rPr>
          <w:sz w:val="22"/>
        </w:rPr>
        <w:t xml:space="preserve">Speaker 2 </w:t>
      </w:r>
    </w:p>
    <w:p>
      <w:r>
        <w:rPr>
          <w:sz w:val="22"/>
        </w:rPr>
        <w:t xml:space="preserve">I don't know what I'm going to hear about.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We all have a shadow. Our greatest strength is always our shadow. I mean, it's just true.
What I love about how you frame it is you smile at it, because I think you see and appreciate the leader that's doing what she's doing, and yet there's a sometimes shadow to it. One of the challenges I also put in front of her, just to be open about it, I said I would probably check these things, is she seems to carry it like a burden. There's a thing that she's carrying, a weight of purpose that feels quite heavy at times, which drives this force that can have a counter opposite impact on people than her intention, if that makes sense. </w:t>
      </w:r>
    </w:p>
    <w:p>
      <w:pPr>
        <w:jc w:val="left"/>
      </w:pPr>
    </w:p>
    <w:p>
      <w:r>
        <w:rPr>
          <w:sz w:val="22"/>
        </w:rPr>
        <w:t xml:space="preserve">Speaker 1 </w:t>
      </w:r>
    </w:p>
    <w:p>
      <w:r>
        <w:rPr>
          <w:sz w:val="22"/>
        </w:rPr>
        <w:t xml:space="preserve">Nobody questions her motivation in doing good for the company for the staff, for the group. But yeah, you're right.
Every all of us, and the whole company here looks looks to her as holding the all the great love the solution or whatever it's called. And she probably feels it. Yeah. </w:t>
      </w:r>
    </w:p>
    <w:p>
      <w:pPr>
        <w:jc w:val="left"/>
      </w:pPr>
    </w:p>
    <w:p>
      <w:r>
        <w:rPr>
          <w:sz w:val="22"/>
        </w:rPr>
        <w:t xml:space="preserve">Speaker 2 </w:t>
      </w:r>
    </w:p>
    <w:p>
      <w:r>
        <w:rPr>
          <w:sz w:val="22"/>
        </w:rPr>
        <w:t xml:space="preserve">If you were to give her some, if you were or have given her some feedback, or there was more feedback to give her, what kind of thing would you say to her? What would you ask of her? Or what do you think, or even if it's not your ask, what shift would help this? Because this is a consistent piece of feedback, by the way.
This is like everyone I've spoken to so far has said the same thing. </w:t>
      </w:r>
    </w:p>
    <w:p>
      <w:pPr>
        <w:jc w:val="left"/>
      </w:pPr>
    </w:p>
    <w:p>
      <w:r>
        <w:rPr>
          <w:sz w:val="22"/>
        </w:rPr>
        <w:t xml:space="preserve">Speaker 1 </w:t>
      </w:r>
    </w:p>
    <w:p>
      <w:r>
        <w:rPr>
          <w:sz w:val="22"/>
        </w:rPr>
        <w:t xml:space="preserve">Well, I think I think she values me to some degree, perhaps not by saying it all, but I do challenge her. Yeah, I don't I don't feel everybody challenge her in in the LT. </w:t>
      </w:r>
    </w:p>
    <w:p>
      <w:pPr>
        <w:jc w:val="left"/>
      </w:pPr>
    </w:p>
    <w:p>
      <w:r>
        <w:rPr>
          <w:sz w:val="22"/>
        </w:rPr>
        <w:t xml:space="preserve">Speaker 2 </w:t>
      </w:r>
    </w:p>
    <w:p>
      <w:r>
        <w:rPr>
          <w:sz w:val="22"/>
        </w:rPr>
        <w:t xml:space="preserve">Right. </w:t>
      </w:r>
    </w:p>
    <w:p>
      <w:pPr>
        <w:jc w:val="left"/>
      </w:pPr>
    </w:p>
    <w:p>
      <w:r>
        <w:rPr>
          <w:sz w:val="22"/>
        </w:rPr>
        <w:t xml:space="preserve">Speaker 1 </w:t>
      </w:r>
    </w:p>
    <w:p>
      <w:r>
        <w:rPr>
          <w:sz w:val="22"/>
        </w:rPr>
        <w:t xml:space="preserve">But as much as I should, including me, but I do feel that I make an effort to say, hey, I don't agree. But when we go into, when I start with I don't agree, I also know that at some point she will force the hand and say, I hear you don't agree, but I will rule.
And it's a question of how long is she willing to hear my arguments out. But at the same time, she is willing to hear my disagreeing type arguments. </w:t>
      </w:r>
    </w:p>
    <w:p>
      <w:pPr>
        <w:jc w:val="left"/>
      </w:pPr>
    </w:p>
    <w:p>
      <w:r>
        <w:rPr>
          <w:sz w:val="22"/>
        </w:rPr>
        <w:t xml:space="preserve">Speaker 2 </w:t>
      </w:r>
    </w:p>
    <w:p>
      <w:r>
        <w:rPr>
          <w:sz w:val="22"/>
        </w:rPr>
        <w:t xml:space="preserve">Yeah, you feel seen, yes, and heard. </w:t>
      </w:r>
    </w:p>
    <w:p>
      <w:pPr>
        <w:jc w:val="left"/>
      </w:pPr>
    </w:p>
    <w:p>
      <w:r>
        <w:rPr>
          <w:sz w:val="22"/>
        </w:rPr>
        <w:t xml:space="preserve">Speaker 1 </w:t>
      </w:r>
    </w:p>
    <w:p>
      <w:r>
        <w:rPr>
          <w:sz w:val="22"/>
        </w:rPr>
        <w:t xml:space="preserve">Yeah, I feel valued.
She's developed immensely as a leader. She got into the role in 2020. Because her benefit and strength is that she has seen so many. She has so much history with the company. She has the extreme benefit. She's the one who has actually been reading all the shell standards and guidelines and the way to do things. Yeah, so she knows about how stuff should be done versus how work is performed. The rest of us probably are not that diligent, which means that she can get impatient. </w:t>
      </w:r>
    </w:p>
    <w:p>
      <w:pPr>
        <w:jc w:val="left"/>
      </w:pPr>
    </w:p>
    <w:p>
      <w:r>
        <w:rPr>
          <w:sz w:val="22"/>
        </w:rPr>
        <w:t xml:space="preserve">Speaker 2 </w:t>
      </w:r>
    </w:p>
    <w:p>
      <w:r>
        <w:rPr>
          <w:sz w:val="22"/>
        </w:rPr>
        <w:t xml:space="preserve">Yeah, well that's the shadow side of perfectionism. </w:t>
      </w:r>
    </w:p>
    <w:p>
      <w:pPr>
        <w:jc w:val="left"/>
      </w:pPr>
    </w:p>
    <w:p>
      <w:r>
        <w:rPr>
          <w:sz w:val="22"/>
        </w:rPr>
        <w:t xml:space="preserve">Speaker 1 </w:t>
      </w:r>
    </w:p>
    <w:p>
      <w:r>
        <w:rPr>
          <w:sz w:val="22"/>
        </w:rPr>
        <w:t xml:space="preserve">Yeah, she can get impatient. But by all means, I do feel my opinion is respected and valued and she listens. But I think collectively she would benefit from more resistance. </w:t>
      </w:r>
    </w:p>
    <w:p>
      <w:pPr>
        <w:jc w:val="left"/>
      </w:pPr>
    </w:p>
    <w:p>
      <w:r>
        <w:rPr>
          <w:sz w:val="22"/>
        </w:rPr>
        <w:t xml:space="preserve">Speaker 2 </w:t>
      </w:r>
    </w:p>
    <w:p>
      <w:r>
        <w:rPr>
          <w:sz w:val="22"/>
        </w:rPr>
        <w:t xml:space="preserve">Well, what I love again about this conversation is you very quickly acknowledged upfront, you know, I do challenge I lean in and it confused me slightly because I was going to have a question later. So if you lean in who's not because I hear from a couple of a couple of others that she isn't she isn't having the full people.
Some people are withholding their view and you seem to validate that. Is that is that your perspective? There are some in the team who are maybe don't speak their voice. </w:t>
      </w:r>
    </w:p>
    <w:p>
      <w:pPr>
        <w:jc w:val="left"/>
      </w:pPr>
    </w:p>
    <w:p>
      <w:r>
        <w:rPr>
          <w:sz w:val="22"/>
        </w:rPr>
        <w:t xml:space="preserve">Speaker 1 </w:t>
      </w:r>
    </w:p>
    <w:p>
      <w:r>
        <w:rPr>
          <w:sz w:val="22"/>
        </w:rPr>
        <w:t xml:space="preserve">Yeah, but but is it the same person or or do we do we do we some point of the hat? Yeah. </w:t>
      </w:r>
    </w:p>
    <w:p>
      <w:pPr>
        <w:jc w:val="left"/>
      </w:pPr>
    </w:p>
    <w:p>
      <w:r>
        <w:rPr>
          <w:sz w:val="22"/>
        </w:rPr>
        <w:t xml:space="preserve">Speaker 2 </w:t>
      </w:r>
    </w:p>
    <w:p>
      <w:r>
        <w:rPr>
          <w:sz w:val="22"/>
        </w:rPr>
        <w:t xml:space="preserve">that you swap the hat is what I'm hearing. It depends on the context and the situation and the atmosphere and the subject matter is what I'm hearing. </w:t>
      </w:r>
    </w:p>
    <w:p>
      <w:pPr>
        <w:jc w:val="left"/>
      </w:pPr>
    </w:p>
    <w:p>
      <w:r>
        <w:rPr>
          <w:sz w:val="22"/>
        </w:rPr>
        <w:t xml:space="preserve">Speaker 1 </w:t>
      </w:r>
    </w:p>
    <w:p>
      <w:r>
        <w:rPr>
          <w:sz w:val="22"/>
        </w:rPr>
        <w:t xml:space="preserve">Possibly yeah, yeah, it's a it's a game of pick your fights up </w:t>
      </w:r>
    </w:p>
    <w:p>
      <w:pPr>
        <w:jc w:val="left"/>
      </w:pPr>
    </w:p>
    <w:p>
      <w:r>
        <w:rPr>
          <w:sz w:val="22"/>
        </w:rPr>
        <w:t xml:space="preserve">Speaker 2 </w:t>
      </w:r>
    </w:p>
    <w:p>
      <w:r>
        <w:rPr>
          <w:sz w:val="22"/>
        </w:rPr>
        <w:t xml:space="preserve">Yeah, absolutely. And these are evolving relationships, right? This is not something that, you know, you don't go somewhere and it's never perfect. Because we have our own intentions, we have our own game we're playing, we have our own motivations, we have our own fears, so it's great.
Coming back to you, what's the... Well, no, no, let's just go back to the challenges. What do you think's the... what's needed in that team? What's the biggest shift that's going to be needed given what you're facing right now? And you being the CFO, you must kind of see the challenge in front of you quite clearly, do you? </w:t>
      </w:r>
    </w:p>
    <w:p>
      <w:pPr>
        <w:jc w:val="left"/>
      </w:pPr>
    </w:p>
    <w:p>
      <w:r>
        <w:rPr>
          <w:sz w:val="22"/>
        </w:rPr>
        <w:t xml:space="preserve">Speaker 1 </w:t>
      </w:r>
    </w:p>
    <w:p>
      <w:r>
        <w:rPr>
          <w:sz w:val="22"/>
        </w:rPr>
        <w:t>So, so we're extremely well performing business and we generate profits and our dividends to our owners of $500 million per year after tax. It's it's a very, really lovely business.
It's 10% off of Shell's commercial oil and gas business. Like we're churning out from this from this shop. Of course, upstream and oil and gas is always going to be a dying business. By nature, the hydrocarbons that we produce is not renewable. So so they will die out that at some point it's depleted. So the challenge we have is the short term versus the long term. So we are, I believe, challenged by the fact that every other LT were consumed by the short term things, right? Our yearly scorecard, quarterly objectives, what's what's the burning platform issue this week, and then so with the seeds on having optionalities in the future, knowing what you do now, what will that impact you to five to 10 years down the road, that that's the constant challenge that we're facing.
Because for the first time now in 25 years, we are an option company always needs to reinvest, you need to reinvest to replenish your portfolio to ensure that you don't your reservoir does not deplete. And now we will have a declining activity levels not helped by the fact that probably there were many decisions made in 2020 or earlier than that, that has made us come here, right? We don't have that many options left to work. So that's short term versus long term dilemma is something that I think is a key</w:t>
      </w:r>
    </w:p>
    <w:p>
      <w:pPr>
        <w:jc w:val="left"/>
      </w:pPr>
    </w:p>
    <w:p>
      <w:r>
        <w:rPr>
          <w:sz w:val="22"/>
        </w:rPr>
        <w:t xml:space="preserve">Speaker 2 </w:t>
      </w:r>
    </w:p>
    <w:p>
      <w:r>
        <w:rPr>
          <w:sz w:val="22"/>
        </w:rPr>
        <w:t xml:space="preserve">What would the shift be in the team? What do you think is needed? This, again, is a shared thought. An unsurprising one, as you said.
What do you think is needed? How would you manifest a new perspective? </w:t>
      </w:r>
    </w:p>
    <w:p>
      <w:pPr>
        <w:jc w:val="left"/>
      </w:pPr>
    </w:p>
    <w:p>
      <w:r>
        <w:rPr>
          <w:sz w:val="22"/>
        </w:rPr>
        <w:t xml:space="preserve">Speaker 1 </w:t>
      </w:r>
    </w:p>
    <w:p>
      <w:r>
        <w:rPr>
          <w:sz w:val="22"/>
        </w:rPr>
        <w:t xml:space="preserve">I think what's what is keeping us holding us back sometimes as well is that we each carry so much history and legacy in our mind and careers where we used to know a different company called shad in 2010 or 2015 or 2020 2025. And we tend to anchor our expectations on what we achieve today is how we would achieve it 10 years ago or 15 years ago.
Yeah, we get disappointed sometimes when the when the group leadership from the bosses above country tell us no or not available or do we have the creativity? Do we have the outside the box thinking enough in our minds and in the organization minds. And the counter argument to that is in a company like shell, they we try to encourage curiosity and new ideas, etc. The same time, the people who put forward new ideas say, hey, let's try it this way, or then instantly slammed down because it goes against the procedure, it goes against the standard, it goes against our culture, you get really motivated by being slammed down when you've been encouraged to be curious and try open new ideas.
So what needs to change is if we're going to do M&amp;A or if we're going to do business transformation, we need to have new ideas, but then we need to have the stamina to implement them as well. Yeah, it's easy to come up with new ideas. But but we don't have the stamina to go full full force through. </w:t>
      </w:r>
    </w:p>
    <w:p>
      <w:pPr>
        <w:jc w:val="left"/>
      </w:pPr>
    </w:p>
    <w:p>
      <w:r>
        <w:rPr>
          <w:sz w:val="22"/>
        </w:rPr>
        <w:t xml:space="preserve">Speaker 2 </w:t>
      </w:r>
    </w:p>
    <w:p>
      <w:r>
        <w:rPr>
          <w:sz w:val="22"/>
        </w:rPr>
        <w:t xml:space="preserve">Yeah. Yes. What I'm hearing is there's a lot of awareness. We've got good intentions and ability to ideate. And I hear this consistently, again, of course, Shelley's, but we don't have the discipline to stay the course with something that might be different or doesn't fit the cookie cutter kind of mindset that we have.
And we're going to have to experiment or as one external said you will die over time. Not now, not today, but it will happen. Yeah. And what you described there, by the way, that's how cultures work. I don't know. I mean, I experienced it because I do work in cultures. In Microsoft, for example, I've been their advisor on cultural change for the last seven years. And if you go to Microsoft, their meetings start at five past. If you arrive early to the meeting, you're seen as an unhealthy person. You're not looking after yourself, right? Now, I also work with a bank, HSBC, my old employer. If you're not precisely on time, and I mean precisely on time, you're seen as lazy. So you've got these things where, and the thing is, is immediately you're punished so that you can tell the looks in the room mean that you conform because human beings want to belong. That's their nature. And what I like about you is you've got another internal, or what I appreciate about you is you seem to have another internal driver, which is beyond yourself is meaning and impact. Can you see that? That your desire for impact helps you, gives you courage to say sometimes, not always, but sometimes the things that others might not say. </w:t>
      </w:r>
    </w:p>
    <w:p>
      <w:pPr>
        <w:jc w:val="left"/>
      </w:pPr>
    </w:p>
    <w:p>
      <w:r>
        <w:rPr>
          <w:sz w:val="22"/>
        </w:rPr>
        <w:t xml:space="preserve">Speaker 1 </w:t>
      </w:r>
    </w:p>
    <w:p>
      <w:r>
        <w:rPr>
          <w:sz w:val="22"/>
        </w:rPr>
        <w:t xml:space="preserve">It resonates, yes, it resonates. And as we talk now, yeah, there's so many examples where you're being, I'm being challenged to make my business go better, stronger, more efficient.
And then I throw ideas at the group. And they say ain't gonna happen. No, there's 50 bosses that say no. And it's like, but then where do I find the stamina to go to go all the way through them? Because I also know that I haven't done my homework and actually doing a full facts. Yeah, facts, addition, quality on these things. Yes. So do I give up too early? Do my other members give up too early? Do we do we not have the stamina to further challenge my own in her way of thinking is the only way we don't have this time to do that as well. </w:t>
      </w:r>
    </w:p>
    <w:p>
      <w:pPr>
        <w:jc w:val="left"/>
      </w:pPr>
    </w:p>
    <w:p>
      <w:r>
        <w:rPr>
          <w:sz w:val="22"/>
        </w:rPr>
        <w:t xml:space="preserve">Speaker 2 </w:t>
      </w:r>
    </w:p>
    <w:p>
      <w:r>
        <w:rPr>
          <w:sz w:val="22"/>
        </w:rPr>
        <w:t xml:space="preserve">It's a great, great set of questions. </w:t>
      </w:r>
    </w:p>
    <w:p>
      <w:pPr>
        <w:jc w:val="left"/>
      </w:pPr>
    </w:p>
    <w:p>
      <w:r>
        <w:rPr>
          <w:sz w:val="22"/>
        </w:rPr>
        <w:t xml:space="preserve">Speaker 1 </w:t>
      </w:r>
    </w:p>
    <w:p>
      <w:r>
        <w:rPr>
          <w:sz w:val="22"/>
        </w:rPr>
        <w:t xml:space="preserve">Because we've also seen other colleagues, because the flip side to that is we've seen colleagues who didn't get out of their rabbit hole and then becomes noise in the system. You become noise and then you exit.
Right. So there is also a point where you need to listen and say, okay, I hear you. I hear you that my idea is not going to be approved now. But how do you then flip your head around and then try it from a different angle with your facts and what have you? </w:t>
      </w:r>
    </w:p>
    <w:p>
      <w:pPr>
        <w:jc w:val="left"/>
      </w:pPr>
    </w:p>
    <w:p>
      <w:r>
        <w:rPr>
          <w:sz w:val="22"/>
        </w:rPr>
        <w:t xml:space="preserve">Speaker 2 </w:t>
      </w:r>
    </w:p>
    <w:p>
      <w:r>
        <w:rPr>
          <w:sz w:val="22"/>
        </w:rPr>
        <w:t xml:space="preserve">If you were me coming in, what would you do with this team? Um, you've got ideas. </w:t>
      </w:r>
    </w:p>
    <w:p>
      <w:pPr>
        <w:jc w:val="left"/>
      </w:pPr>
    </w:p>
    <w:p>
      <w:r>
        <w:rPr>
          <w:sz w:val="22"/>
        </w:rPr>
        <w:t xml:space="preserve">Speaker 1 </w:t>
      </w:r>
    </w:p>
    <w:p>
      <w:r>
        <w:rPr>
          <w:sz w:val="22"/>
        </w:rPr>
        <w:t xml:space="preserve">Again, I would probe a little bit into this challenging mode. I feel that I could also be challenged by some of my healthy members. Why are they not going after me? I'm not perfect. </w:t>
      </w:r>
    </w:p>
    <w:p>
      <w:pPr>
        <w:jc w:val="left"/>
      </w:pPr>
    </w:p>
    <w:p>
      <w:r>
        <w:rPr>
          <w:sz w:val="22"/>
        </w:rPr>
        <w:t xml:space="preserve">Speaker 2 </w:t>
      </w:r>
    </w:p>
    <w:p>
      <w:r>
        <w:rPr>
          <w:sz w:val="22"/>
        </w:rPr>
        <w:t xml:space="preserve">Yeah, yeah, it makes sense. </w:t>
      </w:r>
    </w:p>
    <w:p>
      <w:pPr>
        <w:jc w:val="left"/>
      </w:pPr>
    </w:p>
    <w:p>
      <w:r>
        <w:rPr>
          <w:sz w:val="22"/>
        </w:rPr>
        <w:t xml:space="preserve">Speaker 1 </w:t>
      </w:r>
    </w:p>
    <w:p>
      <w:r>
        <w:rPr>
          <w:sz w:val="22"/>
        </w:rPr>
        <w:t xml:space="preserve">Why are they not challenging me and doing my job better? I know that I have lots of things I need to confess on because I have a role with my team members who deliver it to all of them, right?
I have people who don't deliver, I have tools that have not delivered what I promised. Why are they not being angry with me? Because I'm not making my full potential if my peers are not also stretching me towards that. </w:t>
      </w:r>
    </w:p>
    <w:p>
      <w:pPr>
        <w:jc w:val="left"/>
      </w:pPr>
    </w:p>
    <w:p>
      <w:r>
        <w:rPr>
          <w:sz w:val="22"/>
        </w:rPr>
        <w:t xml:space="preserve">Speaker 2 </w:t>
      </w:r>
    </w:p>
    <w:p>
      <w:r>
        <w:rPr>
          <w:sz w:val="22"/>
        </w:rPr>
        <w:t>Yeah it's that classic cliched kind of situation of how do we make more conflict a little bit a little bit safer as in the challenge isn't personal the challenge is in service of a your growth and or in service of something bigger in the organization and actually with teams particularly when you've got environments like you're talking about where the numbers are looking good in the short term right there's not a huge amount of motivation you need a bit you need like a crisis in order to motivate innovative thinking because otherwise you can stay the course it's very easy because we move to protection that's what you've just described we protect the status quo because what you what you might be suggesting is more likely to upset something than the the stat but you all of you the people I've spoken to in Calder Mariana is like including her so we have to change in fact there is no option</w:t>
      </w:r>
    </w:p>
    <w:p>
      <w:pPr>
        <w:jc w:val="left"/>
      </w:pPr>
    </w:p>
    <w:p>
      <w:r>
        <w:rPr>
          <w:sz w:val="22"/>
        </w:rPr>
        <w:t xml:space="preserve">Speaker 1 </w:t>
      </w:r>
    </w:p>
    <w:p>
      <w:r>
        <w:rPr>
          <w:sz w:val="22"/>
        </w:rPr>
        <w:t xml:space="preserve">But at the same time, we're the best performing entity within the whole commercial oil and gas business. But isn't that brilliant?
So, indeed, and that's, don't get me wrong, this is why working for Mahana is such fantastic. It's like leadership coaching every day, right? And that's how I've been working with her for the last four years. Yeah. Because she constantly pushes the envelope of our ambitions for herself, her LT, us, the company, the staff. Right. </w:t>
      </w:r>
    </w:p>
    <w:p>
      <w:pPr>
        <w:jc w:val="left"/>
      </w:pPr>
    </w:p>
    <w:p>
      <w:r>
        <w:rPr>
          <w:sz w:val="22"/>
        </w:rPr>
        <w:t xml:space="preserve">Speaker 2 </w:t>
      </w:r>
    </w:p>
    <w:p>
      <w:r>
        <w:rPr>
          <w:sz w:val="22"/>
        </w:rPr>
        <w:t xml:space="preserve">Fantastic. Anything you think I should know or would be helpful or any questions you think would be helpful to me to be asking. </w:t>
      </w:r>
    </w:p>
    <w:p>
      <w:pPr>
        <w:jc w:val="left"/>
      </w:pPr>
    </w:p>
    <w:p>
      <w:r>
        <w:rPr>
          <w:sz w:val="22"/>
        </w:rPr>
        <w:t xml:space="preserve">Speaker 1 </w:t>
      </w:r>
    </w:p>
    <w:p>
      <w:r>
        <w:rPr>
          <w:sz w:val="22"/>
        </w:rPr>
        <w:t xml:space="preserve">A big, well, on the side perhaps, but when I was not part of the country LT, I always thought that inside these four worlds when the country, like an LT discusses things, these are the big strategic questions that's like the big topics of solving the world issues. And then on the inside sometimes, you get surprised that we go into rapid tolls, we discuss, we picker about details, and sometimes it even is visible to people pitching an idea or a decision into the room that we are really holding the right focus. </w:t>
      </w:r>
    </w:p>
    <w:p>
      <w:pPr>
        <w:jc w:val="left"/>
      </w:pPr>
    </w:p>
    <w:p>
      <w:r>
        <w:rPr>
          <w:sz w:val="22"/>
        </w:rPr>
        <w:t xml:space="preserve">Speaker 2 </w:t>
      </w:r>
    </w:p>
    <w:p>
      <w:r>
        <w:rPr>
          <w:sz w:val="22"/>
        </w:rPr>
        <w:t xml:space="preserve">Hmm </w:t>
      </w:r>
    </w:p>
    <w:p>
      <w:pPr>
        <w:jc w:val="left"/>
      </w:pPr>
    </w:p>
    <w:p>
      <w:r>
        <w:rPr>
          <w:sz w:val="22"/>
        </w:rPr>
        <w:t xml:space="preserve">Speaker 1 </w:t>
      </w:r>
    </w:p>
    <w:p>
      <w:r>
        <w:rPr>
          <w:sz w:val="22"/>
        </w:rPr>
        <w:t xml:space="preserve">that seeps out of the room into, well, the LT has nothing else to do but to pick around details.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Yeah, I understand. Is that how we want to come across? And I know this is not unique to us. It's also human nature.
Yeah, cool. To, especially within areas of expertise that you're trying to probe on things. But yeah, yeah, I've been disappointed by us and SNLT sometimes, but how we come across to people coming into the room. Because it has a multiplier effect beyond what happened in the room. </w:t>
      </w:r>
    </w:p>
    <w:p>
      <w:pPr>
        <w:jc w:val="left"/>
      </w:pPr>
    </w:p>
    <w:p>
      <w:r>
        <w:rPr>
          <w:sz w:val="22"/>
        </w:rPr>
        <w:t xml:space="preserve">Speaker 2 </w:t>
      </w:r>
    </w:p>
    <w:p>
      <w:r>
        <w:rPr>
          <w:sz w:val="22"/>
        </w:rPr>
        <w:t xml:space="preserve">Yeah, I get you. And of course, it's human nature. You almost take on the role that you think you should have. And then we get into the detail, because that's how I was treated as well.
We also carry on the way that I was treated or managed, or how I saw behaviours. You personify it. And also, in Shell, expertise is so valued. And of course, it is valuable. But asking the brilliant questions and opening up dialogue and getting... You're right. Curiosity is one of the hardest currencies to find in the system at the leadership level, I think. I see opinion more than curiosity. </w:t>
      </w:r>
    </w:p>
    <w:p>
      <w:pPr>
        <w:jc w:val="left"/>
      </w:pPr>
    </w:p>
    <w:p>
      <w:r>
        <w:rPr>
          <w:sz w:val="22"/>
        </w:rPr>
        <w:t xml:space="preserve">Speaker 1 </w:t>
      </w:r>
    </w:p>
    <w:p>
      <w:r>
        <w:rPr>
          <w:sz w:val="22"/>
        </w:rPr>
        <w:t xml:space="preserve">And of course, in the LT, we have different personalities. Some are more driven by details, some are more driven by the bigger picture, and that's why how we complement each other.
But how we come across as well as an LT to the organization is, for me, I think something we should reflect on. Brilliant. </w:t>
      </w:r>
    </w:p>
    <w:p>
      <w:pPr>
        <w:jc w:val="left"/>
      </w:pPr>
    </w:p>
    <w:p>
      <w:r>
        <w:rPr>
          <w:sz w:val="22"/>
        </w:rPr>
        <w:t xml:space="preserve">Speaker 2 </w:t>
      </w:r>
    </w:p>
    <w:p>
      <w:r>
        <w:rPr>
          <w:sz w:val="22"/>
        </w:rPr>
        <w:t xml:space="preserve">That's super helpful. Just a final reflection, what do you, what are you taking away from this conversation?
Is there anything that you're thinking about now in terms of even if I didn't come in, what might you go do or be your R school? </w:t>
      </w:r>
    </w:p>
    <w:p>
      <w:pPr>
        <w:jc w:val="left"/>
      </w:pPr>
    </w:p>
    <w:p>
      <w:r>
        <w:rPr>
          <w:sz w:val="22"/>
        </w:rPr>
        <w:t xml:space="preserve">Speaker 1 </w:t>
      </w:r>
    </w:p>
    <w:p>
      <w:r>
        <w:rPr>
          <w:sz w:val="22"/>
        </w:rPr>
        <w:t xml:space="preserve">Um, so, so Moana has challenged me, uh, and she's, she's to the point. How good am I as a leader in, in, in setting directions and setting targets and making sure that my leaders and their teams are hitting their targets? Or am I being too vague with you, or she and status quo driven? Like how am I really moving the needle?
For my functional teams? How am I really driving change? Uh, um, and I think it's a fair challenge. So, so if this, if this whole program had an happened, the whole thing about performance management, um, setting directions, targets, making sure that we monitor them, uh, and, and do performance management based on that. Something that I have on my list. It's a very, as the one action on my leadership skills, because, because we are, we will be tasked with differentiating performance, uh, even more so going forward because we shouldn't change it's the performance ranking system from very granular to more like a tactical rates. Yeah. Which then has the negative side effect that people don't feel see because they're all, they're all in the big. </w:t>
      </w:r>
    </w:p>
    <w:p>
      <w:pPr>
        <w:jc w:val="left"/>
      </w:pPr>
    </w:p>
    <w:p>
      <w:r>
        <w:rPr>
          <w:sz w:val="22"/>
        </w:rPr>
        <w:t xml:space="preserve">Speaker 2 </w:t>
      </w:r>
    </w:p>
    <w:p>
      <w:r>
        <w:rPr>
          <w:sz w:val="22"/>
        </w:rPr>
        <w:t xml:space="preserve">Yeah, they can't see the differentiation yet. </w:t>
      </w:r>
    </w:p>
    <w:p>
      <w:pPr>
        <w:jc w:val="left"/>
      </w:pPr>
    </w:p>
    <w:p>
      <w:r>
        <w:rPr>
          <w:sz w:val="22"/>
        </w:rPr>
        <w:t xml:space="preserve">Speaker 1 </w:t>
      </w:r>
    </w:p>
    <w:p>
      <w:r>
        <w:rPr>
          <w:sz w:val="22"/>
        </w:rPr>
        <w:t xml:space="preserve">Yeah, so there's there's a way around that. And there's this there's tools to solve for that.
But it starts with, I might as a leader, clear enough of what, well, what am I expecting? What are the targets? Am I am I or my, my leaders monitoring them? </w:t>
      </w:r>
    </w:p>
    <w:p>
      <w:pPr>
        <w:jc w:val="left"/>
      </w:pPr>
    </w:p>
    <w:p>
      <w:r>
        <w:rPr>
          <w:sz w:val="22"/>
        </w:rPr>
        <w:t xml:space="preserve">Speaker 2 </w:t>
      </w:r>
    </w:p>
    <w:p>
      <w:r>
        <w:rPr>
          <w:sz w:val="22"/>
        </w:rPr>
        <w:t xml:space="preserve">Yeah, interesting. At Microsoft, we were writing their leadership capability framework about seven, eight years ago. The three top categories in order were create clarity, even in ambiguity, create clarity. The second one was generate energy, and the third one was deliver success.
And what we found was, when we were doing the research, was 90% of leaders were all focused on delivering success, but not on the creating clarity element. So all focused on the outcomes and the numbers, rather than the question for you as a leader is, how do I create the ingredients for the recipe that I'm going? And then the method, then that creates the results, rather than consistently just focusing people on the results. Fascinating. </w:t>
      </w:r>
    </w:p>
    <w:p>
      <w:pPr>
        <w:jc w:val="left"/>
      </w:pPr>
    </w:p>
    <w:p>
      <w:r>
        <w:rPr>
          <w:sz w:val="22"/>
        </w:rPr>
        <w:t xml:space="preserve">Speaker 1 </w:t>
      </w:r>
    </w:p>
    <w:p>
      <w:r>
        <w:rPr>
          <w:sz w:val="22"/>
        </w:rPr>
        <w:t xml:space="preserve">So that's something I have to work work work on Yeah </w:t>
      </w:r>
    </w:p>
    <w:p>
      <w:pPr>
        <w:jc w:val="left"/>
      </w:pPr>
    </w:p>
    <w:p>
      <w:r>
        <w:rPr>
          <w:sz w:val="22"/>
        </w:rPr>
        <w:t xml:space="preserve">Speaker 2 </w:t>
      </w:r>
    </w:p>
    <w:p>
      <w:r>
        <w:rPr>
          <w:sz w:val="22"/>
        </w:rPr>
        <w:t xml:space="preserve">It's been lovely meeting you, thank you it's been wonderful to hear your story and to get your reflections and I'm very grateful for the insight that you bring and the different perspective as well as the similar points of view. </w:t>
      </w:r>
    </w:p>
    <w:p>
      <w:pPr>
        <w:jc w:val="left"/>
      </w:pPr>
    </w:p>
    <w:p>
      <w:r>
        <w:rPr>
          <w:sz w:val="22"/>
        </w:rPr>
        <w:t xml:space="preserve">Speaker 1 </w:t>
      </w:r>
    </w:p>
    <w:p>
      <w:r>
        <w:rPr>
          <w:sz w:val="22"/>
        </w:rPr>
        <w:t xml:space="preserve">Thank you, Simon. Great to talk. </w:t>
      </w:r>
    </w:p>
    <w:p>
      <w:pPr>
        <w:jc w:val="left"/>
      </w:pPr>
    </w:p>
    <w:p>
      <w:r>
        <w:rPr>
          <w:sz w:val="22"/>
        </w:rPr>
        <w:t xml:space="preserve">Speaker 2 </w:t>
      </w:r>
    </w:p>
    <w:p>
      <w:r>
        <w:rPr>
          <w:sz w:val="22"/>
        </w:rPr>
        <w:t xml:space="preserve">Yeah, I'll see you maybe soon </w:t>
      </w:r>
    </w:p>
    <w:p>
      <w:pPr>
        <w:jc w:val="left"/>
      </w:pPr>
    </w:p>
    <w:p>
      <w:r>
        <w:rPr>
          <w:sz w:val="22"/>
        </w:rPr>
        <w:t xml:space="preserve">Speaker 1 </w:t>
      </w:r>
    </w:p>
    <w:p>
      <w:r>
        <w:rPr>
          <w:sz w:val="22"/>
        </w:rPr>
        <w:t xml:space="preserve">Yeah, so I will then do my, I haven't done my server, individual server yet. </w:t>
      </w:r>
    </w:p>
    <w:p>
      <w:pPr>
        <w:jc w:val="left"/>
      </w:pPr>
    </w:p>
    <w:p>
      <w:r>
        <w:rPr>
          <w:sz w:val="22"/>
        </w:rPr>
        <w:t xml:space="preserve">Speaker 2 </w:t>
      </w:r>
    </w:p>
    <w:p>
      <w:r>
        <w:rPr>
          <w:sz w:val="22"/>
        </w:rPr>
        <w:t xml:space="preserve">Oh, you've got that, that's kicked off as it, wow, brilliant, okay. </w:t>
      </w:r>
    </w:p>
    <w:p>
      <w:pPr>
        <w:jc w:val="left"/>
      </w:pPr>
    </w:p>
    <w:p>
      <w:r>
        <w:rPr>
          <w:sz w:val="22"/>
        </w:rPr>
        <w:t xml:space="preserve">Speaker 1 </w:t>
      </w:r>
    </w:p>
    <w:p>
      <w:r>
        <w:rPr>
          <w:sz w:val="22"/>
        </w:rPr>
        <w:t xml:space="preserve">Yeah, so I will do that. And then my parents will do that on V etc. But then when we speak again, Simon, oh, </w:t>
      </w:r>
    </w:p>
    <w:p>
      <w:pPr>
        <w:jc w:val="left"/>
      </w:pPr>
    </w:p>
    <w:p>
      <w:r>
        <w:rPr>
          <w:sz w:val="22"/>
        </w:rPr>
        <w:t xml:space="preserve">Speaker 2 </w:t>
      </w:r>
    </w:p>
    <w:p>
      <w:r>
        <w:rPr>
          <w:sz w:val="22"/>
        </w:rPr>
        <w:t xml:space="preserve">So I don't know the exact date. My PA will put some time in. So the good news, that means if you've got your leadership circle, I hadn't heard because there's so many people on holiday. So that means we're progressing. That's good.
That means the next conversation you and I will have is with the results of that survey before. So the way I generally work is we need a coaching kind of coaching conversation first before we go in. So you go in with a more awareness of where you're at right now, rather than just bringing the team randomly together. And so we'll have a coaching conversation. My PA, she'll be on it right now with Shell, putting that in. So once the results come back, we'll sit down and then we'll have an exploration as to maybe a bit of a deeper dive into the roots of some of those inner motivations and when that helps you and when it doesn't, then we'll come together as a team. </w:t>
      </w:r>
    </w:p>
    <w:p>
      <w:pPr>
        <w:jc w:val="left"/>
      </w:pPr>
    </w:p>
    <w:p>
      <w:r>
        <w:rPr>
          <w:sz w:val="22"/>
        </w:rPr>
        <w:t xml:space="preserve">Speaker 1 </w:t>
      </w:r>
    </w:p>
    <w:p>
      <w:r>
        <w:rPr>
          <w:sz w:val="22"/>
        </w:rPr>
        <w:t xml:space="preserve">Sounds great. Great. All right. Enjoy your leave, Simon. Enjoy the coast and the sailing. </w:t>
      </w:r>
    </w:p>
    <w:p>
      <w:pPr>
        <w:jc w:val="left"/>
      </w:pPr>
    </w:p>
    <w:p>
      <w:r>
        <w:rPr>
          <w:sz w:val="22"/>
        </w:rPr>
        <w:t xml:space="preserve">Speaker 2 </w:t>
      </w:r>
    </w:p>
    <w:p>
      <w:r>
        <w:rPr>
          <w:sz w:val="22"/>
        </w:rPr>
        <w:t xml:space="preserve">Yeah, I'm going to love that. I'm going to just switch off, put that technology away and spend time with the family, like you said.
I align with you. My family time is so important and I love my work. I love it every day. I get to meet people and have conversations like this. All right, speak soon. Take care now. Enjoy the silence while it's still there. </w:t>
      </w:r>
    </w:p>
    <w:p>
      <w:pPr>
        <w:jc w:val="left"/>
      </w:pPr>
    </w:p>
    <w:p>
      <w:r>
        <w:rPr>
          <w:sz w:val="22"/>
        </w:rPr>
        <w:t xml:space="preserve">Speaker 1 </w:t>
      </w:r>
    </w:p>
    <w:p>
      <w:r>
        <w:rPr>
          <w:sz w:val="22"/>
        </w:rPr>
        <w:t xml:space="preserve">I'm loving it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