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Tina</w:t>
      </w:r>
    </w:p>
    <w:p>
      <w:pPr>
        <w:jc w:val="left"/>
      </w:pPr>
    </w:p>
    <w:p>
      <w:r>
        <w:rPr>
          <w:sz w:val="22"/>
        </w:rPr>
        <w:t>⏰Thu, 08/28 17:27PM · 22mins</w:t>
      </w:r>
    </w:p>
    <w:p>
      <w:pPr>
        <w:jc w:val="left"/>
      </w:pPr>
    </w:p>
    <w:p>
      <w:r>
        <w:rPr>
          <w:b/>
          <w:sz w:val="30"/>
        </w:rPr>
        <w:t>Transcript</w:t>
      </w:r>
    </w:p>
    <w:p>
      <w:pPr>
        <w:jc w:val="left"/>
      </w:pPr>
    </w:p>
    <w:p>
      <w:r>
        <w:rPr>
          <w:sz w:val="22"/>
        </w:rPr>
        <w:t xml:space="preserve">Speaker 1 </w:t>
      </w:r>
    </w:p>
    <w:p>
      <w:r>
        <w:rPr>
          <w:sz w:val="22"/>
        </w:rPr>
        <w:t xml:space="preserve">So let's look at your current personal brand. What are the things that you, what do you love in the world that you excel at? </w:t>
      </w:r>
    </w:p>
    <w:p>
      <w:pPr>
        <w:jc w:val="left"/>
      </w:pPr>
    </w:p>
    <w:p>
      <w:r>
        <w:rPr>
          <w:sz w:val="22"/>
        </w:rPr>
        <w:t xml:space="preserve">Speaker 2 </w:t>
      </w:r>
    </w:p>
    <w:p>
      <w:r>
        <w:rPr>
          <w:sz w:val="22"/>
        </w:rPr>
        <w:t xml:space="preserve">I am because I was doing my development plan, so I was thinking through it. That's why I'm like, uh, I said that I have some thoughts. So what I excel at and I love to do as well is, um, creating high performing team. So, and I really emphasis on the team, not just assembling high performing individual, but really creating a team with a purpose with a strategy and with, with a cultural, which is based on trust and high performance, really like role modeling, what I want to see also from others.
Uh, but I, I believe I have, I can create a team, which is not like a fake team, but really team that has among each other trust can be authentic and can be very, um, yeah, trusted in a way, like to each other, um, because people do not have to be faked in order to be successful in the team, but authenticity. And then of course, like high performance. Um, and I think I have, I have done it now multiple times at multiple levels from, and multiple sizes. So I think that's one of my superpowers. So really that's like a leadership, um, super power. </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The other part is really a connection between strategic thinking and driving executional excellence. So again, good in the ideation phase and really I do not have any fear at all to create a big, bold vision and goals and then really focusing on slicing it into a milestones to make it actionable and to drive executional excellence.
The third one is, and this is what I think others would tell us well, like I'm hearing it very often from others and why people are asking me to be a mentor or many people, is building a trusted relationship also with people outside of the team. So basically with senior leaders at any level of the organization and externally as well with leaders of our customers and partners. So really strong in building relationship and keeping it sustainable, being influential and to senior leaders and again internally and externally and they listen to my opinion.
So those would be kind of probably the three, I mean I can call out five, I have two more but if I would boil it down to three, those would be the three. </w:t>
      </w:r>
    </w:p>
    <w:p>
      <w:pPr>
        <w:jc w:val="left"/>
      </w:pPr>
    </w:p>
    <w:p>
      <w:r>
        <w:rPr>
          <w:sz w:val="22"/>
        </w:rPr>
        <w:t xml:space="preserve">Speaker 1 </w:t>
      </w:r>
    </w:p>
    <w:p>
      <w:r>
        <w:rPr>
          <w:sz w:val="22"/>
        </w:rPr>
        <w:t xml:space="preserve">Yeah, let's explore them a little bit. So, in the high-performing team, what I love about what you've done is there's great clarity.
Maybe we'll touch on some of the... what are the other two, just to name them? </w:t>
      </w:r>
    </w:p>
    <w:p>
      <w:pPr>
        <w:jc w:val="left"/>
      </w:pPr>
    </w:p>
    <w:p>
      <w:r>
        <w:rPr>
          <w:sz w:val="22"/>
        </w:rPr>
        <w:t xml:space="preserve">Speaker 2 </w:t>
      </w:r>
    </w:p>
    <w:p>
      <w:r>
        <w:rPr>
          <w:sz w:val="22"/>
        </w:rPr>
        <w:t xml:space="preserve">So the other two, the way I named them were strategic thinking and driving executional excellence and then influencing stakeholders for impact. So let me just share my, cause I was, share this. </w:t>
      </w:r>
    </w:p>
    <w:p>
      <w:pPr>
        <w:jc w:val="left"/>
      </w:pPr>
    </w:p>
    <w:p>
      <w:r>
        <w:rPr>
          <w:sz w:val="22"/>
        </w:rPr>
        <w:t xml:space="preserve">Speaker 1 </w:t>
      </w:r>
    </w:p>
    <w:p>
      <w:r>
        <w:rPr>
          <w:sz w:val="22"/>
        </w:rPr>
        <w:t xml:space="preserve">Okay, cool. </w:t>
      </w:r>
    </w:p>
    <w:p>
      <w:pPr>
        <w:jc w:val="left"/>
      </w:pPr>
    </w:p>
    <w:p>
      <w:r>
        <w:rPr>
          <w:sz w:val="22"/>
        </w:rPr>
        <w:t xml:space="preserve">Speaker 2 </w:t>
      </w:r>
    </w:p>
    <w:p>
      <w:r>
        <w:rPr>
          <w:sz w:val="22"/>
        </w:rPr>
        <w:t xml:space="preserve">Yeah, this is how how I build it. So these are the core strengths. And I think this this is what I'm known for. And then of course, I'm the consumer lead, like in the last 10 years, I was doing consumer. So that's for sure, like my brand.
But in terms of like capabilities, Yeah, this makes sense. </w:t>
      </w:r>
    </w:p>
    <w:p>
      <w:pPr>
        <w:jc w:val="left"/>
      </w:pPr>
    </w:p>
    <w:p>
      <w:r>
        <w:rPr>
          <w:sz w:val="22"/>
        </w:rPr>
        <w:t xml:space="preserve">Speaker 1 </w:t>
      </w:r>
    </w:p>
    <w:p>
      <w:r>
        <w:rPr>
          <w:sz w:val="22"/>
        </w:rPr>
        <w:t xml:space="preserve">So, HPT, influencing stakeholders, strategic thinking, partner centricity, I think that's great. So, that's kind of the, yeah, and then this adaptive leadership, I think is also really important because it's the, one of the main things you and I have been working on is your resilience to be able to deploy those skills as an underpinning.
So, the thing that underpins it all is your ability to be adaptive, to live a growth mindset. Does that make sense? Yes. In ambiguity and complexity. </w:t>
      </w:r>
    </w:p>
    <w:p>
      <w:pPr>
        <w:jc w:val="left"/>
      </w:pPr>
    </w:p>
    <w:p>
      <w:r>
        <w:rPr>
          <w:sz w:val="22"/>
        </w:rPr>
        <w:t xml:space="preserve">Speaker 2 </w:t>
      </w:r>
    </w:p>
    <w:p>
      <w:r>
        <w:rPr>
          <w:sz w:val="22"/>
        </w:rPr>
        <w:t xml:space="preserve">Exactly, exactly. </w:t>
      </w:r>
    </w:p>
    <w:p>
      <w:pPr>
        <w:jc w:val="left"/>
      </w:pPr>
    </w:p>
    <w:p>
      <w:r>
        <w:rPr>
          <w:sz w:val="22"/>
        </w:rPr>
        <w:t xml:space="preserve">Speaker 1 </w:t>
      </w:r>
    </w:p>
    <w:p>
      <w:r>
        <w:rPr>
          <w:sz w:val="22"/>
        </w:rPr>
        <w:t xml:space="preserve">Let's go down to some character. So in the high-performing team, there's a level below that, that they will want the characteristics in you that enable the how.
You said role model, I'm like, role model what? </w:t>
      </w:r>
    </w:p>
    <w:p>
      <w:pPr>
        <w:jc w:val="left"/>
      </w:pPr>
    </w:p>
    <w:p>
      <w:r>
        <w:rPr>
          <w:sz w:val="22"/>
        </w:rPr>
        <w:t xml:space="preserve">Speaker 2 </w:t>
      </w:r>
    </w:p>
    <w:p>
      <w:r>
        <w:rPr>
          <w:sz w:val="22"/>
        </w:rPr>
        <w:t xml:space="preserve">Yeah, I, again, like I'm now repeating also what I'm hearing from others, what I'm getting as a feedback, like role model in really showing the set setting a high bar on myself. So I'm not just like delegating and setting in on everybody else and and reviewing them. But I'm starting with high bar setting on myself.
Which then the other C's. Yes, makes sense. And then of course, start to replicate. </w:t>
      </w:r>
    </w:p>
    <w:p>
      <w:pPr>
        <w:jc w:val="left"/>
      </w:pPr>
    </w:p>
    <w:p>
      <w:r>
        <w:rPr>
          <w:sz w:val="22"/>
        </w:rPr>
        <w:t xml:space="preserve">Speaker 1 </w:t>
      </w:r>
    </w:p>
    <w:p>
      <w:r>
        <w:rPr>
          <w:sz w:val="22"/>
        </w:rPr>
        <w:t xml:space="preserve">You push your boundaries and therefore they see that, and that you struggle, you also there's a vulnerability in that, so they see part of the the fights and the struggle, but they see your success. </w:t>
      </w:r>
    </w:p>
    <w:p>
      <w:pPr>
        <w:jc w:val="left"/>
      </w:pPr>
    </w:p>
    <w:p>
      <w:r>
        <w:rPr>
          <w:sz w:val="22"/>
        </w:rPr>
        <w:t xml:space="preserve">Speaker 2 </w:t>
      </w:r>
    </w:p>
    <w:p>
      <w:r>
        <w:rPr>
          <w:sz w:val="22"/>
        </w:rPr>
        <w:t xml:space="preserve">Yes, yes, yes, yes, exactly, yeah. </w:t>
      </w:r>
    </w:p>
    <w:p>
      <w:pPr>
        <w:jc w:val="left"/>
      </w:pPr>
    </w:p>
    <w:p>
      <w:r>
        <w:rPr>
          <w:sz w:val="22"/>
        </w:rPr>
        <w:t xml:space="preserve">Speaker 1 </w:t>
      </w:r>
    </w:p>
    <w:p>
      <w:r>
        <w:rPr>
          <w:sz w:val="22"/>
        </w:rPr>
        <w:t xml:space="preserve">Okay, that's brilliant. Yes. That's helpful.
Yes. And in terms of building the team, the team element, because you really went team, team, team. How do you do that? Because that's the first part of the performance element. This is the team element. </w:t>
      </w:r>
    </w:p>
    <w:p>
      <w:pPr>
        <w:jc w:val="left"/>
      </w:pPr>
    </w:p>
    <w:p>
      <w:r>
        <w:rPr>
          <w:sz w:val="22"/>
        </w:rPr>
        <w:t xml:space="preserve">Speaker 2 </w:t>
      </w:r>
    </w:p>
    <w:p>
      <w:r>
        <w:rPr>
          <w:sz w:val="22"/>
        </w:rPr>
        <w:t xml:space="preserve">Yes, two things. One is this building, focusing on trusted environment so that we can be authentic and we don't need to... I don't appreciate if somebody will be faking up and then will be a style of thinking and not a team player.
So I embrace it in somebody... Yeah, but what behaviour is? </w:t>
      </w:r>
    </w:p>
    <w:p>
      <w:pPr>
        <w:jc w:val="left"/>
      </w:pPr>
    </w:p>
    <w:p>
      <w:r>
        <w:rPr>
          <w:sz w:val="22"/>
        </w:rPr>
        <w:t xml:space="preserve">Speaker 1 </w:t>
      </w:r>
    </w:p>
    <w:p>
      <w:r>
        <w:rPr>
          <w:sz w:val="22"/>
        </w:rPr>
        <w:t xml:space="preserve">I'm like, you've just given me a leadership buzzword book, right? So I've got like, I've got everything in buzzwords, but I'm like, yeah, watch the book.
Watch how, how are you showing up in that moment? If I was a CCTV camera, what would I see you doing? </w:t>
      </w:r>
    </w:p>
    <w:p>
      <w:pPr>
        <w:jc w:val="left"/>
      </w:pPr>
    </w:p>
    <w:p>
      <w:r>
        <w:rPr>
          <w:sz w:val="22"/>
        </w:rPr>
        <w:t xml:space="preserve">Speaker 2 </w:t>
      </w:r>
    </w:p>
    <w:p>
      <w:r>
        <w:rPr>
          <w:sz w:val="22"/>
        </w:rPr>
        <w:t>I mean like so for instance like setting a priorities which are I have every single lead owning something which is cross all the teams and then also when they get get their rewards like it is I over emphasize the impact when they have on the others or when they help somebody else so feedback feedback yes feedback so constant feedback how I set the priorities okay</w:t>
      </w:r>
    </w:p>
    <w:p>
      <w:pPr>
        <w:jc w:val="left"/>
      </w:pPr>
    </w:p>
    <w:p>
      <w:r>
        <w:rPr>
          <w:sz w:val="22"/>
        </w:rPr>
        <w:t xml:space="preserve">Speaker 1 </w:t>
      </w:r>
    </w:p>
    <w:p>
      <w:r>
        <w:rPr>
          <w:sz w:val="22"/>
        </w:rPr>
        <w:t xml:space="preserve">So clarity in priorities.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It's really clear for clarity, but you're checking understanding is what I'm hearing. You're not just saying them. You're checking that people have a clarity, but it's not that you say it in clearly. You check understanding, and then you've got a constant feedback loop going of like giving people information about how they're showing up. That's what I heard.
Yes. Right. Yes. Cool. </w:t>
      </w:r>
    </w:p>
    <w:p>
      <w:pPr>
        <w:jc w:val="left"/>
      </w:pPr>
    </w:p>
    <w:p>
      <w:r>
        <w:rPr>
          <w:sz w:val="22"/>
        </w:rPr>
        <w:t xml:space="preserve">Speaker 2 </w:t>
      </w:r>
    </w:p>
    <w:p>
      <w:r>
        <w:rPr>
          <w:sz w:val="22"/>
        </w:rPr>
        <w:t xml:space="preserve">Exactly. And being vulnerable myself, like in a trusted environment, if I open, the others start to open as well. </w:t>
      </w:r>
    </w:p>
    <w:p>
      <w:pPr>
        <w:jc w:val="left"/>
      </w:pPr>
    </w:p>
    <w:p>
      <w:r>
        <w:rPr>
          <w:sz w:val="22"/>
        </w:rPr>
        <w:t xml:space="preserve">Speaker 1 </w:t>
      </w:r>
    </w:p>
    <w:p>
      <w:r>
        <w:rPr>
          <w:sz w:val="22"/>
        </w:rPr>
        <w:t xml:space="preserve">Okay, cool. So you manage your own fear, but you still you step through your fear and you do your you're vulnerable anyway Yeah, that's great anything else </w:t>
      </w:r>
    </w:p>
    <w:p>
      <w:pPr>
        <w:jc w:val="left"/>
      </w:pPr>
    </w:p>
    <w:p>
      <w:r>
        <w:rPr>
          <w:sz w:val="22"/>
        </w:rPr>
        <w:t xml:space="preserve">Speaker 2 </w:t>
      </w:r>
    </w:p>
    <w:p>
      <w:r>
        <w:rPr>
          <w:sz w:val="22"/>
        </w:rPr>
        <w:t xml:space="preserve">Um... </w:t>
      </w:r>
    </w:p>
    <w:p>
      <w:pPr>
        <w:jc w:val="left"/>
      </w:pPr>
    </w:p>
    <w:p>
      <w:r>
        <w:rPr>
          <w:sz w:val="22"/>
        </w:rPr>
        <w:t xml:space="preserve">Speaker 1 </w:t>
      </w:r>
    </w:p>
    <w:p>
      <w:r>
        <w:rPr>
          <w:sz w:val="22"/>
        </w:rPr>
        <w:t xml:space="preserve">I've got one I think you've missed. </w:t>
      </w:r>
    </w:p>
    <w:p>
      <w:pPr>
        <w:jc w:val="left"/>
      </w:pPr>
    </w:p>
    <w:p>
      <w:r>
        <w:rPr>
          <w:sz w:val="22"/>
        </w:rPr>
        <w:t xml:space="preserve">Speaker 2 </w:t>
      </w:r>
    </w:p>
    <w:p>
      <w:r>
        <w:rPr>
          <w:sz w:val="22"/>
        </w:rPr>
        <w:t xml:space="preserve">Tell me. </w:t>
      </w:r>
    </w:p>
    <w:p>
      <w:pPr>
        <w:jc w:val="left"/>
      </w:pPr>
    </w:p>
    <w:p>
      <w:r>
        <w:rPr>
          <w:sz w:val="22"/>
        </w:rPr>
        <w:t xml:space="preserve">Speaker 1 </w:t>
      </w:r>
    </w:p>
    <w:p>
      <w:r>
        <w:rPr>
          <w:sz w:val="22"/>
        </w:rPr>
        <w:t xml:space="preserve">and I think it's one of your values and you've not got it down there and it's curiosity. </w:t>
      </w:r>
    </w:p>
    <w:p>
      <w:pPr>
        <w:jc w:val="left"/>
      </w:pPr>
    </w:p>
    <w:p>
      <w:r>
        <w:rPr>
          <w:sz w:val="22"/>
        </w:rPr>
        <w:t xml:space="preserve">Speaker 2 </w:t>
      </w:r>
    </w:p>
    <w:p>
      <w:r>
        <w:rPr>
          <w:sz w:val="22"/>
        </w:rPr>
        <w:t xml:space="preserve">Curiosity. Yeah. Yes. Yes. Yes. Yes. </w:t>
      </w:r>
    </w:p>
    <w:p>
      <w:pPr>
        <w:jc w:val="left"/>
      </w:pPr>
    </w:p>
    <w:p>
      <w:r>
        <w:rPr>
          <w:sz w:val="22"/>
        </w:rPr>
        <w:t xml:space="preserve">Speaker 1 </w:t>
      </w:r>
    </w:p>
    <w:p>
      <w:r>
        <w:rPr>
          <w:sz w:val="22"/>
        </w:rPr>
        <w:t xml:space="preserve">I think it's a major player in your, when I saw you with your new leader, the welcoming thing is I'm open and curious. There's openness and curiosity that just is like willingness to engage no matter what comes. </w:t>
      </w:r>
    </w:p>
    <w:p>
      <w:pPr>
        <w:jc w:val="left"/>
      </w:pPr>
    </w:p>
    <w:p>
      <w:r>
        <w:rPr>
          <w:sz w:val="22"/>
        </w:rPr>
        <w:t xml:space="preserve">Speaker 2 </w:t>
      </w:r>
    </w:p>
    <w:p>
      <w:r>
        <w:rPr>
          <w:sz w:val="22"/>
        </w:rPr>
        <w:t xml:space="preserve">Yes, exactly. Yes. Mm-hmm. Mm-hmm. Yes. </w:t>
      </w:r>
    </w:p>
    <w:p>
      <w:pPr>
        <w:jc w:val="left"/>
      </w:pPr>
    </w:p>
    <w:p>
      <w:r>
        <w:rPr>
          <w:sz w:val="22"/>
        </w:rPr>
        <w:t xml:space="preserve">Speaker 1 </w:t>
      </w:r>
    </w:p>
    <w:p>
      <w:r>
        <w:rPr>
          <w:sz w:val="22"/>
        </w:rPr>
        <w:t xml:space="preserve">Do you see what I mean? On the page there's the words, but for me there's something underneath it that are core to you and how you show up. </w:t>
      </w:r>
    </w:p>
    <w:p>
      <w:pPr>
        <w:jc w:val="left"/>
      </w:pPr>
    </w:p>
    <w:p>
      <w:r>
        <w:rPr>
          <w:sz w:val="22"/>
        </w:rPr>
        <w:t xml:space="preserve">Speaker 2 </w:t>
      </w:r>
    </w:p>
    <w:p>
      <w:r>
        <w:rPr>
          <w:sz w:val="22"/>
        </w:rPr>
        <w:t xml:space="preserve">Mm-hmm. I'm thinking that what I do like the behavior what I do versus like this is the result </w:t>
      </w:r>
    </w:p>
    <w:p>
      <w:pPr>
        <w:jc w:val="left"/>
      </w:pPr>
    </w:p>
    <w:p>
      <w:r>
        <w:rPr>
          <w:sz w:val="22"/>
        </w:rPr>
        <w:t xml:space="preserve">Speaker 1 </w:t>
      </w:r>
    </w:p>
    <w:p>
      <w:r>
        <w:rPr>
          <w:sz w:val="22"/>
        </w:rPr>
        <w:t xml:space="preserve">And underpinning that, what do you believe to be true? So what drives your behavior?
Remember we used to talk about the iceberg. What you were telling me is like capabilities. We've gone from capabilities to behaviors. Now we're going into the kind of beliefs and thoughts. What do you believe about people and teams that creates them to be high performing? </w:t>
      </w:r>
    </w:p>
    <w:p>
      <w:pPr>
        <w:jc w:val="left"/>
      </w:pPr>
    </w:p>
    <w:p>
      <w:r>
        <w:rPr>
          <w:sz w:val="22"/>
        </w:rPr>
        <w:t xml:space="preserve">Speaker 2 </w:t>
      </w:r>
    </w:p>
    <w:p>
      <w:r>
        <w:rPr>
          <w:sz w:val="22"/>
        </w:rPr>
        <w:t xml:space="preserve">Um, so, so one of my belief is I'm generally a very optimistic and positive person. So I see the glass half full and not half empty. So I, I truly believe that everybody has a good intention. I, I, and everybody has a reason for, so I believe in this. And I also believe that, I mean, everything is achievable now. Caveat is everything has cost to be, so it's your choice whether you choose to sacrifice one to achieve B. But, uh, but in generally, I, I have no fear on taking on the big goal because I believe it is achievable with the right mindset and tools.
And, and I believe also that, um, somehow, I mean, everything is just these jobs, but at the end, it's like you can connect the dots afterwards you have before. And so somehow I believe that there is a, like something happened for a reason, but I mean, I know this is not a business talk. No, no, it's not as important. Yes. In my life, like everything when it happens and in a, in a moment it looked not great. Like afterwards it's actually opened a completely new opportunities. And so like starting with a positive mindset versus a fear. Yes. So I believe in that, but I mean, sometimes of course, like I have myself also excited. So there's a deep, yeah, I do believe in that. </w:t>
      </w:r>
    </w:p>
    <w:p>
      <w:pPr>
        <w:jc w:val="left"/>
      </w:pPr>
    </w:p>
    <w:p>
      <w:r>
        <w:rPr>
          <w:sz w:val="22"/>
        </w:rPr>
        <w:t xml:space="preserve">Speaker 1 </w:t>
      </w:r>
    </w:p>
    <w:p>
      <w:r>
        <w:rPr>
          <w:sz w:val="22"/>
        </w:rPr>
        <w:t xml:space="preserve">three beliefs that I heard you say there. Shall I say them back to you? </w:t>
      </w:r>
    </w:p>
    <w:p>
      <w:pPr>
        <w:jc w:val="left"/>
      </w:pPr>
    </w:p>
    <w:p>
      <w:r>
        <w:rPr>
          <w:sz w:val="22"/>
        </w:rPr>
        <w:t xml:space="preserve">Speaker 2 </w:t>
      </w:r>
    </w:p>
    <w:p>
      <w:r>
        <w:rPr>
          <w:sz w:val="22"/>
        </w:rPr>
        <w:t xml:space="preserve">Yes, yes. </w:t>
      </w:r>
    </w:p>
    <w:p>
      <w:pPr>
        <w:jc w:val="left"/>
      </w:pPr>
    </w:p>
    <w:p>
      <w:r>
        <w:rPr>
          <w:sz w:val="22"/>
        </w:rPr>
        <w:t xml:space="preserve">Speaker 1 </w:t>
      </w:r>
    </w:p>
    <w:p>
      <w:r>
        <w:rPr>
          <w:sz w:val="22"/>
        </w:rPr>
        <w:t xml:space="preserve">Your first belief is, even if other people's behaviour seems illogical, they start with good intent. </w:t>
      </w:r>
    </w:p>
    <w:p>
      <w:pPr>
        <w:jc w:val="left"/>
      </w:pPr>
    </w:p>
    <w:p>
      <w:r>
        <w:rPr>
          <w:sz w:val="22"/>
        </w:rPr>
        <w:t xml:space="preserve">Speaker 2 </w:t>
      </w:r>
    </w:p>
    <w:p>
      <w:r>
        <w:rPr>
          <w:sz w:val="22"/>
        </w:rPr>
        <w:t xml:space="preserve">Yeah, uh-huh. </w:t>
      </w:r>
    </w:p>
    <w:p>
      <w:pPr>
        <w:jc w:val="left"/>
      </w:pPr>
    </w:p>
    <w:p>
      <w:r>
        <w:rPr>
          <w:sz w:val="22"/>
        </w:rPr>
        <w:t xml:space="preserve">Speaker 1 </w:t>
      </w:r>
    </w:p>
    <w:p>
      <w:r>
        <w:rPr>
          <w:sz w:val="22"/>
        </w:rPr>
        <w:t>and whether that's that they're behaving badly but they're actually seeking love and recognition or didn't get it or you know in Jesper's case it's like he's not a bad intention it's a no it's a an avoidance so he doesn't look great his intention is to make sure you know he wants to you know there's something in there i can't work out what his intention is but because that's confusing me but um there's a good intent it's not a bad person it's just a wrong context yeah right belief number one people are good and they have good intent part number two is um everything's possible if you're willing to play the price there is there there is a you know we can we can do whatever you want and there is a cost and so this is this balance between are you willing to pay if you're willing to pay the price something's possible so i can um so that's the it's optimistic but it's not quite it's optimistic with a switch it's not overplayed optimism it's a optimism plus reality that's a quality of yours that i think others don't have they're either optimistic or pessimistic but they don't have this reality in the middle the third belief i heard you say is um and you then said it's not business but it's really important in business is that life happens for you not to you which is the title of my book actually</w:t>
      </w:r>
    </w:p>
    <w:p>
      <w:pPr>
        <w:jc w:val="left"/>
      </w:pPr>
    </w:p>
    <w:p>
      <w:r>
        <w:rPr>
          <w:sz w:val="22"/>
        </w:rPr>
        <w:t xml:space="preserve">Speaker 2 </w:t>
      </w:r>
    </w:p>
    <w:p>
      <w:r>
        <w:rPr>
          <w:sz w:val="22"/>
        </w:rPr>
        <w:t xml:space="preserve">Mm-hmm. Mm-hmm. Oh really? </w:t>
      </w:r>
    </w:p>
    <w:p>
      <w:pPr>
        <w:jc w:val="left"/>
      </w:pPr>
    </w:p>
    <w:p>
      <w:r>
        <w:rPr>
          <w:sz w:val="22"/>
        </w:rPr>
        <w:t xml:space="preserve">Speaker 1 </w:t>
      </w:r>
    </w:p>
    <w:p>
      <w:r>
        <w:rPr>
          <w:sz w:val="22"/>
        </w:rPr>
        <w:t xml:space="preserve">Yes, yes, my book is called Reframe. Life happens for you, not to you. </w:t>
      </w:r>
    </w:p>
    <w:p>
      <w:pPr>
        <w:jc w:val="left"/>
      </w:pPr>
    </w:p>
    <w:p>
      <w:r>
        <w:rPr>
          <w:sz w:val="22"/>
        </w:rPr>
        <w:t xml:space="preserve">Speaker 2 </w:t>
      </w:r>
    </w:p>
    <w:p>
      <w:r>
        <w:rPr>
          <w:sz w:val="22"/>
        </w:rPr>
        <w:t xml:space="preserve">I love it. When are you going to publish the book? </w:t>
      </w:r>
    </w:p>
    <w:p>
      <w:pPr>
        <w:jc w:val="left"/>
      </w:pPr>
    </w:p>
    <w:p>
      <w:r>
        <w:rPr>
          <w:sz w:val="22"/>
        </w:rPr>
        <w:t xml:space="preserve">Speaker 1 </w:t>
      </w:r>
    </w:p>
    <w:p>
      <w:r>
        <w:rPr>
          <w:sz w:val="22"/>
        </w:rPr>
        <w:t xml:space="preserve">By the end of the year, if you're interested in the first four chapters as a draft, I need some people to help me review it and yeah, something I need to tell you at the checkout as well that I want you to play with maybe.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So, they're the three core beliefs, I heard you say. </w:t>
      </w:r>
    </w:p>
    <w:p>
      <w:pPr>
        <w:jc w:val="left"/>
      </w:pPr>
    </w:p>
    <w:p>
      <w:r>
        <w:rPr>
          <w:sz w:val="22"/>
        </w:rPr>
        <w:t xml:space="preserve">Speaker 2 </w:t>
      </w:r>
    </w:p>
    <w:p>
      <w:r>
        <w:rPr>
          <w:sz w:val="22"/>
        </w:rPr>
        <w:t xml:space="preserve">Yes. Do you see how we've got... </w:t>
      </w:r>
    </w:p>
    <w:p>
      <w:pPr>
        <w:jc w:val="left"/>
      </w:pPr>
    </w:p>
    <w:p>
      <w:r>
        <w:rPr>
          <w:sz w:val="22"/>
        </w:rPr>
        <w:t xml:space="preserve">Speaker 1 </w:t>
      </w:r>
    </w:p>
    <w:p>
      <w:r>
        <w:rPr>
          <w:sz w:val="22"/>
        </w:rPr>
        <w:t xml:space="preserve">how we've gone from words on the page to the fundamental things that sit underneath. Yes, yes, uh-huh. </w:t>
      </w:r>
    </w:p>
    <w:p>
      <w:pPr>
        <w:jc w:val="left"/>
      </w:pPr>
    </w:p>
    <w:p>
      <w:r>
        <w:rPr>
          <w:sz w:val="22"/>
        </w:rPr>
        <w:t xml:space="preserve">Speaker 2 </w:t>
      </w:r>
    </w:p>
    <w:p>
      <w:r>
        <w:rPr>
          <w:sz w:val="22"/>
        </w:rPr>
        <w:t xml:space="preserve">Yes, that's a great framework to go deeper and deeper. Yeah. </w:t>
      </w:r>
    </w:p>
    <w:p>
      <w:pPr>
        <w:jc w:val="left"/>
      </w:pPr>
    </w:p>
    <w:p>
      <w:r>
        <w:rPr>
          <w:sz w:val="22"/>
        </w:rPr>
        <w:t xml:space="preserve">Speaker 1 </w:t>
      </w:r>
    </w:p>
    <w:p>
      <w:r>
        <w:rPr>
          <w:sz w:val="22"/>
        </w:rPr>
        <w:t xml:space="preserve">and now we see what's at the core of your purpose. Let's just try one other. So ability to deliver strategy, to ideate, to develop vision and strategy, so create clarity. And I think what was missing from your thing is that it's relevant to the context. So your strategy is relevant to cut through the challenges of the times and take that and turn it into drive delivery, you said. So make it happen.
Mm-hmm, mm-hmm. What sits beneath that and any of the similar things, but maybe some different things. What are the behaviours we see? </w:t>
      </w:r>
    </w:p>
    <w:p>
      <w:pPr>
        <w:jc w:val="left"/>
      </w:pPr>
    </w:p>
    <w:p>
      <w:r>
        <w:rPr>
          <w:sz w:val="22"/>
        </w:rPr>
        <w:t xml:space="preserve">Speaker 2 </w:t>
      </w:r>
    </w:p>
    <w:p>
      <w:r>
        <w:rPr>
          <w:sz w:val="22"/>
        </w:rPr>
        <w:t xml:space="preserve">Yeah, so what I do is I always bring regularly my extended LT. On purpose, it's not just my LT, but the subject matter experts, more broadly than LT, to create an ambition and vision together. Because I do believe that if you co-create, you are bought in more than if you are just getting it dumped on someone. So... </w:t>
      </w:r>
    </w:p>
    <w:p>
      <w:pPr>
        <w:jc w:val="left"/>
      </w:pPr>
    </w:p>
    <w:p>
      <w:r>
        <w:rPr>
          <w:sz w:val="22"/>
        </w:rPr>
        <w:t xml:space="preserve">Speaker 1 </w:t>
      </w:r>
    </w:p>
    <w:p>
      <w:r>
        <w:rPr>
          <w:sz w:val="22"/>
        </w:rPr>
        <w:t xml:space="preserve">we're talking about beliefs so co-creation and involvement does what </w:t>
      </w:r>
    </w:p>
    <w:p>
      <w:pPr>
        <w:jc w:val="left"/>
      </w:pPr>
    </w:p>
    <w:p>
      <w:r>
        <w:rPr>
          <w:sz w:val="22"/>
        </w:rPr>
        <w:t xml:space="preserve">Speaker 2 </w:t>
      </w:r>
    </w:p>
    <w:p>
      <w:r>
        <w:rPr>
          <w:sz w:val="22"/>
        </w:rPr>
        <w:t xml:space="preserve">That's create ownership or accountability. </w:t>
      </w:r>
    </w:p>
    <w:p>
      <w:pPr>
        <w:jc w:val="left"/>
      </w:pPr>
    </w:p>
    <w:p>
      <w:r>
        <w:rPr>
          <w:sz w:val="22"/>
        </w:rPr>
        <w:t xml:space="preserve">Speaker 1 </w:t>
      </w:r>
    </w:p>
    <w:p>
      <w:r>
        <w:rPr>
          <w:sz w:val="22"/>
        </w:rPr>
        <w:t xml:space="preserve">That's it. Okay, so co-creation creates ownership and accountability. Okay, cool, great. What else? </w:t>
      </w:r>
    </w:p>
    <w:p>
      <w:pPr>
        <w:jc w:val="left"/>
      </w:pPr>
    </w:p>
    <w:p>
      <w:r>
        <w:rPr>
          <w:sz w:val="22"/>
        </w:rPr>
        <w:t xml:space="preserve">Speaker 2 </w:t>
      </w:r>
    </w:p>
    <w:p>
      <w:r>
        <w:rPr>
          <w:sz w:val="22"/>
        </w:rPr>
        <w:t xml:space="preserve">Um, then on the execution, um, what I do is again, I was in finance, so I have, I'm very structured in my mind and, and everything wants to measure by financials. So I create very clear milestone.
So do not just let it go. Like this is the vision and, uh, we will check in one year, but I translate it into a milestones, which are actionable and measurable and then create a process around that. Yes. So that we can pause, learn and change and adapt in case something is not always something is not working as a creative process. </w:t>
      </w:r>
    </w:p>
    <w:p>
      <w:pPr>
        <w:jc w:val="left"/>
      </w:pPr>
    </w:p>
    <w:p>
      <w:r>
        <w:rPr>
          <w:sz w:val="22"/>
        </w:rPr>
        <w:t xml:space="preserve">Speaker 1 </w:t>
      </w:r>
    </w:p>
    <w:p>
      <w:r>
        <w:rPr>
          <w:sz w:val="22"/>
        </w:rPr>
        <w:t xml:space="preserve">So you create an adaptive process that turns the linear plan into something that human beings can operate in, because it helps you, and you have a core capacity for, or you believe that everything can be measured and should be measured and tested. And that, what was the other thing? There was something else in there. Okay, go on. </w:t>
      </w:r>
    </w:p>
    <w:p>
      <w:pPr>
        <w:jc w:val="left"/>
      </w:pPr>
    </w:p>
    <w:p>
      <w:r>
        <w:rPr>
          <w:sz w:val="22"/>
        </w:rPr>
        <w:t xml:space="preserve">Speaker 2 </w:t>
      </w:r>
    </w:p>
    <w:p>
      <w:r>
        <w:rPr>
          <w:sz w:val="22"/>
        </w:rPr>
        <w:t xml:space="preserve">We pause in like once in a month or depending on the KPI, but we pause in a regular moment, reflect, learn and adapt or change if needed, so don't let it go for the next year. Change. </w:t>
      </w:r>
    </w:p>
    <w:p>
      <w:pPr>
        <w:jc w:val="left"/>
      </w:pPr>
    </w:p>
    <w:p>
      <w:r>
        <w:rPr>
          <w:sz w:val="22"/>
        </w:rPr>
        <w:t xml:space="preserve">Speaker 1 </w:t>
      </w:r>
    </w:p>
    <w:p>
      <w:r>
        <w:rPr>
          <w:sz w:val="22"/>
        </w:rPr>
        <w:t>quite nice you have a belief in creating clarity but also this is the realism thing so you have an optimism but you have a realism and you bring that optimism this is under this is underpinning all of it the optimism and the vision and the clarity of that alongside the realism creates this adaptive process that means that the thing the thing feels like it's real not um constructed or abstract which a lot of visions do</w:t>
      </w:r>
    </w:p>
    <w:p>
      <w:pPr>
        <w:jc w:val="left"/>
      </w:pPr>
    </w:p>
    <w:p>
      <w:r>
        <w:rPr>
          <w:sz w:val="22"/>
        </w:rPr>
        <w:t xml:space="preserve">Speaker 2 </w:t>
      </w:r>
    </w:p>
    <w:p>
      <w:r>
        <w:rPr>
          <w:sz w:val="22"/>
        </w:rPr>
        <w:t xml:space="preserve">Yes, yes, exactly. </w:t>
      </w:r>
    </w:p>
    <w:p>
      <w:pPr>
        <w:jc w:val="left"/>
      </w:pPr>
    </w:p>
    <w:p>
      <w:r>
        <w:rPr>
          <w:sz w:val="22"/>
        </w:rPr>
        <w:t xml:space="preserve">Speaker 1 </w:t>
      </w:r>
    </w:p>
    <w:p>
      <w:r>
        <w:rPr>
          <w:sz w:val="22"/>
        </w:rPr>
        <w:t xml:space="preserve">And then you create a business operating rhythm around it, a cadence that people sit to, great. </w:t>
      </w:r>
    </w:p>
    <w:p>
      <w:pPr>
        <w:jc w:val="left"/>
      </w:pPr>
    </w:p>
    <w:p>
      <w:r>
        <w:rPr>
          <w:sz w:val="22"/>
        </w:rPr>
        <w:t xml:space="preserve">Speaker 2 </w:t>
      </w:r>
    </w:p>
    <w:p>
      <w:r>
        <w:rPr>
          <w:sz w:val="22"/>
        </w:rPr>
        <w:t xml:space="preserve">Exactly. And I think the third thing which is unique is, I started in Microsoft on a low level, so I had to go through 15 levels. And I know exactly what the finance analyst does, what the account manager does, what the sales manager does, what the category, because I have done it myself. First of all, knowing what people are doing made me also learn that if I need, I can go really deep.
And sometimes when I was creating the blueprint, I was grounding everything into numbers. So I was doing a lot of analysis myself, people's tables and so on. I knew exactly where to look, how to look, what to slice and die. So I can go deep. I can get my hands dirty. And if I want, I can do it myself. And I have a good business judgment as well. Now it's not like my role is not the right thing to do it because I need to spend time on something else. But if I want, I can role model it plus I can do my own judgment. People just don't get me, if they tell me something, I see immediately, is it true or is it not? Or if they don't know how to process, I can simplify and tell them if needed or coach them to help them to get to a way how to do things measurable or how to make things done. And I think that's in a way as well like superpower and help me with this driving executional excellence, but also setting a vision because I can see whether it would work or not. </w:t>
      </w:r>
    </w:p>
    <w:p>
      <w:pPr>
        <w:jc w:val="left"/>
      </w:pPr>
    </w:p>
    <w:p>
      <w:r>
        <w:rPr>
          <w:sz w:val="22"/>
        </w:rPr>
        <w:t xml:space="preserve">Speaker 1 </w:t>
      </w:r>
    </w:p>
    <w:p>
      <w:r>
        <w:rPr>
          <w:sz w:val="22"/>
        </w:rPr>
        <w:t xml:space="preserve">So more and more you're proving to me that this last one that you didn't mention to me is really critical. Your adaptive leadership, you can work end-to-end, shallow, to high level, to deep.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that's because you have a belief that you can, that not that you're the best, but that you're able to. And so that you hire people around you who are better than you, but they struggle to get away with illusions or plays where they're trying to spin something because you can see what they're trying to do. So there's transparency in the way that you operate. </w:t>
      </w:r>
    </w:p>
    <w:p>
      <w:pPr>
        <w:jc w:val="left"/>
      </w:pPr>
    </w:p>
    <w:p>
      <w:r>
        <w:rPr>
          <w:sz w:val="22"/>
        </w:rPr>
        <w:t xml:space="preserve">Speaker 2 </w:t>
      </w:r>
    </w:p>
    <w:p>
      <w:r>
        <w:rPr>
          <w:sz w:val="22"/>
        </w:rPr>
        <w:t xml:space="preserve">Correct. And it's interesting, for instance, like I see very often people are overcomplicating things and if I ask something, then it will take three days.
Like seriously, like for me, it will take 30 minutes and probably I will come to the same results with the very simple... You're fast. Yes, but people like can also overcomplicate, so you can... </w:t>
      </w:r>
    </w:p>
    <w:p>
      <w:pPr>
        <w:jc w:val="left"/>
      </w:pPr>
    </w:p>
    <w:p>
      <w:r>
        <w:rPr>
          <w:sz w:val="22"/>
        </w:rPr>
        <w:t xml:space="preserve">Speaker 1 </w:t>
      </w:r>
    </w:p>
    <w:p>
      <w:r>
        <w:rPr>
          <w:sz w:val="22"/>
        </w:rPr>
        <w:t xml:space="preserve">Yeah.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