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Trivi - constellation</w:t>
      </w:r>
    </w:p>
    <w:p>
      <w:pPr>
        <w:jc w:val="left"/>
      </w:pPr>
    </w:p>
    <w:p>
      <w:r>
        <w:rPr>
          <w:sz w:val="22"/>
        </w:rPr>
        <w:t>⏰Fri, 08/22 12:59PM · 57mins</w:t>
      </w:r>
    </w:p>
    <w:p>
      <w:pPr>
        <w:jc w:val="left"/>
      </w:pPr>
    </w:p>
    <w:p>
      <w:r>
        <w:rPr>
          <w:b/>
          <w:sz w:val="30"/>
        </w:rPr>
        <w:t>Transcript</w:t>
      </w:r>
    </w:p>
    <w:p>
      <w:pPr>
        <w:jc w:val="left"/>
      </w:pPr>
    </w:p>
    <w:p>
      <w:r>
        <w:rPr>
          <w:sz w:val="22"/>
        </w:rPr>
        <w:t xml:space="preserve">Speaker 1 </w:t>
      </w:r>
    </w:p>
    <w:p>
      <w:r>
        <w:rPr>
          <w:sz w:val="22"/>
        </w:rPr>
        <w:t>the meeting so I didn't send you my notes because he didn't record so I've got written I've got written notes but then today will I've been recording now so I'll follow up my written notes from last time but I was like oh my god what happened technology is always it's sometimes much more on the level it's so unreliable miss not great let's check in</w:t>
      </w:r>
    </w:p>
    <w:p>
      <w:pPr>
        <w:jc w:val="left"/>
      </w:pPr>
    </w:p>
    <w:p>
      <w:r>
        <w:rPr>
          <w:sz w:val="22"/>
        </w:rPr>
        <w:t xml:space="preserve">Speaker 2 </w:t>
      </w:r>
    </w:p>
    <w:p>
      <w:r>
        <w:rPr>
          <w:sz w:val="22"/>
        </w:rPr>
        <w:t xml:space="preserve">Yeah, no, it's great, first of all, great to speak to you twice in the same meet, especially in the week you come back from holidays, so it's like icing on the cake. </w:t>
      </w:r>
    </w:p>
    <w:p>
      <w:pPr>
        <w:jc w:val="left"/>
      </w:pPr>
    </w:p>
    <w:p>
      <w:r>
        <w:rPr>
          <w:sz w:val="22"/>
        </w:rPr>
        <w:t xml:space="preserve">Speaker 1 </w:t>
      </w:r>
    </w:p>
    <w:p>
      <w:r>
        <w:rPr>
          <w:sz w:val="22"/>
        </w:rPr>
        <w:t xml:space="preserve">Wow, I wish my wife would say that. That's not true. </w:t>
      </w:r>
    </w:p>
    <w:p>
      <w:pPr>
        <w:jc w:val="left"/>
      </w:pPr>
    </w:p>
    <w:p>
      <w:r>
        <w:rPr>
          <w:sz w:val="22"/>
        </w:rPr>
        <w:t xml:space="preserve">Speaker 2 </w:t>
      </w:r>
    </w:p>
    <w:p>
      <w:r>
        <w:rPr>
          <w:sz w:val="22"/>
        </w:rPr>
        <w:t xml:space="preserve">Don't say that to their husband, so don't worry, you're not alone. </w:t>
      </w:r>
    </w:p>
    <w:p>
      <w:pPr>
        <w:jc w:val="left"/>
      </w:pPr>
    </w:p>
    <w:p>
      <w:r>
        <w:rPr>
          <w:sz w:val="22"/>
        </w:rPr>
        <w:t xml:space="preserve">Speaker 1 </w:t>
      </w:r>
    </w:p>
    <w:p>
      <w:r>
        <w:rPr>
          <w:sz w:val="22"/>
        </w:rPr>
        <w:t xml:space="preserve">No, she does think it, I know that, she just doesn't say it, yeah. And reflections on our last meeting and how you come in and arrive today. </w:t>
      </w:r>
    </w:p>
    <w:p>
      <w:pPr>
        <w:jc w:val="left"/>
      </w:pPr>
    </w:p>
    <w:p>
      <w:r>
        <w:rPr>
          <w:sz w:val="22"/>
        </w:rPr>
        <w:t xml:space="preserve">Speaker 2 </w:t>
      </w:r>
    </w:p>
    <w:p>
      <w:r>
        <w:rPr>
          <w:sz w:val="22"/>
        </w:rPr>
        <w:t xml:space="preserve">I think it was very powerful, got us really deep into some areas, got me thinking actually after especially your closing remarks, got me thinking quite a bit.
No, I'm in a good frame today, very much. </w:t>
      </w:r>
    </w:p>
    <w:p>
      <w:pPr>
        <w:jc w:val="left"/>
      </w:pPr>
    </w:p>
    <w:p>
      <w:r>
        <w:rPr>
          <w:sz w:val="22"/>
        </w:rPr>
        <w:t xml:space="preserve">Speaker 1 </w:t>
      </w:r>
    </w:p>
    <w:p>
      <w:r>
        <w:rPr>
          <w:sz w:val="22"/>
        </w:rPr>
        <w:t>Okay, brilliant. I am feeling balanced and Apology apologetic that I'm late, but I can't I am yeah I wanted to meet you and no matter what this week.
Hey, there's a couple of things I want to do. So today I Want to do a little a little ceremony actually it might be a bit strange at some level But I want you to just play with me. Let's go for it. Let's play with me. Yeah, see what happens And For us to think about you said application tools, you know what can I do to start to catch myself in those moments when And I think the thing that we were talking about was oh You know I noticed when I did look back at my written notes when I just glanced at them before coming in this thing that was like but it's only 1% of the time and it in and Yet the other end it's when I send emails when I think about and I'm like this impacts his main mind and thinking more than he thinks More than he thinks</w:t>
      </w:r>
    </w:p>
    <w:p>
      <w:pPr>
        <w:jc w:val="left"/>
      </w:pPr>
    </w:p>
    <w:p>
      <w:r>
        <w:rPr>
          <w:sz w:val="22"/>
        </w:rPr>
        <w:t xml:space="preserve">Speaker 2 </w:t>
      </w:r>
    </w:p>
    <w:p>
      <w:r>
        <w:rPr>
          <w:sz w:val="22"/>
        </w:rPr>
        <w:t xml:space="preserve">That was my biggest. What you said in that meeting, that was the biggest reflection for me because I think in my own mind, when I go back and reflect down, if I met 100 people, how many folks to actually feel super manipulative, etc, that's probably one person.
But how often am I getting into that zone, based on what you said in our conversation, I think now the reflection is much more than one person. </w:t>
      </w:r>
    </w:p>
    <w:p>
      <w:pPr>
        <w:jc w:val="left"/>
      </w:pPr>
    </w:p>
    <w:p>
      <w:r>
        <w:rPr>
          <w:sz w:val="22"/>
        </w:rPr>
        <w:t xml:space="preserve">Speaker 1 </w:t>
      </w:r>
    </w:p>
    <w:p>
      <w:r>
        <w:rPr>
          <w:sz w:val="22"/>
        </w:rPr>
        <w:t xml:space="preserve">Yes. So we're going to do two things, we're going to do a bit of a ceremony, and we're going to do and just to see what happens with it. Have you got any paper?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then? On a pen. </w:t>
      </w:r>
    </w:p>
    <w:p>
      <w:pPr>
        <w:jc w:val="left"/>
      </w:pPr>
    </w:p>
    <w:p>
      <w:r>
        <w:rPr>
          <w:sz w:val="22"/>
        </w:rPr>
        <w:t xml:space="preserve">Speaker 2 </w:t>
      </w:r>
    </w:p>
    <w:p>
      <w:r>
        <w:rPr>
          <w:sz w:val="22"/>
        </w:rPr>
        <w:t xml:space="preserve">I just clocked my computer in one second so we don't lose power in loads. Thank you. Mm-hmm. </w:t>
      </w:r>
    </w:p>
    <w:p>
      <w:pPr>
        <w:jc w:val="left"/>
      </w:pPr>
    </w:p>
    <w:p>
      <w:r>
        <w:rPr>
          <w:sz w:val="22"/>
        </w:rPr>
        <w:t xml:space="preserve">Speaker 1 </w:t>
      </w:r>
    </w:p>
    <w:p>
      <w:r>
        <w:rPr>
          <w:sz w:val="22"/>
        </w:rPr>
        <w:t xml:space="preserve">Yeah okay I'm trying to work out I'm just thinking about how to do this either to do this with your eyes closed and using your mind or to do this physically on your desk if you've got space on your desk.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You make sure it's clear as possible you got some room. Let's try.
We'll do maybe do a bit of both What I need you to get is I'm gonna get some too because I'm gonna do this with you. I need a piece of paper and I need I need you to divide it into smaller pieces So I'm just gonna Just rip up my paper into smaller pieces And I don't need them to be particularly big</w:t>
      </w:r>
    </w:p>
    <w:p>
      <w:pPr>
        <w:jc w:val="left"/>
      </w:pPr>
    </w:p>
    <w:p>
      <w:r>
        <w:rPr>
          <w:sz w:val="22"/>
        </w:rPr>
        <w:t xml:space="preserve">Speaker 2 </w:t>
      </w:r>
    </w:p>
    <w:p>
      <w:r>
        <w:rPr>
          <w:sz w:val="22"/>
        </w:rPr>
        <w:t xml:space="preserve">these </w:t>
      </w:r>
    </w:p>
    <w:p>
      <w:pPr>
        <w:jc w:val="left"/>
      </w:pPr>
    </w:p>
    <w:p>
      <w:r>
        <w:rPr>
          <w:sz w:val="22"/>
        </w:rPr>
        <w:t xml:space="preserve">Speaker 1 </w:t>
      </w:r>
    </w:p>
    <w:p>
      <w:r>
        <w:rPr>
          <w:sz w:val="22"/>
        </w:rPr>
        <w:t xml:space="preserve">one of these is great yeah that's great we need you to need about like let me just show you what I mean that's great you've obviously been to too many conferences you're stealing the paper oh it's a hotel they go there's you go you're traveling too much they go that's a classic classic senior right I'm just grabbing some pieces of paper like about this big that's what I want okay I need three at least four four I've got four here cool and I'm just gonna create some space Thank you. Put those on the table for the moment.
When you think about this thing that we talked about, who are the characters and energies that are involved in this pattern that you've got? Who have we got? </w:t>
      </w:r>
    </w:p>
    <w:p>
      <w:pPr>
        <w:jc w:val="left"/>
      </w:pPr>
    </w:p>
    <w:p>
      <w:r>
        <w:rPr>
          <w:sz w:val="22"/>
        </w:rPr>
        <w:t xml:space="preserve">Speaker 2 </w:t>
      </w:r>
    </w:p>
    <w:p>
      <w:r>
        <w:rPr>
          <w:sz w:val="22"/>
        </w:rPr>
        <w:t xml:space="preserve">Can I say that again Simon? </w:t>
      </w:r>
    </w:p>
    <w:p>
      <w:pPr>
        <w:jc w:val="left"/>
      </w:pPr>
    </w:p>
    <w:p>
      <w:r>
        <w:rPr>
          <w:sz w:val="22"/>
        </w:rPr>
        <w:t xml:space="preserve">Speaker 1 </w:t>
      </w:r>
    </w:p>
    <w:p>
      <w:r>
        <w:rPr>
          <w:sz w:val="22"/>
        </w:rPr>
        <w:t xml:space="preserve">When you say who, you mean? Yeah, who? So we've got your dad. How do you, what do you call him? Do you call him dad, father? What do you call him?
Or is, do you have your own, do you call him in, in, in? I call him Papa. Papa, there you go. I want you to write on one of the pieces of paper. And on that piece of paper, I want you to put an arrow. Okay. Cool. I want you on another piece of paper to write me. </w:t>
      </w:r>
    </w:p>
    <w:p>
      <w:pPr>
        <w:jc w:val="left"/>
      </w:pPr>
    </w:p>
    <w:p>
      <w:r>
        <w:rPr>
          <w:sz w:val="22"/>
        </w:rPr>
        <w:t xml:space="preserve">Speaker 2 </w:t>
      </w:r>
    </w:p>
    <w:p>
      <w:r>
        <w:rPr>
          <w:sz w:val="22"/>
        </w:rPr>
        <w:t xml:space="preserve">Be meeting myself or sign with me. </w:t>
      </w:r>
    </w:p>
    <w:p>
      <w:pPr>
        <w:jc w:val="left"/>
      </w:pPr>
    </w:p>
    <w:p>
      <w:r>
        <w:rPr>
          <w:sz w:val="22"/>
        </w:rPr>
        <w:t xml:space="preserve">Speaker 1 </w:t>
      </w:r>
    </w:p>
    <w:p>
      <w:r>
        <w:rPr>
          <w:sz w:val="22"/>
        </w:rPr>
        <w:t>Yeah, me, yourself. I am. Yes. Myself, yeah, you can write that down, or you can write your name down. Thank you.
I want you to write on there the fear and this is the fear of what the fear of manipulation being manipulated under the visa no I want you to just create a and we'll leave it at that for the moment. The fourth one, we don't know what it is yet. The first thing I want you to do is to put aside Papa and the fear and just pick up me. And if you were considering a space, like look at the space in front of you, and this might seem like a kind of strange thing to do, but you've got like a rectangle right in front of you. Yeah and this is the space and the feel that we're going to be working in, in the context of this thing I want you to find your place on the table in desk in front of you and you could be like what feels like you it could be looking out the window it could be looking directly at you it could be pointing towards the door I don't need you to have huge logic to it I want you to feel it in your body I want you to take this piece of paper and for this exercise to place you in a place that feels like the right place for you to exist in the context of when we're working with your dad and the fear with Papa and the fear where do you exist if you had a rectangle in front of you I want you to hold it with two feet hands and just maybe move it around the table and it will</w:t>
      </w:r>
    </w:p>
    <w:p>
      <w:pPr>
        <w:jc w:val="left"/>
      </w:pPr>
    </w:p>
    <w:p>
      <w:r>
        <w:rPr>
          <w:sz w:val="22"/>
        </w:rPr>
        <w:t xml:space="preserve">Speaker 2 </w:t>
      </w:r>
    </w:p>
    <w:p>
      <w:r>
        <w:rPr>
          <w:sz w:val="22"/>
        </w:rPr>
        <w:t xml:space="preserve">What is the rectangle? Is it like one end of the rectangle? Does it represent something? </w:t>
      </w:r>
    </w:p>
    <w:p>
      <w:pPr>
        <w:jc w:val="left"/>
      </w:pPr>
    </w:p>
    <w:p>
      <w:r>
        <w:rPr>
          <w:sz w:val="22"/>
        </w:rPr>
        <w:t xml:space="preserve">Speaker 1 </w:t>
      </w:r>
    </w:p>
    <w:p>
      <w:r>
        <w:rPr>
          <w:sz w:val="22"/>
        </w:rPr>
        <w:t xml:space="preserve">doesn't represent anything, it's just a field. Imagine just a space.
And if you were to place yourself in the space in the context of exploring this fear with your father, where would you be? And use the arrow as a directional thing. Yeah, the arrow gives direction. </w:t>
      </w:r>
    </w:p>
    <w:p>
      <w:pPr>
        <w:jc w:val="left"/>
      </w:pPr>
    </w:p>
    <w:p>
      <w:r>
        <w:rPr>
          <w:sz w:val="22"/>
        </w:rPr>
        <w:t xml:space="preserve">Speaker 2 </w:t>
      </w:r>
    </w:p>
    <w:p>
      <w:r>
        <w:rPr>
          <w:sz w:val="22"/>
        </w:rPr>
        <w:t xml:space="preserve">Sorry, I understand this correct answer. It is about how much would I discuss about this field with my target. </w:t>
      </w:r>
    </w:p>
    <w:p>
      <w:pPr>
        <w:jc w:val="left"/>
      </w:pPr>
    </w:p>
    <w:p>
      <w:r>
        <w:rPr>
          <w:sz w:val="22"/>
        </w:rPr>
        <w:t xml:space="preserve">Speaker 1 </w:t>
      </w:r>
    </w:p>
    <w:p>
      <w:r>
        <w:rPr>
          <w:sz w:val="22"/>
        </w:rPr>
        <w:t>no it's just if I gave you a room and said I want you are let me explain something we're gonna map the relationship between you your father and this fear and I want you to place those things in relationship with each other and the first thing I want you to do is to place yourself if I was to create a room a space where would that be</w:t>
      </w:r>
    </w:p>
    <w:p>
      <w:pPr>
        <w:jc w:val="left"/>
      </w:pPr>
    </w:p>
    <w:p>
      <w:r>
        <w:rPr>
          <w:sz w:val="22"/>
        </w:rPr>
        <w:t xml:space="preserve">Speaker 2 </w:t>
      </w:r>
    </w:p>
    <w:p>
      <w:r>
        <w:rPr>
          <w:sz w:val="22"/>
        </w:rPr>
        <w:t xml:space="preserve">No. </w:t>
      </w:r>
    </w:p>
    <w:p>
      <w:pPr>
        <w:jc w:val="left"/>
      </w:pPr>
    </w:p>
    <w:p>
      <w:r>
        <w:rPr>
          <w:sz w:val="22"/>
        </w:rPr>
        <w:t xml:space="preserve">Speaker 1 </w:t>
      </w:r>
    </w:p>
    <w:p>
      <w:r>
        <w:rPr>
          <w:sz w:val="22"/>
        </w:rPr>
        <w:t xml:space="preserve">center. Center, yeah. And facing which direction? </w:t>
      </w:r>
    </w:p>
    <w:p>
      <w:pPr>
        <w:jc w:val="left"/>
      </w:pPr>
    </w:p>
    <w:p>
      <w:r>
        <w:rPr>
          <w:sz w:val="22"/>
        </w:rPr>
        <w:t xml:space="preserve">Speaker 2 </w:t>
      </w:r>
    </w:p>
    <w:p>
      <w:r>
        <w:rPr>
          <w:sz w:val="22"/>
        </w:rPr>
        <w:t xml:space="preserve">It's in our boots. I don't know. Straight on. Go now. </w:t>
      </w:r>
    </w:p>
    <w:p>
      <w:pPr>
        <w:jc w:val="left"/>
      </w:pPr>
    </w:p>
    <w:p>
      <w:r>
        <w:rPr>
          <w:sz w:val="22"/>
        </w:rPr>
        <w:t xml:space="preserve">Speaker 1 </w:t>
      </w:r>
    </w:p>
    <w:p>
      <w:r>
        <w:rPr>
          <w:sz w:val="22"/>
        </w:rPr>
        <w:t>Okay and does that when if you look upwards and out is there a window there is there what's in front of you is it a wall window yeah there's a wall here okay it's a wall so it's facing towards a wall now this sounds weird but i want you to put your hand on you and just tune into no not a new on the on the marker represents you i want you to just close your eyes and tune into yourself in the middle of this space and just get a sense of how you feel right now what it feels like to be you here what the feelings that come up</w:t>
      </w:r>
    </w:p>
    <w:p>
      <w:pPr>
        <w:jc w:val="left"/>
      </w:pPr>
    </w:p>
    <w:p>
      <w:r>
        <w:rPr>
          <w:sz w:val="22"/>
        </w:rPr>
        <w:t xml:space="preserve">Speaker 2 </w:t>
      </w:r>
    </w:p>
    <w:p>
      <w:r>
        <w:rPr>
          <w:sz w:val="22"/>
        </w:rPr>
        <w:t xml:space="preserve">And it's myself, blank, blank mind, blank mind. And I'm the last of you, so I'm here. </w:t>
      </w:r>
    </w:p>
    <w:p>
      <w:pPr>
        <w:jc w:val="left"/>
      </w:pPr>
    </w:p>
    <w:p>
      <w:r>
        <w:rPr>
          <w:sz w:val="22"/>
        </w:rPr>
        <w:t xml:space="preserve">Speaker 1 </w:t>
      </w:r>
    </w:p>
    <w:p>
      <w:r>
        <w:rPr>
          <w:sz w:val="22"/>
        </w:rPr>
        <w:t xml:space="preserve">yeah blank mind right perfect take your hand off i want you to bring in the fear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Yeah, and I want you to place that in relationship to yourself in this space. How does it sit with you? Where does it sit? And I don't need to think too much.
I want you to move it around and think, is it facing me? Is it on top of me? Is it in the corner looking at me? Is it behind me? Is it on my shoulder? Is it where does it sit? How do I relate to this fear? How would be the best way to show another person the relationship I have to this fear?
It's behind me. Yeah, and how close? Very close. So it's like literally touching the edge of you? Yes. Yeah, okay. So if I were to show you mine, I've got it like that. </w:t>
      </w:r>
    </w:p>
    <w:p>
      <w:pPr>
        <w:jc w:val="left"/>
      </w:pPr>
    </w:p>
    <w:p>
      <w:r>
        <w:rPr>
          <w:sz w:val="22"/>
        </w:rPr>
        <w:t xml:space="preserve">Speaker 2 </w:t>
      </w:r>
    </w:p>
    <w:p>
      <w:r>
        <w:rPr>
          <w:sz w:val="22"/>
        </w:rPr>
        <w:t xml:space="preserve">Yeah, I mean, I actually had it right behind me like this. </w:t>
      </w:r>
    </w:p>
    <w:p>
      <w:pPr>
        <w:jc w:val="left"/>
      </w:pPr>
    </w:p>
    <w:p>
      <w:r>
        <w:rPr>
          <w:sz w:val="22"/>
        </w:rPr>
        <w:t xml:space="preserve">Speaker 1 </w:t>
      </w:r>
    </w:p>
    <w:p>
      <w:r>
        <w:rPr>
          <w:sz w:val="22"/>
        </w:rPr>
        <w:t>Oh behind underneath you great perfect so it's underneath you yeah well in you I want you now to place your hand on you with the fear it under you and I want you to notice what the feet what you feel like as you sense into the relationship between these two things just notice what happens to your body</w:t>
      </w:r>
    </w:p>
    <w:p>
      <w:pPr>
        <w:jc w:val="left"/>
      </w:pPr>
    </w:p>
    <w:p>
      <w:r>
        <w:rPr>
          <w:sz w:val="22"/>
        </w:rPr>
        <w:t xml:space="preserve">Speaker 2 </w:t>
      </w:r>
    </w:p>
    <w:p>
      <w:r>
        <w:rPr>
          <w:sz w:val="22"/>
        </w:rPr>
        <w:t xml:space="preserve">He was gonna use him. </w:t>
      </w:r>
    </w:p>
    <w:p>
      <w:pPr>
        <w:jc w:val="left"/>
      </w:pPr>
    </w:p>
    <w:p>
      <w:r>
        <w:rPr>
          <w:sz w:val="22"/>
        </w:rPr>
        <w:t xml:space="preserve">Speaker 1 </w:t>
      </w:r>
    </w:p>
    <w:p>
      <w:r>
        <w:rPr>
          <w:sz w:val="22"/>
        </w:rPr>
        <w:t xml:space="preserve">Yeah. What else? What thoughts are bubbling around? </w:t>
      </w:r>
    </w:p>
    <w:p>
      <w:pPr>
        <w:jc w:val="left"/>
      </w:pPr>
    </w:p>
    <w:p>
      <w:r>
        <w:rPr>
          <w:sz w:val="22"/>
        </w:rPr>
        <w:t xml:space="preserve">Speaker 2 </w:t>
      </w:r>
    </w:p>
    <w:p>
      <w:r>
        <w:rPr>
          <w:sz w:val="22"/>
        </w:rPr>
        <w:t xml:space="preserve">what's your back? What's going to happen in the future? Is everything going to be alright? </w:t>
      </w:r>
    </w:p>
    <w:p>
      <w:pPr>
        <w:jc w:val="left"/>
      </w:pPr>
    </w:p>
    <w:p>
      <w:r>
        <w:rPr>
          <w:sz w:val="22"/>
        </w:rPr>
        <w:t xml:space="preserve">Speaker 1 </w:t>
      </w:r>
    </w:p>
    <w:p>
      <w:r>
        <w:rPr>
          <w:sz w:val="22"/>
        </w:rPr>
        <w:t>yeah and where was the feeling in your body yeah right in that center yeah i got it i got it yeah yeah and how did it feel was it like sick was it heavy was it was it constraining was it liberating what was the feeling to describe it</w:t>
      </w:r>
    </w:p>
    <w:p>
      <w:pPr>
        <w:jc w:val="left"/>
      </w:pPr>
    </w:p>
    <w:p>
      <w:r>
        <w:rPr>
          <w:sz w:val="22"/>
        </w:rPr>
        <w:t xml:space="preserve">Speaker 2 </w:t>
      </w:r>
    </w:p>
    <w:p>
      <w:r>
        <w:rPr>
          <w:sz w:val="22"/>
        </w:rPr>
        <w:t xml:space="preserve">Definitely not liberating. I think it was constraining, uneasy. </w:t>
      </w:r>
    </w:p>
    <w:p>
      <w:pPr>
        <w:jc w:val="left"/>
      </w:pPr>
    </w:p>
    <w:p>
      <w:r>
        <w:rPr>
          <w:sz w:val="22"/>
        </w:rPr>
        <w:t xml:space="preserve">Speaker 1 </w:t>
      </w:r>
    </w:p>
    <w:p>
      <w:r>
        <w:rPr>
          <w:sz w:val="22"/>
        </w:rPr>
        <w:t xml:space="preserve">take your hand off. Isn't it amazing how with two pieces of paper I can get you from feeling blank and clean and yourself into just putting your hand on a piece of paper thinking about this fear. It's not magic in the paper I'm getting your body to relate to parts of you right and this paper is just a representation. Make sense?
Happy to continue? Yeah. Good. I'd like you to now and I don't know why can you see the goosebumps on my arm? I want you to bring your father in and I want you to place him in relationship to you and the fear. Just place him where would he be? Would he be in front of you looking at you? Would he be by the side of you? Would he be behind you? Where in this frame would he sit and using his arrow give it direction? Would he be looking away from you? Would he be in the corner? What would he be doing? </w:t>
      </w:r>
    </w:p>
    <w:p>
      <w:pPr>
        <w:jc w:val="left"/>
      </w:pPr>
    </w:p>
    <w:p>
      <w:r>
        <w:rPr>
          <w:sz w:val="22"/>
        </w:rPr>
        <w:t xml:space="preserve">Speaker 2 </w:t>
      </w:r>
    </w:p>
    <w:p>
      <w:r>
        <w:rPr>
          <w:sz w:val="22"/>
        </w:rPr>
        <w:t xml:space="preserve">He would be next to me and he would always support me so he would look at me. </w:t>
      </w:r>
    </w:p>
    <w:p>
      <w:pPr>
        <w:jc w:val="left"/>
      </w:pPr>
    </w:p>
    <w:p>
      <w:r>
        <w:rPr>
          <w:sz w:val="22"/>
        </w:rPr>
        <w:t xml:space="preserve">Speaker 1 </w:t>
      </w:r>
    </w:p>
    <w:p>
      <w:r>
        <w:rPr>
          <w:sz w:val="22"/>
        </w:rPr>
        <w:t>okay so how does that show can you you in a laptop or a screen okay could you lift your laptop put it down on the table and then just show me what you're what you're doing just show me the I can't see what the arrow is the arrow face okay he's looking at you from the right hand side yeah cool great I've got that cool I'm just trying to map it as well okay I want you to put your hand back on you now and now feel into it with you with the fear and then notice him by the side of you so notice the unease and then notice your relationship with him what's happening for you</w:t>
      </w:r>
    </w:p>
    <w:p>
      <w:pPr>
        <w:jc w:val="left"/>
      </w:pPr>
    </w:p>
    <w:p>
      <w:r>
        <w:rPr>
          <w:sz w:val="22"/>
        </w:rPr>
        <w:t xml:space="preserve">Speaker 2 </w:t>
      </w:r>
    </w:p>
    <w:p>
      <w:r>
        <w:rPr>
          <w:sz w:val="22"/>
        </w:rPr>
        <w:t xml:space="preserve">I feel calm, I feel comforted, I feel like him telling me, don't worry, everything will be fine. </w:t>
      </w:r>
    </w:p>
    <w:p>
      <w:pPr>
        <w:jc w:val="left"/>
      </w:pPr>
    </w:p>
    <w:p>
      <w:r>
        <w:rPr>
          <w:sz w:val="22"/>
        </w:rPr>
        <w:t xml:space="preserve">Speaker 1 </w:t>
      </w:r>
    </w:p>
    <w:p>
      <w:r>
        <w:rPr>
          <w:sz w:val="22"/>
        </w:rPr>
        <w:t xml:space="preserve">Yeah, and have you got any words to him? </w:t>
      </w:r>
    </w:p>
    <w:p>
      <w:pPr>
        <w:jc w:val="left"/>
      </w:pPr>
    </w:p>
    <w:p>
      <w:r>
        <w:rPr>
          <w:sz w:val="22"/>
        </w:rPr>
        <w:t xml:space="preserve">Speaker 2 </w:t>
      </w:r>
    </w:p>
    <w:p>
      <w:r>
        <w:rPr>
          <w:sz w:val="22"/>
        </w:rPr>
        <w:t xml:space="preserve">I hope it gets better, Baba, sometimes it's a bit stressful. </w:t>
      </w:r>
    </w:p>
    <w:p>
      <w:pPr>
        <w:jc w:val="left"/>
      </w:pPr>
    </w:p>
    <w:p>
      <w:r>
        <w:rPr>
          <w:sz w:val="22"/>
        </w:rPr>
        <w:t xml:space="preserve">Speaker 1 </w:t>
      </w:r>
    </w:p>
    <w:p>
      <w:r>
        <w:rPr>
          <w:sz w:val="22"/>
        </w:rPr>
        <w:t xml:space="preserve">Yeah, yeah. This is stressful to carry, say that to him. Yeah, this is stressful to carry. Is that true?
You mean what he's going to say back now? No, no, no, no. Is that true for you? When I ask you a sentence in this process, I want you to tell me whether it resonates through your body or it doesn't. So say it out loud. Yes. This is stressful, Papa. </w:t>
      </w:r>
    </w:p>
    <w:p>
      <w:pPr>
        <w:jc w:val="left"/>
      </w:pPr>
    </w:p>
    <w:p>
      <w:r>
        <w:rPr>
          <w:sz w:val="22"/>
        </w:rPr>
        <w:t xml:space="preserve">Speaker 2 </w:t>
      </w:r>
    </w:p>
    <w:p>
      <w:r>
        <w:rPr>
          <w:sz w:val="22"/>
        </w:rPr>
        <w:t xml:space="preserve">It's this is stressful about that true Yes </w:t>
      </w:r>
    </w:p>
    <w:p>
      <w:pPr>
        <w:jc w:val="left"/>
      </w:pPr>
    </w:p>
    <w:p>
      <w:r>
        <w:rPr>
          <w:sz w:val="22"/>
        </w:rPr>
        <w:t xml:space="preserve">Speaker 1 </w:t>
      </w:r>
    </w:p>
    <w:p>
      <w:r>
        <w:rPr>
          <w:sz w:val="22"/>
        </w:rPr>
        <w:t xml:space="preserve">Can you imagine what his physical response is? I don't want you to say words yet, but what is his physical response? What's he doing? </w:t>
      </w:r>
    </w:p>
    <w:p>
      <w:pPr>
        <w:jc w:val="left"/>
      </w:pPr>
    </w:p>
    <w:p>
      <w:r>
        <w:rPr>
          <w:sz w:val="22"/>
        </w:rPr>
        <w:t xml:space="preserve">Speaker 2 </w:t>
      </w:r>
    </w:p>
    <w:p>
      <w:r>
        <w:rPr>
          <w:sz w:val="22"/>
        </w:rPr>
        <w:t xml:space="preserve">Listening to me. </w:t>
      </w:r>
    </w:p>
    <w:p>
      <w:pPr>
        <w:jc w:val="left"/>
      </w:pPr>
    </w:p>
    <w:p>
      <w:r>
        <w:rPr>
          <w:sz w:val="22"/>
        </w:rPr>
        <w:t xml:space="preserve">Speaker 1 </w:t>
      </w:r>
    </w:p>
    <w:p>
      <w:r>
        <w:rPr>
          <w:sz w:val="22"/>
        </w:rPr>
        <w:t xml:space="preserve">What else do you want to say to him? </w:t>
      </w:r>
    </w:p>
    <w:p>
      <w:pPr>
        <w:jc w:val="left"/>
      </w:pPr>
    </w:p>
    <w:p>
      <w:r>
        <w:rPr>
          <w:sz w:val="22"/>
        </w:rPr>
        <w:t xml:space="preserve">Speaker 2 </w:t>
      </w:r>
    </w:p>
    <w:p>
      <w:r>
        <w:rPr>
          <w:sz w:val="22"/>
        </w:rPr>
        <w:t xml:space="preserve">Good. Couldn't do at this point to overcome this. Say that again? What could I do at this point to overcome this? Dear Papa, I'd like your advice. I'd like your advice. Is that true? Yes. </w:t>
      </w:r>
    </w:p>
    <w:p>
      <w:pPr>
        <w:jc w:val="left"/>
      </w:pPr>
    </w:p>
    <w:p>
      <w:r>
        <w:rPr>
          <w:sz w:val="22"/>
        </w:rPr>
        <w:t xml:space="preserve">Speaker 1 </w:t>
      </w:r>
    </w:p>
    <w:p>
      <w:r>
        <w:rPr>
          <w:sz w:val="22"/>
        </w:rPr>
        <w:t xml:space="preserve">Hmm, I want to know how I can overcome this. Yes. Yeah. Let go, take your hand off, open your eyes. Were you noticing about the exercise so far? </w:t>
      </w:r>
    </w:p>
    <w:p>
      <w:pPr>
        <w:jc w:val="left"/>
      </w:pPr>
    </w:p>
    <w:p>
      <w:r>
        <w:rPr>
          <w:sz w:val="22"/>
        </w:rPr>
        <w:t xml:space="preserve">Speaker 2 </w:t>
      </w:r>
    </w:p>
    <w:p>
      <w:r>
        <w:rPr>
          <w:sz w:val="22"/>
        </w:rPr>
        <w:t xml:space="preserve">Very interesting, it puts you in the zone. </w:t>
      </w:r>
    </w:p>
    <w:p>
      <w:pPr>
        <w:jc w:val="left"/>
      </w:pPr>
    </w:p>
    <w:p>
      <w:r>
        <w:rPr>
          <w:sz w:val="22"/>
        </w:rPr>
        <w:t xml:space="preserve">Speaker 1 </w:t>
      </w:r>
    </w:p>
    <w:p>
      <w:r>
        <w:rPr>
          <w:sz w:val="22"/>
        </w:rPr>
        <w:t>yeah it does yeah it does hmm you put your hand on him now I don't want you to feel for him I want you to be him as you're touching I want you to feel and sense into what it feels like to be him in this position and I want you to speak from him so when you what do you feel standing here next to him as him next to you what your feelings in your body stood in the place of your father</w:t>
      </w:r>
    </w:p>
    <w:p>
      <w:pPr>
        <w:jc w:val="left"/>
      </w:pPr>
    </w:p>
    <w:p>
      <w:r>
        <w:rPr>
          <w:sz w:val="22"/>
        </w:rPr>
        <w:t xml:space="preserve">Speaker 2 </w:t>
      </w:r>
    </w:p>
    <w:p>
      <w:r>
        <w:rPr>
          <w:sz w:val="22"/>
        </w:rPr>
        <w:t xml:space="preserve">and mind feelings. </w:t>
      </w:r>
    </w:p>
    <w:p>
      <w:pPr>
        <w:jc w:val="left"/>
      </w:pPr>
    </w:p>
    <w:p>
      <w:r>
        <w:rPr>
          <w:sz w:val="22"/>
        </w:rPr>
        <w:t xml:space="preserve">Speaker 1 </w:t>
      </w:r>
    </w:p>
    <w:p>
      <w:r>
        <w:rPr>
          <w:sz w:val="22"/>
        </w:rPr>
        <w:t xml:space="preserve">Yes, you're becoming him. Stand here and sense into his feelings. </w:t>
      </w:r>
    </w:p>
    <w:p>
      <w:pPr>
        <w:jc w:val="left"/>
      </w:pPr>
    </w:p>
    <w:p>
      <w:r>
        <w:rPr>
          <w:sz w:val="22"/>
        </w:rPr>
        <w:t xml:space="preserve">Speaker 2 </w:t>
      </w:r>
    </w:p>
    <w:p>
      <w:r>
        <w:rPr>
          <w:sz w:val="22"/>
        </w:rPr>
        <w:t xml:space="preserve">This boy is worrying too much. Yeah. He's got so many good things going for him. Why is he getting so stressed? It's going to impact his health. </w:t>
      </w:r>
    </w:p>
    <w:p>
      <w:pPr>
        <w:jc w:val="left"/>
      </w:pPr>
    </w:p>
    <w:p>
      <w:r>
        <w:rPr>
          <w:sz w:val="22"/>
        </w:rPr>
        <w:t xml:space="preserve">Speaker 1 </w:t>
      </w:r>
    </w:p>
    <w:p>
      <w:r>
        <w:rPr>
          <w:sz w:val="22"/>
        </w:rPr>
        <w:t>yes and now speak to him so from you as your father speak to the marker that's yourself what would he say to you speak those words dear son how what would he call you do you call you by your name I'm sure he should be true so use that language trivia</w:t>
      </w:r>
    </w:p>
    <w:p>
      <w:pPr>
        <w:jc w:val="left"/>
      </w:pPr>
    </w:p>
    <w:p>
      <w:r>
        <w:rPr>
          <w:sz w:val="22"/>
        </w:rPr>
        <w:t xml:space="preserve">Speaker 2 </w:t>
      </w:r>
    </w:p>
    <w:p>
      <w:r>
        <w:rPr>
          <w:sz w:val="22"/>
        </w:rPr>
        <w:t>really life is long and there'll be small bumps you need to pace it you can't get too worried and flustered you lose your health if you do this you have a family you have a child you need to think of them as well work is not everything in your life</w:t>
      </w:r>
    </w:p>
    <w:p>
      <w:pPr>
        <w:jc w:val="left"/>
      </w:pPr>
    </w:p>
    <w:p>
      <w:r>
        <w:rPr>
          <w:sz w:val="22"/>
        </w:rPr>
        <w:t xml:space="preserve">Speaker 1 </w:t>
      </w:r>
    </w:p>
    <w:p>
      <w:r>
        <w:rPr>
          <w:sz w:val="22"/>
        </w:rPr>
        <w:t xml:space="preserve">How does that feel when you say that feels true? </w:t>
      </w:r>
    </w:p>
    <w:p>
      <w:pPr>
        <w:jc w:val="left"/>
      </w:pPr>
    </w:p>
    <w:p>
      <w:r>
        <w:rPr>
          <w:sz w:val="22"/>
        </w:rPr>
        <w:t xml:space="preserve">Speaker 2 </w:t>
      </w:r>
    </w:p>
    <w:p>
      <w:r>
        <w:rPr>
          <w:sz w:val="22"/>
        </w:rPr>
        <w:t xml:space="preserve">Very true. </w:t>
      </w:r>
    </w:p>
    <w:p>
      <w:pPr>
        <w:jc w:val="left"/>
      </w:pPr>
    </w:p>
    <w:p>
      <w:r>
        <w:rPr>
          <w:sz w:val="22"/>
        </w:rPr>
        <w:t xml:space="preserve">Speaker 1 </w:t>
      </w:r>
    </w:p>
    <w:p>
      <w:r>
        <w:rPr>
          <w:sz w:val="22"/>
        </w:rPr>
        <w:t xml:space="preserve">Say, from your father's position, say, Trivie. Trivie. I went through things so you didn't have to. </w:t>
      </w:r>
    </w:p>
    <w:p>
      <w:pPr>
        <w:jc w:val="left"/>
      </w:pPr>
    </w:p>
    <w:p>
      <w:r>
        <w:rPr>
          <w:sz w:val="22"/>
        </w:rPr>
        <w:t xml:space="preserve">Speaker 2 </w:t>
      </w:r>
    </w:p>
    <w:p>
      <w:r>
        <w:rPr>
          <w:sz w:val="22"/>
        </w:rPr>
        <w:t xml:space="preserve">I went through things that you didn't have to. </w:t>
      </w:r>
    </w:p>
    <w:p>
      <w:pPr>
        <w:jc w:val="left"/>
      </w:pPr>
    </w:p>
    <w:p>
      <w:r>
        <w:rPr>
          <w:sz w:val="22"/>
        </w:rPr>
        <w:t xml:space="preserve">Speaker 1 </w:t>
      </w:r>
    </w:p>
    <w:p>
      <w:r>
        <w:rPr>
          <w:sz w:val="22"/>
        </w:rPr>
        <w:t xml:space="preserve">My life is my life. Not yours. </w:t>
      </w:r>
    </w:p>
    <w:p>
      <w:pPr>
        <w:jc w:val="left"/>
      </w:pPr>
    </w:p>
    <w:p>
      <w:r>
        <w:rPr>
          <w:sz w:val="22"/>
        </w:rPr>
        <w:t xml:space="preserve">Speaker 2 </w:t>
      </w:r>
    </w:p>
    <w:p>
      <w:r>
        <w:rPr>
          <w:sz w:val="22"/>
        </w:rPr>
        <w:t xml:space="preserve">My life is my life. </w:t>
      </w:r>
    </w:p>
    <w:p>
      <w:pPr>
        <w:jc w:val="left"/>
      </w:pPr>
    </w:p>
    <w:p>
      <w:r>
        <w:rPr>
          <w:sz w:val="22"/>
        </w:rPr>
        <w:t xml:space="preserve">Speaker 1 </w:t>
      </w:r>
    </w:p>
    <w:p>
      <w:r>
        <w:rPr>
          <w:sz w:val="22"/>
        </w:rPr>
        <w:t xml:space="preserve">Not yours. </w:t>
      </w:r>
    </w:p>
    <w:p>
      <w:pPr>
        <w:jc w:val="left"/>
      </w:pPr>
    </w:p>
    <w:p>
      <w:r>
        <w:rPr>
          <w:sz w:val="22"/>
        </w:rPr>
        <w:t xml:space="preserve">Speaker 2 </w:t>
      </w:r>
    </w:p>
    <w:p>
      <w:r>
        <w:rPr>
          <w:sz w:val="22"/>
        </w:rPr>
        <w:t xml:space="preserve">Thank yous. </w:t>
      </w:r>
    </w:p>
    <w:p>
      <w:pPr>
        <w:jc w:val="left"/>
      </w:pPr>
    </w:p>
    <w:p>
      <w:r>
        <w:rPr>
          <w:sz w:val="22"/>
        </w:rPr>
        <w:t xml:space="preserve">Speaker 1 </w:t>
      </w:r>
    </w:p>
    <w:p>
      <w:r>
        <w:rPr>
          <w:sz w:val="22"/>
        </w:rPr>
        <w:t xml:space="preserve">I try to create freedom for you. </w:t>
      </w:r>
    </w:p>
    <w:p>
      <w:pPr>
        <w:jc w:val="left"/>
      </w:pPr>
    </w:p>
    <w:p>
      <w:r>
        <w:rPr>
          <w:sz w:val="22"/>
        </w:rPr>
        <w:t xml:space="preserve">Speaker 2 </w:t>
      </w:r>
    </w:p>
    <w:p>
      <w:r>
        <w:rPr>
          <w:sz w:val="22"/>
        </w:rPr>
        <w:t xml:space="preserve">I try to create freedom for you. </w:t>
      </w:r>
    </w:p>
    <w:p>
      <w:pPr>
        <w:jc w:val="left"/>
      </w:pPr>
    </w:p>
    <w:p>
      <w:r>
        <w:rPr>
          <w:sz w:val="22"/>
        </w:rPr>
        <w:t xml:space="preserve">Speaker 1 </w:t>
      </w:r>
    </w:p>
    <w:p>
      <w:r>
        <w:rPr>
          <w:sz w:val="22"/>
        </w:rPr>
        <w:t xml:space="preserve">I struggled with my struggles, and my struggles are not yours. </w:t>
      </w:r>
    </w:p>
    <w:p>
      <w:pPr>
        <w:jc w:val="left"/>
      </w:pPr>
    </w:p>
    <w:p>
      <w:r>
        <w:rPr>
          <w:sz w:val="22"/>
        </w:rPr>
        <w:t xml:space="preserve">Speaker 2 </w:t>
      </w:r>
    </w:p>
    <w:p>
      <w:r>
        <w:rPr>
          <w:sz w:val="22"/>
        </w:rPr>
        <w:t xml:space="preserve">I struggle with my struggles, my struggles are not yours. </w:t>
      </w:r>
    </w:p>
    <w:p>
      <w:pPr>
        <w:jc w:val="left"/>
      </w:pPr>
    </w:p>
    <w:p>
      <w:r>
        <w:rPr>
          <w:sz w:val="22"/>
        </w:rPr>
        <w:t xml:space="preserve">Speaker 1 </w:t>
      </w:r>
    </w:p>
    <w:p>
      <w:r>
        <w:rPr>
          <w:sz w:val="22"/>
        </w:rPr>
        <w:t xml:space="preserve">How does that feel? Does that feel true? True. I suffered so you didn't have to suffer. </w:t>
      </w:r>
    </w:p>
    <w:p>
      <w:pPr>
        <w:jc w:val="left"/>
      </w:pPr>
    </w:p>
    <w:p>
      <w:r>
        <w:rPr>
          <w:sz w:val="22"/>
        </w:rPr>
        <w:t xml:space="preserve">Speaker 2 </w:t>
      </w:r>
    </w:p>
    <w:p>
      <w:r>
        <w:rPr>
          <w:sz w:val="22"/>
        </w:rPr>
        <w:t xml:space="preserve">I suppose so you didn't have to sell them. Is that true? </w:t>
      </w:r>
    </w:p>
    <w:p>
      <w:pPr>
        <w:jc w:val="left"/>
      </w:pPr>
    </w:p>
    <w:p>
      <w:r>
        <w:rPr>
          <w:sz w:val="22"/>
        </w:rPr>
        <w:t xml:space="preserve">Speaker 1 </w:t>
      </w:r>
    </w:p>
    <w:p>
      <w:r>
        <w:rPr>
          <w:sz w:val="22"/>
        </w:rPr>
        <w:t xml:space="preserve">Like you, I try to do good things in the world. </w:t>
      </w:r>
    </w:p>
    <w:p>
      <w:pPr>
        <w:jc w:val="left"/>
      </w:pPr>
    </w:p>
    <w:p>
      <w:r>
        <w:rPr>
          <w:sz w:val="22"/>
        </w:rPr>
        <w:t xml:space="preserve">Speaker 2 </w:t>
      </w:r>
    </w:p>
    <w:p>
      <w:r>
        <w:rPr>
          <w:sz w:val="22"/>
        </w:rPr>
        <w:t xml:space="preserve">like you are trying to do with good things in the world. Is that true? </w:t>
      </w:r>
    </w:p>
    <w:p>
      <w:pPr>
        <w:jc w:val="left"/>
      </w:pPr>
    </w:p>
    <w:p>
      <w:r>
        <w:rPr>
          <w:sz w:val="22"/>
        </w:rPr>
        <w:t xml:space="preserve">Speaker 1 </w:t>
      </w:r>
    </w:p>
    <w:p>
      <w:r>
        <w:rPr>
          <w:sz w:val="22"/>
        </w:rPr>
        <w:t xml:space="preserve">I'm proud you believe in integrity like me. </w:t>
      </w:r>
    </w:p>
    <w:p>
      <w:pPr>
        <w:jc w:val="left"/>
      </w:pPr>
    </w:p>
    <w:p>
      <w:r>
        <w:rPr>
          <w:sz w:val="22"/>
        </w:rPr>
        <w:t xml:space="preserve">Speaker 2 </w:t>
      </w:r>
    </w:p>
    <w:p>
      <w:r>
        <w:rPr>
          <w:sz w:val="22"/>
        </w:rPr>
        <w:t xml:space="preserve">I'm proud that he believed in integrity like me. </w:t>
      </w:r>
    </w:p>
    <w:p>
      <w:pPr>
        <w:jc w:val="left"/>
      </w:pPr>
    </w:p>
    <w:p>
      <w:r>
        <w:rPr>
          <w:sz w:val="22"/>
        </w:rPr>
        <w:t xml:space="preserve">Speaker 1 </w:t>
      </w:r>
    </w:p>
    <w:p>
      <w:r>
        <w:rPr>
          <w:sz w:val="22"/>
        </w:rPr>
        <w:t xml:space="preserve">Is there anything else you would want to say from this kind of tone and style? </w:t>
      </w:r>
    </w:p>
    <w:p>
      <w:pPr>
        <w:jc w:val="left"/>
      </w:pPr>
    </w:p>
    <w:p>
      <w:r>
        <w:rPr>
          <w:sz w:val="22"/>
        </w:rPr>
        <w:t xml:space="preserve">Speaker 2 </w:t>
      </w:r>
    </w:p>
    <w:p>
      <w:r>
        <w:rPr>
          <w:sz w:val="22"/>
        </w:rPr>
        <w:t xml:space="preserve">I learnt that nothing is permanent, so things will change, don't worry. </w:t>
      </w:r>
    </w:p>
    <w:p>
      <w:pPr>
        <w:jc w:val="left"/>
      </w:pPr>
    </w:p>
    <w:p>
      <w:r>
        <w:rPr>
          <w:sz w:val="22"/>
        </w:rPr>
        <w:t xml:space="preserve">Speaker 1 </w:t>
      </w:r>
    </w:p>
    <w:p>
      <w:r>
        <w:rPr>
          <w:sz w:val="22"/>
        </w:rPr>
        <w:t xml:space="preserve">Lift your hand off. What do you notice, what's going on for you? </w:t>
      </w:r>
    </w:p>
    <w:p>
      <w:pPr>
        <w:jc w:val="left"/>
      </w:pPr>
    </w:p>
    <w:p>
      <w:r>
        <w:rPr>
          <w:sz w:val="22"/>
        </w:rPr>
        <w:t xml:space="preserve">Speaker 2 </w:t>
      </w:r>
    </w:p>
    <w:p>
      <w:r>
        <w:rPr>
          <w:sz w:val="22"/>
        </w:rPr>
        <w:t xml:space="preserve">in the comments. </w:t>
      </w:r>
    </w:p>
    <w:p>
      <w:pPr>
        <w:jc w:val="left"/>
      </w:pPr>
    </w:p>
    <w:p>
      <w:r>
        <w:rPr>
          <w:sz w:val="22"/>
        </w:rPr>
        <w:t xml:space="preserve">Speaker 1 </w:t>
      </w:r>
    </w:p>
    <w:p>
      <w:r>
        <w:rPr>
          <w:sz w:val="22"/>
        </w:rPr>
        <w:t xml:space="preserve">Hmm. Put your hand back on you. Just sense into that for a second. What do you feel? </w:t>
      </w:r>
    </w:p>
    <w:p>
      <w:pPr>
        <w:jc w:val="left"/>
      </w:pPr>
    </w:p>
    <w:p>
      <w:r>
        <w:rPr>
          <w:sz w:val="22"/>
        </w:rPr>
        <w:t xml:space="preserve">Speaker 2 </w:t>
      </w:r>
    </w:p>
    <w:p>
      <w:r>
        <w:rPr>
          <w:sz w:val="22"/>
        </w:rPr>
        <w:t xml:space="preserve">It's done. </w:t>
      </w:r>
    </w:p>
    <w:p>
      <w:pPr>
        <w:jc w:val="left"/>
      </w:pPr>
    </w:p>
    <w:p>
      <w:r>
        <w:rPr>
          <w:sz w:val="22"/>
        </w:rPr>
        <w:t xml:space="preserve">Speaker 1 </w:t>
      </w:r>
    </w:p>
    <w:p>
      <w:r>
        <w:rPr>
          <w:sz w:val="22"/>
        </w:rPr>
        <w:t xml:space="preserve">I want you to say to your, your father, um, Papa. I've carried something that's not mine. </w:t>
      </w:r>
    </w:p>
    <w:p>
      <w:pPr>
        <w:jc w:val="left"/>
      </w:pPr>
    </w:p>
    <w:p>
      <w:r>
        <w:rPr>
          <w:sz w:val="22"/>
        </w:rPr>
        <w:t xml:space="preserve">Speaker 2 </w:t>
      </w:r>
    </w:p>
    <w:p>
      <w:r>
        <w:rPr>
          <w:sz w:val="22"/>
        </w:rPr>
        <w:t xml:space="preserve">I've carried something that's not mine. And it's time to give it back. and it's time to give it back. </w:t>
      </w:r>
    </w:p>
    <w:p>
      <w:pPr>
        <w:jc w:val="left"/>
      </w:pPr>
    </w:p>
    <w:p>
      <w:r>
        <w:rPr>
          <w:sz w:val="22"/>
        </w:rPr>
        <w:t xml:space="preserve">Speaker 1 </w:t>
      </w:r>
    </w:p>
    <w:p>
      <w:r>
        <w:rPr>
          <w:sz w:val="22"/>
        </w:rPr>
        <w:t xml:space="preserve">My context is different to your context. </w:t>
      </w:r>
    </w:p>
    <w:p>
      <w:pPr>
        <w:jc w:val="left"/>
      </w:pPr>
    </w:p>
    <w:p>
      <w:r>
        <w:rPr>
          <w:sz w:val="22"/>
        </w:rPr>
        <w:t xml:space="preserve">Speaker 2 </w:t>
      </w:r>
    </w:p>
    <w:p>
      <w:r>
        <w:rPr>
          <w:sz w:val="22"/>
        </w:rPr>
        <w:t xml:space="preserve">My context is different. </w:t>
      </w:r>
    </w:p>
    <w:p>
      <w:pPr>
        <w:jc w:val="left"/>
      </w:pPr>
    </w:p>
    <w:p>
      <w:r>
        <w:rPr>
          <w:sz w:val="22"/>
        </w:rPr>
        <w:t xml:space="preserve">Speaker 1 </w:t>
      </w:r>
    </w:p>
    <w:p>
      <w:r>
        <w:rPr>
          <w:sz w:val="22"/>
        </w:rPr>
        <w:t xml:space="preserve">have so much because of you. </w:t>
      </w:r>
    </w:p>
    <w:p>
      <w:pPr>
        <w:jc w:val="left"/>
      </w:pPr>
    </w:p>
    <w:p>
      <w:r>
        <w:rPr>
          <w:sz w:val="22"/>
        </w:rPr>
        <w:t xml:space="preserve">Speaker 2 </w:t>
      </w:r>
    </w:p>
    <w:p>
      <w:r>
        <w:rPr>
          <w:sz w:val="22"/>
        </w:rPr>
        <w:t xml:space="preserve">And I have so much because of you. </w:t>
      </w:r>
    </w:p>
    <w:p>
      <w:pPr>
        <w:jc w:val="left"/>
      </w:pPr>
    </w:p>
    <w:p>
      <w:r>
        <w:rPr>
          <w:sz w:val="22"/>
        </w:rPr>
        <w:t xml:space="preserve">Speaker 1 </w:t>
      </w:r>
    </w:p>
    <w:p>
      <w:r>
        <w:rPr>
          <w:sz w:val="22"/>
        </w:rPr>
        <w:t xml:space="preserve">not just wealth, but spiritual health. </w:t>
      </w:r>
    </w:p>
    <w:p>
      <w:pPr>
        <w:jc w:val="left"/>
      </w:pPr>
    </w:p>
    <w:p>
      <w:r>
        <w:rPr>
          <w:sz w:val="22"/>
        </w:rPr>
        <w:t xml:space="preserve">Speaker 2 </w:t>
      </w:r>
    </w:p>
    <w:p>
      <w:r>
        <w:rPr>
          <w:sz w:val="22"/>
        </w:rPr>
        <w:t xml:space="preserve">That is 12s. be grateful to you. </w:t>
      </w:r>
    </w:p>
    <w:p>
      <w:pPr>
        <w:jc w:val="left"/>
      </w:pPr>
    </w:p>
    <w:p>
      <w:r>
        <w:rPr>
          <w:sz w:val="22"/>
        </w:rPr>
        <w:t xml:space="preserve">Speaker 1 </w:t>
      </w:r>
    </w:p>
    <w:p>
      <w:r>
        <w:rPr>
          <w:sz w:val="22"/>
        </w:rPr>
        <w:t xml:space="preserve">What you went through inspired me. </w:t>
      </w:r>
    </w:p>
    <w:p>
      <w:pPr>
        <w:jc w:val="left"/>
      </w:pPr>
    </w:p>
    <w:p>
      <w:r>
        <w:rPr>
          <w:sz w:val="22"/>
        </w:rPr>
        <w:t xml:space="preserve">Speaker 2 </w:t>
      </w:r>
    </w:p>
    <w:p>
      <w:r>
        <w:rPr>
          <w:sz w:val="22"/>
        </w:rPr>
        <w:t xml:space="preserve">or if you went through inspiring. </w:t>
      </w:r>
    </w:p>
    <w:p>
      <w:pPr>
        <w:jc w:val="left"/>
      </w:pPr>
    </w:p>
    <w:p>
      <w:r>
        <w:rPr>
          <w:sz w:val="22"/>
        </w:rPr>
        <w:t xml:space="preserve">Speaker 1 </w:t>
      </w:r>
    </w:p>
    <w:p>
      <w:r>
        <w:rPr>
          <w:sz w:val="22"/>
        </w:rPr>
        <w:t xml:space="preserve">but I've carried some of it into my own life. </w:t>
      </w:r>
    </w:p>
    <w:p>
      <w:pPr>
        <w:jc w:val="left"/>
      </w:pPr>
    </w:p>
    <w:p>
      <w:r>
        <w:rPr>
          <w:sz w:val="22"/>
        </w:rPr>
        <w:t xml:space="preserve">Speaker 2 </w:t>
      </w:r>
    </w:p>
    <w:p>
      <w:r>
        <w:rPr>
          <w:sz w:val="22"/>
        </w:rPr>
        <w:t xml:space="preserve">I've carried some of that into my old life. </w:t>
      </w:r>
    </w:p>
    <w:p>
      <w:pPr>
        <w:jc w:val="left"/>
      </w:pPr>
    </w:p>
    <w:p>
      <w:r>
        <w:rPr>
          <w:sz w:val="22"/>
        </w:rPr>
        <w:t xml:space="preserve">Speaker 1 </w:t>
      </w:r>
    </w:p>
    <w:p>
      <w:r>
        <w:rPr>
          <w:sz w:val="22"/>
        </w:rPr>
        <w:t xml:space="preserve">How does all of that sound? Does that sound true? Anything else you would say that's coming up in you? </w:t>
      </w:r>
    </w:p>
    <w:p>
      <w:pPr>
        <w:jc w:val="left"/>
      </w:pPr>
    </w:p>
    <w:p>
      <w:r>
        <w:rPr>
          <w:sz w:val="22"/>
        </w:rPr>
        <w:t xml:space="preserve">Speaker 2 </w:t>
      </w:r>
    </w:p>
    <w:p>
      <w:r>
        <w:rPr>
          <w:sz w:val="22"/>
        </w:rPr>
        <w:t xml:space="preserve">I think this is subconsciously impacting me, my mind, my health, etc. </w:t>
      </w:r>
    </w:p>
    <w:p>
      <w:pPr>
        <w:jc w:val="left"/>
      </w:pPr>
    </w:p>
    <w:p>
      <w:r>
        <w:rPr>
          <w:sz w:val="22"/>
        </w:rPr>
        <w:t xml:space="preserve">Speaker 1 </w:t>
      </w:r>
    </w:p>
    <w:p>
      <w:r>
        <w:rPr>
          <w:sz w:val="22"/>
        </w:rPr>
        <w:t xml:space="preserve">Dear Papa, the thing I've carried. A new story is coming up... A new story is coming up... A new story is coming up... A new story is coming up... A new story is coming up... A new story is coming up... </w:t>
      </w:r>
    </w:p>
    <w:p>
      <w:pPr>
        <w:jc w:val="left"/>
      </w:pPr>
    </w:p>
    <w:p>
      <w:r>
        <w:rPr>
          <w:sz w:val="22"/>
        </w:rPr>
        <w:t xml:space="preserve">Speaker 2 </w:t>
      </w:r>
    </w:p>
    <w:p>
      <w:r>
        <w:rPr>
          <w:sz w:val="22"/>
        </w:rPr>
        <w:t xml:space="preserve">It has a cost. The credit. It has a cost. </w:t>
      </w:r>
    </w:p>
    <w:p>
      <w:pPr>
        <w:jc w:val="left"/>
      </w:pPr>
    </w:p>
    <w:p>
      <w:r>
        <w:rPr>
          <w:sz w:val="22"/>
        </w:rPr>
        <w:t xml:space="preserve">Speaker 1 </w:t>
      </w:r>
    </w:p>
    <w:p>
      <w:r>
        <w:rPr>
          <w:sz w:val="22"/>
        </w:rPr>
        <w:t xml:space="preserve">I heard a cost. The cost is? And then explain it to him. What's the cost? </w:t>
      </w:r>
    </w:p>
    <w:p>
      <w:pPr>
        <w:jc w:val="left"/>
      </w:pPr>
    </w:p>
    <w:p>
      <w:r>
        <w:rPr>
          <w:sz w:val="22"/>
        </w:rPr>
        <w:t xml:space="preserve">Speaker 2 </w:t>
      </w:r>
    </w:p>
    <w:p>
      <w:r>
        <w:rPr>
          <w:sz w:val="22"/>
        </w:rPr>
        <w:t xml:space="preserve">The last is a mental and physical health and it's well-being. </w:t>
      </w:r>
    </w:p>
    <w:p>
      <w:pPr>
        <w:jc w:val="left"/>
      </w:pPr>
    </w:p>
    <w:p>
      <w:r>
        <w:rPr>
          <w:sz w:val="22"/>
        </w:rPr>
        <w:t xml:space="preserve">Speaker 1 </w:t>
      </w:r>
    </w:p>
    <w:p>
      <w:r>
        <w:rPr>
          <w:sz w:val="22"/>
        </w:rPr>
        <w:t xml:space="preserve">but I've learnt a lot from carrying it. </w:t>
      </w:r>
    </w:p>
    <w:p>
      <w:pPr>
        <w:jc w:val="left"/>
      </w:pPr>
    </w:p>
    <w:p>
      <w:r>
        <w:rPr>
          <w:sz w:val="22"/>
        </w:rPr>
        <w:t xml:space="preserve">Speaker 2 </w:t>
      </w:r>
    </w:p>
    <w:p>
      <w:r>
        <w:rPr>
          <w:sz w:val="22"/>
        </w:rPr>
        <w:t xml:space="preserve">But I've learnt a lot from carrying him. What I've learnt is... What I've learnt is... </w:t>
      </w:r>
    </w:p>
    <w:p>
      <w:pPr>
        <w:jc w:val="left"/>
      </w:pPr>
    </w:p>
    <w:p>
      <w:r>
        <w:rPr>
          <w:sz w:val="22"/>
        </w:rPr>
        <w:t xml:space="preserve">Speaker 1 </w:t>
      </w:r>
    </w:p>
    <w:p>
      <w:r>
        <w:rPr>
          <w:sz w:val="22"/>
        </w:rPr>
        <w:t xml:space="preserve">you finish the sentence. Go on. </w:t>
      </w:r>
    </w:p>
    <w:p>
      <w:pPr>
        <w:jc w:val="left"/>
      </w:pPr>
    </w:p>
    <w:p>
      <w:r>
        <w:rPr>
          <w:sz w:val="22"/>
        </w:rPr>
        <w:t xml:space="preserve">Speaker 2 </w:t>
      </w:r>
    </w:p>
    <w:p>
      <w:r>
        <w:rPr>
          <w:sz w:val="22"/>
        </w:rPr>
        <w:t xml:space="preserve">The ability to all see problems walk hard and trying to overcome those problems. Be honest, be in live a life of integrity. I learned all of those. </w:t>
      </w:r>
    </w:p>
    <w:p>
      <w:pPr>
        <w:jc w:val="left"/>
      </w:pPr>
    </w:p>
    <w:p>
      <w:r>
        <w:rPr>
          <w:sz w:val="22"/>
        </w:rPr>
        <w:t xml:space="preserve">Speaker 1 </w:t>
      </w:r>
    </w:p>
    <w:p>
      <w:r>
        <w:rPr>
          <w:sz w:val="22"/>
        </w:rPr>
        <w:t xml:space="preserve">beautiful but now it's time to give back what isn't mine now it's time to give back what isn't mine what is </w:t>
      </w:r>
    </w:p>
    <w:p>
      <w:pPr>
        <w:jc w:val="left"/>
      </w:pPr>
    </w:p>
    <w:p>
      <w:r>
        <w:rPr>
          <w:sz w:val="22"/>
        </w:rPr>
        <w:t xml:space="preserve">Speaker 2 </w:t>
      </w:r>
    </w:p>
    <w:p>
      <w:r>
        <w:rPr>
          <w:sz w:val="22"/>
        </w:rPr>
        <w:t xml:space="preserve">in my room to carry, to carry. </w:t>
      </w:r>
    </w:p>
    <w:p>
      <w:pPr>
        <w:jc w:val="left"/>
      </w:pPr>
    </w:p>
    <w:p>
      <w:r>
        <w:rPr>
          <w:sz w:val="22"/>
        </w:rPr>
        <w:t xml:space="preserve">Speaker 1 </w:t>
      </w:r>
    </w:p>
    <w:p>
      <w:r>
        <w:rPr>
          <w:sz w:val="22"/>
        </w:rPr>
        <w:t xml:space="preserve">Right, open your eyes, bring your hand away, are you noticing about what we're doing here? </w:t>
      </w:r>
    </w:p>
    <w:p>
      <w:pPr>
        <w:jc w:val="left"/>
      </w:pPr>
    </w:p>
    <w:p>
      <w:r>
        <w:rPr>
          <w:sz w:val="22"/>
        </w:rPr>
        <w:t xml:space="preserve">Speaker 2 </w:t>
      </w:r>
    </w:p>
    <w:p>
      <w:r>
        <w:rPr>
          <w:sz w:val="22"/>
        </w:rPr>
        <w:t xml:space="preserve">I'm trying to, I'm trying to tell myself </w:t>
      </w:r>
    </w:p>
    <w:p>
      <w:pPr>
        <w:jc w:val="left"/>
      </w:pPr>
    </w:p>
    <w:p>
      <w:r>
        <w:rPr>
          <w:sz w:val="22"/>
        </w:rPr>
        <w:t xml:space="preserve">Speaker 1 </w:t>
      </w:r>
    </w:p>
    <w:p>
      <w:r>
        <w:rPr>
          <w:sz w:val="22"/>
        </w:rPr>
        <w:t xml:space="preserve">Yeah, you are. I want you to create a move that would be a healthy move of you creating a separation from the fear in here. What are you going to do? </w:t>
      </w:r>
    </w:p>
    <w:p>
      <w:pPr>
        <w:jc w:val="left"/>
      </w:pPr>
    </w:p>
    <w:p>
      <w:r>
        <w:rPr>
          <w:sz w:val="22"/>
        </w:rPr>
        <w:t xml:space="preserve">Speaker 2 </w:t>
      </w:r>
    </w:p>
    <w:p>
      <w:r>
        <w:rPr>
          <w:sz w:val="22"/>
        </w:rPr>
        <w:t xml:space="preserve">I've got to take the fear here which was underneath me and I want to separate it and I want to make the arrow pointed downwards when I'm looking upwards. </w:t>
      </w:r>
    </w:p>
    <w:p>
      <w:pPr>
        <w:jc w:val="left"/>
      </w:pPr>
    </w:p>
    <w:p>
      <w:r>
        <w:rPr>
          <w:sz w:val="22"/>
        </w:rPr>
        <w:t xml:space="preserve">Speaker 1 </w:t>
      </w:r>
    </w:p>
    <w:p>
      <w:r>
        <w:rPr>
          <w:sz w:val="22"/>
        </w:rPr>
        <w:t xml:space="preserve">Interesting. Now put your hand on you. </w:t>
      </w:r>
    </w:p>
    <w:p>
      <w:pPr>
        <w:jc w:val="left"/>
      </w:pPr>
    </w:p>
    <w:p>
      <w:r>
        <w:rPr>
          <w:sz w:val="22"/>
        </w:rPr>
        <w:t xml:space="preserve">Speaker 2 </w:t>
      </w:r>
    </w:p>
    <w:p>
      <w:r>
        <w:rPr>
          <w:sz w:val="22"/>
        </w:rPr>
        <w:t xml:space="preserve">Are you good? </w:t>
      </w:r>
    </w:p>
    <w:p>
      <w:pPr>
        <w:jc w:val="left"/>
      </w:pPr>
    </w:p>
    <w:p>
      <w:r>
        <w:rPr>
          <w:sz w:val="22"/>
        </w:rPr>
        <w:t xml:space="preserve">Speaker 1 </w:t>
      </w:r>
    </w:p>
    <w:p>
      <w:r>
        <w:rPr>
          <w:sz w:val="22"/>
        </w:rPr>
        <w:t xml:space="preserve">and notice your papa on your right and your fear on the left and what do you notice about how you feel. </w:t>
      </w:r>
    </w:p>
    <w:p>
      <w:pPr>
        <w:jc w:val="left"/>
      </w:pPr>
    </w:p>
    <w:p>
      <w:r>
        <w:rPr>
          <w:sz w:val="22"/>
        </w:rPr>
        <w:t xml:space="preserve">Speaker 2 </w:t>
      </w:r>
    </w:p>
    <w:p>
      <w:r>
        <w:rPr>
          <w:sz w:val="22"/>
        </w:rPr>
        <w:t xml:space="preserve">I feel like, hmm. </w:t>
      </w:r>
    </w:p>
    <w:p>
      <w:pPr>
        <w:jc w:val="left"/>
      </w:pPr>
    </w:p>
    <w:p>
      <w:r>
        <w:rPr>
          <w:sz w:val="22"/>
        </w:rPr>
        <w:t xml:space="preserve">Speaker 1 </w:t>
      </w:r>
    </w:p>
    <w:p>
      <w:r>
        <w:rPr>
          <w:sz w:val="22"/>
        </w:rPr>
        <w:t xml:space="preserve">I want you to say towards the fear, say, you're not mine. You're not mine. You don't belong in me. </w:t>
      </w:r>
    </w:p>
    <w:p>
      <w:pPr>
        <w:jc w:val="left"/>
      </w:pPr>
    </w:p>
    <w:p>
      <w:r>
        <w:rPr>
          <w:sz w:val="22"/>
        </w:rPr>
        <w:t xml:space="preserve">Speaker 2 </w:t>
      </w:r>
    </w:p>
    <w:p>
      <w:r>
        <w:rPr>
          <w:sz w:val="22"/>
        </w:rPr>
        <w:t xml:space="preserve">You don't belong in me. </w:t>
      </w:r>
    </w:p>
    <w:p>
      <w:pPr>
        <w:jc w:val="left"/>
      </w:pPr>
    </w:p>
    <w:p>
      <w:r>
        <w:rPr>
          <w:sz w:val="22"/>
        </w:rPr>
        <w:t xml:space="preserve">Speaker 1 </w:t>
      </w:r>
    </w:p>
    <w:p>
      <w:r>
        <w:rPr>
          <w:sz w:val="22"/>
        </w:rPr>
        <w:t xml:space="preserve">You're from another lifetime. </w:t>
      </w:r>
    </w:p>
    <w:p>
      <w:pPr>
        <w:jc w:val="left"/>
      </w:pPr>
    </w:p>
    <w:p>
      <w:r>
        <w:rPr>
          <w:sz w:val="22"/>
        </w:rPr>
        <w:t xml:space="preserve">Speaker 2 </w:t>
      </w:r>
    </w:p>
    <w:p>
      <w:r>
        <w:rPr>
          <w:sz w:val="22"/>
        </w:rPr>
        <w:t xml:space="preserve">I'm on a light day. </w:t>
      </w:r>
    </w:p>
    <w:p>
      <w:pPr>
        <w:jc w:val="left"/>
      </w:pPr>
    </w:p>
    <w:p>
      <w:r>
        <w:rPr>
          <w:sz w:val="22"/>
        </w:rPr>
        <w:t xml:space="preserve">Speaker 1 </w:t>
      </w:r>
    </w:p>
    <w:p>
      <w:r>
        <w:rPr>
          <w:sz w:val="22"/>
        </w:rPr>
        <w:t xml:space="preserve">Yes. And what happens to the shape of the fear in your mind as you say those things? </w:t>
      </w:r>
    </w:p>
    <w:p>
      <w:pPr>
        <w:jc w:val="left"/>
      </w:pPr>
    </w:p>
    <w:p>
      <w:r>
        <w:rPr>
          <w:sz w:val="22"/>
        </w:rPr>
        <w:t xml:space="preserve">Speaker 2 </w:t>
      </w:r>
    </w:p>
    <w:p>
      <w:r>
        <w:rPr>
          <w:sz w:val="22"/>
        </w:rPr>
        <w:t xml:space="preserve">seems to fade away. </w:t>
      </w:r>
    </w:p>
    <w:p>
      <w:pPr>
        <w:jc w:val="left"/>
      </w:pPr>
    </w:p>
    <w:p>
      <w:r>
        <w:rPr>
          <w:sz w:val="22"/>
        </w:rPr>
        <w:t xml:space="preserve">Speaker 1 </w:t>
      </w:r>
    </w:p>
    <w:p>
      <w:r>
        <w:rPr>
          <w:sz w:val="22"/>
        </w:rPr>
        <w:t xml:space="preserve">Yeah, which direction does it go? </w:t>
      </w:r>
    </w:p>
    <w:p>
      <w:pPr>
        <w:jc w:val="left"/>
      </w:pPr>
    </w:p>
    <w:p>
      <w:r>
        <w:rPr>
          <w:sz w:val="22"/>
        </w:rPr>
        <w:t xml:space="preserve">Speaker 2 </w:t>
      </w:r>
    </w:p>
    <w:p>
      <w:r>
        <w:rPr>
          <w:sz w:val="22"/>
        </w:rPr>
        <w:t xml:space="preserve">I think I can sense it backwards, becoming smaller and just fading away. </w:t>
      </w:r>
    </w:p>
    <w:p>
      <w:pPr>
        <w:jc w:val="left"/>
      </w:pPr>
    </w:p>
    <w:p>
      <w:r>
        <w:rPr>
          <w:sz w:val="22"/>
        </w:rPr>
        <w:t xml:space="preserve">Speaker 1 </w:t>
      </w:r>
    </w:p>
    <w:p>
      <w:r>
        <w:rPr>
          <w:sz w:val="22"/>
        </w:rPr>
        <w:t xml:space="preserve">moving backwards. Okay open your eyes. I want you to move your fear backwards like there. This is the fear here so move it back so it's behind you that's it. Perfect.
Great. I want you to place your hand back on you. Say dear father, dear papa. </w:t>
      </w:r>
    </w:p>
    <w:p>
      <w:pPr>
        <w:jc w:val="left"/>
      </w:pPr>
    </w:p>
    <w:p>
      <w:r>
        <w:rPr>
          <w:sz w:val="22"/>
        </w:rPr>
        <w:t xml:space="preserve">Speaker 2 </w:t>
      </w:r>
    </w:p>
    <w:p>
      <w:r>
        <w:rPr>
          <w:sz w:val="22"/>
        </w:rPr>
        <w:t xml:space="preserve">Thank you very much. </w:t>
      </w:r>
    </w:p>
    <w:p>
      <w:pPr>
        <w:jc w:val="left"/>
      </w:pPr>
    </w:p>
    <w:p>
      <w:r>
        <w:rPr>
          <w:sz w:val="22"/>
        </w:rPr>
        <w:t xml:space="preserve">Speaker 1 </w:t>
      </w:r>
    </w:p>
    <w:p>
      <w:r>
        <w:rPr>
          <w:sz w:val="22"/>
        </w:rPr>
        <w:t xml:space="preserve">place for you to support me from. </w:t>
      </w:r>
    </w:p>
    <w:p>
      <w:pPr>
        <w:jc w:val="left"/>
      </w:pPr>
    </w:p>
    <w:p>
      <w:r>
        <w:rPr>
          <w:sz w:val="22"/>
        </w:rPr>
        <w:t xml:space="preserve">Speaker 2 </w:t>
      </w:r>
    </w:p>
    <w:p>
      <w:r>
        <w:rPr>
          <w:sz w:val="22"/>
        </w:rPr>
        <w:t xml:space="preserve">is a better place for you to support me from. </w:t>
      </w:r>
    </w:p>
    <w:p>
      <w:pPr>
        <w:jc w:val="left"/>
      </w:pPr>
    </w:p>
    <w:p>
      <w:r>
        <w:rPr>
          <w:sz w:val="22"/>
        </w:rPr>
        <w:t xml:space="preserve">Speaker 1 </w:t>
      </w:r>
    </w:p>
    <w:p>
      <w:r>
        <w:rPr>
          <w:sz w:val="22"/>
        </w:rPr>
        <w:t xml:space="preserve">Please stand behind me where you belong. </w:t>
      </w:r>
    </w:p>
    <w:p>
      <w:pPr>
        <w:jc w:val="left"/>
      </w:pPr>
    </w:p>
    <w:p>
      <w:r>
        <w:rPr>
          <w:sz w:val="22"/>
        </w:rPr>
        <w:t xml:space="preserve">Speaker 2 </w:t>
      </w:r>
    </w:p>
    <w:p>
      <w:r>
        <w:rPr>
          <w:sz w:val="22"/>
        </w:rPr>
        <w:t xml:space="preserve">Each time behind me, don't belong. </w:t>
      </w:r>
    </w:p>
    <w:p>
      <w:pPr>
        <w:jc w:val="left"/>
      </w:pPr>
    </w:p>
    <w:p>
      <w:r>
        <w:rPr>
          <w:sz w:val="22"/>
        </w:rPr>
        <w:t xml:space="preserve">Speaker 1 </w:t>
      </w:r>
    </w:p>
    <w:p>
      <w:r>
        <w:rPr>
          <w:sz w:val="22"/>
        </w:rPr>
        <w:t xml:space="preserve">I was born from you. I am the future. </w:t>
      </w:r>
    </w:p>
    <w:p>
      <w:pPr>
        <w:jc w:val="left"/>
      </w:pPr>
    </w:p>
    <w:p>
      <w:r>
        <w:rPr>
          <w:sz w:val="22"/>
        </w:rPr>
        <w:t xml:space="preserve">Speaker 2 </w:t>
      </w:r>
    </w:p>
    <w:p>
      <w:r>
        <w:rPr>
          <w:sz w:val="22"/>
        </w:rPr>
        <w:t xml:space="preserve">I was born from you, I'm the future. </w:t>
      </w:r>
    </w:p>
    <w:p>
      <w:pPr>
        <w:jc w:val="left"/>
      </w:pPr>
    </w:p>
    <w:p>
      <w:r>
        <w:rPr>
          <w:sz w:val="22"/>
        </w:rPr>
        <w:t xml:space="preserve">Speaker 1 </w:t>
      </w:r>
    </w:p>
    <w:p>
      <w:r>
        <w:rPr>
          <w:sz w:val="22"/>
        </w:rPr>
        <w:t xml:space="preserve">direct line through us. </w:t>
      </w:r>
    </w:p>
    <w:p>
      <w:pPr>
        <w:jc w:val="left"/>
      </w:pPr>
    </w:p>
    <w:p>
      <w:r>
        <w:rPr>
          <w:sz w:val="22"/>
        </w:rPr>
        <w:t xml:space="preserve">Speaker 2 </w:t>
      </w:r>
    </w:p>
    <w:p>
      <w:r>
        <w:rPr>
          <w:sz w:val="22"/>
        </w:rPr>
        <w:t xml:space="preserve">It's a bit like lying in chores. Yeah, is that true? </w:t>
      </w:r>
    </w:p>
    <w:p>
      <w:pPr>
        <w:jc w:val="left"/>
      </w:pPr>
    </w:p>
    <w:p>
      <w:r>
        <w:rPr>
          <w:sz w:val="22"/>
        </w:rPr>
        <w:t xml:space="preserve">Speaker 1 </w:t>
      </w:r>
    </w:p>
    <w:p>
      <w:r>
        <w:rPr>
          <w:sz w:val="22"/>
        </w:rPr>
        <w:t xml:space="preserve">Yes. So I want you to open your eyes and I want you to place him in the right place. Thank you.
Ah, placing behind you. No, I mean physically behind you. Down, down, there and I want you to place your hand on you and just imagine a space between you and him and the energy flowing between you. How does that feel? </w:t>
      </w:r>
    </w:p>
    <w:p>
      <w:pPr>
        <w:jc w:val="left"/>
      </w:pPr>
    </w:p>
    <w:p>
      <w:r>
        <w:rPr>
          <w:sz w:val="22"/>
        </w:rPr>
        <w:t xml:space="preserve">Speaker 2 </w:t>
      </w:r>
    </w:p>
    <w:p>
      <w:r>
        <w:rPr>
          <w:sz w:val="22"/>
        </w:rPr>
        <w:t xml:space="preserve">Very volatile. </w:t>
      </w:r>
    </w:p>
    <w:p>
      <w:pPr>
        <w:jc w:val="left"/>
      </w:pPr>
    </w:p>
    <w:p>
      <w:r>
        <w:rPr>
          <w:sz w:val="22"/>
        </w:rPr>
        <w:t xml:space="preserve">Speaker 1 </w:t>
      </w:r>
    </w:p>
    <w:p>
      <w:r>
        <w:rPr>
          <w:sz w:val="22"/>
        </w:rPr>
        <w:t xml:space="preserve">Mm-hmm. So, dear Papa. Yeah, Papa. I leave this fear with you. a leader's fear with you. It's part of your life and your experience. </w:t>
      </w:r>
    </w:p>
    <w:p>
      <w:pPr>
        <w:jc w:val="left"/>
      </w:pPr>
    </w:p>
    <w:p>
      <w:r>
        <w:rPr>
          <w:sz w:val="22"/>
        </w:rPr>
        <w:t xml:space="preserve">Speaker 2 </w:t>
      </w:r>
    </w:p>
    <w:p>
      <w:r>
        <w:rPr>
          <w:sz w:val="22"/>
        </w:rPr>
        <w:t xml:space="preserve">your experience. </w:t>
      </w:r>
    </w:p>
    <w:p>
      <w:pPr>
        <w:jc w:val="left"/>
      </w:pPr>
    </w:p>
    <w:p>
      <w:r>
        <w:rPr>
          <w:sz w:val="22"/>
        </w:rPr>
        <w:t xml:space="preserve">Speaker 1 </w:t>
      </w:r>
    </w:p>
    <w:p>
      <w:r>
        <w:rPr>
          <w:sz w:val="22"/>
        </w:rPr>
        <w:t xml:space="preserve">I've learned a great deal from it. </w:t>
      </w:r>
    </w:p>
    <w:p>
      <w:pPr>
        <w:jc w:val="left"/>
      </w:pPr>
    </w:p>
    <w:p>
      <w:r>
        <w:rPr>
          <w:sz w:val="22"/>
        </w:rPr>
        <w:t xml:space="preserve">Speaker 2 </w:t>
      </w:r>
    </w:p>
    <w:p>
      <w:r>
        <w:rPr>
          <w:sz w:val="22"/>
        </w:rPr>
        <w:t xml:space="preserve">Belongs to play deep from it. But it belongs with you. It belongs. </w:t>
      </w:r>
    </w:p>
    <w:p>
      <w:pPr>
        <w:jc w:val="left"/>
      </w:pPr>
    </w:p>
    <w:p>
      <w:r>
        <w:rPr>
          <w:sz w:val="22"/>
        </w:rPr>
        <w:t xml:space="preserve">Speaker 1 </w:t>
      </w:r>
    </w:p>
    <w:p>
      <w:r>
        <w:rPr>
          <w:sz w:val="22"/>
        </w:rPr>
        <w:t xml:space="preserve">It belongs with you, but it does not define you. </w:t>
      </w:r>
    </w:p>
    <w:p>
      <w:pPr>
        <w:jc w:val="left"/>
      </w:pPr>
    </w:p>
    <w:p>
      <w:r>
        <w:rPr>
          <w:sz w:val="22"/>
        </w:rPr>
        <w:t xml:space="preserve">Speaker 2 </w:t>
      </w:r>
    </w:p>
    <w:p>
      <w:r>
        <w:rPr>
          <w:sz w:val="22"/>
        </w:rPr>
        <w:t xml:space="preserve">you but it does not define me. </w:t>
      </w:r>
    </w:p>
    <w:p>
      <w:pPr>
        <w:jc w:val="left"/>
      </w:pPr>
    </w:p>
    <w:p>
      <w:r>
        <w:rPr>
          <w:sz w:val="22"/>
        </w:rPr>
        <w:t xml:space="preserve">Speaker 1 </w:t>
      </w:r>
    </w:p>
    <w:p>
      <w:r>
        <w:rPr>
          <w:sz w:val="22"/>
        </w:rPr>
        <w:t xml:space="preserve">It is just a fear. </w:t>
      </w:r>
    </w:p>
    <w:p>
      <w:pPr>
        <w:jc w:val="left"/>
      </w:pPr>
    </w:p>
    <w:p>
      <w:r>
        <w:rPr>
          <w:sz w:val="22"/>
        </w:rPr>
        <w:t xml:space="preserve">Speaker 2 </w:t>
      </w:r>
    </w:p>
    <w:p>
      <w:r>
        <w:rPr>
          <w:sz w:val="22"/>
        </w:rPr>
        <w:t xml:space="preserve">because it just appeared </w:t>
      </w:r>
    </w:p>
    <w:p>
      <w:pPr>
        <w:jc w:val="left"/>
      </w:pPr>
    </w:p>
    <w:p>
      <w:r>
        <w:rPr>
          <w:sz w:val="22"/>
        </w:rPr>
        <w:t xml:space="preserve">Speaker 1 </w:t>
      </w:r>
    </w:p>
    <w:p>
      <w:r>
        <w:rPr>
          <w:sz w:val="22"/>
        </w:rPr>
        <w:t xml:space="preserve">And I want you to imagine the fear as it's faded and smaller, just sitting by the side of him, just gently touching where his feet are maybe, or where his body is, or whatever it is, just gently being beside him. Not inside of him, but beside him.
Can you see that? Yeah. And then I want you to notice the gap between you and him. How big is the gap in your mind? Small. Just say, father, I'm going to take another step forwards. </w:t>
      </w:r>
    </w:p>
    <w:p>
      <w:pPr>
        <w:jc w:val="left"/>
      </w:pPr>
    </w:p>
    <w:p>
      <w:r>
        <w:rPr>
          <w:sz w:val="22"/>
        </w:rPr>
        <w:t xml:space="preserve">Speaker 2 </w:t>
      </w:r>
    </w:p>
    <w:p>
      <w:r>
        <w:rPr>
          <w:sz w:val="22"/>
        </w:rPr>
        <w:t xml:space="preserve">Let me take another step forward. </w:t>
      </w:r>
    </w:p>
    <w:p>
      <w:pPr>
        <w:jc w:val="left"/>
      </w:pPr>
    </w:p>
    <w:p>
      <w:r>
        <w:rPr>
          <w:sz w:val="22"/>
        </w:rPr>
        <w:t xml:space="preserve">Speaker 1 </w:t>
      </w:r>
    </w:p>
    <w:p>
      <w:r>
        <w:rPr>
          <w:sz w:val="22"/>
        </w:rPr>
        <w:t xml:space="preserve">to create a smaller a slight separation there is slight separation okay can you imagine that happening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what level does it still feel comfortable and where does it feel most healthy? How far away are you from him? </w:t>
      </w:r>
    </w:p>
    <w:p>
      <w:pPr>
        <w:jc w:val="left"/>
      </w:pPr>
    </w:p>
    <w:p>
      <w:r>
        <w:rPr>
          <w:sz w:val="22"/>
        </w:rPr>
        <w:t xml:space="preserve">Speaker 2 </w:t>
      </w:r>
    </w:p>
    <w:p>
      <w:r>
        <w:rPr>
          <w:sz w:val="22"/>
        </w:rPr>
        <w:t xml:space="preserve">Um, yeah. </w:t>
      </w:r>
    </w:p>
    <w:p>
      <w:pPr>
        <w:jc w:val="left"/>
      </w:pPr>
    </w:p>
    <w:p>
      <w:r>
        <w:rPr>
          <w:sz w:val="22"/>
        </w:rPr>
        <w:t xml:space="preserve">Speaker 1 </w:t>
      </w:r>
    </w:p>
    <w:p>
      <w:r>
        <w:rPr>
          <w:sz w:val="22"/>
        </w:rPr>
        <w:t xml:space="preserve">Dear Father, this is better. This is better. Your life is your life and my life is mine. Life is your life, life is mine. Because of you, I am. Also of you, I am. But I am not defined by you. </w:t>
      </w:r>
    </w:p>
    <w:p>
      <w:pPr>
        <w:jc w:val="left"/>
      </w:pPr>
    </w:p>
    <w:p>
      <w:r>
        <w:rPr>
          <w:sz w:val="22"/>
        </w:rPr>
        <w:t xml:space="preserve">Speaker 2 </w:t>
      </w:r>
    </w:p>
    <w:p>
      <w:r>
        <w:rPr>
          <w:sz w:val="22"/>
        </w:rPr>
        <w:t xml:space="preserve">Not defined by you. </w:t>
      </w:r>
    </w:p>
    <w:p>
      <w:pPr>
        <w:jc w:val="left"/>
      </w:pPr>
    </w:p>
    <w:p>
      <w:r>
        <w:rPr>
          <w:sz w:val="22"/>
        </w:rPr>
        <w:t xml:space="preserve">Speaker 1 </w:t>
      </w:r>
    </w:p>
    <w:p>
      <w:r>
        <w:rPr>
          <w:sz w:val="22"/>
        </w:rPr>
        <w:t xml:space="preserve">I can find my own freedom. </w:t>
      </w:r>
    </w:p>
    <w:p>
      <w:pPr>
        <w:jc w:val="left"/>
      </w:pPr>
    </w:p>
    <w:p>
      <w:r>
        <w:rPr>
          <w:sz w:val="22"/>
        </w:rPr>
        <w:t xml:space="preserve">Speaker 2 </w:t>
      </w:r>
    </w:p>
    <w:p>
      <w:r>
        <w:rPr>
          <w:sz w:val="22"/>
        </w:rPr>
        <w:t xml:space="preserve">Bye and make it one for you. </w:t>
      </w:r>
    </w:p>
    <w:p>
      <w:pPr>
        <w:jc w:val="left"/>
      </w:pPr>
    </w:p>
    <w:p>
      <w:r>
        <w:rPr>
          <w:sz w:val="22"/>
        </w:rPr>
        <w:t xml:space="preserve">Speaker 1 </w:t>
      </w:r>
    </w:p>
    <w:p>
      <w:r>
        <w:rPr>
          <w:sz w:val="22"/>
        </w:rPr>
        <w:t xml:space="preserve">And that fear belongs with you. </w:t>
      </w:r>
    </w:p>
    <w:p>
      <w:pPr>
        <w:jc w:val="left"/>
      </w:pPr>
    </w:p>
    <w:p>
      <w:r>
        <w:rPr>
          <w:sz w:val="22"/>
        </w:rPr>
        <w:t xml:space="preserve">Speaker 2 </w:t>
      </w:r>
    </w:p>
    <w:p>
      <w:r>
        <w:rPr>
          <w:sz w:val="22"/>
        </w:rPr>
        <w:t xml:space="preserve">that goes with you </w:t>
      </w:r>
    </w:p>
    <w:p>
      <w:pPr>
        <w:jc w:val="left"/>
      </w:pPr>
    </w:p>
    <w:p>
      <w:r>
        <w:rPr>
          <w:sz w:val="22"/>
        </w:rPr>
        <w:t xml:space="preserve">Speaker 1 </w:t>
      </w:r>
    </w:p>
    <w:p>
      <w:r>
        <w:rPr>
          <w:sz w:val="22"/>
        </w:rPr>
        <w:t xml:space="preserve">I thank you for all the lessons it taught me. </w:t>
      </w:r>
    </w:p>
    <w:p>
      <w:pPr>
        <w:jc w:val="left"/>
      </w:pPr>
    </w:p>
    <w:p>
      <w:r>
        <w:rPr>
          <w:sz w:val="22"/>
        </w:rPr>
        <w:t xml:space="preserve">Speaker 2 </w:t>
      </w:r>
    </w:p>
    <w:p>
      <w:r>
        <w:rPr>
          <w:sz w:val="22"/>
        </w:rPr>
        <w:t xml:space="preserve">I'm looking for all the lessons with Po- </w:t>
      </w:r>
    </w:p>
    <w:p>
      <w:pPr>
        <w:jc w:val="left"/>
      </w:pPr>
    </w:p>
    <w:p>
      <w:r>
        <w:rPr>
          <w:sz w:val="22"/>
        </w:rPr>
        <w:t xml:space="preserve">Speaker 1 </w:t>
      </w:r>
    </w:p>
    <w:p>
      <w:r>
        <w:rPr>
          <w:sz w:val="22"/>
        </w:rPr>
        <w:t xml:space="preserve">but I take only what is mine forwards </w:t>
      </w:r>
    </w:p>
    <w:p>
      <w:pPr>
        <w:jc w:val="left"/>
      </w:pPr>
    </w:p>
    <w:p>
      <w:r>
        <w:rPr>
          <w:sz w:val="22"/>
        </w:rPr>
        <w:t xml:space="preserve">Speaker 2 </w:t>
      </w:r>
    </w:p>
    <w:p>
      <w:r>
        <w:rPr>
          <w:sz w:val="22"/>
        </w:rPr>
        <w:t xml:space="preserve">that they believe what his mind holds. </w:t>
      </w:r>
    </w:p>
    <w:p>
      <w:pPr>
        <w:jc w:val="left"/>
      </w:pPr>
    </w:p>
    <w:p>
      <w:r>
        <w:rPr>
          <w:sz w:val="22"/>
        </w:rPr>
        <w:t xml:space="preserve">Speaker 1 </w:t>
      </w:r>
    </w:p>
    <w:p>
      <w:r>
        <w:rPr>
          <w:sz w:val="22"/>
        </w:rPr>
        <w:t xml:space="preserve">So you there, and me here. </w:t>
      </w:r>
    </w:p>
    <w:p>
      <w:pPr>
        <w:jc w:val="left"/>
      </w:pPr>
    </w:p>
    <w:p>
      <w:r>
        <w:rPr>
          <w:sz w:val="22"/>
        </w:rPr>
        <w:t xml:space="preserve">Speaker 2 </w:t>
      </w:r>
    </w:p>
    <w:p>
      <w:r>
        <w:rPr>
          <w:sz w:val="22"/>
        </w:rPr>
        <w:t xml:space="preserve">You there, Nico. </w:t>
      </w:r>
    </w:p>
    <w:p>
      <w:pPr>
        <w:jc w:val="left"/>
      </w:pPr>
    </w:p>
    <w:p>
      <w:r>
        <w:rPr>
          <w:sz w:val="22"/>
        </w:rPr>
        <w:t xml:space="preserve">Speaker 1 </w:t>
      </w:r>
    </w:p>
    <w:p>
      <w:r>
        <w:rPr>
          <w:sz w:val="22"/>
        </w:rPr>
        <w:t xml:space="preserve">and I want you to take one last movement, what would it be to create the final, perfect separation between you, him, and the fear? It doesn't have to be a move away from him, it could be anything. What would happen with this setup? </w:t>
      </w:r>
    </w:p>
    <w:p>
      <w:pPr>
        <w:jc w:val="left"/>
      </w:pPr>
    </w:p>
    <w:p>
      <w:r>
        <w:rPr>
          <w:sz w:val="22"/>
        </w:rPr>
        <w:t xml:space="preserve">Speaker 2 </w:t>
      </w:r>
    </w:p>
    <w:p>
      <w:r>
        <w:rPr>
          <w:sz w:val="22"/>
        </w:rPr>
        <w:t xml:space="preserve">He remains close to me, but the fear disappears. </w:t>
      </w:r>
    </w:p>
    <w:p>
      <w:pPr>
        <w:jc w:val="left"/>
      </w:pPr>
    </w:p>
    <w:p>
      <w:r>
        <w:rPr>
          <w:sz w:val="22"/>
        </w:rPr>
        <w:t xml:space="preserve">Speaker 1 </w:t>
      </w:r>
    </w:p>
    <w:p>
      <w:r>
        <w:rPr>
          <w:sz w:val="22"/>
        </w:rPr>
        <w:t xml:space="preserve">Okay. So I'd like you to open your eyes. Ah, hold it. Hmm. I'd like you to open your eyes and put the... you move you forwards, him forwards, and put the fear behind him. </w:t>
      </w:r>
    </w:p>
    <w:p>
      <w:pPr>
        <w:jc w:val="left"/>
      </w:pPr>
    </w:p>
    <w:p>
      <w:r>
        <w:rPr>
          <w:sz w:val="22"/>
        </w:rPr>
        <w:t xml:space="preserve">Speaker 2 </w:t>
      </w:r>
    </w:p>
    <w:p>
      <w:r>
        <w:rPr>
          <w:sz w:val="22"/>
        </w:rPr>
        <w:t xml:space="preserve">behind it. Okay? Yeah. </w:t>
      </w:r>
    </w:p>
    <w:p>
      <w:pPr>
        <w:jc w:val="left"/>
      </w:pPr>
    </w:p>
    <w:p>
      <w:r>
        <w:rPr>
          <w:sz w:val="22"/>
        </w:rPr>
        <w:t xml:space="preserve">Speaker 1 </w:t>
      </w:r>
    </w:p>
    <w:p>
      <w:r>
        <w:rPr>
          <w:sz w:val="22"/>
        </w:rPr>
        <w:t xml:space="preserve">I want you to just put your hand back on you for a second and I want to share a sentence and then see if it lands okay because it's kind of contrary to what you just said. We will always include this fear in our life experiences. </w:t>
      </w:r>
    </w:p>
    <w:p>
      <w:pPr>
        <w:jc w:val="left"/>
      </w:pPr>
    </w:p>
    <w:p>
      <w:r>
        <w:rPr>
          <w:sz w:val="22"/>
        </w:rPr>
        <w:t xml:space="preserve">Speaker 2 </w:t>
      </w:r>
    </w:p>
    <w:p>
      <w:r>
        <w:rPr>
          <w:sz w:val="22"/>
        </w:rPr>
        <w:t xml:space="preserve">We will always include this fear in our life experiences. </w:t>
      </w:r>
    </w:p>
    <w:p>
      <w:pPr>
        <w:jc w:val="left"/>
      </w:pPr>
    </w:p>
    <w:p>
      <w:r>
        <w:rPr>
          <w:sz w:val="22"/>
        </w:rPr>
        <w:t xml:space="preserve">Speaker 1 </w:t>
      </w:r>
    </w:p>
    <w:p>
      <w:r>
        <w:rPr>
          <w:sz w:val="22"/>
        </w:rPr>
        <w:t xml:space="preserve">it holds an important lesson. </w:t>
      </w:r>
    </w:p>
    <w:p>
      <w:pPr>
        <w:jc w:val="left"/>
      </w:pPr>
    </w:p>
    <w:p>
      <w:r>
        <w:rPr>
          <w:sz w:val="22"/>
        </w:rPr>
        <w:t xml:space="preserve">Speaker 2 </w:t>
      </w:r>
    </w:p>
    <w:p>
      <w:r>
        <w:rPr>
          <w:sz w:val="22"/>
        </w:rPr>
        <w:t xml:space="preserve">It holds an important lesson. So I will always include it. So I will always include it. </w:t>
      </w:r>
    </w:p>
    <w:p>
      <w:pPr>
        <w:jc w:val="left"/>
      </w:pPr>
    </w:p>
    <w:p>
      <w:r>
        <w:rPr>
          <w:sz w:val="22"/>
        </w:rPr>
        <w:t xml:space="preserve">Speaker 1 </w:t>
      </w:r>
    </w:p>
    <w:p>
      <w:r>
        <w:rPr>
          <w:sz w:val="22"/>
        </w:rPr>
        <w:t xml:space="preserve">always included. But I don't need to be defined by it. </w:t>
      </w:r>
    </w:p>
    <w:p>
      <w:pPr>
        <w:jc w:val="left"/>
      </w:pPr>
    </w:p>
    <w:p>
      <w:r>
        <w:rPr>
          <w:sz w:val="22"/>
        </w:rPr>
        <w:t xml:space="preserve">Speaker 2 </w:t>
      </w:r>
    </w:p>
    <w:p>
      <w:r>
        <w:rPr>
          <w:sz w:val="22"/>
        </w:rPr>
        <w:t xml:space="preserve">but I don't need to be defined by it. </w:t>
      </w:r>
    </w:p>
    <w:p>
      <w:pPr>
        <w:jc w:val="left"/>
      </w:pPr>
    </w:p>
    <w:p>
      <w:r>
        <w:rPr>
          <w:sz w:val="22"/>
        </w:rPr>
        <w:t xml:space="preserve">Speaker 1 </w:t>
      </w:r>
    </w:p>
    <w:p>
      <w:r>
        <w:rPr>
          <w:sz w:val="22"/>
        </w:rPr>
        <w:t xml:space="preserve">and the experience was truly yours. </w:t>
      </w:r>
    </w:p>
    <w:p>
      <w:pPr>
        <w:jc w:val="left"/>
      </w:pPr>
    </w:p>
    <w:p>
      <w:r>
        <w:rPr>
          <w:sz w:val="22"/>
        </w:rPr>
        <w:t xml:space="preserve">Speaker 2 </w:t>
      </w:r>
    </w:p>
    <w:p>
      <w:r>
        <w:rPr>
          <w:sz w:val="22"/>
        </w:rPr>
        <w:t xml:space="preserve">experience was truly yours. </w:t>
      </w:r>
    </w:p>
    <w:p>
      <w:pPr>
        <w:jc w:val="left"/>
      </w:pPr>
    </w:p>
    <w:p>
      <w:r>
        <w:rPr>
          <w:sz w:val="22"/>
        </w:rPr>
        <w:t xml:space="preserve">Speaker 1 </w:t>
      </w:r>
    </w:p>
    <w:p>
      <w:r>
        <w:rPr>
          <w:sz w:val="22"/>
        </w:rPr>
        <w:t xml:space="preserve">and see corrupt people. </w:t>
      </w:r>
    </w:p>
    <w:p>
      <w:pPr>
        <w:jc w:val="left"/>
      </w:pPr>
    </w:p>
    <w:p>
      <w:r>
        <w:rPr>
          <w:sz w:val="22"/>
        </w:rPr>
        <w:t xml:space="preserve">Speaker 2 </w:t>
      </w:r>
    </w:p>
    <w:p>
      <w:r>
        <w:rPr>
          <w:sz w:val="22"/>
        </w:rPr>
        <w:t xml:space="preserve">was hard and you did see and we correct people. </w:t>
      </w:r>
    </w:p>
    <w:p>
      <w:pPr>
        <w:jc w:val="left"/>
      </w:pPr>
    </w:p>
    <w:p>
      <w:r>
        <w:rPr>
          <w:sz w:val="22"/>
        </w:rPr>
        <w:t xml:space="preserve">Speaker 1 </w:t>
      </w:r>
    </w:p>
    <w:p>
      <w:r>
        <w:rPr>
          <w:sz w:val="22"/>
        </w:rPr>
        <w:t xml:space="preserve">Yeah, life was hard for you back then. </w:t>
      </w:r>
    </w:p>
    <w:p>
      <w:pPr>
        <w:jc w:val="left"/>
      </w:pPr>
    </w:p>
    <w:p>
      <w:r>
        <w:rPr>
          <w:sz w:val="22"/>
        </w:rPr>
        <w:t xml:space="preserve">Speaker 2 </w:t>
      </w:r>
    </w:p>
    <w:p>
      <w:r>
        <w:rPr>
          <w:sz w:val="22"/>
        </w:rPr>
        <w:t xml:space="preserve">because I think about them. I appreciate your struggles. </w:t>
      </w:r>
    </w:p>
    <w:p>
      <w:pPr>
        <w:jc w:val="left"/>
      </w:pPr>
    </w:p>
    <w:p>
      <w:r>
        <w:rPr>
          <w:sz w:val="22"/>
        </w:rPr>
        <w:t xml:space="preserve">Speaker 1 </w:t>
      </w:r>
    </w:p>
    <w:p>
      <w:r>
        <w:rPr>
          <w:sz w:val="22"/>
        </w:rPr>
        <w:t xml:space="preserve">I appreciate your struggles. Look at what they created for me.
Look at what they created for me. Now just take a deep breath and notice the energy flowing between him and you and lift your gaze and look forwards. What do you see in front of you? </w:t>
      </w:r>
    </w:p>
    <w:p>
      <w:pPr>
        <w:jc w:val="left"/>
      </w:pPr>
    </w:p>
    <w:p>
      <w:r>
        <w:rPr>
          <w:sz w:val="22"/>
        </w:rPr>
        <w:t xml:space="preserve">Speaker 2 </w:t>
      </w:r>
    </w:p>
    <w:p>
      <w:r>
        <w:rPr>
          <w:sz w:val="22"/>
        </w:rPr>
        <w:t xml:space="preserve">All three exist, the fear is pointing downwards, I am pointing upwards, others behind me pointing upwards, the fear is pointing downwards below. </w:t>
      </w:r>
    </w:p>
    <w:p>
      <w:pPr>
        <w:jc w:val="left"/>
      </w:pPr>
    </w:p>
    <w:p>
      <w:r>
        <w:rPr>
          <w:sz w:val="22"/>
        </w:rPr>
        <w:t xml:space="preserve">Speaker 1 </w:t>
      </w:r>
    </w:p>
    <w:p>
      <w:r>
        <w:rPr>
          <w:sz w:val="22"/>
        </w:rPr>
        <w:t xml:space="preserve">Yeah, take your hand off and let's do a debrief on what do you notice and what are the lessons that you learn from this tiny little exercise and I know it was a bit strange to do probably on a Friday at lunchtime but... </w:t>
      </w:r>
    </w:p>
    <w:p>
      <w:pPr>
        <w:jc w:val="left"/>
      </w:pPr>
    </w:p>
    <w:p>
      <w:r>
        <w:rPr>
          <w:sz w:val="22"/>
        </w:rPr>
        <w:t xml:space="preserve">Speaker 2 </w:t>
      </w:r>
    </w:p>
    <w:p>
      <w:r>
        <w:rPr>
          <w:sz w:val="22"/>
        </w:rPr>
        <w:t>Yeah, no, very very powerful. I had one question when I was going to his exercise sergeant.
So he What I don't know for sure and this is the bit which we spoke about last time is I don't know whether He was responsible for the sphere. You see the fear is real. His struggles are real What I don't what I'm not sure is whether he was responsible for the sphere or the sphere came from some others. That's the bit Which is still a bit near not sure but what that</w:t>
      </w:r>
    </w:p>
    <w:p>
      <w:pPr>
        <w:jc w:val="left"/>
      </w:pPr>
    </w:p>
    <w:p>
      <w:r>
        <w:rPr>
          <w:sz w:val="22"/>
        </w:rPr>
        <w:t xml:space="preserve">Speaker 1 </w:t>
      </w:r>
    </w:p>
    <w:p>
      <w:r>
        <w:rPr>
          <w:sz w:val="22"/>
        </w:rPr>
        <w:t xml:space="preserve">Yeah, makes sense. Question I have is, do you really need to know? No. No, it's not relevant. No, and look at the arrow on the fear. What's likely... </w:t>
      </w:r>
    </w:p>
    <w:p>
      <w:pPr>
        <w:jc w:val="left"/>
      </w:pPr>
    </w:p>
    <w:p>
      <w:r>
        <w:rPr>
          <w:sz w:val="22"/>
        </w:rPr>
        <w:t xml:space="preserve">Speaker 2 </w:t>
      </w:r>
    </w:p>
    <w:p>
      <w:r>
        <w:rPr>
          <w:sz w:val="22"/>
        </w:rPr>
        <w:t xml:space="preserve">$20 done it's like you </w:t>
      </w:r>
    </w:p>
    <w:p>
      <w:pPr>
        <w:jc w:val="left"/>
      </w:pPr>
    </w:p>
    <w:p>
      <w:r>
        <w:rPr>
          <w:sz w:val="22"/>
        </w:rPr>
        <w:t xml:space="preserve">Speaker 1 </w:t>
      </w:r>
    </w:p>
    <w:p>
      <w:r>
        <w:rPr>
          <w:sz w:val="22"/>
        </w:rPr>
        <w:t xml:space="preserve">Yeah. Let me put your hand back on you and close your eyes. I've got one last thing. Thank you. I am the apex of many lives of struggle and sacrifice. </w:t>
      </w:r>
    </w:p>
    <w:p>
      <w:pPr>
        <w:jc w:val="left"/>
      </w:pPr>
    </w:p>
    <w:p>
      <w:r>
        <w:rPr>
          <w:sz w:val="22"/>
        </w:rPr>
        <w:t xml:space="preserve">Speaker 2 </w:t>
      </w:r>
    </w:p>
    <w:p>
      <w:r>
        <w:rPr>
          <w:sz w:val="22"/>
        </w:rPr>
        <w:t xml:space="preserve">I am the apex of many lives of struggles and sacrifice. </w:t>
      </w:r>
    </w:p>
    <w:p>
      <w:pPr>
        <w:jc w:val="left"/>
      </w:pPr>
    </w:p>
    <w:p>
      <w:r>
        <w:rPr>
          <w:sz w:val="22"/>
        </w:rPr>
        <w:t xml:space="preserve">Speaker 1 </w:t>
      </w:r>
    </w:p>
    <w:p>
      <w:r>
        <w:rPr>
          <w:sz w:val="22"/>
        </w:rPr>
        <w:t xml:space="preserve">The journeys and the stories of my ancestors are very important. </w:t>
      </w:r>
    </w:p>
    <w:p>
      <w:pPr>
        <w:jc w:val="left"/>
      </w:pPr>
    </w:p>
    <w:p>
      <w:r>
        <w:rPr>
          <w:sz w:val="22"/>
        </w:rPr>
        <w:t xml:space="preserve">Speaker 2 </w:t>
      </w:r>
    </w:p>
    <w:p>
      <w:r>
        <w:rPr>
          <w:sz w:val="22"/>
        </w:rPr>
        <w:t xml:space="preserve">The journeys of my stories and ancestors are very important. </w:t>
      </w:r>
    </w:p>
    <w:p>
      <w:pPr>
        <w:jc w:val="left"/>
      </w:pPr>
    </w:p>
    <w:p>
      <w:r>
        <w:rPr>
          <w:sz w:val="22"/>
        </w:rPr>
        <w:t xml:space="preserve">Speaker 1 </w:t>
      </w:r>
    </w:p>
    <w:p>
      <w:r>
        <w:rPr>
          <w:sz w:val="22"/>
        </w:rPr>
        <w:t xml:space="preserve">Their struggles, I may never know. </w:t>
      </w:r>
    </w:p>
    <w:p>
      <w:pPr>
        <w:jc w:val="left"/>
      </w:pPr>
    </w:p>
    <w:p>
      <w:r>
        <w:rPr>
          <w:sz w:val="22"/>
        </w:rPr>
        <w:t xml:space="preserve">Speaker 2 </w:t>
      </w:r>
    </w:p>
    <w:p>
      <w:r>
        <w:rPr>
          <w:sz w:val="22"/>
        </w:rPr>
        <w:t xml:space="preserve">His struggles, I mean, I don't know. </w:t>
      </w:r>
    </w:p>
    <w:p>
      <w:pPr>
        <w:jc w:val="left"/>
      </w:pPr>
    </w:p>
    <w:p>
      <w:r>
        <w:rPr>
          <w:sz w:val="22"/>
        </w:rPr>
        <w:t xml:space="preserve">Speaker 1 </w:t>
      </w:r>
    </w:p>
    <w:p>
      <w:r>
        <w:rPr>
          <w:sz w:val="22"/>
        </w:rPr>
        <w:t xml:space="preserve">but it's likely they experienced the same struggle as my father. </w:t>
      </w:r>
    </w:p>
    <w:p>
      <w:pPr>
        <w:jc w:val="left"/>
      </w:pPr>
    </w:p>
    <w:p>
      <w:r>
        <w:rPr>
          <w:sz w:val="22"/>
        </w:rPr>
        <w:t xml:space="preserve">Speaker 2 </w:t>
      </w:r>
    </w:p>
    <w:p>
      <w:r>
        <w:rPr>
          <w:sz w:val="22"/>
        </w:rPr>
        <w:t xml:space="preserve">But it's likely that they experience it. </w:t>
      </w:r>
    </w:p>
    <w:p>
      <w:pPr>
        <w:jc w:val="left"/>
      </w:pPr>
    </w:p>
    <w:p>
      <w:r>
        <w:rPr>
          <w:sz w:val="22"/>
        </w:rPr>
        <w:t xml:space="preserve">Speaker 1 </w:t>
      </w:r>
    </w:p>
    <w:p>
      <w:r>
        <w:rPr>
          <w:sz w:val="22"/>
        </w:rPr>
        <w:t xml:space="preserve">and each of their actions helped create the space for me. </w:t>
      </w:r>
    </w:p>
    <w:p>
      <w:pPr>
        <w:jc w:val="left"/>
      </w:pPr>
    </w:p>
    <w:p>
      <w:r>
        <w:rPr>
          <w:sz w:val="22"/>
        </w:rPr>
        <w:t xml:space="preserve">Speaker 2 </w:t>
      </w:r>
    </w:p>
    <w:p>
      <w:r>
        <w:rPr>
          <w:sz w:val="22"/>
        </w:rPr>
        <w:t xml:space="preserve">each of the other. </w:t>
      </w:r>
    </w:p>
    <w:p>
      <w:pPr>
        <w:jc w:val="left"/>
      </w:pPr>
    </w:p>
    <w:p>
      <w:r>
        <w:rPr>
          <w:sz w:val="22"/>
        </w:rPr>
        <w:t xml:space="preserve">Speaker 1 </w:t>
      </w:r>
    </w:p>
    <w:p>
      <w:r>
        <w:rPr>
          <w:sz w:val="22"/>
        </w:rPr>
        <w:t xml:space="preserve">than the previous generation. </w:t>
      </w:r>
    </w:p>
    <w:p>
      <w:pPr>
        <w:jc w:val="left"/>
      </w:pPr>
    </w:p>
    <w:p>
      <w:r>
        <w:rPr>
          <w:sz w:val="22"/>
        </w:rPr>
        <w:t xml:space="preserve">Speaker 2 </w:t>
      </w:r>
    </w:p>
    <w:p>
      <w:r>
        <w:rPr>
          <w:sz w:val="22"/>
        </w:rPr>
        <w:t xml:space="preserve">to be more free from the previous simulation. </w:t>
      </w:r>
    </w:p>
    <w:p>
      <w:pPr>
        <w:jc w:val="left"/>
      </w:pPr>
    </w:p>
    <w:p>
      <w:r>
        <w:rPr>
          <w:sz w:val="22"/>
        </w:rPr>
        <w:t xml:space="preserve">Speaker 1 </w:t>
      </w:r>
    </w:p>
    <w:p>
      <w:r>
        <w:rPr>
          <w:sz w:val="22"/>
        </w:rPr>
        <w:t xml:space="preserve">than the previous generation, sorry. </w:t>
      </w:r>
    </w:p>
    <w:p>
      <w:pPr>
        <w:jc w:val="left"/>
      </w:pPr>
    </w:p>
    <w:p>
      <w:r>
        <w:rPr>
          <w:sz w:val="22"/>
        </w:rPr>
        <w:t xml:space="preserve">Speaker 2 </w:t>
      </w:r>
    </w:p>
    <w:p>
      <w:r>
        <w:rPr>
          <w:sz w:val="22"/>
        </w:rPr>
        <w:t xml:space="preserve">than the previous generation. </w:t>
      </w:r>
    </w:p>
    <w:p>
      <w:pPr>
        <w:jc w:val="left"/>
      </w:pPr>
    </w:p>
    <w:p>
      <w:r>
        <w:rPr>
          <w:sz w:val="22"/>
        </w:rPr>
        <w:t xml:space="preserve">Speaker 1 </w:t>
      </w:r>
    </w:p>
    <w:p>
      <w:r>
        <w:rPr>
          <w:sz w:val="22"/>
        </w:rPr>
        <w:t xml:space="preserve">Anything else you want to say about ancestry? Any words or sentences come up? </w:t>
      </w:r>
    </w:p>
    <w:p>
      <w:pPr>
        <w:jc w:val="left"/>
      </w:pPr>
    </w:p>
    <w:p>
      <w:r>
        <w:rPr>
          <w:sz w:val="22"/>
        </w:rPr>
        <w:t xml:space="preserve">Speaker 2 </w:t>
      </w:r>
    </w:p>
    <w:p>
      <w:r>
        <w:rPr>
          <w:sz w:val="22"/>
        </w:rPr>
        <w:t xml:space="preserve">I'm sure you've all struggled a lot, and a lot of your struggles are the reasons why I'm able to lead a life of happiness and comfort. But I don't know what I'm telling to my own lifetimes. </w:t>
      </w:r>
    </w:p>
    <w:p>
      <w:pPr>
        <w:jc w:val="left"/>
      </w:pPr>
    </w:p>
    <w:p>
      <w:r>
        <w:rPr>
          <w:sz w:val="22"/>
        </w:rPr>
        <w:t xml:space="preserve">Speaker 1 </w:t>
      </w:r>
    </w:p>
    <w:p>
      <w:r>
        <w:rPr>
          <w:sz w:val="22"/>
        </w:rPr>
        <w:t xml:space="preserve">Yeah, exactly. And I honour your struggles and I'll try to do the best I can with what I have or what you've created for me. </w:t>
      </w:r>
    </w:p>
    <w:p>
      <w:pPr>
        <w:jc w:val="left"/>
      </w:pPr>
    </w:p>
    <w:p>
      <w:r>
        <w:rPr>
          <w:sz w:val="22"/>
        </w:rPr>
        <w:t xml:space="preserve">Speaker 2 </w:t>
      </w:r>
    </w:p>
    <w:p>
      <w:r>
        <w:rPr>
          <w:sz w:val="22"/>
        </w:rPr>
        <w:t xml:space="preserve">and honor your struggles and health. </w:t>
      </w:r>
    </w:p>
    <w:p>
      <w:pPr>
        <w:jc w:val="left"/>
      </w:pPr>
    </w:p>
    <w:p>
      <w:r>
        <w:rPr>
          <w:sz w:val="22"/>
        </w:rPr>
        <w:t xml:space="preserve">Speaker 1 </w:t>
      </w:r>
    </w:p>
    <w:p>
      <w:r>
        <w:rPr>
          <w:sz w:val="22"/>
        </w:rPr>
        <w:t xml:space="preserve">Yeah, what and the platform you created for me. </w:t>
      </w:r>
    </w:p>
    <w:p>
      <w:pPr>
        <w:jc w:val="left"/>
      </w:pPr>
    </w:p>
    <w:p>
      <w:r>
        <w:rPr>
          <w:sz w:val="22"/>
        </w:rPr>
        <w:t xml:space="preserve">Speaker 2 </w:t>
      </w:r>
    </w:p>
    <w:p>
      <w:r>
        <w:rPr>
          <w:sz w:val="22"/>
        </w:rPr>
        <w:t xml:space="preserve">and the platform. </w:t>
      </w:r>
    </w:p>
    <w:p>
      <w:pPr>
        <w:jc w:val="left"/>
      </w:pPr>
    </w:p>
    <w:p>
      <w:r>
        <w:rPr>
          <w:sz w:val="22"/>
        </w:rPr>
        <w:t xml:space="preserve">Speaker 1 </w:t>
      </w:r>
    </w:p>
    <w:p>
      <w:r>
        <w:rPr>
          <w:sz w:val="22"/>
        </w:rPr>
        <w:t xml:space="preserve">play at the point. I want you now in your mind to imagine all of the family and the history and the line of experience of your ancestors going back and just imagine them all there and tell me what experience do you have what you see and what's their wish for you. </w:t>
      </w:r>
    </w:p>
    <w:p>
      <w:pPr>
        <w:jc w:val="left"/>
      </w:pPr>
    </w:p>
    <w:p>
      <w:r>
        <w:rPr>
          <w:sz w:val="22"/>
        </w:rPr>
        <w:t xml:space="preserve">Speaker 2 </w:t>
      </w:r>
    </w:p>
    <w:p>
      <w:r>
        <w:rPr>
          <w:sz w:val="22"/>
        </w:rPr>
        <w:t xml:space="preserve">Life is a journey and joy. </w:t>
      </w:r>
    </w:p>
    <w:p>
      <w:pPr>
        <w:jc w:val="left"/>
      </w:pPr>
    </w:p>
    <w:p>
      <w:r>
        <w:rPr>
          <w:sz w:val="22"/>
        </w:rPr>
        <w:t xml:space="preserve">Speaker 1 </w:t>
      </w:r>
    </w:p>
    <w:p>
      <w:r>
        <w:rPr>
          <w:sz w:val="22"/>
        </w:rPr>
        <w:t xml:space="preserve">Okay, take a breath and I just want you to turn to them and bow. Thank you. And then turn to the future again. You'll always be there. </w:t>
      </w:r>
    </w:p>
    <w:p>
      <w:pPr>
        <w:jc w:val="left"/>
      </w:pPr>
    </w:p>
    <w:p>
      <w:r>
        <w:rPr>
          <w:sz w:val="22"/>
        </w:rPr>
        <w:t xml:space="preserve">Speaker 2 </w:t>
      </w:r>
    </w:p>
    <w:p>
      <w:r>
        <w:rPr>
          <w:sz w:val="22"/>
        </w:rPr>
        <w:t xml:space="preserve">You'll always be there. </w:t>
      </w:r>
    </w:p>
    <w:p>
      <w:pPr>
        <w:jc w:val="left"/>
      </w:pPr>
    </w:p>
    <w:p>
      <w:r>
        <w:rPr>
          <w:sz w:val="22"/>
        </w:rPr>
        <w:t xml:space="preserve">Speaker 1 </w:t>
      </w:r>
    </w:p>
    <w:p>
      <w:r>
        <w:rPr>
          <w:sz w:val="22"/>
        </w:rPr>
        <w:t xml:space="preserve">Take your hand away and open your eyes. </w:t>
      </w:r>
    </w:p>
    <w:p>
      <w:pPr>
        <w:jc w:val="left"/>
      </w:pPr>
    </w:p>
    <w:p>
      <w:r>
        <w:rPr>
          <w:sz w:val="22"/>
        </w:rPr>
        <w:t xml:space="preserve">Speaker 2 </w:t>
      </w:r>
    </w:p>
    <w:p>
      <w:r>
        <w:rPr>
          <w:sz w:val="22"/>
        </w:rPr>
        <w:t xml:space="preserve">Their last bit was totally resonating with me. Now it makes sense because I was in the previous exercise feeling like am I unfairly putting a lot of things on my dad?
It would be super great to me. But now when I look at my old lifetimes in the past and what I might be carrying from those, the whole thing falls in place. </w:t>
      </w:r>
    </w:p>
    <w:p>
      <w:pPr>
        <w:jc w:val="left"/>
      </w:pPr>
    </w:p>
    <w:p>
      <w:r>
        <w:rPr>
          <w:sz w:val="22"/>
        </w:rPr>
        <w:t xml:space="preserve">Speaker 1 </w:t>
      </w:r>
    </w:p>
    <w:p>
      <w:r>
        <w:rPr>
          <w:sz w:val="22"/>
        </w:rPr>
        <w:t xml:space="preserve">Yeah, this isn't a criticism, it's a dream they have forwards and it isn't your job to carry their life struggles. They struggled in their life to create a better life for you, as you are, as I will for the next generation. </w:t>
      </w:r>
    </w:p>
    <w:p>
      <w:pPr>
        <w:jc w:val="left"/>
      </w:pPr>
    </w:p>
    <w:p>
      <w:r>
        <w:rPr>
          <w:sz w:val="22"/>
        </w:rPr>
        <w:t xml:space="preserve">Speaker 2 </w:t>
      </w:r>
    </w:p>
    <w:p>
      <w:r>
        <w:rPr>
          <w:sz w:val="22"/>
        </w:rPr>
        <w:t xml:space="preserve">And deep inside me, I also sometimes, sometimes feel, Simon, that some of these fears that I have are actually from my own past life. But there's no evidence, there's no evidence, but I feel that I can sense it. </w:t>
      </w:r>
    </w:p>
    <w:p>
      <w:pPr>
        <w:jc w:val="left"/>
      </w:pPr>
    </w:p>
    <w:p>
      <w:r>
        <w:rPr>
          <w:sz w:val="22"/>
        </w:rPr>
        <w:t xml:space="preserve">Speaker 1 </w:t>
      </w:r>
    </w:p>
    <w:p>
      <w:r>
        <w:rPr>
          <w:sz w:val="22"/>
        </w:rPr>
        <w:t xml:space="preserve">And that's what's going on for you when you're triggered by these things in this situation that you'll find yourself in. You're triggered by inherited life history. Epigenetics is now starting to be scientifically proven that your trauma is genetically passed down from generation to generation. You cannot help it.
And so much of what you think and do and be and all the codes, the language, the values that they taught you have been taught out of their own. Every value and code they taught you was a survival mechanism. So no wonder we carry the history. The point is, is they didn't want you to carry it. They wanted you to have a freer life than them. And somehow we get more trapped and carried. Do you know what I mean? And get colluded and we don't live the life that they want us to live. </w:t>
      </w:r>
    </w:p>
    <w:p>
      <w:pPr>
        <w:jc w:val="left"/>
      </w:pPr>
    </w:p>
    <w:p>
      <w:r>
        <w:rPr>
          <w:sz w:val="22"/>
        </w:rPr>
        <w:t xml:space="preserve">Speaker 2 </w:t>
      </w:r>
    </w:p>
    <w:p>
      <w:r>
        <w:rPr>
          <w:sz w:val="22"/>
        </w:rPr>
        <w:t xml:space="preserve">I recently read a book, do you know there's this American, I think he's an American doctor called Brian Wise. Do you know him?
There was a book that he wrote called Many Lives, Many Masters. Yes. And it's a really powerful book where he basically goes into what he does. He's like about 80 years old, 80 plus. But he's one of those leading doctors in the US where he's done an entire career of research around past life regression therapy and then he's written this book about various examples in his life where he's actually found how people are carrying more things from the previous life which is severely impacting them in this life. And I could relate to that book when you were having this conversation. </w:t>
      </w:r>
    </w:p>
    <w:p>
      <w:pPr>
        <w:jc w:val="left"/>
      </w:pPr>
    </w:p>
    <w:p>
      <w:r>
        <w:rPr>
          <w:sz w:val="22"/>
        </w:rPr>
        <w:t xml:space="preserve">Speaker 1 </w:t>
      </w:r>
    </w:p>
    <w:p>
      <w:r>
        <w:rPr>
          <w:sz w:val="22"/>
        </w:rPr>
        <w:t xml:space="preserve">Yeah, and I'm just using AI, by the way, to help me bring up how it relates to what we just did. So my advice highlights that beneath the surface of symptoms, there are often deeper hidden narratives sometimes stretching across lifetimes, always carrying symbolic meaning healing happens when those stories are surfaced, acknowledged and reframed.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That's what we're doing. We reframed your belief system into, you know, this idea that, you know, there are bad people who are gonna harm me too. Most people aren't, they're not gonna harm me and I'm imagining it.
Wow. Yeah, so liberation, a lady called Catherine, her healing came through realising that her fear was not about her immediate ego and the threat in front of her, but of something larger that happened in her family system. That's exactly what we're saying. When you react like this, this is not because of your own ego and this is not always, not always because the person is out to get you. Sometimes they are. The question is, is how does trivia discern between the real moments of harm that could come your way and those that are imagined? Individual suffering links to broader spiritual and interconnected journeys across time.
We are in this process collapsing the boundary between psychology and spirituality. And I think, Trivi, from the moment we met, that was our journey. Indeed, totally. Healing is not about acquiring something new but remembering a deeper truth of who you are and what endures through the lives of others.
Yeah. Wow. I've got goosebumps on my arm again, look. So from this session, what do we learn and what could you go and do and be and think? By the way, I think your wife opened the door when you were in the middle so she might think we were doing something very strange. She's not. She should quiz me later. You had your eyes closed in the hand on something and she stared strangely at the screen and closed the door quickly. It was quite funny. </w:t>
      </w:r>
    </w:p>
    <w:p>
      <w:pPr>
        <w:jc w:val="left"/>
      </w:pPr>
    </w:p>
    <w:p>
      <w:r>
        <w:rPr>
          <w:sz w:val="22"/>
        </w:rPr>
        <w:t xml:space="preserve">Speaker 2 </w:t>
      </w:r>
    </w:p>
    <w:p>
      <w:r>
        <w:rPr>
          <w:sz w:val="22"/>
        </w:rPr>
        <w:t xml:space="preserve">Um, yeah, what can I do? That's the things I want. That's the bit, which, what can I do? I feel calm, relaxed, light after the session.
The problem is that the next time there's a trigger, I won't have the luxury of this time and this to be able to do this exercise at this part of the moment. Right. So I have to figure out. Is that true? One way. If I'm having a conversation with someone and something triggers me, I won't be able to do this on the spot to continue the conversation. But what can I do? </w:t>
      </w:r>
    </w:p>
    <w:p>
      <w:pPr>
        <w:jc w:val="left"/>
      </w:pPr>
    </w:p>
    <w:p>
      <w:r>
        <w:rPr>
          <w:sz w:val="22"/>
        </w:rPr>
        <w:t xml:space="preserve">Speaker 1 </w:t>
      </w:r>
    </w:p>
    <w:p>
      <w:r>
        <w:rPr>
          <w:sz w:val="22"/>
        </w:rPr>
        <w:t xml:space="preserve">Well, let me pause for a second, just close your eyes for a second, okay, and stay in silence. And breathe and open your eyes. How long was that? Fifteen seconds. Fifteen seconds, and how much space was there in that fifteen seconds? </w:t>
      </w:r>
    </w:p>
    <w:p>
      <w:pPr>
        <w:jc w:val="left"/>
      </w:pPr>
    </w:p>
    <w:p>
      <w:r>
        <w:rPr>
          <w:sz w:val="22"/>
        </w:rPr>
        <w:t xml:space="preserve">Speaker 2 </w:t>
      </w:r>
    </w:p>
    <w:p>
      <w:r>
        <w:rPr>
          <w:sz w:val="22"/>
        </w:rPr>
        <w:t xml:space="preserve">scholarships. </w:t>
      </w:r>
    </w:p>
    <w:p>
      <w:pPr>
        <w:jc w:val="left"/>
      </w:pPr>
    </w:p>
    <w:p>
      <w:r>
        <w:rPr>
          <w:sz w:val="22"/>
        </w:rPr>
        <w:t xml:space="preserve">Speaker 1 </w:t>
      </w:r>
    </w:p>
    <w:p>
      <w:r>
        <w:rPr>
          <w:sz w:val="22"/>
        </w:rPr>
        <w:t xml:space="preserve">Viktor Frankl's work showed that between the stimulus and the response, there is a thing called time. And time is not absolute. Time is an experience about our inner state.
The problem, the distinct, the challenge for you is, how do you find a breath in the trigger? Three seconds of breath to create yourself the space that goes, can I choose, can I discern right now, is this response going to be helpful in this context or unhelpful, and what path do I choose? And what we need to learn to practice, which is why we need to do the trigger work, is notice when you are triggered by these events, these things that are happening, your response and then the consequences of that response, the actions, the things that happen, and we need to close the gap between the impact and the physical response in your body. That's what we need to practice. It's unlikely that it's ever gonna go completely away, but you can catch yourself in a millisecond of noticing where in your body it's rising from, taking a breath and interrupting the pattern. Time always exists. </w:t>
      </w:r>
    </w:p>
    <w:p>
      <w:pPr>
        <w:jc w:val="left"/>
      </w:pPr>
    </w:p>
    <w:p>
      <w:r>
        <w:rPr>
          <w:sz w:val="22"/>
        </w:rPr>
        <w:t xml:space="preserve">Speaker 2 </w:t>
      </w:r>
    </w:p>
    <w:p>
      <w:r>
        <w:rPr>
          <w:sz w:val="22"/>
        </w:rPr>
        <w:t xml:space="preserve">And time and one doubt I have is how much of this is basically related to my mental toughness, is it, is mental, because here when you read a lot of literature people say oh need to be mentally tough, is this mental toughness or is this, is this basically a reflection of me not being mentally tough or is it something else. </w:t>
      </w:r>
    </w:p>
    <w:p>
      <w:pPr>
        <w:jc w:val="left"/>
      </w:pPr>
    </w:p>
    <w:p>
      <w:r>
        <w:rPr>
          <w:sz w:val="22"/>
        </w:rPr>
        <w:t xml:space="preserve">Speaker 1 </w:t>
      </w:r>
    </w:p>
    <w:p>
      <w:r>
        <w:rPr>
          <w:sz w:val="22"/>
        </w:rPr>
        <w:t xml:space="preserve">No it's you trying to be mentally tough because actually what you need to be is mentally fluid, adaptive. Toughness feels like you know I'm asking you to be adaptive in the moment of being having choice of feeling freedom.
I think it's actually the problem is is that people look for mental toughness or look for the job you know I'm highly resilient I need to be resilient in the world and and the answer is actually I need to be adaptive I need to be able to flex I need to be able to move and flow I need freedom I need flexibility in my life it's a reflection of your and that is a mindset not an absolute physical you are or you aren't. </w:t>
      </w:r>
    </w:p>
    <w:p>
      <w:pPr>
        <w:jc w:val="left"/>
      </w:pPr>
    </w:p>
    <w:p>
      <w:r>
        <w:rPr>
          <w:sz w:val="22"/>
        </w:rPr>
        <w:t xml:space="preserve">Speaker 2 </w:t>
      </w:r>
    </w:p>
    <w:p>
      <w:r>
        <w:rPr>
          <w:sz w:val="22"/>
        </w:rPr>
        <w:t xml:space="preserve">I told you the first time when we spoke, I always tried to drop an energy from sporting aspects. So I immediately transposed this to sport, which I used to play with this cricket. So I looked at myself as a batsman who's batting and then the bowlers around me and the fielders are all sledging that I'm batting. And then, you know, some people, they get nervous and they get out because they can't handle the sledging.
Right? Whereas some batsmen, they're able to handle it and they're still able to forget about what is being said to them and abuse, etc. But they still concentrate and score 100. And I think the language of that is not tough. </w:t>
      </w:r>
    </w:p>
    <w:p>
      <w:pPr>
        <w:jc w:val="left"/>
      </w:pPr>
    </w:p>
    <w:p>
      <w:r>
        <w:rPr>
          <w:sz w:val="22"/>
        </w:rPr>
        <w:t xml:space="preserve">Speaker 1 </w:t>
      </w:r>
    </w:p>
    <w:p>
      <w:r>
        <w:rPr>
          <w:sz w:val="22"/>
        </w:rPr>
        <w:t xml:space="preserve">That's not toughness, though. </w:t>
      </w:r>
    </w:p>
    <w:p>
      <w:pPr>
        <w:jc w:val="left"/>
      </w:pPr>
    </w:p>
    <w:p>
      <w:r>
        <w:rPr>
          <w:sz w:val="22"/>
        </w:rPr>
        <w:t xml:space="preserve">Speaker 2 </w:t>
      </w:r>
    </w:p>
    <w:p>
      <w:r>
        <w:rPr>
          <w:sz w:val="22"/>
        </w:rPr>
        <w:t xml:space="preserve">Yeah, so what is that, you know, that that's adaptability? </w:t>
      </w:r>
    </w:p>
    <w:p>
      <w:pPr>
        <w:jc w:val="left"/>
      </w:pPr>
    </w:p>
    <w:p>
      <w:r>
        <w:rPr>
          <w:sz w:val="22"/>
        </w:rPr>
        <w:t xml:space="preserve">Speaker 1 </w:t>
      </w:r>
    </w:p>
    <w:p>
      <w:r>
        <w:rPr>
          <w:sz w:val="22"/>
        </w:rPr>
        <w:t>well I think it's the it's freedom they don't it's like you've just described the exact situation when you're in the moment you are the batsman right you're in the moment so a ball is flying towards you someone's someone's request someone's behavior a situation's flying towards you you're in bat the problem with being in bat is you don't have in life is you don't have the helmet and the pads right is a bit feels a bit more risky and at that point the ball is flying towards you the situation the context coming towards you and your ego voice in the sledging the voice in your head you're sledging yourself and this is what I noticed with you is you're allowing voices this is going to be bad they will harm you if you don't do this the future is going to be bad so the batsman who gets to 100 150 200 what is it you notice they do what is it you notice that's an incredible capability</w:t>
      </w:r>
    </w:p>
    <w:p>
      <w:pPr>
        <w:jc w:val="left"/>
      </w:pPr>
    </w:p>
    <w:p>
      <w:r>
        <w:rPr>
          <w:sz w:val="22"/>
        </w:rPr>
        <w:t xml:space="preserve">Speaker 2 </w:t>
      </w:r>
    </w:p>
    <w:p>
      <w:r>
        <w:rPr>
          <w:sz w:val="22"/>
        </w:rPr>
        <w:t xml:space="preserve">It is a dreamt of this event, just stay focused on. </w:t>
      </w:r>
    </w:p>
    <w:p>
      <w:pPr>
        <w:jc w:val="left"/>
      </w:pPr>
    </w:p>
    <w:p>
      <w:r>
        <w:rPr>
          <w:sz w:val="22"/>
        </w:rPr>
        <w:t xml:space="preserve">Speaker 1 </w:t>
      </w:r>
    </w:p>
    <w:p>
      <w:r>
        <w:rPr>
          <w:sz w:val="22"/>
        </w:rPr>
        <w:t xml:space="preserve">Yeah, and what I'm asking you to do here with your fear is to say, give it space. You don't belong in this moment.
You're a history. And what we did with the exercise today, one of the mantras is that was then and this is now. I'm overlaying a context of a life my father experienced on a situation in the workplace where that context isn't even relevant and I'm listening to it. And the challenge here is you are giving your attention and your energy to a voice that isn't relevant sometimes. And the question is, is how do you bring that energy back to the center of you? That version of you we had in that last exercise where you have all of your family behind you and you can keep the focus on the future and what you're attempting to do. And in those moments, if you panic, what's gonna happen? </w:t>
      </w:r>
    </w:p>
    <w:p>
      <w:pPr>
        <w:jc w:val="left"/>
      </w:pPr>
    </w:p>
    <w:p>
      <w:r>
        <w:rPr>
          <w:sz w:val="22"/>
        </w:rPr>
        <w:t xml:space="preserve">Speaker 2 </w:t>
      </w:r>
    </w:p>
    <w:p>
      <w:r>
        <w:rPr>
          <w:sz w:val="22"/>
        </w:rPr>
        <w:t xml:space="preserve">Get out. </w:t>
      </w:r>
    </w:p>
    <w:p>
      <w:pPr>
        <w:jc w:val="left"/>
      </w:pPr>
    </w:p>
    <w:p>
      <w:r>
        <w:rPr>
          <w:sz w:val="22"/>
        </w:rPr>
        <w:t xml:space="preserve">Speaker 1 </w:t>
      </w:r>
    </w:p>
    <w:p>
      <w:r>
        <w:rPr>
          <w:sz w:val="22"/>
        </w:rPr>
        <w:t xml:space="preserve">Yeah you get out. It's like the Pete Sampras. Do you remember him? Tennis player. Oh yeah he was my favourite. He was my favourite yeah. What was he super famous for? </w:t>
      </w:r>
    </w:p>
    <w:p>
      <w:pPr>
        <w:jc w:val="left"/>
      </w:pPr>
    </w:p>
    <w:p>
      <w:r>
        <w:rPr>
          <w:sz w:val="22"/>
        </w:rPr>
        <w:t xml:space="preserve">Speaker 2 </w:t>
      </w:r>
    </w:p>
    <w:p>
      <w:r>
        <w:rPr>
          <w:sz w:val="22"/>
        </w:rPr>
        <w:t xml:space="preserve">Please. </w:t>
      </w:r>
    </w:p>
    <w:p>
      <w:pPr>
        <w:jc w:val="left"/>
      </w:pPr>
    </w:p>
    <w:p>
      <w:r>
        <w:rPr>
          <w:sz w:val="22"/>
        </w:rPr>
        <w:t xml:space="preserve">Speaker 1 </w:t>
      </w:r>
    </w:p>
    <w:p>
      <w:r>
        <w:rPr>
          <w:sz w:val="22"/>
        </w:rPr>
        <w:t xml:space="preserve">Yes, he was famous for that. But in terms of his playing capability, what about his serve? What did you notice about his second serve? </w:t>
      </w:r>
    </w:p>
    <w:p>
      <w:pPr>
        <w:jc w:val="left"/>
      </w:pPr>
    </w:p>
    <w:p>
      <w:r>
        <w:rPr>
          <w:sz w:val="22"/>
        </w:rPr>
        <w:t xml:space="preserve">Speaker 2 </w:t>
      </w:r>
    </w:p>
    <w:p>
      <w:r>
        <w:rPr>
          <w:sz w:val="22"/>
        </w:rPr>
        <w:t xml:space="preserve">He was the best here. Yeah, he was the best. A lot of cases. </w:t>
      </w:r>
    </w:p>
    <w:p>
      <w:pPr>
        <w:jc w:val="left"/>
      </w:pPr>
    </w:p>
    <w:p>
      <w:r>
        <w:rPr>
          <w:sz w:val="22"/>
        </w:rPr>
        <w:t xml:space="preserve">Speaker 1 </w:t>
      </w:r>
    </w:p>
    <w:p>
      <w:r>
        <w:rPr>
          <w:sz w:val="22"/>
        </w:rPr>
        <w:t xml:space="preserve">Yeah, it's consistency of first serve to second serve, yes? What he was able to do is when his first serve was out, but people said to me, Pete Sampras said the key critical thing about him is he didn't fail very often. I said, no, no, no. It was his recovery from failure that is the difference.
When his first serve was out, he recovered so quickly that his body served the second serve almost as fast as his first serve, and that was his winning formula. It wasn't a toughness. It wasn't a durability. It wasn't an aggression. His body was not tight. It was a looseness. It was a freedom. It was a flow. My friend, we're talking about him a lot this week, a guy called Kyle, said to me he ran the UK 50-meter men's record. He was a member of Team GB. He held the record for, I think, two years. So he got the 60-meter indoor record. He said the moment he got that record, he ran an 80 percent effort. Wow. Because he stopped trying to do it. He stopped trying to run it. You are spending a lot of time thinking about what I have to be. You just be you. </w:t>
      </w:r>
    </w:p>
    <w:p>
      <w:pPr>
        <w:jc w:val="left"/>
      </w:pPr>
    </w:p>
    <w:p>
      <w:r>
        <w:rPr>
          <w:sz w:val="22"/>
        </w:rPr>
        <w:t xml:space="preserve">Speaker 2 </w:t>
      </w:r>
    </w:p>
    <w:p>
      <w:r>
        <w:rPr>
          <w:sz w:val="22"/>
        </w:rPr>
        <w:t xml:space="preserve">that is it. It's exactly that.
It's not about trying to think about the future. It's about being in the present and enjoying the present and being at your best in the present.
That is my good problem. Absolutely, sir. </w:t>
      </w:r>
    </w:p>
    <w:p>
      <w:pPr>
        <w:jc w:val="left"/>
      </w:pPr>
    </w:p>
    <w:p>
      <w:r>
        <w:rPr>
          <w:sz w:val="22"/>
        </w:rPr>
        <w:t xml:space="preserve">Speaker 1 </w:t>
      </w:r>
    </w:p>
    <w:p>
      <w:r>
        <w:rPr>
          <w:sz w:val="22"/>
        </w:rPr>
        <w:t xml:space="preserve">If you have one foot in the past and one foot in the future, you're denigrating the present moment and you've got your life, you're putting your foot in those moments when you're triggered, not always. When you're in the trigger, your foot's in the history of your life and you're predicting bad things.
Bring yourself back to the center. Understand that the sledging voices of the future and the sledging voices of the past, they're just voices from your history. You get to choose, you're in charge. Right. </w:t>
      </w:r>
    </w:p>
    <w:p>
      <w:pPr>
        <w:jc w:val="left"/>
      </w:pPr>
    </w:p>
    <w:p>
      <w:r>
        <w:rPr>
          <w:sz w:val="22"/>
        </w:rPr>
        <w:t xml:space="preserve">Speaker 2 </w:t>
      </w:r>
    </w:p>
    <w:p>
      <w:r>
        <w:rPr>
          <w:sz w:val="22"/>
        </w:rPr>
        <w:t xml:space="preserve">Yes, it's super powerful, and it goes back to what my dad is always kept telling me. That's one thing I forgot, is that exercise is always told me, you are missing out on the present. </w:t>
      </w:r>
    </w:p>
    <w:p>
      <w:pPr>
        <w:jc w:val="left"/>
      </w:pPr>
    </w:p>
    <w:p>
      <w:r>
        <w:rPr>
          <w:sz w:val="22"/>
        </w:rPr>
        <w:t xml:space="preserve">Speaker 1 </w:t>
      </w:r>
    </w:p>
    <w:p>
      <w:r>
        <w:rPr>
          <w:sz w:val="22"/>
        </w:rPr>
        <w:t xml:space="preserve">And it's time to give him back his history, his past, not to carry it for him, not to carry it forwards, to carry the lesson and you be you, you be present with you and your family and your situations and be the batsman who you don't fear the ball coming towards you. It's an opportunity.
It's exciting, even if it's difficult. And the voices around you and all the sledging, they're just sledging. It's trying to distract you. </w:t>
      </w:r>
    </w:p>
    <w:p>
      <w:pPr>
        <w:jc w:val="left"/>
      </w:pPr>
    </w:p>
    <w:p>
      <w:r>
        <w:rPr>
          <w:sz w:val="22"/>
        </w:rPr>
        <w:t xml:space="preserve">Speaker 2 </w:t>
      </w:r>
    </w:p>
    <w:p>
      <w:r>
        <w:rPr>
          <w:sz w:val="22"/>
        </w:rPr>
        <w:t xml:space="preserve">Incredibly that was I mean, okay. How do I how do I picture this conversation actually, you know, how do I do it? </w:t>
      </w:r>
    </w:p>
    <w:p>
      <w:pPr>
        <w:jc w:val="left"/>
      </w:pPr>
    </w:p>
    <w:p>
      <w:r>
        <w:rPr>
          <w:sz w:val="22"/>
        </w:rPr>
        <w:t xml:space="preserve">Speaker 1 </w:t>
      </w:r>
    </w:p>
    <w:p>
      <w:r>
        <w:rPr>
          <w:sz w:val="22"/>
        </w:rPr>
        <w:t xml:space="preserve">Yeah, first thing, I have recorded this, so I can send you back the notes of this conversation, all of it. The second thing is that you need to think about a daily practice that you do when you visualize this history and that situation, the calmness, and your entire family, for the next week, try and find a moment to imagine that and repeat the mantras that are helpful.
This is now, that was then. Try and create the emotional space through some meditation or some breathing, yoga, you do yoga, is that right? I do yoga, and I want to start meditation as well. Meditation will help, perhaps, in all of this. That, I think, will change your life. 10 minutes, I'd even start with five, even 30 seconds. 90 seconds, four times a day, is better than 10 minutes. I'm trying to do 10 minutes that you can't do, right? So whatever you do, just try and build one practice in. It's the smallest thing that could start you off doing this and find a mantra that you want to pick in each one and breathe on the mantra. </w:t>
      </w:r>
    </w:p>
    <w:p>
      <w:pPr>
        <w:jc w:val="left"/>
      </w:pPr>
    </w:p>
    <w:p>
      <w:r>
        <w:rPr>
          <w:sz w:val="22"/>
        </w:rPr>
        <w:t xml:space="preserve">Speaker 2 </w:t>
      </w:r>
    </w:p>
    <w:p>
      <w:r>
        <w:rPr>
          <w:sz w:val="22"/>
        </w:rPr>
        <w:t xml:space="preserve">Just open on the breathing, right? Yes, that's it. Great, I'm going to do this. This is my resolution for the second half of this year. I'm going to do this. </w:t>
      </w:r>
    </w:p>
    <w:p>
      <w:pPr>
        <w:jc w:val="left"/>
      </w:pPr>
    </w:p>
    <w:p>
      <w:r>
        <w:rPr>
          <w:sz w:val="22"/>
        </w:rPr>
        <w:t xml:space="preserve">Speaker 1 </w:t>
      </w:r>
    </w:p>
    <w:p>
      <w:r>
        <w:rPr>
          <w:sz w:val="22"/>
        </w:rPr>
        <w:t xml:space="preserve">Brilliant. </w:t>
      </w:r>
    </w:p>
    <w:p>
      <w:pPr>
        <w:jc w:val="left"/>
      </w:pPr>
    </w:p>
    <w:p>
      <w:r>
        <w:rPr>
          <w:sz w:val="22"/>
        </w:rPr>
        <w:t xml:space="preserve">Speaker 2 </w:t>
      </w:r>
    </w:p>
    <w:p>
      <w:r>
        <w:rPr>
          <w:sz w:val="22"/>
        </w:rPr>
        <w:t xml:space="preserve">Whatever happens, I'm going to do this. </w:t>
      </w:r>
    </w:p>
    <w:p>
      <w:pPr>
        <w:jc w:val="left"/>
      </w:pPr>
    </w:p>
    <w:p>
      <w:r>
        <w:rPr>
          <w:sz w:val="22"/>
        </w:rPr>
        <w:t xml:space="preserve">Speaker 1 </w:t>
      </w:r>
    </w:p>
    <w:p>
      <w:r>
        <w:rPr>
          <w:sz w:val="22"/>
        </w:rPr>
        <w:t xml:space="preserve">Wow, that's great. Let me know how you go and I'll see you at our next session. </w:t>
      </w:r>
    </w:p>
    <w:p>
      <w:pPr>
        <w:jc w:val="left"/>
      </w:pPr>
    </w:p>
    <w:p>
      <w:r>
        <w:rPr>
          <w:sz w:val="22"/>
        </w:rPr>
        <w:t xml:space="preserve">Speaker 2 </w:t>
      </w:r>
    </w:p>
    <w:p>
      <w:r>
        <w:rPr>
          <w:sz w:val="22"/>
        </w:rPr>
        <w:t xml:space="preserve">Yeah, absolutely. Thanks so much. This week was great. </w:t>
      </w:r>
    </w:p>
    <w:p>
      <w:pPr>
        <w:jc w:val="left"/>
      </w:pPr>
    </w:p>
    <w:p>
      <w:r>
        <w:rPr>
          <w:sz w:val="22"/>
        </w:rPr>
        <w:t xml:space="preserve">Speaker 1 </w:t>
      </w:r>
    </w:p>
    <w:p>
      <w:r>
        <w:rPr>
          <w:sz w:val="22"/>
        </w:rPr>
        <w:t xml:space="preserve">All right, brilliant. Take care.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