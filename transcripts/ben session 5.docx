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ben session 5</w:t>
      </w:r>
    </w:p>
    <w:p>
      <w:pPr>
        <w:jc w:val="left"/>
      </w:pPr>
    </w:p>
    <w:p>
      <w:r>
        <w:rPr>
          <w:sz w:val="22"/>
        </w:rPr>
        <w:t>⏰Mon, 05/12 15:34PM · 300mins</w:t>
      </w:r>
    </w:p>
    <w:p>
      <w:pPr>
        <w:jc w:val="left"/>
      </w:pPr>
    </w:p>
    <w:p>
      <w:r>
        <w:rPr>
          <w:b/>
          <w:sz w:val="30"/>
        </w:rPr>
        <w:t>Transcript</w:t>
      </w:r>
    </w:p>
    <w:p>
      <w:pPr>
        <w:jc w:val="left"/>
      </w:pPr>
    </w:p>
    <w:p>
      <w:r>
        <w:rPr>
          <w:sz w:val="22"/>
        </w:rPr>
        <w:t xml:space="preserve">Unknown speaker </w:t>
      </w:r>
    </w:p>
    <w:p>
      <w:r>
        <w:rPr>
          <w:sz w:val="22"/>
        </w:rPr>
        <w:t xml:space="preserve">I'm good. I'm good. Yeah. Why am I. Yeah. Five coaching sessions today. Wow. Quite a lot. Yeah. Just because someone forgot. To put my coaching in for this week with a team of people I'm going to Glasgow with and then went, oh, we've got 13 people we need you to coach by. Friday, and I was like, why didn't someone think about that? </w:t>
      </w:r>
    </w:p>
    <w:p>
      <w:pPr>
        <w:jc w:val="left"/>
      </w:pPr>
    </w:p>
    <w:p>
      <w:r>
        <w:rPr>
          <w:sz w:val="22"/>
        </w:rPr>
        <w:t xml:space="preserve">Unknown speaker </w:t>
      </w:r>
    </w:p>
    <w:p>
      <w:r>
        <w:rPr>
          <w:sz w:val="22"/>
        </w:rPr>
        <w:t xml:space="preserve">And they went, yeah. The problem is, have you looked at your diary? And I was like, okay. Let me have a look at my. Holy moly. How are we going to fit 13 sessions? In. I don't know how. I think actually after half term it will get better. I'm still coping with the aftermath. Of moniker's. </w:t>
      </w:r>
    </w:p>
    <w:p>
      <w:pPr>
        <w:jc w:val="left"/>
      </w:pPr>
    </w:p>
    <w:p>
      <w:r>
        <w:rPr>
          <w:sz w:val="22"/>
        </w:rPr>
        <w:t xml:space="preserve">Unknown speaker </w:t>
      </w:r>
    </w:p>
    <w:p>
      <w:r>
        <w:rPr>
          <w:sz w:val="22"/>
        </w:rPr>
        <w:t xml:space="preserve">Illness. Yeah. Have you managed to get away? I went to a very posh hotel for a few days, but that wasn't really. It was away, and I spent stupid amounts of money. And I felt very relaxed for the short period of time I was there. </w:t>
      </w:r>
    </w:p>
    <w:p>
      <w:pPr>
        <w:jc w:val="left"/>
      </w:pPr>
    </w:p>
    <w:p>
      <w:r>
        <w:rPr>
          <w:sz w:val="22"/>
        </w:rPr>
        <w:t xml:space="preserve">Unknown speaker </w:t>
      </w:r>
    </w:p>
    <w:p>
      <w:r>
        <w:rPr>
          <w:sz w:val="22"/>
        </w:rPr>
        <w:t xml:space="preserve">But. It wasn't like I need to sit to Monica. I need a two week decompress. That's what I need. That's what you need. That's what you. Need. I think I had one since we spoke. Last. Which was a while ago. It was. We managed to get away. </w:t>
      </w:r>
    </w:p>
    <w:p>
      <w:pPr>
        <w:jc w:val="left"/>
      </w:pPr>
    </w:p>
    <w:p>
      <w:r>
        <w:rPr>
          <w:sz w:val="22"/>
        </w:rPr>
        <w:t xml:space="preserve">Unknown speaker </w:t>
      </w:r>
    </w:p>
    <w:p>
      <w:r>
        <w:rPr>
          <w:sz w:val="22"/>
        </w:rPr>
        <w:t xml:space="preserve">For Easter. Which. In the delight of. The. By the school sector is three weeks long. That's a long old holiday, isn't it? It is, but when you're. Gardening me. You can maximize the car. Yeah. Didn't you go east? </w:t>
      </w:r>
    </w:p>
    <w:p>
      <w:pPr>
        <w:jc w:val="left"/>
      </w:pPr>
    </w:p>
    <w:p>
      <w:r>
        <w:rPr>
          <w:sz w:val="22"/>
        </w:rPr>
        <w:t xml:space="preserve">Unknown speaker </w:t>
      </w:r>
    </w:p>
    <w:p>
      <w:r>
        <w:rPr>
          <w:sz w:val="22"/>
        </w:rPr>
        <w:t xml:space="preserve">Yeah, we went to Singapore. Lombok. And we did. Probably we did something we've never done as a family, which is leave a hotel and. Go to another one. And another one. And another one. And. Normally you just want to go away. Stop seeking trap. </w:t>
      </w:r>
    </w:p>
    <w:p>
      <w:pPr>
        <w:jc w:val="left"/>
      </w:pPr>
    </w:p>
    <w:p>
      <w:r>
        <w:rPr>
          <w:sz w:val="22"/>
        </w:rPr>
        <w:t xml:space="preserve">Unknown speaker </w:t>
      </w:r>
    </w:p>
    <w:p>
      <w:r>
        <w:rPr>
          <w:sz w:val="22"/>
        </w:rPr>
        <w:t xml:space="preserve">Forget about everything. And just be distracted by your surroundings. So my camera flicked off. But yeah. We had a glorious sign where. Actually. It's really nice. I mean, I was probably off, properly off work. </w:t>
      </w:r>
    </w:p>
    <w:p>
      <w:pPr>
        <w:jc w:val="left"/>
      </w:pPr>
    </w:p>
    <w:p>
      <w:r>
        <w:rPr>
          <w:sz w:val="22"/>
        </w:rPr>
        <w:t xml:space="preserve">Unknown speaker </w:t>
      </w:r>
    </w:p>
    <w:p>
      <w:r>
        <w:rPr>
          <w:sz w:val="22"/>
        </w:rPr>
        <w:t xml:space="preserve">I had to catch up with. A couple of my reports. My new reports were probably left sort of squeezing into London for a quick catch up for coffee and a proper get families. And then I felt, right, now I can go away. </w:t>
      </w:r>
    </w:p>
    <w:p>
      <w:pPr>
        <w:jc w:val="left"/>
      </w:pPr>
    </w:p>
    <w:p>
      <w:r>
        <w:rPr>
          <w:sz w:val="22"/>
        </w:rPr>
        <w:t xml:space="preserve">Unknown speaker </w:t>
      </w:r>
    </w:p>
    <w:p>
      <w:r>
        <w:rPr>
          <w:sz w:val="22"/>
        </w:rPr>
        <w:t xml:space="preserve">And. It was incredible. And. So much to hold on to, naturally. It was lovely. By the Tony. Your voice. You sound like you've held onto some of it. Yeah. Well, yeah. Just how it shaped it all a little bit for the future, I think. </w:t>
      </w:r>
    </w:p>
    <w:p>
      <w:pPr>
        <w:jc w:val="left"/>
      </w:pPr>
    </w:p>
    <w:p>
      <w:r>
        <w:rPr>
          <w:sz w:val="22"/>
        </w:rPr>
        <w:t xml:space="preserve">Unknown speaker </w:t>
      </w:r>
    </w:p>
    <w:p>
      <w:r>
        <w:rPr>
          <w:sz w:val="22"/>
        </w:rPr>
        <w:t xml:space="preserve">Being a bit brave with where we go and not being so bust on. All the tracking. Nice to have a break and not cooked dinner and all that, but. We went Airbnb. We've got change location. We went on. Both spirit. We do all sorts. And I think the other thing that. </w:t>
      </w:r>
    </w:p>
    <w:p>
      <w:pPr>
        <w:jc w:val="left"/>
      </w:pPr>
    </w:p>
    <w:p>
      <w:r>
        <w:rPr>
          <w:sz w:val="22"/>
        </w:rPr>
        <w:t xml:space="preserve">Unknown speaker </w:t>
      </w:r>
    </w:p>
    <w:p>
      <w:r>
        <w:rPr>
          <w:sz w:val="22"/>
        </w:rPr>
        <w:t xml:space="preserve">I said, so it took away was. This. Yeah. Testing how resilient the kids are. I thought, you know, what jet lamp like, you know, jet la. All the time. I do it sometimes. But children, they don't really get bolly clock food. </w:t>
      </w:r>
    </w:p>
    <w:p>
      <w:pPr>
        <w:jc w:val="left"/>
      </w:pPr>
    </w:p>
    <w:p>
      <w:r>
        <w:rPr>
          <w:sz w:val="22"/>
        </w:rPr>
        <w:t xml:space="preserve">Unknown speaker </w:t>
      </w:r>
    </w:p>
    <w:p>
      <w:r>
        <w:rPr>
          <w:sz w:val="22"/>
        </w:rPr>
        <w:t xml:space="preserve">Times. Those two world six. They were incredible. They. Were Singapore. Got there and 8 hours wrong time, wrong way round. And. It is about brilliant. And then straight into it. Dinner, went to bed, stayed in bed. Robot got home the next day. No time to. It was just amazing. </w:t>
      </w:r>
    </w:p>
    <w:p>
      <w:pPr>
        <w:jc w:val="left"/>
      </w:pPr>
    </w:p>
    <w:p>
      <w:r>
        <w:rPr>
          <w:sz w:val="22"/>
        </w:rPr>
        <w:t xml:space="preserve">Unknown speaker </w:t>
      </w:r>
    </w:p>
    <w:p>
      <w:r>
        <w:rPr>
          <w:sz w:val="22"/>
        </w:rPr>
        <w:t xml:space="preserve">And it kind of went, oh, yeah, they are quite. Children we've got, they will just get on with these. And then we also threw them on short flights. And repacking every six days. But again, They didn't sweat it. They were just decided to go to the next place. </w:t>
      </w:r>
    </w:p>
    <w:p>
      <w:pPr>
        <w:jc w:val="left"/>
      </w:pPr>
    </w:p>
    <w:p>
      <w:r>
        <w:rPr>
          <w:sz w:val="22"/>
        </w:rPr>
        <w:t xml:space="preserve">Unknown speaker </w:t>
      </w:r>
    </w:p>
    <w:p>
      <w:r>
        <w:rPr>
          <w:sz w:val="22"/>
        </w:rPr>
        <w:t xml:space="preserve">And. One of them. Was an iron with no cars on it. Wow. Just there for basically. And busting carts and bikes. Giddy air. And what special place, but we were sort of living alongside. You don't sort of have. This big, shiny hotel. We've been Airbnb, and we were next to. </w:t>
      </w:r>
    </w:p>
    <w:p>
      <w:pPr>
        <w:jc w:val="left"/>
      </w:pPr>
    </w:p>
    <w:p>
      <w:r>
        <w:rPr>
          <w:sz w:val="22"/>
        </w:rPr>
        <w:t xml:space="preserve">Unknown speaker </w:t>
      </w:r>
    </w:p>
    <w:p>
      <w:r>
        <w:rPr>
          <w:sz w:val="22"/>
        </w:rPr>
        <w:t xml:space="preserve">How it feels. And we had the beach. And obviously we've yet to go and forage that we get really. Gorgeous little. Barlette cafes for breakfast. And dinners, but. Again. Kish has got on with it. Cycling just came on with the island. </w:t>
      </w:r>
    </w:p>
    <w:p>
      <w:pPr>
        <w:jc w:val="left"/>
      </w:pPr>
    </w:p>
    <w:p>
      <w:r>
        <w:rPr>
          <w:sz w:val="22"/>
        </w:rPr>
        <w:t xml:space="preserve">Unknown speaker </w:t>
      </w:r>
    </w:p>
    <w:p>
      <w:r>
        <w:rPr>
          <w:sz w:val="22"/>
        </w:rPr>
        <w:t xml:space="preserve">And. Mixing and mingling with the locals as well. Really special. Sounds strangely, interestingly, very aligned to our last conversation. Which is? What's a metaphor for? Your new leadership chapter. </w:t>
      </w:r>
    </w:p>
    <w:p>
      <w:pPr>
        <w:jc w:val="left"/>
      </w:pPr>
    </w:p>
    <w:p>
      <w:r>
        <w:rPr>
          <w:sz w:val="22"/>
        </w:rPr>
        <w:t xml:space="preserve">Unknown speaker </w:t>
      </w:r>
    </w:p>
    <w:p>
      <w:r>
        <w:rPr>
          <w:sz w:val="22"/>
        </w:rPr>
        <w:t xml:space="preserve">Which is more resilient, more adaptable, less worrisome about. Having to be something or do something. Or more deliberate, more choiceful, more open, more free. Yeah, that was our last conversation. Everywhere. </w:t>
      </w:r>
    </w:p>
    <w:p>
      <w:pPr>
        <w:jc w:val="left"/>
      </w:pPr>
    </w:p>
    <w:p>
      <w:r>
        <w:rPr>
          <w:sz w:val="22"/>
        </w:rPr>
        <w:t xml:space="preserve">Unknown speaker </w:t>
      </w:r>
    </w:p>
    <w:p>
      <w:r>
        <w:rPr>
          <w:sz w:val="22"/>
        </w:rPr>
        <w:t xml:space="preserve">So far. So bring me up to date with where you are. Where do you find yourself now? How is this perfect time for us to connect? Because I know. We had a few hiccups. Yeah. Part of my fault. That's all right. How is this? Perfect. So where do I. Meet you right now because you seem very centered. </w:t>
      </w:r>
    </w:p>
    <w:p>
      <w:pPr>
        <w:jc w:val="left"/>
      </w:pPr>
    </w:p>
    <w:p>
      <w:r>
        <w:rPr>
          <w:sz w:val="22"/>
        </w:rPr>
        <w:t xml:space="preserve">Unknown speaker </w:t>
      </w:r>
    </w:p>
    <w:p>
      <w:r>
        <w:rPr>
          <w:sz w:val="22"/>
        </w:rPr>
        <w:t xml:space="preserve">Is that an illusion or is it real? No. Exactly where I am. Yeah, it'd be really interesting. I'm wicking, so this is my first Monday. I started last Tuesday, met the team. I caught up with a couple of them before, but just getting into the office, telling him of who I am, and I was very open and honest. </w:t>
      </w:r>
    </w:p>
    <w:p>
      <w:pPr>
        <w:jc w:val="left"/>
      </w:pPr>
    </w:p>
    <w:p>
      <w:r>
        <w:rPr>
          <w:sz w:val="22"/>
        </w:rPr>
        <w:t xml:space="preserve">Unknown speaker </w:t>
      </w:r>
    </w:p>
    <w:p>
      <w:r>
        <w:rPr>
          <w:sz w:val="22"/>
        </w:rPr>
        <w:t xml:space="preserve">And a bit cheesy. You end up doing a bit of welcome spot. Who am I? And talked about where it is. My family, what I'm about, and. I lifted some of the points. About what demand am I bringing? Yes. Bringing passion and energy. </w:t>
      </w:r>
    </w:p>
    <w:p>
      <w:pPr>
        <w:jc w:val="left"/>
      </w:pPr>
    </w:p>
    <w:p>
      <w:r>
        <w:rPr>
          <w:sz w:val="22"/>
        </w:rPr>
        <w:t xml:space="preserve">Unknown speaker </w:t>
      </w:r>
    </w:p>
    <w:p>
      <w:r>
        <w:rPr>
          <w:sz w:val="22"/>
        </w:rPr>
        <w:t xml:space="preserve">And clarity as well. All things are listed, but I didn't make it. To Wiki ranky. I just sort of said this is what I'm about and you'll find out. But look, I'm here to support. That's the big thing I'm here to add to the team, not here to tell you all what to. Do. You're doing a great job. </w:t>
      </w:r>
    </w:p>
    <w:p>
      <w:pPr>
        <w:jc w:val="left"/>
      </w:pPr>
    </w:p>
    <w:p>
      <w:r>
        <w:rPr>
          <w:sz w:val="22"/>
        </w:rPr>
        <w:t xml:space="preserve">Unknown speaker </w:t>
      </w:r>
    </w:p>
    <w:p>
      <w:r>
        <w:rPr>
          <w:sz w:val="22"/>
        </w:rPr>
        <w:t xml:space="preserve">But what I'm going to do is sort of provoke some questions. Stretch our thinking. And, yeah, support. I want to come to help them. Yeah. It was good. And then I think that went down quite well, and it was a bit more. Me a bit more family, a bit more about me. I think that I've probably done before. Never did anything like that. </w:t>
      </w:r>
    </w:p>
    <w:p>
      <w:pPr>
        <w:jc w:val="left"/>
      </w:pPr>
    </w:p>
    <w:p>
      <w:r>
        <w:rPr>
          <w:sz w:val="22"/>
        </w:rPr>
        <w:t xml:space="preserve">Unknown speaker </w:t>
      </w:r>
    </w:p>
    <w:p>
      <w:r>
        <w:rPr>
          <w:sz w:val="22"/>
        </w:rPr>
        <w:t xml:space="preserve">Yeah, it felt good because it just felt really true and hopefully quite personable. Nobody knows me, right? In this business. 300 or so. Of four sold under my command. He could help. But yeah. It was important to sort of land for me. </w:t>
      </w:r>
    </w:p>
    <w:p>
      <w:pPr>
        <w:jc w:val="left"/>
      </w:pPr>
    </w:p>
    <w:p>
      <w:r>
        <w:rPr>
          <w:sz w:val="22"/>
        </w:rPr>
        <w:t xml:space="preserve">Unknown speaker </w:t>
      </w:r>
    </w:p>
    <w:p>
      <w:r>
        <w:rPr>
          <w:sz w:val="22"/>
        </w:rPr>
        <w:t xml:space="preserve">And not too much of the house. Because that's not going to be it. But yes, with that meme family. It was nice. It went down wealthy. Had a bit of playback. And lots of. Lots of heart on the team, so. </w:t>
      </w:r>
    </w:p>
    <w:p>
      <w:pPr>
        <w:jc w:val="left"/>
      </w:pPr>
    </w:p>
    <w:p>
      <w:r>
        <w:rPr>
          <w:sz w:val="22"/>
        </w:rPr>
        <w:t xml:space="preserve">Unknown speaker </w:t>
      </w:r>
    </w:p>
    <w:p>
      <w:r>
        <w:rPr>
          <w:sz w:val="22"/>
        </w:rPr>
        <w:t xml:space="preserve">It was good. That was the team. But that was only. I was only there for about 4 hours, and I whispered. I was whisked off to stores and I spent three days then working in three different stores around Saintsbury, which. </w:t>
      </w:r>
    </w:p>
    <w:p>
      <w:pPr>
        <w:jc w:val="left"/>
      </w:pPr>
    </w:p>
    <w:p>
      <w:r>
        <w:rPr>
          <w:sz w:val="22"/>
        </w:rPr>
        <w:t xml:space="preserve">Unknown speaker </w:t>
      </w:r>
    </w:p>
    <w:p>
      <w:r>
        <w:rPr>
          <w:sz w:val="22"/>
        </w:rPr>
        <w:t xml:space="preserve">Was amazing, has to say. It would be in our supermarket because you just walk in the front door and you go to the aisles and blah, blah. All you order online. But the back of house and the operation. </w:t>
      </w:r>
    </w:p>
    <w:p>
      <w:pPr>
        <w:jc w:val="left"/>
      </w:pPr>
    </w:p>
    <w:p>
      <w:r>
        <w:rPr>
          <w:sz w:val="22"/>
        </w:rPr>
        <w:t xml:space="preserve">Unknown speaker </w:t>
      </w:r>
    </w:p>
    <w:p>
      <w:r>
        <w:rPr>
          <w:sz w:val="22"/>
        </w:rPr>
        <w:t xml:space="preserve">It's not a world. And just. How? I mean, I knew a log app gave big culture. From the interview process. You said to check that with a couple of people or third parties, consultants who's worked with them, and they're all glowing positive about the culture, but it's when you sort of walk the walk and you meet the people, then. </w:t>
      </w:r>
    </w:p>
    <w:p>
      <w:pPr>
        <w:jc w:val="left"/>
      </w:pPr>
    </w:p>
    <w:p>
      <w:r>
        <w:rPr>
          <w:sz w:val="22"/>
        </w:rPr>
        <w:t xml:space="preserve">Unknown speaker </w:t>
      </w:r>
    </w:p>
    <w:p>
      <w:r>
        <w:rPr>
          <w:sz w:val="22"/>
        </w:rPr>
        <w:t xml:space="preserve">You get it, then you get it in bucket. Then you realize, oh, yeah, this isn't just. A. Slide. Someone did somewhere. They walk, walk. To think about colleagues now. They're human. And. The length of service. </w:t>
      </w:r>
    </w:p>
    <w:p>
      <w:pPr>
        <w:jc w:val="left"/>
      </w:pPr>
    </w:p>
    <w:p>
      <w:r>
        <w:rPr>
          <w:sz w:val="22"/>
        </w:rPr>
        <w:t xml:space="preserve">Unknown speaker </w:t>
      </w:r>
    </w:p>
    <w:p>
      <w:r>
        <w:rPr>
          <w:sz w:val="22"/>
        </w:rPr>
        <w:t xml:space="preserve">There is. Mind blowing. They're just so many people I met. I was on floor, right? And I was working with them. I was unpacking deliveries. I was being very real, been very human, but wanted to see what they did, and they did. It. </w:t>
      </w:r>
    </w:p>
    <w:p>
      <w:pPr>
        <w:jc w:val="left"/>
      </w:pPr>
    </w:p>
    <w:p>
      <w:r>
        <w:rPr>
          <w:sz w:val="22"/>
        </w:rPr>
        <w:t xml:space="preserve">Unknown speaker </w:t>
      </w:r>
    </w:p>
    <w:p>
      <w:r>
        <w:rPr>
          <w:sz w:val="22"/>
        </w:rPr>
        <w:t xml:space="preserve">Three girls I was working with. On Tuesday, Wednesday, last week. They've been in the business. For? Well, there's four people I saw on that ship. And went all the same time. If I counted 110 hundred. </w:t>
      </w:r>
    </w:p>
    <w:p>
      <w:pPr>
        <w:jc w:val="left"/>
      </w:pPr>
    </w:p>
    <w:p>
      <w:r>
        <w:rPr>
          <w:sz w:val="22"/>
        </w:rPr>
        <w:t xml:space="preserve">Unknown speaker </w:t>
      </w:r>
    </w:p>
    <w:p>
      <w:r>
        <w:rPr>
          <w:sz w:val="22"/>
        </w:rPr>
        <w:t xml:space="preserve">One year between. Experience and the business. I was like, where else do you get this? This is incredible, because they do residents. They were like walking history books of what's happened, what's work, what hasn't worked. What's gone, gone, gone. Come before me or in product. </w:t>
      </w:r>
    </w:p>
    <w:p>
      <w:pPr>
        <w:jc w:val="left"/>
      </w:pPr>
    </w:p>
    <w:p>
      <w:r>
        <w:rPr>
          <w:sz w:val="22"/>
        </w:rPr>
        <w:t xml:space="preserve">Unknown speaker </w:t>
      </w:r>
    </w:p>
    <w:p>
      <w:r>
        <w:rPr>
          <w:sz w:val="22"/>
        </w:rPr>
        <w:t xml:space="preserve">And. It just made them to have that merchant that time and. A bit like paired walks, you know, we have that nearly quality time. Where you're not. On. A two way screen. You're kind of just doing something and you're both in it. </w:t>
      </w:r>
    </w:p>
    <w:p>
      <w:pPr>
        <w:jc w:val="left"/>
      </w:pPr>
    </w:p>
    <w:p>
      <w:r>
        <w:rPr>
          <w:sz w:val="22"/>
        </w:rPr>
        <w:t xml:space="preserve">Unknown speaker </w:t>
      </w:r>
    </w:p>
    <w:p>
      <w:r>
        <w:rPr>
          <w:sz w:val="22"/>
        </w:rPr>
        <w:t xml:space="preserve">'s super. Just so good. But what I really got from it is like, yeah, this business really cares. So anything goes wrong. With your personal mind. They can't sleep. Yes, they pay well. But there's a big care piece that goes around it, and they know that that pays. Through into the customer because they see how they care about the customer by letting into college and then. Yeah, it just sort of all backed up. Why? This was such a great move, but also. </w:t>
      </w:r>
    </w:p>
    <w:p>
      <w:pPr>
        <w:jc w:val="left"/>
      </w:pPr>
    </w:p>
    <w:p>
      <w:r>
        <w:rPr>
          <w:sz w:val="22"/>
        </w:rPr>
        <w:t xml:space="preserve">Unknown speaker </w:t>
      </w:r>
    </w:p>
    <w:p>
      <w:r>
        <w:rPr>
          <w:sz w:val="22"/>
        </w:rPr>
        <w:t xml:space="preserve">The greatness of going into a business like that is. Yes, you've got some screws. Beyond because you're nearing your endo. And then is this fear, this fear that you're not the right fit. I guess. Or you're going to be something different to what they know. </w:t>
      </w:r>
    </w:p>
    <w:p>
      <w:pPr>
        <w:jc w:val="left"/>
      </w:pPr>
    </w:p>
    <w:p>
      <w:r>
        <w:rPr>
          <w:sz w:val="22"/>
        </w:rPr>
        <w:t xml:space="preserve">Unknown speaker </w:t>
      </w:r>
    </w:p>
    <w:p>
      <w:r>
        <w:rPr>
          <w:sz w:val="22"/>
        </w:rPr>
        <w:t xml:space="preserve">But. I really kind of click with that. Whole guide and, yeah, it just felt really. Right. I can't describe it any other way. I was just like, yeah, this feels so good. To be part of. Yeah, I can see it glowing off of you. </w:t>
      </w:r>
    </w:p>
    <w:p>
      <w:pPr>
        <w:jc w:val="left"/>
      </w:pPr>
    </w:p>
    <w:p>
      <w:r>
        <w:rPr>
          <w:sz w:val="22"/>
        </w:rPr>
        <w:t xml:space="preserve">Unknown speaker </w:t>
      </w:r>
    </w:p>
    <w:p>
      <w:r>
        <w:rPr>
          <w:sz w:val="22"/>
        </w:rPr>
        <w:t xml:space="preserve">Like a big orange glow. Yeah, well, the tan hasn't come off the longbox. Tan doesn't really wash. Off your beat. So light here, though. You must be in your pool quite a bit. Yeah, all weekend, man. Back in it this evening, probably straight after this. </w:t>
      </w:r>
    </w:p>
    <w:p>
      <w:pPr>
        <w:jc w:val="left"/>
      </w:pPr>
    </w:p>
    <w:p>
      <w:r>
        <w:rPr>
          <w:sz w:val="22"/>
        </w:rPr>
        <w:t xml:space="preserve">Unknown speaker </w:t>
      </w:r>
    </w:p>
    <w:p>
      <w:r>
        <w:rPr>
          <w:sz w:val="22"/>
        </w:rPr>
        <w:t xml:space="preserve">Yeah. No, not till six, but yeah. It's been great. And, yeah. There's some bits. The bits. That. It's not. Everybody's been there forever. There's lots of. Lots of the team that. I'm working directly with. </w:t>
      </w:r>
    </w:p>
    <w:p>
      <w:pPr>
        <w:jc w:val="left"/>
      </w:pPr>
    </w:p>
    <w:p>
      <w:r>
        <w:rPr>
          <w:sz w:val="22"/>
        </w:rPr>
        <w:t xml:space="preserve">Unknown speaker </w:t>
      </w:r>
    </w:p>
    <w:p>
      <w:r>
        <w:rPr>
          <w:sz w:val="22"/>
        </w:rPr>
        <w:t xml:space="preserve">Are two years. One year, my two directors, so. They clearly change the leadership. For Chloe being. And. Bring special fin, and obviously I went through the mill to get here, but I do think they've got some really good quality. I'll be really impressed. </w:t>
      </w:r>
    </w:p>
    <w:p>
      <w:pPr>
        <w:jc w:val="left"/>
      </w:pPr>
    </w:p>
    <w:p>
      <w:r>
        <w:rPr>
          <w:sz w:val="22"/>
        </w:rPr>
        <w:t xml:space="preserve">Unknown speaker </w:t>
      </w:r>
    </w:p>
    <w:p>
      <w:r>
        <w:rPr>
          <w:sz w:val="22"/>
        </w:rPr>
        <w:t xml:space="preserve">Right. And yet lots of opportunity. I'm not coming in going. I'm really impressed because you've done it all. You've done everything I thought of. Unimpressed by. Just. How they articulate what they're doing, how they've gone about it, and I'm just brilliant. That is exactly what I'm looking for and have done, and yet. </w:t>
      </w:r>
    </w:p>
    <w:p>
      <w:pPr>
        <w:jc w:val="left"/>
      </w:pPr>
    </w:p>
    <w:p>
      <w:r>
        <w:rPr>
          <w:sz w:val="22"/>
        </w:rPr>
        <w:t xml:space="preserve">Unknown speaker </w:t>
      </w:r>
    </w:p>
    <w:p>
      <w:r>
        <w:rPr>
          <w:sz w:val="22"/>
        </w:rPr>
        <w:t xml:space="preserve">There's more opportunity to build in all the areas we've looked at. So. I'm trying to. Be. Steady. In my feedback. It's so easy to. Well being used to operate in the mattel and speed, let's call it. The tune fast. </w:t>
      </w:r>
    </w:p>
    <w:p>
      <w:pPr>
        <w:jc w:val="left"/>
      </w:pPr>
    </w:p>
    <w:p>
      <w:r>
        <w:rPr>
          <w:sz w:val="22"/>
        </w:rPr>
        <w:t xml:space="preserve">Unknown speaker </w:t>
      </w:r>
    </w:p>
    <w:p>
      <w:r>
        <w:rPr>
          <w:sz w:val="22"/>
        </w:rPr>
        <w:t xml:space="preserve">Everything's late, everything's last minute, everything hasn't been done already, and it's no patience. This feels very different. And there's lots of patience. In fact, my boss said. Just take your time. The CEO said make some changes in September. Don't use the summer. Get to know the business, build some links. </w:t>
      </w:r>
    </w:p>
    <w:p>
      <w:pPr>
        <w:jc w:val="left"/>
      </w:pPr>
    </w:p>
    <w:p>
      <w:r>
        <w:rPr>
          <w:sz w:val="22"/>
        </w:rPr>
        <w:t xml:space="preserve">Unknown speaker </w:t>
      </w:r>
    </w:p>
    <w:p>
      <w:r>
        <w:rPr>
          <w:sz w:val="22"/>
        </w:rPr>
        <w:t xml:space="preserve">In September. That's when he wanted to. I mean, everything. So we can't wait for them to do uncertainties, but yeah, it's been like a. Take your time. Get it right. Do it. Well, this is long term. Thinking, planning activity. </w:t>
      </w:r>
    </w:p>
    <w:p>
      <w:pPr>
        <w:jc w:val="left"/>
      </w:pPr>
    </w:p>
    <w:p>
      <w:r>
        <w:rPr>
          <w:sz w:val="22"/>
        </w:rPr>
        <w:t xml:space="preserve">Unknown speaker </w:t>
      </w:r>
    </w:p>
    <w:p>
      <w:r>
        <w:rPr>
          <w:sz w:val="22"/>
        </w:rPr>
        <w:t xml:space="preserve">Bits. That one sounds really good. The bit that. I'm thinking about are my two jet reports. Very interesting, very different. Brilliant. Brilliant people. You only have two. You only have two. But really. </w:t>
      </w:r>
    </w:p>
    <w:p>
      <w:pPr>
        <w:jc w:val="left"/>
      </w:pPr>
    </w:p>
    <w:p>
      <w:r>
        <w:rPr>
          <w:sz w:val="22"/>
        </w:rPr>
        <w:t xml:space="preserve">Unknown speaker </w:t>
      </w:r>
    </w:p>
    <w:p>
      <w:r>
        <w:rPr>
          <w:sz w:val="22"/>
        </w:rPr>
        <w:t xml:space="preserve">One is a exit. Noise having to manage that. In between my predecessor and me. Everybody went into my new my boss. Only three people have come back to me. One is still in spot because she's going to manage that situation. But transformation, wrong, but. </w:t>
      </w:r>
    </w:p>
    <w:p>
      <w:pPr>
        <w:jc w:val="left"/>
      </w:pPr>
    </w:p>
    <w:p>
      <w:r>
        <w:rPr>
          <w:sz w:val="22"/>
        </w:rPr>
        <w:t xml:space="preserve">Unknown speaker </w:t>
      </w:r>
    </w:p>
    <w:p>
      <w:r>
        <w:rPr>
          <w:sz w:val="22"/>
        </w:rPr>
        <w:t xml:space="preserve">It's a bit uncertain, but the other three. Did. Anna and Melinda. Melinda is a really interesting character. Approaching 60. Wow. She raised this, not me. All I knew was. Pedigree, high caliber. Been there twelve years at Tesco's nose. Not from the inside out. Very women's west locust. Great eye. So that's all I knew. Going in. What I met was somebody. </w:t>
      </w:r>
    </w:p>
    <w:p>
      <w:pPr>
        <w:jc w:val="left"/>
      </w:pPr>
    </w:p>
    <w:p>
      <w:r>
        <w:rPr>
          <w:sz w:val="22"/>
        </w:rPr>
        <w:t xml:space="preserve">Unknown speaker </w:t>
      </w:r>
    </w:p>
    <w:p>
      <w:r>
        <w:rPr>
          <w:sz w:val="22"/>
        </w:rPr>
        <w:t xml:space="preserve">Terrified of presenting. Would never do what I had to do and put a slide of myself up on screen. Some kind of heroin in terms of what she's had to do within her own life. Widowed. Cancer survivor. And. </w:t>
      </w:r>
    </w:p>
    <w:p>
      <w:pPr>
        <w:jc w:val="left"/>
      </w:pPr>
    </w:p>
    <w:p>
      <w:r>
        <w:rPr>
          <w:sz w:val="22"/>
        </w:rPr>
        <w:t xml:space="preserve">Unknown speaker </w:t>
      </w:r>
    </w:p>
    <w:p>
      <w:r>
        <w:rPr>
          <w:sz w:val="22"/>
        </w:rPr>
        <w:t xml:space="preserve">Deadwinner mother two four and leading this business. All of the above. Incredible. But so frail at the same time. She really came out, honestly, day one, morning one, and just said, Look, whatever your plans are, I'm here to support you. </w:t>
      </w:r>
    </w:p>
    <w:p>
      <w:pPr>
        <w:jc w:val="left"/>
      </w:pPr>
    </w:p>
    <w:p>
      <w:r>
        <w:rPr>
          <w:sz w:val="22"/>
        </w:rPr>
        <w:t xml:space="preserve">Unknown speaker </w:t>
      </w:r>
    </w:p>
    <w:p>
      <w:r>
        <w:rPr>
          <w:sz w:val="22"/>
        </w:rPr>
        <w:t xml:space="preserve">But I need to tell you about me. And look, this is where I'm at in my career in my journey. 60. I'm not looking to have another big roll up for this. Use me for as long as you want. Sort of being done. I was like, and. </w:t>
      </w:r>
    </w:p>
    <w:p>
      <w:pPr>
        <w:jc w:val="left"/>
      </w:pPr>
    </w:p>
    <w:p>
      <w:r>
        <w:rPr>
          <w:sz w:val="22"/>
        </w:rPr>
        <w:t xml:space="preserve">Unknown speaker </w:t>
      </w:r>
    </w:p>
    <w:p>
      <w:r>
        <w:rPr>
          <w:sz w:val="22"/>
        </w:rPr>
        <w:t xml:space="preserve">She's not hungry for the next role. She doesn't want my job, she says. Look, this is where I'm at. I'm loving it. Leave me your product. Leave. Me with the store stuff and I'll deliver. Um, but. But, yeah, really interesting conversation. Especially the police don't maybe go and have meetings. With the CEO or anybody like I just had freed I've got nothing to do but yeah, just a special. </w:t>
      </w:r>
    </w:p>
    <w:p>
      <w:pPr>
        <w:jc w:val="left"/>
      </w:pPr>
    </w:p>
    <w:p>
      <w:r>
        <w:rPr>
          <w:sz w:val="22"/>
        </w:rPr>
        <w:t xml:space="preserve">Unknown speaker </w:t>
      </w:r>
    </w:p>
    <w:p>
      <w:r>
        <w:rPr>
          <w:sz w:val="22"/>
        </w:rPr>
        <w:t xml:space="preserve">Person. They need to work. Something like that. And I was like, Blown over this. Use the soap so open and can't be with me. Amazing, but equally admitted. Her concern. And I'm delighted to be working with you for as long as I get to work. With you and. </w:t>
      </w:r>
    </w:p>
    <w:p>
      <w:pPr>
        <w:jc w:val="left"/>
      </w:pPr>
    </w:p>
    <w:p>
      <w:r>
        <w:rPr>
          <w:sz w:val="22"/>
        </w:rPr>
        <w:t xml:space="preserve">Unknown speaker </w:t>
      </w:r>
    </w:p>
    <w:p>
      <w:r>
        <w:rPr>
          <w:sz w:val="22"/>
        </w:rPr>
        <w:t xml:space="preserve">You'll be the person that decides that. Let's go and let's work with the team. And I'll supplement where you need me to. And likewise, you'll be doing brilliant. Things or product that will mean that I have left to worry about. </w:t>
      </w:r>
    </w:p>
    <w:p>
      <w:pPr>
        <w:jc w:val="left"/>
      </w:pPr>
    </w:p>
    <w:p>
      <w:r>
        <w:rPr>
          <w:sz w:val="22"/>
        </w:rPr>
        <w:t xml:space="preserve">Unknown speaker </w:t>
      </w:r>
    </w:p>
    <w:p>
      <w:r>
        <w:rPr>
          <w:sz w:val="22"/>
        </w:rPr>
        <w:t xml:space="preserve">Some good contracting, I think, early on, but really interesting where she's at in the journey. And then Hannah. Could be the future CEO. Right. Really? Brilliant. I mean, really smart. Really? Takes ownership. The opposite will jump on screen for anything, for anyone. </w:t>
      </w:r>
    </w:p>
    <w:p>
      <w:pPr>
        <w:jc w:val="left"/>
      </w:pPr>
    </w:p>
    <w:p>
      <w:r>
        <w:rPr>
          <w:sz w:val="22"/>
        </w:rPr>
        <w:t xml:space="preserve">Unknown speaker </w:t>
      </w:r>
    </w:p>
    <w:p>
      <w:r>
        <w:rPr>
          <w:sz w:val="22"/>
        </w:rPr>
        <w:t xml:space="preserve">And be fearless. Just know the stuff. Really well spoken. Really? Engaging. It's held all the sort of team huddles and let them and chat, so yeah, I got this pair. Really? Of, like, powerhouse women. </w:t>
      </w:r>
    </w:p>
    <w:p>
      <w:pPr>
        <w:jc w:val="left"/>
      </w:pPr>
    </w:p>
    <w:p>
      <w:r>
        <w:rPr>
          <w:sz w:val="22"/>
        </w:rPr>
        <w:t xml:space="preserve">Unknown speaker </w:t>
      </w:r>
    </w:p>
    <w:p>
      <w:r>
        <w:rPr>
          <w:sz w:val="22"/>
        </w:rPr>
        <w:t xml:space="preserve">And. They're going to drive this thing forward. And who's Nim? Nim the NEb is an interesting one. She's kind of got. Looks after her to dig everything else. And, yeah, I would say, like a personal assistant. </w:t>
      </w:r>
    </w:p>
    <w:p>
      <w:pPr>
        <w:jc w:val="left"/>
      </w:pPr>
    </w:p>
    <w:p>
      <w:r>
        <w:rPr>
          <w:sz w:val="22"/>
        </w:rPr>
        <w:t xml:space="preserve">Unknown speaker </w:t>
      </w:r>
    </w:p>
    <w:p>
      <w:r>
        <w:rPr>
          <w:sz w:val="22"/>
        </w:rPr>
        <w:t xml:space="preserve">But she does a lot more than that. So, like, a chief of staff, like EA time. Yeah. That's it. That's what she should be called. They don't. They call. It ta, but it's labeled, and she's come from. She's come from the Krishna. </w:t>
      </w:r>
    </w:p>
    <w:p>
      <w:pPr>
        <w:jc w:val="left"/>
      </w:pPr>
    </w:p>
    <w:p>
      <w:r>
        <w:rPr>
          <w:sz w:val="22"/>
        </w:rPr>
        <w:t xml:space="preserve">Unknown speaker </w:t>
      </w:r>
    </w:p>
    <w:p>
      <w:r>
        <w:rPr>
          <w:sz w:val="22"/>
        </w:rPr>
        <w:t xml:space="preserve">From the peak. She's got debris. And she's got a lot to offer in the transformation thing, but yeah. I don't need a pa. I could see my dying. I need a PI to keep. Stuff all nice, but she is back in my diary. Can be 10% of the time everything. Else is. So is she the person that our team. </w:t>
      </w:r>
    </w:p>
    <w:p>
      <w:pPr>
        <w:jc w:val="left"/>
      </w:pPr>
    </w:p>
    <w:p>
      <w:r>
        <w:rPr>
          <w:sz w:val="22"/>
        </w:rPr>
        <w:t xml:space="preserve">Unknown speaker </w:t>
      </w:r>
    </w:p>
    <w:p>
      <w:r>
        <w:rPr>
          <w:sz w:val="22"/>
        </w:rPr>
        <w:t xml:space="preserve">Has spoken to. They were blown away by her. Oh, really? Yeah. No, seriously. My team get first impressions of a lot of people, and they were like, My padd me and went, holy shit. Ben's pa is not a pa. She's. Like some superhero. </w:t>
      </w:r>
    </w:p>
    <w:p>
      <w:pPr>
        <w:jc w:val="left"/>
      </w:pPr>
    </w:p>
    <w:p>
      <w:r>
        <w:rPr>
          <w:sz w:val="22"/>
        </w:rPr>
        <w:t xml:space="preserve">Unknown speaker </w:t>
      </w:r>
    </w:p>
    <w:p>
      <w:r>
        <w:rPr>
          <w:sz w:val="22"/>
        </w:rPr>
        <w:t xml:space="preserve">Like incredible human being. Like immediate, efficient, respectful, just great human being. Yeah. Really? We are going to get on famously. But she needs direction, things to do as well, and I've got to make sure not she's not the PA, so. </w:t>
      </w:r>
    </w:p>
    <w:p>
      <w:pPr>
        <w:jc w:val="left"/>
      </w:pPr>
    </w:p>
    <w:p>
      <w:r>
        <w:rPr>
          <w:sz w:val="22"/>
        </w:rPr>
        <w:t xml:space="preserve">Unknown speaker </w:t>
      </w:r>
    </w:p>
    <w:p>
      <w:r>
        <w:rPr>
          <w:sz w:val="22"/>
        </w:rPr>
        <w:t xml:space="preserve">What's the campfire that you are going to huddle around if the speaker metaphor right. How are you going to create the kind of flames to. What's the space you're going to share together and how you're going to bring that story to life. </w:t>
      </w:r>
    </w:p>
    <w:p>
      <w:pPr>
        <w:jc w:val="left"/>
      </w:pPr>
    </w:p>
    <w:p>
      <w:r>
        <w:rPr>
          <w:sz w:val="22"/>
        </w:rPr>
        <w:t xml:space="preserve">Unknown speaker </w:t>
      </w:r>
    </w:p>
    <w:p>
      <w:r>
        <w:rPr>
          <w:sz w:val="22"/>
        </w:rPr>
        <w:t xml:space="preserve">One thing I said was, I needed put together this twelve week induction. And I'm seeing everybody live there. A lot of the senior leaders up. Everybody did my diary. Nobody that's not who is struggling to get somebody in your diary, but she's got them all organized. </w:t>
      </w:r>
    </w:p>
    <w:p>
      <w:pPr>
        <w:jc w:val="left"/>
      </w:pPr>
    </w:p>
    <w:p>
      <w:r>
        <w:rPr>
          <w:sz w:val="22"/>
        </w:rPr>
        <w:t xml:space="preserve">Unknown speaker </w:t>
      </w:r>
    </w:p>
    <w:p>
      <w:r>
        <w:rPr>
          <w:sz w:val="22"/>
        </w:rPr>
        <w:t xml:space="preserve">All mapped out. But. They've got a trip planned out, and she's just all over everything. That said. Where are we going to get to go? The one thing I said. It was what wasn't in my diary. All great load things. I can see where I am. I'm in London. I'm in Coventry. I'm in teams a lot, meeting people. </w:t>
      </w:r>
    </w:p>
    <w:p>
      <w:pPr>
        <w:jc w:val="left"/>
      </w:pPr>
    </w:p>
    <w:p>
      <w:r>
        <w:rPr>
          <w:sz w:val="22"/>
        </w:rPr>
        <w:t xml:space="preserve">Unknown speaker </w:t>
      </w:r>
    </w:p>
    <w:p>
      <w:r>
        <w:rPr>
          <w:sz w:val="22"/>
        </w:rPr>
        <w:t xml:space="preserve">Much face to face as possible. I'm happy to be in three places in a week. That's not a problem. The one thing that if we're not in, though, is our stores. And I said, look, we got to walk. We've got to go and see it, so. I just said, look, don't care where two things are. </w:t>
      </w:r>
    </w:p>
    <w:p>
      <w:pPr>
        <w:jc w:val="left"/>
      </w:pPr>
    </w:p>
    <w:p>
      <w:r>
        <w:rPr>
          <w:sz w:val="22"/>
        </w:rPr>
        <w:t xml:space="preserve">Unknown speaker </w:t>
      </w:r>
    </w:p>
    <w:p>
      <w:r>
        <w:rPr>
          <w:sz w:val="22"/>
        </w:rPr>
        <w:t xml:space="preserve">One of them. Was that only get together? Every single week we should be trying to get together and maybe once fortnight, once a month. Is the worst, but we'll get ourselves. In. Stores and if the diary will be challenging. </w:t>
      </w:r>
    </w:p>
    <w:p>
      <w:pPr>
        <w:jc w:val="left"/>
      </w:pPr>
    </w:p>
    <w:p>
      <w:r>
        <w:rPr>
          <w:sz w:val="22"/>
        </w:rPr>
        <w:t xml:space="preserve">Unknown speaker </w:t>
      </w:r>
    </w:p>
    <w:p>
      <w:r>
        <w:rPr>
          <w:sz w:val="22"/>
        </w:rPr>
        <w:t xml:space="preserve">But if you do it, end of the day. I'm going to go buy some pizza afterwards or whatever it is that helps facilitate that. But I said, we've got to do the walk. We got to do the walk together. Like the customer, like a colleague, and see what we're doing. </w:t>
      </w:r>
    </w:p>
    <w:p>
      <w:pPr>
        <w:jc w:val="left"/>
      </w:pPr>
    </w:p>
    <w:p>
      <w:r>
        <w:rPr>
          <w:sz w:val="22"/>
        </w:rPr>
        <w:t xml:space="preserve">Unknown speaker </w:t>
      </w:r>
    </w:p>
    <w:p>
      <w:r>
        <w:rPr>
          <w:sz w:val="22"/>
        </w:rPr>
        <w:t xml:space="preserve">How it. Interior lights. Yeah, I think they like that. And they changed last. They changed my birthday. For me so that you go and do that together. On the very first day I joined, we went and walked to the store and. </w:t>
      </w:r>
    </w:p>
    <w:p>
      <w:pPr>
        <w:jc w:val="left"/>
      </w:pPr>
    </w:p>
    <w:p>
      <w:r>
        <w:rPr>
          <w:sz w:val="22"/>
        </w:rPr>
        <w:t xml:space="preserve">Unknown speaker </w:t>
      </w:r>
    </w:p>
    <w:p>
      <w:r>
        <w:rPr>
          <w:sz w:val="22"/>
        </w:rPr>
        <w:t xml:space="preserve">It was great. It was really good. It wasn't like, it was like revelation, really, like. Meeting of minds and sparks of mind. From the desk. Got us away from a transactional get to know you today. Let's just do the bit that we all love. What does the costume be and what we have to be not unhappy with and how are we going to start to tackle it? A couple of things I'm hearing in here that I think. </w:t>
      </w:r>
    </w:p>
    <w:p>
      <w:pPr>
        <w:jc w:val="left"/>
      </w:pPr>
    </w:p>
    <w:p>
      <w:r>
        <w:rPr>
          <w:sz w:val="22"/>
        </w:rPr>
        <w:t xml:space="preserve">Unknown speaker </w:t>
      </w:r>
    </w:p>
    <w:p>
      <w:r>
        <w:rPr>
          <w:sz w:val="22"/>
        </w:rPr>
        <w:t xml:space="preserve">Are important, the fact that you're doing this together with them. Is really important for your value set. The question then is. Because there'll be meetings where you're not together. Right? Yeah. So how might you. I don't know whether this is a useful thing to do. If this were a discovery. Process that you were even asking them to enter into. </w:t>
      </w:r>
    </w:p>
    <w:p>
      <w:pPr>
        <w:jc w:val="left"/>
      </w:pPr>
    </w:p>
    <w:p>
      <w:r>
        <w:rPr>
          <w:sz w:val="22"/>
        </w:rPr>
        <w:t xml:space="preserve">Unknown speaker </w:t>
      </w:r>
    </w:p>
    <w:p>
      <w:r>
        <w:rPr>
          <w:sz w:val="22"/>
        </w:rPr>
        <w:t xml:space="preserve">Like, if you imagine. The three. Is it three of you? Because isn't it the fourth you'll kind of say, okay? If you imagine the four of you, right? Oh, yes, the four of you, minus the one. If you were to design this discovery process to output. </w:t>
      </w:r>
    </w:p>
    <w:p>
      <w:pPr>
        <w:jc w:val="left"/>
      </w:pPr>
    </w:p>
    <w:p>
      <w:r>
        <w:rPr>
          <w:sz w:val="22"/>
        </w:rPr>
        <w:t xml:space="preserve">Unknown speaker </w:t>
      </w:r>
    </w:p>
    <w:p>
      <w:r>
        <w:rPr>
          <w:sz w:val="22"/>
        </w:rPr>
        <w:t xml:space="preserve">Something. A, what would it output? And b, what would all the inputs be? And how do you start to code. Because what I'm hearing you say is. I may be wrong, Ben, but it sounds like I don't want to go to all these meetings, find out all this stuff, because there's stuff that you won't be. Doing together with them and then come to you and tell you what we're going to do I want to co create this in a truish sense, like with you walk the floor with you bring the insights that I'm gathering from my meeting. So. </w:t>
      </w:r>
    </w:p>
    <w:p>
      <w:pPr>
        <w:jc w:val="left"/>
      </w:pPr>
    </w:p>
    <w:p>
      <w:r>
        <w:rPr>
          <w:sz w:val="22"/>
        </w:rPr>
        <w:t xml:space="preserve">Unknown speaker </w:t>
      </w:r>
    </w:p>
    <w:p>
      <w:r>
        <w:rPr>
          <w:sz w:val="22"/>
        </w:rPr>
        <w:t xml:space="preserve">How do you design that to output of something rather than having the meetings and then just going okay, well, where do we get to? Yeah. That. It's those touch points that we'll have weekly. Yes, there's the one. To one. The co creation thing, I think, will have to come in time at the moment, if I'm just in the immersion phase. </w:t>
      </w:r>
    </w:p>
    <w:p>
      <w:pPr>
        <w:jc w:val="left"/>
      </w:pPr>
    </w:p>
    <w:p>
      <w:r>
        <w:rPr>
          <w:sz w:val="22"/>
        </w:rPr>
        <w:t xml:space="preserve">Unknown speaker </w:t>
      </w:r>
    </w:p>
    <w:p>
      <w:r>
        <w:rPr>
          <w:sz w:val="22"/>
        </w:rPr>
        <w:t xml:space="preserve">Of everybody tell me everything they know and let me build all those bridges and collections around the business. Stores fairly heavy. Last week, but now I'm into all the. Other kit parts. But. What I've said to them is that we're going to be a team anyway. </w:t>
      </w:r>
    </w:p>
    <w:p>
      <w:pPr>
        <w:jc w:val="left"/>
      </w:pPr>
    </w:p>
    <w:p>
      <w:r>
        <w:rPr>
          <w:sz w:val="22"/>
        </w:rPr>
        <w:t xml:space="preserve">Unknown speaker </w:t>
      </w:r>
    </w:p>
    <w:p>
      <w:r>
        <w:rPr>
          <w:sz w:val="22"/>
        </w:rPr>
        <w:t xml:space="preserve">Actually, you're going to need. What I hear from you, you need from me is. We need to unlock. We need the investment, we need the prioritization, we need. You'll be able to get because you'll be able to go knock on strategy. Director door and go give us some money or give us this. So I'm going to. Be the enabler, I think, for a lot of things that they want to do in their eyes. I'm safe. Probably they in time should be in a self serving and get on. With it, but that's what they. </w:t>
      </w:r>
    </w:p>
    <w:p>
      <w:pPr>
        <w:jc w:val="left"/>
      </w:pPr>
    </w:p>
    <w:p>
      <w:r>
        <w:rPr>
          <w:sz w:val="22"/>
        </w:rPr>
        <w:t xml:space="preserve">Unknown speaker </w:t>
      </w:r>
    </w:p>
    <w:p>
      <w:r>
        <w:rPr>
          <w:sz w:val="22"/>
        </w:rPr>
        <w:t xml:space="preserve">Last for. But I can't do it until I've walked it and understood it. And believe in the direction. Yeah, you're the storyteller, as it were, but. You need a story that they're going to co create with you. </w:t>
      </w:r>
    </w:p>
    <w:p>
      <w:pPr>
        <w:jc w:val="left"/>
      </w:pPr>
    </w:p>
    <w:p>
      <w:r>
        <w:rPr>
          <w:sz w:val="22"/>
        </w:rPr>
        <w:t xml:space="preserve">Unknown speaker </w:t>
      </w:r>
    </w:p>
    <w:p>
      <w:r>
        <w:rPr>
          <w:sz w:val="22"/>
        </w:rPr>
        <w:t xml:space="preserve">Yeah. So I haven't really thought about the other than should we got some time or all. Four of us together. Beyond that, if that makes sense in terms of the inputs and output. The inputs for me are all fact finding. </w:t>
      </w:r>
    </w:p>
    <w:p>
      <w:pPr>
        <w:jc w:val="left"/>
      </w:pPr>
    </w:p>
    <w:p>
      <w:r>
        <w:rPr>
          <w:sz w:val="22"/>
        </w:rPr>
        <w:t xml:space="preserve">Unknown speaker </w:t>
      </w:r>
    </w:p>
    <w:p>
      <w:r>
        <w:rPr>
          <w:sz w:val="22"/>
        </w:rPr>
        <w:t xml:space="preserve">And me being. Cranny that is this making all the right people. Yeah, they will be continuing to do what they do. And I just said, look, don't. Add me to your meetings, but when I didn't, Catch up. You just run me around where you're up to what you're doing. Just get me inform. </w:t>
      </w:r>
    </w:p>
    <w:p>
      <w:pPr>
        <w:jc w:val="left"/>
      </w:pPr>
    </w:p>
    <w:p>
      <w:r>
        <w:rPr>
          <w:sz w:val="22"/>
        </w:rPr>
        <w:t xml:space="preserve">Unknown speaker </w:t>
      </w:r>
    </w:p>
    <w:p>
      <w:r>
        <w:rPr>
          <w:sz w:val="22"/>
        </w:rPr>
        <w:t xml:space="preserve">I'm not here to become third wheel or to be the extra stamp you need to approve what you're doing. But. We need to be joined up without adding. Any more meetings in. Kind of casualized it, if you like. No, like that. I've also made it clear. That. </w:t>
      </w:r>
    </w:p>
    <w:p>
      <w:pPr>
        <w:jc w:val="left"/>
      </w:pPr>
    </w:p>
    <w:p>
      <w:r>
        <w:rPr>
          <w:sz w:val="22"/>
        </w:rPr>
        <w:t xml:space="preserve">Unknown speaker </w:t>
      </w:r>
    </w:p>
    <w:p>
      <w:r>
        <w:rPr>
          <w:sz w:val="22"/>
        </w:rPr>
        <w:t xml:space="preserve">I want to be involved, but I don't want to be. You don't want. To be in control. No. Don't want to be in control. The support they need. As I hear from their mid it's with all the other stuff. That they might have can't get to. </w:t>
      </w:r>
    </w:p>
    <w:p>
      <w:pPr>
        <w:jc w:val="left"/>
      </w:pPr>
    </w:p>
    <w:p>
      <w:r>
        <w:rPr>
          <w:sz w:val="22"/>
        </w:rPr>
        <w:t xml:space="preserve">Unknown speaker </w:t>
      </w:r>
    </w:p>
    <w:p>
      <w:r>
        <w:rPr>
          <w:sz w:val="22"/>
        </w:rPr>
        <w:t xml:space="preserve">Picking a product, pick it up. They're all like. They're all. Happy with that. I guess the question I'm thinking here, two things that I'm noticing in this one. Is, how might you enroll them a little bit more in the inquiry that you have? </w:t>
      </w:r>
    </w:p>
    <w:p>
      <w:pPr>
        <w:jc w:val="left"/>
      </w:pPr>
    </w:p>
    <w:p>
      <w:r>
        <w:rPr>
          <w:sz w:val="22"/>
        </w:rPr>
        <w:t xml:space="preserve">Unknown speaker </w:t>
      </w:r>
    </w:p>
    <w:p>
      <w:r>
        <w:rPr>
          <w:sz w:val="22"/>
        </w:rPr>
        <w:t xml:space="preserve">So that, like you just said, they're just going to go and do what they do. Well, is there not a way to enroll them to say, actually, If you go around your daily business, I'd like you to get bit more on the balcony. </w:t>
      </w:r>
    </w:p>
    <w:p>
      <w:pPr>
        <w:jc w:val="left"/>
      </w:pPr>
    </w:p>
    <w:p>
      <w:r>
        <w:rPr>
          <w:sz w:val="22"/>
        </w:rPr>
        <w:t xml:space="preserve">Unknown speaker </w:t>
      </w:r>
    </w:p>
    <w:p>
      <w:r>
        <w:rPr>
          <w:sz w:val="22"/>
        </w:rPr>
        <w:t xml:space="preserve">And start to ask questions about what we're doing and where the gaps are and where the opportunities really are. I want you to be more on the and so I want us to be gathering or seeking. Because for me, the thing in these things is, what's the big question that you need? To answer ultimately. </w:t>
      </w:r>
    </w:p>
    <w:p>
      <w:pPr>
        <w:jc w:val="left"/>
      </w:pPr>
    </w:p>
    <w:p>
      <w:r>
        <w:rPr>
          <w:sz w:val="22"/>
        </w:rPr>
        <w:t xml:space="preserve">Unknown speaker </w:t>
      </w:r>
    </w:p>
    <w:p>
      <w:r>
        <w:rPr>
          <w:sz w:val="22"/>
        </w:rPr>
        <w:t xml:space="preserve">What's the challenge we face? The opportunity. Is. How does two create a product that's better served? The same three customers? That's job number one. In fact, probably the only job I'll ever have here, because. </w:t>
      </w:r>
    </w:p>
    <w:p>
      <w:pPr>
        <w:jc w:val="left"/>
      </w:pPr>
    </w:p>
    <w:p>
      <w:r>
        <w:rPr>
          <w:sz w:val="22"/>
        </w:rPr>
        <w:t xml:space="preserve">Unknown speaker </w:t>
      </w:r>
    </w:p>
    <w:p>
      <w:r>
        <w:rPr>
          <w:sz w:val="22"/>
        </w:rPr>
        <w:t xml:space="preserve">At the moment. The conversion is so low, it's the lowest of any supermarket, really. It's the lowest. Are they clear on that question with you? Yeah, that's it. That's the pitch. It's. How do we get conversion? Up. That's it. In store online. </w:t>
      </w:r>
    </w:p>
    <w:p>
      <w:pPr>
        <w:jc w:val="left"/>
      </w:pPr>
    </w:p>
    <w:p>
      <w:r>
        <w:rPr>
          <w:sz w:val="22"/>
        </w:rPr>
        <w:t xml:space="preserve">Unknown speaker </w:t>
      </w:r>
    </w:p>
    <w:p>
      <w:r>
        <w:rPr>
          <w:sz w:val="22"/>
        </w:rPr>
        <w:t xml:space="preserve">And it hasn't been what would be this for the last few years, which is pro brands that the customer. That a small section of the customer might like. Actually. It's about listening to. What is it they want? </w:t>
      </w:r>
    </w:p>
    <w:p>
      <w:pPr>
        <w:jc w:val="left"/>
      </w:pPr>
    </w:p>
    <w:p>
      <w:r>
        <w:rPr>
          <w:sz w:val="22"/>
        </w:rPr>
        <w:t xml:space="preserve">Unknown speaker </w:t>
      </w:r>
    </w:p>
    <w:p>
      <w:r>
        <w:rPr>
          <w:sz w:val="22"/>
        </w:rPr>
        <w:t xml:space="preserve">How do we think more about. Our product adjuster, part of the endless isle of Sainsbury's and making sure that. When it comes to milk, it can all be coming to ties and they come in for a loaf of bread, they can also buy that basic. </w:t>
      </w:r>
    </w:p>
    <w:p>
      <w:pPr>
        <w:jc w:val="left"/>
      </w:pPr>
    </w:p>
    <w:p>
      <w:r>
        <w:rPr>
          <w:sz w:val="22"/>
        </w:rPr>
        <w:t xml:space="preserve">Unknown speaker </w:t>
      </w:r>
    </w:p>
    <w:p>
      <w:r>
        <w:rPr>
          <w:sz w:val="22"/>
        </w:rPr>
        <w:t xml:space="preserve">Pair of socks or t shirt. And by the way, when they want to take a different meal, which they collect, creating for a friend to a dinner party. They caught the dress, the shoes, the go with it. The shirt that go with it. </w:t>
      </w:r>
    </w:p>
    <w:p>
      <w:pPr>
        <w:jc w:val="left"/>
      </w:pPr>
    </w:p>
    <w:p>
      <w:r>
        <w:rPr>
          <w:sz w:val="22"/>
        </w:rPr>
        <w:t xml:space="preserve">Unknown speaker </w:t>
      </w:r>
    </w:p>
    <w:p>
      <w:r>
        <w:rPr>
          <w:sz w:val="22"/>
        </w:rPr>
        <w:t xml:space="preserve">Integrated. Exactly. We got to talk like. One customer. Not a Sue customer. That we got to try and notch up and maybe get some more things in their basket, actually. Got to think about. And they're clear on that? Because I would say if they're clear on that, then why are they not motivated in that space already? </w:t>
      </w:r>
    </w:p>
    <w:p>
      <w:pPr>
        <w:jc w:val="left"/>
      </w:pPr>
    </w:p>
    <w:p>
      <w:r>
        <w:rPr>
          <w:sz w:val="22"/>
        </w:rPr>
        <w:t xml:space="preserve">Unknown speaker </w:t>
      </w:r>
    </w:p>
    <w:p>
      <w:r>
        <w:rPr>
          <w:sz w:val="22"/>
        </w:rPr>
        <w:t xml:space="preserve">I think they are. They definitely are, and they're. Switching. They've done a customer mind, customer insight. Okay, they have. But there was some misdirection. Which was giving the customer something that they didn't okay. </w:t>
      </w:r>
    </w:p>
    <w:p>
      <w:pPr>
        <w:jc w:val="left"/>
      </w:pPr>
    </w:p>
    <w:p>
      <w:r>
        <w:rPr>
          <w:sz w:val="22"/>
        </w:rPr>
        <w:t xml:space="preserve">Unknown speaker </w:t>
      </w:r>
    </w:p>
    <w:p>
      <w:r>
        <w:rPr>
          <w:sz w:val="22"/>
        </w:rPr>
        <w:t xml:space="preserve">Good availability on for. Okay. But as I said to you. When I spoke to the team say, well, already on a journey for those elements. Okay, reducing choice. Increasing debt, getting off the stock, whether they've gone far enough. </w:t>
      </w:r>
    </w:p>
    <w:p>
      <w:pPr>
        <w:jc w:val="left"/>
      </w:pPr>
    </w:p>
    <w:p>
      <w:r>
        <w:rPr>
          <w:sz w:val="22"/>
        </w:rPr>
        <w:t xml:space="preserve">Unknown speaker </w:t>
      </w:r>
    </w:p>
    <w:p>
      <w:r>
        <w:rPr>
          <w:sz w:val="22"/>
        </w:rPr>
        <w:t xml:space="preserve">No, but I'm not going to chastise them for that. No. They were already notching up. I'm just there to go, and we keep going and. We keep going? Yeah. I guess my question to you, to you, to them, is. And what's possible. You tell me. Tell me what you think is possible and how it's possible. And while I'm doing my research, why don't you get on? The balcony of you. My thing here is just like. It was something you said they were going. To get on with what they're doing. </w:t>
      </w:r>
    </w:p>
    <w:p>
      <w:pPr>
        <w:jc w:val="left"/>
      </w:pPr>
    </w:p>
    <w:p>
      <w:r>
        <w:rPr>
          <w:sz w:val="22"/>
        </w:rPr>
        <w:t xml:space="preserve">Unknown speaker </w:t>
      </w:r>
    </w:p>
    <w:p>
      <w:r>
        <w:rPr>
          <w:sz w:val="22"/>
        </w:rPr>
        <w:t xml:space="preserve">Of you get into the inquiry? Yeah, we're going to have a process here where? We're going. To output a strategy at some point. Is that right? Yes. Well, We spent a lot of time. I think we spent six months doing a three year plan, all right. Holy shit. </w:t>
      </w:r>
    </w:p>
    <w:p>
      <w:pPr>
        <w:jc w:val="left"/>
      </w:pPr>
    </w:p>
    <w:p>
      <w:r>
        <w:rPr>
          <w:sz w:val="22"/>
        </w:rPr>
        <w:t xml:space="preserve">Unknown speaker </w:t>
      </w:r>
    </w:p>
    <w:p>
      <w:r>
        <w:rPr>
          <w:sz w:val="22"/>
        </w:rPr>
        <w:t xml:space="preserve">A 72 page master pack of wow. What do you feel about it? My boss said that to me, I think, in December, and just. Saying cast drives over this, and I bet a backward thing. It's too wide. It's too big. It's not locked. And she totally. Agrees that I've got an entire food strategy. </w:t>
      </w:r>
    </w:p>
    <w:p>
      <w:pPr>
        <w:jc w:val="left"/>
      </w:pPr>
    </w:p>
    <w:p>
      <w:r>
        <w:rPr>
          <w:sz w:val="22"/>
        </w:rPr>
        <w:t xml:space="preserve">Unknown speaker </w:t>
      </w:r>
    </w:p>
    <w:p>
      <w:r>
        <w:rPr>
          <w:sz w:val="22"/>
        </w:rPr>
        <w:t xml:space="preserve">For the second biggest retailer in the UK, 110 slides. There you go. She said. She said, Doug Wyom already gone bad. With. I need a one year plan and. It needs to be this thick. Yeah, that's really in a nutshell. She doesn't want. </w:t>
      </w:r>
    </w:p>
    <w:p>
      <w:pPr>
        <w:jc w:val="left"/>
      </w:pPr>
    </w:p>
    <w:p>
      <w:r>
        <w:rPr>
          <w:sz w:val="22"/>
        </w:rPr>
        <w:t xml:space="preserve">Unknown speaker </w:t>
      </w:r>
    </w:p>
    <w:p>
      <w:r>
        <w:rPr>
          <w:sz w:val="22"/>
        </w:rPr>
        <w:t xml:space="preserve">There's a lot of war on. Fish just wants to know what's the important. How the team is going to follow it. Okay, great. They've done a huge amount. Of width of thinking. Again. Kind of what I'm laboring on is. </w:t>
      </w:r>
    </w:p>
    <w:p>
      <w:pPr>
        <w:jc w:val="left"/>
      </w:pPr>
    </w:p>
    <w:p>
      <w:r>
        <w:rPr>
          <w:sz w:val="22"/>
        </w:rPr>
        <w:t xml:space="preserve">Unknown speaker </w:t>
      </w:r>
    </w:p>
    <w:p>
      <w:r>
        <w:rPr>
          <w:sz w:val="22"/>
        </w:rPr>
        <w:t xml:space="preserve">To call out. One is last three. Actually, there's three that I've always pitched. In. Is. And this is my morning. One to one chat, which was we've got to fix the basics. If you're not that you would know from the supermarket. It's 150,000. You wouldn't. Have milk, bread, butter and a bag of sugar. If you didn't have those, you just. Give up. Go home. </w:t>
      </w:r>
    </w:p>
    <w:p>
      <w:pPr>
        <w:jc w:val="left"/>
      </w:pPr>
    </w:p>
    <w:p>
      <w:r>
        <w:rPr>
          <w:sz w:val="22"/>
        </w:rPr>
        <w:t xml:space="preserve">Unknown speaker </w:t>
      </w:r>
    </w:p>
    <w:p>
      <w:r>
        <w:rPr>
          <w:sz w:val="22"/>
        </w:rPr>
        <w:t xml:space="preserve">You have to make sure they're in. That's what we need to do on all clothing. We're not doing that. We're not showing up on any of those. Essentials. So the fixing, fixing the basics is job number one, parallel job number two. </w:t>
      </w:r>
    </w:p>
    <w:p>
      <w:pPr>
        <w:jc w:val="left"/>
      </w:pPr>
    </w:p>
    <w:p>
      <w:r>
        <w:rPr>
          <w:sz w:val="22"/>
        </w:rPr>
        <w:t xml:space="preserve">Unknown speaker </w:t>
      </w:r>
    </w:p>
    <w:p>
      <w:r>
        <w:rPr>
          <w:sz w:val="22"/>
        </w:rPr>
        <w:t xml:space="preserve">Is improved product timeline. They're super clear and they're on it, and they're making some really good moves on women's wear. But they haven't. They've forgotten about the other two. Women, kids and men. </w:t>
      </w:r>
    </w:p>
    <w:p>
      <w:pPr>
        <w:jc w:val="left"/>
      </w:pPr>
    </w:p>
    <w:p>
      <w:r>
        <w:rPr>
          <w:sz w:val="22"/>
        </w:rPr>
        <w:t xml:space="preserve">Unknown speaker </w:t>
      </w:r>
    </w:p>
    <w:p>
      <w:r>
        <w:rPr>
          <w:sz w:val="22"/>
        </w:rPr>
        <w:t xml:space="preserve">And they've admitted that that's not part of their focus. And in job three is the digital space, which just needs a different. Approach. What will bears get from the first two? So they've got that character. </w:t>
      </w:r>
    </w:p>
    <w:p>
      <w:pPr>
        <w:jc w:val="left"/>
      </w:pPr>
    </w:p>
    <w:p>
      <w:r>
        <w:rPr>
          <w:sz w:val="22"/>
        </w:rPr>
        <w:t xml:space="preserve">Unknown speaker </w:t>
      </w:r>
    </w:p>
    <w:p>
      <w:r>
        <w:rPr>
          <w:sz w:val="22"/>
        </w:rPr>
        <w:t xml:space="preserve">For me. I tested some thinking on. Where that. Big difference. Can really help. The art, the possible. It just keeps going. On those first two points. There is no. Well, there is an end game to availability where you can go into every store every week, every day. Find something available. </w:t>
      </w:r>
    </w:p>
    <w:p>
      <w:pPr>
        <w:jc w:val="left"/>
      </w:pPr>
    </w:p>
    <w:p>
      <w:r>
        <w:rPr>
          <w:sz w:val="22"/>
        </w:rPr>
        <w:t xml:space="preserve">Unknown speaker </w:t>
      </w:r>
    </w:p>
    <w:p>
      <w:r>
        <w:rPr>
          <w:sz w:val="22"/>
        </w:rPr>
        <w:t xml:space="preserve">But on the second point of range improvement, There's no fishing line. You just keep going, keep going. So I think trying to get them clear. On those inputs, if you like. Or direction, I think is quite simple. </w:t>
      </w:r>
    </w:p>
    <w:p>
      <w:pPr>
        <w:jc w:val="left"/>
      </w:pPr>
    </w:p>
    <w:p>
      <w:r>
        <w:rPr>
          <w:sz w:val="22"/>
        </w:rPr>
        <w:t xml:space="preserve">Unknown speaker </w:t>
      </w:r>
    </w:p>
    <w:p>
      <w:r>
        <w:rPr>
          <w:sz w:val="22"/>
        </w:rPr>
        <w:t xml:space="preserve">The execution of the challenge. And that's the bit that I can't help the one how yet. All I can say is that's where we've got to go. That's the disc to focus on. And. To get there, we're going to have to think about a whole load of change to clear up the problems that we've got today. </w:t>
      </w:r>
    </w:p>
    <w:p>
      <w:pPr>
        <w:jc w:val="left"/>
      </w:pPr>
    </w:p>
    <w:p>
      <w:r>
        <w:rPr>
          <w:sz w:val="22"/>
        </w:rPr>
        <w:t xml:space="preserve">Unknown speaker </w:t>
      </w:r>
    </w:p>
    <w:p>
      <w:r>
        <w:rPr>
          <w:sz w:val="22"/>
        </w:rPr>
        <w:t xml:space="preserve">Start fresh. Help the team town with that addiction. And. They're the bit that we're going to have to walk through over the coming spot for them. Up eleven weeks. So the first step is clarify and simplify. Is it? Yeah. The next step. After that is enroll. </w:t>
      </w:r>
    </w:p>
    <w:p>
      <w:pPr>
        <w:jc w:val="left"/>
      </w:pPr>
    </w:p>
    <w:p>
      <w:r>
        <w:rPr>
          <w:sz w:val="22"/>
        </w:rPr>
        <w:t xml:space="preserve">Unknown speaker </w:t>
      </w:r>
    </w:p>
    <w:p>
      <w:r>
        <w:rPr>
          <w:sz w:val="22"/>
        </w:rPr>
        <w:t xml:space="preserve">And confirm. So a line. And then. The step after that. Then I'm guessing it's engaged with the wider teams to get them enrolled in. That, and then the step after that. Is execute. So that's the how. Okay? Yes, things is happening. </w:t>
      </w:r>
    </w:p>
    <w:p>
      <w:pPr>
        <w:jc w:val="left"/>
      </w:pPr>
    </w:p>
    <w:p>
      <w:r>
        <w:rPr>
          <w:sz w:val="22"/>
        </w:rPr>
        <w:t xml:space="preserve">Unknown speaker </w:t>
      </w:r>
    </w:p>
    <w:p>
      <w:r>
        <w:rPr>
          <w:sz w:val="22"/>
        </w:rPr>
        <w:t xml:space="preserve">And. With that experience in the system. There and the quality. Of. Their product overall. Won't be easy, but is possible, right? Yeah. Possible. Definitely possible. Why'd you sound too. This seems too simple and too easy. </w:t>
      </w:r>
    </w:p>
    <w:p>
      <w:pPr>
        <w:jc w:val="left"/>
      </w:pPr>
    </w:p>
    <w:p>
      <w:r>
        <w:rPr>
          <w:sz w:val="22"/>
        </w:rPr>
        <w:t xml:space="preserve">Unknown speaker </w:t>
      </w:r>
    </w:p>
    <w:p>
      <w:r>
        <w:rPr>
          <w:sz w:val="22"/>
        </w:rPr>
        <w:t xml:space="preserve">Well, but it's only day five. It all sounds too. Possible. There's always the people pieces. The wild cards and. There's a couple of challenges. They don't have enough people. In planning. And merchandising. </w:t>
      </w:r>
    </w:p>
    <w:p>
      <w:pPr>
        <w:jc w:val="left"/>
      </w:pPr>
    </w:p>
    <w:p>
      <w:r>
        <w:rPr>
          <w:sz w:val="22"/>
        </w:rPr>
        <w:t xml:space="preserve">Unknown speaker </w:t>
      </w:r>
    </w:p>
    <w:p>
      <w:r>
        <w:rPr>
          <w:sz w:val="22"/>
        </w:rPr>
        <w:t xml:space="preserve">It's the smallest merchandise and team. That we worked with. Wow. I can't believe what we're doing with just the people we've got. However. I can't say you get more. Has to make some decisions at the end of the summer, which are tough ones. We need to stop recruiting some areas so we're not making a big chunk redundant, but we are going. To have to reprioritize. Look, we're not going to deliberate. Number one. </w:t>
      </w:r>
    </w:p>
    <w:p>
      <w:pPr>
        <w:jc w:val="left"/>
      </w:pPr>
    </w:p>
    <w:p>
      <w:r>
        <w:rPr>
          <w:sz w:val="22"/>
        </w:rPr>
        <w:t xml:space="preserve">Unknown speaker </w:t>
      </w:r>
    </w:p>
    <w:p>
      <w:r>
        <w:rPr>
          <w:sz w:val="22"/>
        </w:rPr>
        <w:t xml:space="preserve">Right? Yeah. This is where I'm going. So you have an end of the summer decision point. The question is, what are the decisions you know you need to make at that point? Do you? Already know them and what are all the inputs that you need, and it sounds like you're. Well on your way, but how do you. </w:t>
      </w:r>
    </w:p>
    <w:p>
      <w:pPr>
        <w:jc w:val="left"/>
      </w:pPr>
    </w:p>
    <w:p>
      <w:r>
        <w:rPr>
          <w:sz w:val="22"/>
        </w:rPr>
        <w:t xml:space="preserve">Unknown speaker </w:t>
      </w:r>
    </w:p>
    <w:p>
      <w:r>
        <w:rPr>
          <w:sz w:val="22"/>
        </w:rPr>
        <w:t xml:space="preserve">Enroll them really, in getting involved and being part of that. And gone. And one last thing. One last thing. One last little thing. Is that what I hear? In this. What I love about you is there's a lot of appreciative Ben, right? You're super appreciative. </w:t>
      </w:r>
    </w:p>
    <w:p>
      <w:pPr>
        <w:jc w:val="left"/>
      </w:pPr>
    </w:p>
    <w:p>
      <w:r>
        <w:rPr>
          <w:sz w:val="22"/>
        </w:rPr>
        <w:t xml:space="preserve">Unknown speaker </w:t>
      </w:r>
    </w:p>
    <w:p>
      <w:r>
        <w:rPr>
          <w:sz w:val="22"/>
        </w:rPr>
        <w:t xml:space="preserve">Unless. What's the edgy bit that. Is there any. The edgy bit is, even if it's September, we. We need to start thinking now. Right. So. Yeah. Look, there's going to be a tough conversation where we aren't going. To need main designers we aren't going to need. </w:t>
      </w:r>
    </w:p>
    <w:p>
      <w:pPr>
        <w:jc w:val="left"/>
      </w:pPr>
    </w:p>
    <w:p>
      <w:r>
        <w:rPr>
          <w:sz w:val="22"/>
        </w:rPr>
        <w:t xml:space="preserve">Unknown speaker </w:t>
      </w:r>
    </w:p>
    <w:p>
      <w:r>
        <w:rPr>
          <w:sz w:val="22"/>
        </w:rPr>
        <w:t xml:space="preserve">The level. Well, it's probably coming out from nine vms, but it's going to come out of. Our. Sourcing offices all over the place, and that's not going to go see, so there's. A way of comic which will be focused there, and then we can refocus. On the planning and the immersion of it, because that ultimately can deliver those socks and t shirts. That the customer wants in every store. It will come through the people and the brain for the. </w:t>
      </w:r>
    </w:p>
    <w:p>
      <w:pPr>
        <w:jc w:val="left"/>
      </w:pPr>
    </w:p>
    <w:p>
      <w:r>
        <w:rPr>
          <w:sz w:val="22"/>
        </w:rPr>
        <w:t xml:space="preserve">Unknown speaker </w:t>
      </w:r>
    </w:p>
    <w:p>
      <w:r>
        <w:rPr>
          <w:sz w:val="22"/>
        </w:rPr>
        <w:t xml:space="preserve">Media in those areas, or it might become a system thing, which five years later but you have to invest there, but if I'm following. The business. We've got to save to invest. So. You can't throw off that money up front. </w:t>
      </w:r>
    </w:p>
    <w:p>
      <w:pPr>
        <w:jc w:val="left"/>
      </w:pPr>
    </w:p>
    <w:p>
      <w:r>
        <w:rPr>
          <w:sz w:val="22"/>
        </w:rPr>
        <w:t xml:space="preserve">Unknown speaker </w:t>
      </w:r>
    </w:p>
    <w:p>
      <w:r>
        <w:rPr>
          <w:sz w:val="22"/>
        </w:rPr>
        <w:t xml:space="preserve">So saving is going to become the tough conversation. That's the time I've got. For September to perform a brand really around. The redundancies or the reshaping structure that we're going to need to deliver. </w:t>
      </w:r>
    </w:p>
    <w:p>
      <w:pPr>
        <w:jc w:val="left"/>
      </w:pPr>
    </w:p>
    <w:p>
      <w:r>
        <w:rPr>
          <w:sz w:val="22"/>
        </w:rPr>
        <w:t xml:space="preserve">Unknown speaker </w:t>
      </w:r>
    </w:p>
    <w:p>
      <w:r>
        <w:rPr>
          <w:sz w:val="22"/>
        </w:rPr>
        <w:t xml:space="preserve">Enough. Juice more than one of those conversations. Were actually servicing. Great. Wow. Well, actually, the coffee I had before. Breakfast, sleeping, whatever, before I went away on holiday. I saw some of the structure and I just went. </w:t>
      </w:r>
    </w:p>
    <w:p>
      <w:pPr>
        <w:jc w:val="left"/>
      </w:pPr>
    </w:p>
    <w:p>
      <w:r>
        <w:rPr>
          <w:sz w:val="22"/>
        </w:rPr>
        <w:t xml:space="preserve">Unknown speaker </w:t>
      </w:r>
    </w:p>
    <w:p>
      <w:r>
        <w:rPr>
          <w:sz w:val="22"/>
        </w:rPr>
        <w:t xml:space="preserve">It. Got enough in this area, Melinda. She said it. She finished my dent and she said, and we have enough people overall, so. There's the answer. They already know. They just need me to get that unlock and the plan. </w:t>
      </w:r>
    </w:p>
    <w:p>
      <w:pPr>
        <w:jc w:val="left"/>
      </w:pPr>
    </w:p>
    <w:p>
      <w:r>
        <w:rPr>
          <w:sz w:val="22"/>
        </w:rPr>
        <w:t xml:space="preserve">Unknown speaker </w:t>
      </w:r>
    </w:p>
    <w:p>
      <w:r>
        <w:rPr>
          <w:sz w:val="22"/>
        </w:rPr>
        <w:t xml:space="preserve">Yeah. So you're the person who's doing the role here is now to build some convergence. Right. And to create clarity. And generate, and generate the energy in that team to be able to do it and. You to. </w:t>
      </w:r>
    </w:p>
    <w:p>
      <w:pPr>
        <w:jc w:val="left"/>
      </w:pPr>
    </w:p>
    <w:p>
      <w:r>
        <w:rPr>
          <w:sz w:val="22"/>
        </w:rPr>
        <w:t xml:space="preserve">Unknown speaker </w:t>
      </w:r>
    </w:p>
    <w:p>
      <w:r>
        <w:rPr>
          <w:sz w:val="22"/>
        </w:rPr>
        <w:t xml:space="preserve">Be the umbrella that goes knocked on the doors to say the resources we do need for this. What we'll give you in return for those resources is this. Exactly that. All the contrasting and all the conversations that start now are on that pathway. </w:t>
      </w:r>
    </w:p>
    <w:p>
      <w:pPr>
        <w:jc w:val="left"/>
      </w:pPr>
    </w:p>
    <w:p>
      <w:r>
        <w:rPr>
          <w:sz w:val="22"/>
        </w:rPr>
        <w:t xml:space="preserve">Unknown speaker </w:t>
      </w:r>
    </w:p>
    <w:p>
      <w:r>
        <w:rPr>
          <w:sz w:val="22"/>
        </w:rPr>
        <w:t xml:space="preserve">Yeah, just need to formalize it a bit. But day five isn't the time to. Say? Redundancy happened in September. How we're going to get ready, but I do need to build a narrative for a broader audience. That's the bit. </w:t>
      </w:r>
    </w:p>
    <w:p>
      <w:pPr>
        <w:jc w:val="left"/>
      </w:pPr>
    </w:p>
    <w:p>
      <w:r>
        <w:rPr>
          <w:sz w:val="22"/>
        </w:rPr>
        <w:t xml:space="preserve">Unknown speaker </w:t>
      </w:r>
    </w:p>
    <w:p>
      <w:r>
        <w:rPr>
          <w:sz w:val="22"/>
        </w:rPr>
        <w:t xml:space="preserve">That. I don't want to rush to. I want to understand the business. And lean on some of those 30, 40 year, ten years to say, how many times does this happen and when did it make sense? Funny thing was, they went through a big. It was public, actually. Bit of spark with downing street. </w:t>
      </w:r>
    </w:p>
    <w:p>
      <w:pPr>
        <w:jc w:val="left"/>
      </w:pPr>
    </w:p>
    <w:p>
      <w:r>
        <w:rPr>
          <w:sz w:val="22"/>
        </w:rPr>
        <w:t xml:space="preserve">Unknown speaker </w:t>
      </w:r>
    </w:p>
    <w:p>
      <w:r>
        <w:rPr>
          <w:sz w:val="22"/>
        </w:rPr>
        <w:t xml:space="preserve">Did they? Yeah, because. They came out and said, We're taking 3000 jobs. And rachel reese. The context. We have to make these savings. But. They took. Oh, it's that living wage stuff. Living wage stuff. But, yeah, working in last year and. I was coming up. Well, it was national insurance. </w:t>
      </w:r>
    </w:p>
    <w:p>
      <w:pPr>
        <w:jc w:val="left"/>
      </w:pPr>
    </w:p>
    <w:p>
      <w:r>
        <w:rPr>
          <w:sz w:val="22"/>
        </w:rPr>
        <w:t xml:space="preserve">Unknown speaker </w:t>
      </w:r>
    </w:p>
    <w:p>
      <w:r>
        <w:rPr>
          <w:sz w:val="22"/>
        </w:rPr>
        <w:t xml:space="preserve">That. Was the bill? But fundamentally. Meant that. Had to find efficiencies. For a business that's pride in itself on paying very well and long term. Always the above. To make those cuts is unbelievably different. And yet everybody I spoke to in the stores. I've been just sit. We get it. We got it. We did it. </w:t>
      </w:r>
    </w:p>
    <w:p>
      <w:pPr>
        <w:jc w:val="left"/>
      </w:pPr>
    </w:p>
    <w:p>
      <w:r>
        <w:rPr>
          <w:sz w:val="22"/>
        </w:rPr>
        <w:t xml:space="preserve">Unknown speaker </w:t>
      </w:r>
    </w:p>
    <w:p>
      <w:r>
        <w:rPr>
          <w:sz w:val="22"/>
        </w:rPr>
        <w:t xml:space="preserve">Got it done. It was for the benefit of the whole business. Did, obviously. There was a degree of flexibility going against how you go about those, but it was also 20% of leadership. Wow. Which is why. </w:t>
      </w:r>
    </w:p>
    <w:p>
      <w:pPr>
        <w:jc w:val="left"/>
      </w:pPr>
    </w:p>
    <w:p>
      <w:r>
        <w:rPr>
          <w:sz w:val="22"/>
        </w:rPr>
        <w:t xml:space="preserve">Unknown speaker </w:t>
      </w:r>
    </w:p>
    <w:p>
      <w:r>
        <w:rPr>
          <w:sz w:val="22"/>
        </w:rPr>
        <w:t xml:space="preserve">One of the reports I have or would have had is an exit, because there isn't. A plan for that. We're going to have to do a lot more ourselves. Be so reliant. The narrative in my head is. CDC. We've got to figure out why. </w:t>
      </w:r>
    </w:p>
    <w:p>
      <w:pPr>
        <w:jc w:val="left"/>
      </w:pPr>
    </w:p>
    <w:p>
      <w:r>
        <w:rPr>
          <w:sz w:val="22"/>
        </w:rPr>
        <w:t xml:space="preserve">Unknown speaker </w:t>
      </w:r>
    </w:p>
    <w:p>
      <w:r>
        <w:rPr>
          <w:sz w:val="22"/>
        </w:rPr>
        <w:t xml:space="preserve">Am I trying to identify things? And why has that link to the broader business strategy? But why? It's important. To play with it. Think business. The business gets it. It will be the team that have been locked into a way of works in and locked into people that surround you. Sure, that will be. </w:t>
      </w:r>
    </w:p>
    <w:p>
      <w:pPr>
        <w:jc w:val="left"/>
      </w:pPr>
    </w:p>
    <w:p>
      <w:r>
        <w:rPr>
          <w:sz w:val="22"/>
        </w:rPr>
        <w:t xml:space="preserve">Unknown speaker </w:t>
      </w:r>
    </w:p>
    <w:p>
      <w:r>
        <w:rPr>
          <w:sz w:val="22"/>
        </w:rPr>
        <w:t xml:space="preserve">The piece to work on really well. The question is, though, is can you lock them onto a north star. That means that the narrative says. Here's why things need to be different. Go. For me, the narrative is always, look, this is how we've done things for a long period of time. </w:t>
      </w:r>
    </w:p>
    <w:p>
      <w:pPr>
        <w:jc w:val="left"/>
      </w:pPr>
    </w:p>
    <w:p>
      <w:r>
        <w:rPr>
          <w:sz w:val="22"/>
        </w:rPr>
        <w:t xml:space="preserve">Unknown speaker </w:t>
      </w:r>
    </w:p>
    <w:p>
      <w:r>
        <w:rPr>
          <w:sz w:val="22"/>
        </w:rPr>
        <w:t xml:space="preserve">And there's an inconvenient set of events that came in to light it's. Like the inconvenient truth. Of. The same thing. One of the clients I'm working at the moment. It's like our leader came in, and he was, like, 100% purposeful, and we're going to be the energy company that transitions to net zero by 2050, and we're going to save the world and everyone was on board. </w:t>
      </w:r>
    </w:p>
    <w:p>
      <w:pPr>
        <w:jc w:val="left"/>
      </w:pPr>
    </w:p>
    <w:p>
      <w:r>
        <w:rPr>
          <w:sz w:val="22"/>
        </w:rPr>
        <w:t xml:space="preserve">Unknown speaker </w:t>
      </w:r>
    </w:p>
    <w:p>
      <w:r>
        <w:rPr>
          <w:sz w:val="22"/>
        </w:rPr>
        <w:t xml:space="preserve">And what happened since they got a new CEO? And he's all cost driven. And they're all going, this person's bad. And it's like what they don't know is the inconvenient truth. Which was ExxonMobil, came around the back and said, we'll have you. We'll eat you for breakfast. Let's buy. We return to our shareholders these dividends. And, of course, the company I'm talking about. </w:t>
      </w:r>
    </w:p>
    <w:p>
      <w:pPr>
        <w:jc w:val="left"/>
      </w:pPr>
    </w:p>
    <w:p>
      <w:r>
        <w:rPr>
          <w:sz w:val="22"/>
        </w:rPr>
        <w:t xml:space="preserve">Unknown speaker </w:t>
      </w:r>
    </w:p>
    <w:p>
      <w:r>
        <w:rPr>
          <w:sz w:val="22"/>
        </w:rPr>
        <w:t xml:space="preserve">Shareholders went, I want those dividends. And so. Oh, let's break it up. And so the new CEO comes in and everyone goes, oh, the evil guy. And it's like, no. Because of the dark forces in the background. We need to bring purpose in line with performance and say you only get permission. </w:t>
      </w:r>
    </w:p>
    <w:p>
      <w:pPr>
        <w:jc w:val="left"/>
      </w:pPr>
    </w:p>
    <w:p>
      <w:r>
        <w:rPr>
          <w:sz w:val="22"/>
        </w:rPr>
        <w:t xml:space="preserve">Unknown speaker </w:t>
      </w:r>
    </w:p>
    <w:p>
      <w:r>
        <w:rPr>
          <w:sz w:val="22"/>
        </w:rPr>
        <w:t xml:space="preserve">To do purpose through performance, but I haven't got that narrative. And they spent a year messing around, whether it's all about cost. And so they're organizations in trauma because it doesn't know why it went through the savings. That may. Making sense does make sense. Yeah. So the question is for you, is. </w:t>
      </w:r>
    </w:p>
    <w:p>
      <w:pPr>
        <w:jc w:val="left"/>
      </w:pPr>
    </w:p>
    <w:p>
      <w:r>
        <w:rPr>
          <w:sz w:val="22"/>
        </w:rPr>
        <w:t xml:space="preserve">Unknown speaker </w:t>
      </w:r>
    </w:p>
    <w:p>
      <w:r>
        <w:rPr>
          <w:sz w:val="22"/>
        </w:rPr>
        <w:t xml:space="preserve">What's the bigger why? That they did in their last piece with the Rachel Reeves's work, that meant that everyone on the ground got why they were doing it. Same happened at the BBC when we ran the change program. We reduced the company by 30% and people were throwing themselves on the redundancy. Fire because it was all about. </w:t>
      </w:r>
    </w:p>
    <w:p>
      <w:pPr>
        <w:jc w:val="left"/>
      </w:pPr>
    </w:p>
    <w:p>
      <w:r>
        <w:rPr>
          <w:sz w:val="22"/>
        </w:rPr>
        <w:t xml:space="preserve">Unknown speaker </w:t>
      </w:r>
    </w:p>
    <w:p>
      <w:r>
        <w:rPr>
          <w:sz w:val="22"/>
        </w:rPr>
        <w:t xml:space="preserve">We perfs on a fried like you do. This was back in 2001, I think it was. NoRA and Bob I think they were the two viewers. They were in their early sixty s and every pound that they put in towards. Their license fee. They divided that license fee up and showed how it divided across. The BBC was so clever because everyone was, like, into those Personas. I know. That wasn't so hot. </w:t>
      </w:r>
    </w:p>
    <w:p>
      <w:pPr>
        <w:jc w:val="left"/>
      </w:pPr>
    </w:p>
    <w:p>
      <w:r>
        <w:rPr>
          <w:sz w:val="22"/>
        </w:rPr>
        <w:t xml:space="preserve">Unknown speaker </w:t>
      </w:r>
    </w:p>
    <w:p>
      <w:r>
        <w:rPr>
          <w:sz w:val="22"/>
        </w:rPr>
        <w:t xml:space="preserve">Back then, but now it is everywhere. You got to do that. Yeah. The question I still have, though, is. Need a plan for the plan because it's good to surf right now. Yeah. Enjoy the survey. Yeah. It can't be too far off. </w:t>
      </w:r>
    </w:p>
    <w:p>
      <w:pPr>
        <w:jc w:val="left"/>
      </w:pPr>
    </w:p>
    <w:p>
      <w:r>
        <w:rPr>
          <w:sz w:val="22"/>
        </w:rPr>
        <w:t xml:space="preserve">Unknown speaker </w:t>
      </w:r>
    </w:p>
    <w:p>
      <w:r>
        <w:rPr>
          <w:sz w:val="22"/>
        </w:rPr>
        <w:t xml:space="preserve">And can you use Nim? Could. Does she have a capacity to do that? Yeah, I think so. Yeah, it's got to be trustwrite because we're talking about reshape. But. I sort of raced it with. Raising with my boss briefly, and she was like, look, supportive, but no more head. </w:t>
      </w:r>
    </w:p>
    <w:p>
      <w:pPr>
        <w:jc w:val="left"/>
      </w:pPr>
    </w:p>
    <w:p>
      <w:r>
        <w:rPr>
          <w:sz w:val="22"/>
        </w:rPr>
        <w:t xml:space="preserve">Unknown speaker </w:t>
      </w:r>
    </w:p>
    <w:p>
      <w:r>
        <w:rPr>
          <w:sz w:val="22"/>
        </w:rPr>
        <w:t xml:space="preserve">Don't even come back and say, well, we want to do this, but we need more. It's just not. Need to sort of self fund, self organize. But also didn't want me to rush. It was kind of like, make sure that. </w:t>
      </w:r>
    </w:p>
    <w:p>
      <w:pPr>
        <w:jc w:val="left"/>
      </w:pPr>
    </w:p>
    <w:p>
      <w:r>
        <w:rPr>
          <w:sz w:val="22"/>
        </w:rPr>
        <w:t xml:space="preserve">Unknown speaker </w:t>
      </w:r>
    </w:p>
    <w:p>
      <w:r>
        <w:rPr>
          <w:sz w:val="22"/>
        </w:rPr>
        <w:t xml:space="preserve">Properly. Yeah. This thing. Is loads of people. Want to shadow both of the team. I never did it before. I really want to do it. Here? Yeah. What are all the failings of the past? Just going sitting next to someone that's doing it. </w:t>
      </w:r>
    </w:p>
    <w:p>
      <w:pPr>
        <w:jc w:val="left"/>
      </w:pPr>
    </w:p>
    <w:p>
      <w:r>
        <w:rPr>
          <w:sz w:val="22"/>
        </w:rPr>
        <w:t xml:space="preserve">Unknown speaker </w:t>
      </w:r>
    </w:p>
    <w:p>
      <w:r>
        <w:rPr>
          <w:sz w:val="22"/>
        </w:rPr>
        <w:t xml:space="preserve">Understand what they do. What's going through and what's going right and wrong. But. Come from a place of sleep, understanding, an empathy, and to walk. To walk. That's something. You can do, but, yeah, nimb is a good. </w:t>
      </w:r>
    </w:p>
    <w:p>
      <w:pPr>
        <w:jc w:val="left"/>
      </w:pPr>
    </w:p>
    <w:p>
      <w:r>
        <w:rPr>
          <w:sz w:val="22"/>
        </w:rPr>
        <w:t xml:space="preserve">Unknown speaker </w:t>
      </w:r>
    </w:p>
    <w:p>
      <w:r>
        <w:rPr>
          <w:sz w:val="22"/>
        </w:rPr>
        <w:t xml:space="preserve">Route. I'm just wondering, is there a set of, like, as you're going, as you're going around things. So the first thing that I was thinking about, you were talking. And you just named it? There is. I'm going to develop, like, my own history wall. As it were, with the events and the things that happened. </w:t>
      </w:r>
    </w:p>
    <w:p>
      <w:pPr>
        <w:jc w:val="left"/>
      </w:pPr>
    </w:p>
    <w:p>
      <w:r>
        <w:rPr>
          <w:sz w:val="22"/>
        </w:rPr>
        <w:t xml:space="preserve">Unknown speaker </w:t>
      </w:r>
    </w:p>
    <w:p>
      <w:r>
        <w:rPr>
          <w:sz w:val="22"/>
        </w:rPr>
        <w:t xml:space="preserve">But what the learnings are from it all just to kind of. How are you collating? The data as you go. Instead of just in you. What are the questions? What are the questions I'm most interested in asking in this inquiry? </w:t>
      </w:r>
    </w:p>
    <w:p>
      <w:pPr>
        <w:jc w:val="left"/>
      </w:pPr>
    </w:p>
    <w:p>
      <w:r>
        <w:rPr>
          <w:sz w:val="22"/>
        </w:rPr>
        <w:t xml:space="preserve">Unknown speaker </w:t>
      </w:r>
    </w:p>
    <w:p>
      <w:r>
        <w:rPr>
          <w:sz w:val="22"/>
        </w:rPr>
        <w:t xml:space="preserve">And this might sound weird, but I'm just about to go to Glasgow with 30 leaders. Next week. And we're going to go into the middle of. We throw them into. We're going in with a group of refugees. So we go in. With a social enterprise, and they're struggling with funding around supporting these refugees who then become homeless if we don't support them properly. And so how do you find these people? A way to either integrate or get back to their lives. </w:t>
      </w:r>
    </w:p>
    <w:p>
      <w:pPr>
        <w:jc w:val="left"/>
      </w:pPr>
    </w:p>
    <w:p>
      <w:r>
        <w:rPr>
          <w:sz w:val="22"/>
        </w:rPr>
        <w:t xml:space="preserve">Unknown speaker </w:t>
      </w:r>
    </w:p>
    <w:p>
      <w:r>
        <w:rPr>
          <w:sz w:val="22"/>
        </w:rPr>
        <w:t xml:space="preserve">And their job in ten days is to help this social enterprise who supports these refugees get themselves. Set up as a business. Right. The planning that goes into the plan. Is the most vital part. What are the questions you're going to answer? How am I? Going to capture it all. </w:t>
      </w:r>
    </w:p>
    <w:p>
      <w:pPr>
        <w:jc w:val="left"/>
      </w:pPr>
    </w:p>
    <w:p>
      <w:r>
        <w:rPr>
          <w:sz w:val="22"/>
        </w:rPr>
        <w:t xml:space="preserve">Unknown speaker </w:t>
      </w:r>
    </w:p>
    <w:p>
      <w:r>
        <w:rPr>
          <w:sz w:val="22"/>
        </w:rPr>
        <w:t xml:space="preserve">How do we enroll everyone into this inquiry so that we're doing it together, and I. Guess that's the question I've got for your team, which is don't. Do this alone. What's the process for? The process? </w:t>
      </w:r>
    </w:p>
    <w:p>
      <w:pPr>
        <w:jc w:val="left"/>
      </w:pPr>
    </w:p>
    <w:p>
      <w:r>
        <w:rPr>
          <w:sz w:val="22"/>
        </w:rPr>
        <w:t xml:space="preserve">Unknown speaker </w:t>
      </w:r>
    </w:p>
    <w:p>
      <w:r>
        <w:rPr>
          <w:sz w:val="22"/>
        </w:rPr>
        <w:t xml:space="preserve">Yeah. Because it's a bit of a double diamond. They've already expanded outright and done some of their research. You want to go and validate some of that research with your stuff and go and inquire further. </w:t>
      </w:r>
    </w:p>
    <w:p>
      <w:pPr>
        <w:jc w:val="left"/>
      </w:pPr>
    </w:p>
    <w:p>
      <w:r>
        <w:rPr>
          <w:sz w:val="22"/>
        </w:rPr>
        <w:t xml:space="preserve">Unknown speaker </w:t>
      </w:r>
    </w:p>
    <w:p>
      <w:r>
        <w:rPr>
          <w:sz w:val="22"/>
        </w:rPr>
        <w:t xml:space="preserve">You want to bring the diamond in, right? And go to what are my conclusions here? And then. Build the plan out. Yeah. What are you thinking? I think it's exactly that. It's validating those questions. </w:t>
      </w:r>
    </w:p>
    <w:p>
      <w:pPr>
        <w:jc w:val="left"/>
      </w:pPr>
    </w:p>
    <w:p>
      <w:r>
        <w:rPr>
          <w:sz w:val="22"/>
        </w:rPr>
        <w:t xml:space="preserve">Unknown speaker </w:t>
      </w:r>
    </w:p>
    <w:p>
      <w:r>
        <w:rPr>
          <w:sz w:val="22"/>
        </w:rPr>
        <w:t xml:space="preserve">The biggest one will be. And there's a bit of work to do on scene because they think they're moving. They think they're moving. From. One full to okay. And they're bringing themselves in line with the market. I'm going to sort of go. </w:t>
      </w:r>
    </w:p>
    <w:p>
      <w:pPr>
        <w:jc w:val="left"/>
      </w:pPr>
    </w:p>
    <w:p>
      <w:r>
        <w:rPr>
          <w:sz w:val="22"/>
        </w:rPr>
        <w:t xml:space="preserve">Unknown speaker </w:t>
      </w:r>
    </w:p>
    <w:p>
      <w:r>
        <w:rPr>
          <w:sz w:val="22"/>
        </w:rPr>
        <w:t xml:space="preserve">It needs to be. Higher. We've got to raise the bar even once you got there, we're just. Getting very close. We've got a ranking. We're going for transformational. Yeah. We have to be. Best in high street. What is it that. </w:t>
      </w:r>
    </w:p>
    <w:p>
      <w:pPr>
        <w:jc w:val="left"/>
      </w:pPr>
    </w:p>
    <w:p>
      <w:r>
        <w:rPr>
          <w:sz w:val="22"/>
        </w:rPr>
        <w:t xml:space="preserve">Unknown speaker </w:t>
      </w:r>
    </w:p>
    <w:p>
      <w:r>
        <w:rPr>
          <w:sz w:val="22"/>
        </w:rPr>
        <w:t xml:space="preserve">'s going to really make us stand out. Not the cheapest. You're not going to have to be this range. But you're going to have quality and. You can deal with doors. Faster, the choice in the range that are needed for the sign store, et cetera, et cetera. But I think, yeah. And you can walk through the kind of what's it going to take and deliver that ambition. </w:t>
      </w:r>
    </w:p>
    <w:p>
      <w:pPr>
        <w:jc w:val="left"/>
      </w:pPr>
    </w:p>
    <w:p>
      <w:r>
        <w:rPr>
          <w:sz w:val="22"/>
        </w:rPr>
        <w:t xml:space="preserve">Unknown speaker </w:t>
      </w:r>
    </w:p>
    <w:p>
      <w:r>
        <w:rPr>
          <w:sz w:val="22"/>
        </w:rPr>
        <w:t xml:space="preserve">How do you back work that into. Potentially structure you need. There you go. And then what did that cost to then say, well, what? Is it you're going to have to save elsewhere. Where those decisions going to be made. </w:t>
      </w:r>
    </w:p>
    <w:p>
      <w:pPr>
        <w:jc w:val="left"/>
      </w:pPr>
    </w:p>
    <w:p>
      <w:r>
        <w:rPr>
          <w:sz w:val="22"/>
        </w:rPr>
        <w:t xml:space="preserve">Unknown speaker </w:t>
      </w:r>
    </w:p>
    <w:p>
      <w:r>
        <w:rPr>
          <w:sz w:val="22"/>
        </w:rPr>
        <w:t xml:space="preserve">But I think. There's a window of. I think I'm giving myself here of getting into that. And I want to make sure. That nobody's trying to guess. This is a danger because I'm coming in. Two people that have been in before me. One's been in for two years. One's been in for one year. </w:t>
      </w:r>
    </w:p>
    <w:p>
      <w:pPr>
        <w:jc w:val="left"/>
      </w:pPr>
    </w:p>
    <w:p>
      <w:r>
        <w:rPr>
          <w:sz w:val="22"/>
        </w:rPr>
        <w:t xml:space="preserve">Unknown speaker </w:t>
      </w:r>
    </w:p>
    <w:p>
      <w:r>
        <w:rPr>
          <w:sz w:val="22"/>
        </w:rPr>
        <w:t xml:space="preserve">They had all these thoughts dinking, and they're trying to get on with what they think is right for the business. When I'm sort of saying, well, we need to realign. And I need to walk that walk in the business as well. </w:t>
      </w:r>
    </w:p>
    <w:p>
      <w:pPr>
        <w:jc w:val="left"/>
      </w:pPr>
    </w:p>
    <w:p>
      <w:r>
        <w:rPr>
          <w:sz w:val="22"/>
        </w:rPr>
        <w:t xml:space="preserve">Unknown speaker </w:t>
      </w:r>
    </w:p>
    <w:p>
      <w:r>
        <w:rPr>
          <w:sz w:val="22"/>
        </w:rPr>
        <w:t xml:space="preserve">Where I think that ambition is. And if I haven't done that. Properly. Then I'm just someone that's coming. And it doesn't need anything? No. You got to invert the pyramid, as they say. Right. We have to go. </w:t>
      </w:r>
    </w:p>
    <w:p>
      <w:pPr>
        <w:jc w:val="left"/>
      </w:pPr>
    </w:p>
    <w:p>
      <w:r>
        <w:rPr>
          <w:sz w:val="22"/>
        </w:rPr>
        <w:t xml:space="preserve">Unknown speaker </w:t>
      </w:r>
    </w:p>
    <w:p>
      <w:r>
        <w:rPr>
          <w:sz w:val="22"/>
        </w:rPr>
        <w:t xml:space="preserve">Why before we come back. Well, also, you're in service of them being successful. Not them in service of you, but. Also. I'm only up for this if this is something exciting and interesting. As well. I'm here for something more than okay. </w:t>
      </w:r>
    </w:p>
    <w:p>
      <w:pPr>
        <w:jc w:val="left"/>
      </w:pPr>
    </w:p>
    <w:p>
      <w:r>
        <w:rPr>
          <w:sz w:val="22"/>
        </w:rPr>
        <w:t xml:space="preserve">Unknown speaker </w:t>
      </w:r>
    </w:p>
    <w:p>
      <w:r>
        <w:rPr>
          <w:sz w:val="22"/>
        </w:rPr>
        <w:t xml:space="preserve">Yeah, that's it. Something way more than. What do you take from this call? So I'm really thinking about. Building out the questions in that quest. How do I then? Make sure I'm doing that with the team, not just on my own. And then how? Do I get them up to speed on this is what I found out. This is what I think? </w:t>
      </w:r>
    </w:p>
    <w:p>
      <w:pPr>
        <w:jc w:val="left"/>
      </w:pPr>
    </w:p>
    <w:p>
      <w:r>
        <w:rPr>
          <w:sz w:val="22"/>
        </w:rPr>
        <w:t xml:space="preserve">Unknown speaker </w:t>
      </w:r>
    </w:p>
    <w:p>
      <w:r>
        <w:rPr>
          <w:sz w:val="22"/>
        </w:rPr>
        <w:t xml:space="preserve">We should be able to seem to, if that's the right word. Then the narrative piece is really interesting. In May. Note the history. Or. Because that's going to help. So I need to lean on what the business has done. Over time. </w:t>
      </w:r>
    </w:p>
    <w:p>
      <w:pPr>
        <w:jc w:val="left"/>
      </w:pPr>
    </w:p>
    <w:p>
      <w:r>
        <w:rPr>
          <w:sz w:val="22"/>
        </w:rPr>
        <w:t xml:space="preserve">Unknown speaker </w:t>
      </w:r>
    </w:p>
    <w:p>
      <w:r>
        <w:rPr>
          <w:sz w:val="22"/>
        </w:rPr>
        <w:t xml:space="preserve">And why that's being successful. Because I think if I just go in with a new guy, this is the time September is after my holiday. That's not going to matter if we really think about. It. What have you done? History. It's all the right things to do in this business. </w:t>
      </w:r>
    </w:p>
    <w:p>
      <w:pPr>
        <w:jc w:val="left"/>
      </w:pPr>
    </w:p>
    <w:p>
      <w:r>
        <w:rPr>
          <w:sz w:val="22"/>
        </w:rPr>
        <w:t xml:space="preserve">Unknown speaker </w:t>
      </w:r>
    </w:p>
    <w:p>
      <w:r>
        <w:rPr>
          <w:sz w:val="22"/>
        </w:rPr>
        <w:t xml:space="preserve">Think that's going to be really helpful. Yeah. A process to the process is the bit that you found a gap in the thinking at the moment. Yeah. And I'm sort of thinking, Maybe that's the nimby. Me and her in the background. </w:t>
      </w:r>
    </w:p>
    <w:p>
      <w:pPr>
        <w:jc w:val="left"/>
      </w:pPr>
    </w:p>
    <w:p>
      <w:r>
        <w:rPr>
          <w:sz w:val="22"/>
        </w:rPr>
        <w:t xml:space="preserve">Unknown speaker </w:t>
      </w:r>
    </w:p>
    <w:p>
      <w:r>
        <w:rPr>
          <w:sz w:val="22"/>
        </w:rPr>
        <w:t xml:space="preserve">Think about, right? We've got these catch ups. Fortnite once period. We could have get out. But ultimately we need to all get on a program here which is ending in some announcements in September. We're going to need to plan this out. We're going to need to bring in stakeholders at different times. </w:t>
      </w:r>
    </w:p>
    <w:p>
      <w:pPr>
        <w:jc w:val="left"/>
      </w:pPr>
    </w:p>
    <w:p>
      <w:r>
        <w:rPr>
          <w:sz w:val="22"/>
        </w:rPr>
        <w:t xml:space="preserve">Unknown speaker </w:t>
      </w:r>
    </w:p>
    <w:p>
      <w:r>
        <w:rPr>
          <w:sz w:val="22"/>
        </w:rPr>
        <w:t xml:space="preserve">How do that and who are there? Totally. Hopefully she runs with that. Yeah, and if she doesn't, will you bring the wider team? In, but. She's saying she's a chief of staff type player. Say, I really want to dance with you. </w:t>
      </w:r>
    </w:p>
    <w:p>
      <w:pPr>
        <w:jc w:val="left"/>
      </w:pPr>
    </w:p>
    <w:p>
      <w:r>
        <w:rPr>
          <w:sz w:val="22"/>
        </w:rPr>
        <w:t xml:space="preserve">Unknown speaker </w:t>
      </w:r>
    </w:p>
    <w:p>
      <w:r>
        <w:rPr>
          <w:sz w:val="22"/>
        </w:rPr>
        <w:t xml:space="preserve">In a way that respects your knowing and knowledge of the system. Just a couple of things that popped up for me there. One is be careful of belief. So the question are, what are the enabling beliefs of the system? </w:t>
      </w:r>
    </w:p>
    <w:p>
      <w:pPr>
        <w:jc w:val="left"/>
      </w:pPr>
    </w:p>
    <w:p>
      <w:r>
        <w:rPr>
          <w:sz w:val="22"/>
        </w:rPr>
        <w:t xml:space="preserve">Unknown speaker </w:t>
      </w:r>
    </w:p>
    <w:p>
      <w:r>
        <w:rPr>
          <w:sz w:val="22"/>
        </w:rPr>
        <w:t xml:space="preserve">Underneath the history wall. What are the lessons we feel we've learned? But then what do we believe to be? What do your people in that organization believe to be? True. And what is it they resist. Because if there's been two other people before you, </w:t>
      </w:r>
    </w:p>
    <w:p>
      <w:pPr>
        <w:jc w:val="left"/>
      </w:pPr>
    </w:p>
    <w:p>
      <w:r>
        <w:rPr>
          <w:sz w:val="22"/>
        </w:rPr>
        <w:t xml:space="preserve">Unknown speaker </w:t>
      </w:r>
    </w:p>
    <w:p>
      <w:r>
        <w:rPr>
          <w:sz w:val="22"/>
        </w:rPr>
        <w:t xml:space="preserve">What was it that got in the way of change happening? Get curious. Is there something under there? I think the last. The previous structure was very different. Okay, I'll be blonde. It was. John Lewis, and I thought they could just do a John Lewis job. </w:t>
      </w:r>
    </w:p>
    <w:p>
      <w:pPr>
        <w:jc w:val="left"/>
      </w:pPr>
    </w:p>
    <w:p>
      <w:r>
        <w:rPr>
          <w:sz w:val="22"/>
        </w:rPr>
        <w:t xml:space="preserve">Unknown speaker </w:t>
      </w:r>
    </w:p>
    <w:p>
      <w:r>
        <w:rPr>
          <w:sz w:val="22"/>
        </w:rPr>
        <w:t xml:space="preserve">In the same reason. Oh, it's a lift and drop. Okay. And it didn't land, and it cost millions to unravel. Well, most of it. Two of them, Becky. Lovely dinner with one of them the other night, actually. </w:t>
      </w:r>
    </w:p>
    <w:p>
      <w:pPr>
        <w:jc w:val="left"/>
      </w:pPr>
    </w:p>
    <w:p>
      <w:r>
        <w:rPr>
          <w:sz w:val="22"/>
        </w:rPr>
        <w:t xml:space="preserve">Unknown speaker </w:t>
      </w:r>
    </w:p>
    <w:p>
      <w:r>
        <w:rPr>
          <w:sz w:val="22"/>
        </w:rPr>
        <w:t xml:space="preserve">Paula nicole he's the CEO of white company. On a random. It was a function. Retail trust. Ali is there. But I wasn't on her table when I got there. I thought. What do you mean? I'm not on your table. You inviting me. And I was on a table with Paula. Nichols, who just left the business. </w:t>
      </w:r>
    </w:p>
    <w:p>
      <w:pPr>
        <w:jc w:val="left"/>
      </w:pPr>
    </w:p>
    <w:p>
      <w:r>
        <w:rPr>
          <w:sz w:val="22"/>
        </w:rPr>
        <w:t xml:space="preserve">Unknown speaker </w:t>
      </w:r>
    </w:p>
    <w:p>
      <w:r>
        <w:rPr>
          <w:sz w:val="22"/>
        </w:rPr>
        <w:t xml:space="preserve">Theophesis. Helen. Pardon me. The statues of Lou and then spoke to Valley all evenings. Really? War critic. I don't know why to that, but. It was interesting because I met the person who came and did the last strategy. She was really sweet, and she just said, look, you have to work cuts out, but you got to hear my. Number. Give me a shout if anything. You want to watch it. Wow. Really nice. Well, I mean. Based on what you just said there, you've got the right plan. The problem is your plans. You're not lifting and dropping. You've got. </w:t>
      </w:r>
    </w:p>
    <w:p>
      <w:pPr>
        <w:jc w:val="left"/>
      </w:pPr>
    </w:p>
    <w:p>
      <w:r>
        <w:rPr>
          <w:sz w:val="22"/>
        </w:rPr>
        <w:t xml:space="preserve">Unknown speaker </w:t>
      </w:r>
    </w:p>
    <w:p>
      <w:r>
        <w:rPr>
          <w:sz w:val="22"/>
        </w:rPr>
        <w:t xml:space="preserve">To this is an emergent path, and that takes even more. You don't know the answer. The problem is you don't know the answer even. Though you think you might do? I think what they hide behind. Because you said, what do they resist? They resist things because they don't have the tools. Right, and they're just a team of. </w:t>
      </w:r>
    </w:p>
    <w:p>
      <w:pPr>
        <w:jc w:val="left"/>
      </w:pPr>
    </w:p>
    <w:p>
      <w:r>
        <w:rPr>
          <w:sz w:val="22"/>
        </w:rPr>
        <w:t xml:space="preserve">Unknown speaker </w:t>
      </w:r>
    </w:p>
    <w:p>
      <w:r>
        <w:rPr>
          <w:sz w:val="22"/>
        </w:rPr>
        <w:t xml:space="preserve">Brilliant people, but they are one arm behind the back will be the energy. Score is, I think, more to you lot than just a load of systems, and I think you can improve. Without having a single pound spent on accenture. </w:t>
      </w:r>
    </w:p>
    <w:p>
      <w:pPr>
        <w:jc w:val="left"/>
      </w:pPr>
    </w:p>
    <w:p>
      <w:r>
        <w:rPr>
          <w:sz w:val="22"/>
        </w:rPr>
        <w:t xml:space="preserve">Unknown speaker </w:t>
      </w:r>
    </w:p>
    <w:p>
      <w:r>
        <w:rPr>
          <w:sz w:val="22"/>
        </w:rPr>
        <w:t xml:space="preserve">Or SAP or anything else. I think there's more you can do as a fundamental group. But. You need to have that push first. And the statement of why. My question is. What's being left. Not. What's being not left on the pitch right, as it were. </w:t>
      </w:r>
    </w:p>
    <w:p>
      <w:pPr>
        <w:jc w:val="left"/>
      </w:pPr>
    </w:p>
    <w:p>
      <w:r>
        <w:rPr>
          <w:sz w:val="22"/>
        </w:rPr>
        <w:t xml:space="preserve">Unknown speaker </w:t>
      </w:r>
    </w:p>
    <w:p>
      <w:r>
        <w:rPr>
          <w:sz w:val="22"/>
        </w:rPr>
        <w:t xml:space="preserve">What's in the tank that they're withholding? Waiting to see. And it's like, if only he does this, it's like, no. It's going to take all of us to put it all in on the pitch. I'm all in. But you need to be all in with me. </w:t>
      </w:r>
    </w:p>
    <w:p>
      <w:pPr>
        <w:jc w:val="left"/>
      </w:pPr>
    </w:p>
    <w:p>
      <w:r>
        <w:rPr>
          <w:sz w:val="22"/>
        </w:rPr>
        <w:t xml:space="preserve">Unknown speaker </w:t>
      </w:r>
    </w:p>
    <w:p>
      <w:r>
        <w:rPr>
          <w:sz w:val="22"/>
        </w:rPr>
        <w:t xml:space="preserve">That's going to work here instead of this top down. I'm here to save. You. And we've got a plan because it works somewhere else that is not going to work. I'm here to support you, and you're on the right path. </w:t>
      </w:r>
    </w:p>
    <w:p>
      <w:pPr>
        <w:jc w:val="left"/>
      </w:pPr>
    </w:p>
    <w:p>
      <w:r>
        <w:rPr>
          <w:sz w:val="22"/>
        </w:rPr>
        <w:t xml:space="preserve">Unknown speaker </w:t>
      </w:r>
    </w:p>
    <w:p>
      <w:r>
        <w:rPr>
          <w:sz w:val="22"/>
        </w:rPr>
        <w:t xml:space="preserve">North Star is north enough. No. Exactly. That's the bit I'm going to help stretch. Yes, and the margin of error to getting to the north pole is not 30 degrees. It's. Two degrees. So we need to simplify this whole thing. Derisk it and get focused. </w:t>
      </w:r>
    </w:p>
    <w:p>
      <w:pPr>
        <w:jc w:val="left"/>
      </w:pPr>
    </w:p>
    <w:p>
      <w:r>
        <w:rPr>
          <w:sz w:val="22"/>
        </w:rPr>
        <w:t xml:space="preserve">Unknown speaker </w:t>
      </w:r>
    </w:p>
    <w:p>
      <w:r>
        <w:rPr>
          <w:sz w:val="22"/>
        </w:rPr>
        <w:t xml:space="preserve">Really useful, Simon. Thank you. Thank you. Got a lot of stick. That you do. If you ever need any help. I know you don't, but if you ever need any. Help in thinking about thinking I'm around. No, you're brilliant, Alan. Thank you very. Much. </w:t>
      </w:r>
    </w:p>
    <w:p>
      <w:pPr>
        <w:jc w:val="left"/>
      </w:pPr>
    </w:p>
    <w:p>
      <w:r>
        <w:rPr>
          <w:sz w:val="22"/>
        </w:rPr>
        <w:t xml:space="preserve">Unknown speaker </w:t>
      </w:r>
    </w:p>
    <w:p>
      <w:r>
        <w:rPr>
          <w:sz w:val="22"/>
        </w:rPr>
        <w:t xml:space="preserve">See you next time. You will hopefully get through this week. I've got it. I'm just about to say it'll kill me, but it won't. I'll be here at the end of the week, so I'll see you in a few weeks. See you in. Cheers, Ben. Take care. Bye. </w:t>
      </w:r>
    </w:p>
    <w:p>
      <w:pPr>
        <w:jc w:val="left"/>
      </w:pPr>
    </w:p>
    <w:p>
      <w:r>
        <w:rPr>
          <w:sz w:val="22"/>
        </w:rPr>
        <w:t xml:space="preserve">Unknown speaker </w:t>
      </w:r>
    </w:p>
    <w:p>
      <w:r>
        <w:rPr>
          <w:sz w:val="22"/>
        </w:rPr>
        <w:t xml:space="preserve">Hello. Hello. How are you? Doing okay. I took a bit of thinking. It's like I started. To think about. I genuinely good. Yeah, it's been. A really mad couple of weeks. But in a good way. Highs and lows. Monica got her kind of. </w:t>
      </w:r>
    </w:p>
    <w:p>
      <w:pPr>
        <w:jc w:val="left"/>
      </w:pPr>
    </w:p>
    <w:p>
      <w:r>
        <w:rPr>
          <w:sz w:val="22"/>
        </w:rPr>
        <w:t xml:space="preserve">Unknown speaker </w:t>
      </w:r>
    </w:p>
    <w:p>
      <w:r>
        <w:rPr>
          <w:sz w:val="22"/>
        </w:rPr>
        <w:t xml:space="preserve">Full on official cancer free statement, so that was good. Yay. On the same day she got. A scare around a mammogram results. So we then went into another full week of tests, and we realized that the cancer free was 4 her body, but they don't talk about the rest of her body anyway. By the end of that week, we are now fully out of the woods. So she's had all the tests you need to have. </w:t>
      </w:r>
    </w:p>
    <w:p>
      <w:pPr>
        <w:jc w:val="left"/>
      </w:pPr>
    </w:p>
    <w:p>
      <w:r>
        <w:rPr>
          <w:sz w:val="22"/>
        </w:rPr>
        <w:t xml:space="preserve">Unknown speaker </w:t>
      </w:r>
    </w:p>
    <w:p>
      <w:r>
        <w:rPr>
          <w:sz w:val="22"/>
        </w:rPr>
        <w:t xml:space="preserve">Oh, my gosh. Wow. So. We got free, then not free, then free. So we're good. Ah. That's stressful. Yeah, it was. Although it's strangely. I don't know. I don't know. I think I've got a different attitude to life at the moment about what matters and doesn't matter and what I'm prioritizing about. </w:t>
      </w:r>
    </w:p>
    <w:p>
      <w:pPr>
        <w:jc w:val="left"/>
      </w:pPr>
    </w:p>
    <w:p>
      <w:r>
        <w:rPr>
          <w:sz w:val="22"/>
        </w:rPr>
        <w:t xml:space="preserve">Unknown speaker </w:t>
      </w:r>
    </w:p>
    <w:p>
      <w:r>
        <w:rPr>
          <w:sz w:val="22"/>
        </w:rPr>
        <w:t xml:space="preserve">How I work, who I work with. Yeah. I don't know. I just feel more imbalance with myself than I've. Ever been. I love it. Yeah. And we got a call from the Gates foundation the other day. To do some real transformational work with them, so that's quite interesting. </w:t>
      </w:r>
    </w:p>
    <w:p>
      <w:pPr>
        <w:jc w:val="left"/>
      </w:pPr>
    </w:p>
    <w:p>
      <w:r>
        <w:rPr>
          <w:sz w:val="22"/>
        </w:rPr>
        <w:t xml:space="preserve">Unknown speaker </w:t>
      </w:r>
    </w:p>
    <w:p>
      <w:r>
        <w:rPr>
          <w:sz w:val="22"/>
        </w:rPr>
        <w:t xml:space="preserve">Amazing. It's a different level. Yeah, of kind of purpose. And, yeah, I was good. And then, yeah, just doing next week. I'm in Glasgow, in Scotland, and I'm with. A social enterprise who are helping refugees who are homeless. </w:t>
      </w:r>
    </w:p>
    <w:p>
      <w:pPr>
        <w:jc w:val="left"/>
      </w:pPr>
    </w:p>
    <w:p>
      <w:r>
        <w:rPr>
          <w:sz w:val="22"/>
        </w:rPr>
        <w:t xml:space="preserve">Unknown speaker </w:t>
      </w:r>
    </w:p>
    <w:p>
      <w:r>
        <w:rPr>
          <w:sz w:val="22"/>
        </w:rPr>
        <w:t xml:space="preserve">And escaping war. And with a charity called Revolve. Who are reclaiming and re upcycling. Throw away clothes for disadvantaged communities. And I'm running, like, a reboot like program, but with the ten. </w:t>
      </w:r>
    </w:p>
    <w:p>
      <w:pPr>
        <w:jc w:val="left"/>
      </w:pPr>
    </w:p>
    <w:p>
      <w:r>
        <w:rPr>
          <w:sz w:val="22"/>
        </w:rPr>
        <w:t xml:space="preserve">Unknown speaker </w:t>
      </w:r>
    </w:p>
    <w:p>
      <w:r>
        <w:rPr>
          <w:sz w:val="22"/>
        </w:rPr>
        <w:t xml:space="preserve">Team members have to go and work on. Those challenges. Having done a reboot type experience, not the same, but different. So they've already done all their triggers and their life story and that now we're going to go and play. With them in a very trigger friendly environment where they're going to be triggered to hell. They don't know the job. They don't know the question. </w:t>
      </w:r>
    </w:p>
    <w:p>
      <w:pPr>
        <w:jc w:val="left"/>
      </w:pPr>
    </w:p>
    <w:p>
      <w:r>
        <w:rPr>
          <w:sz w:val="22"/>
        </w:rPr>
        <w:t xml:space="preserve">Unknown speaker </w:t>
      </w:r>
    </w:p>
    <w:p>
      <w:r>
        <w:rPr>
          <w:sz w:val="22"/>
        </w:rPr>
        <w:t xml:space="preserve">They don't know how to solve the problem. In fact, they can't solve the problem and then we're going to put them into for ten days in the middle of that. So that's my week next week. Wow. Ten days. Oh, my gosh. Yeah, well, if anyone. </w:t>
      </w:r>
    </w:p>
    <w:p>
      <w:pPr>
        <w:jc w:val="left"/>
      </w:pPr>
    </w:p>
    <w:p>
      <w:r>
        <w:rPr>
          <w:sz w:val="22"/>
        </w:rPr>
        <w:t xml:space="preserve">Unknown speaker </w:t>
      </w:r>
    </w:p>
    <w:p>
      <w:r>
        <w:rPr>
          <w:sz w:val="22"/>
        </w:rPr>
        <w:t xml:space="preserve">Can bring people to a place and then bring them back out in. A very. Amazing way. I think that that's superpowers for sure. Bless you. Remember. I don't even remember. If you remember back last year when we did the June session with the JLD folks, it was like, I was like, how do we get some of your magic in. </w:t>
      </w:r>
    </w:p>
    <w:p>
      <w:pPr>
        <w:jc w:val="left"/>
      </w:pPr>
    </w:p>
    <w:p>
      <w:r>
        <w:rPr>
          <w:sz w:val="22"/>
        </w:rPr>
        <w:t xml:space="preserve">Unknown speaker </w:t>
      </w:r>
    </w:p>
    <w:p>
      <w:r>
        <w:rPr>
          <w:sz w:val="22"/>
        </w:rPr>
        <w:t xml:space="preserve">We can't have you every time, unfortunately. I wish we could, but. To have you in every session. It's like this magic thing to try and recreate. A little bit of it. So it's still impactful, but, yeah, you can't have meat every time it's hard. Well, actually, my practice is turning to training trainers more now, that's what I'm doing most of my work. </w:t>
      </w:r>
    </w:p>
    <w:p>
      <w:pPr>
        <w:jc w:val="left"/>
      </w:pPr>
    </w:p>
    <w:p>
      <w:r>
        <w:rPr>
          <w:sz w:val="22"/>
        </w:rPr>
        <w:t xml:space="preserve">Unknown speaker </w:t>
      </w:r>
    </w:p>
    <w:p>
      <w:r>
        <w:rPr>
          <w:sz w:val="22"/>
        </w:rPr>
        <w:t xml:space="preserve">So I think I've learned. I've listened to that comment. I remember you saying, it's been said by three or four people. And now for one of my big clients. A global energy company. I've been probably since the middle of last year. I'm training their 15 internal facilitators to become many versions of me. Not that anyone would ever want to be. Like me, but in the room. </w:t>
      </w:r>
    </w:p>
    <w:p>
      <w:pPr>
        <w:jc w:val="left"/>
      </w:pPr>
    </w:p>
    <w:p>
      <w:r>
        <w:rPr>
          <w:sz w:val="22"/>
        </w:rPr>
        <w:t xml:space="preserve">Unknown speaker </w:t>
      </w:r>
    </w:p>
    <w:p>
      <w:r>
        <w:rPr>
          <w:sz w:val="22"/>
        </w:rPr>
        <w:t xml:space="preserve">You've got a lot of great coaching. I don't know. Exactly where you got it, but. It's really, again, superpower to be able to. Speak to people. And identified where it drives them and then kind of make them feel good about it and not like they're broken. </w:t>
      </w:r>
    </w:p>
    <w:p>
      <w:pPr>
        <w:jc w:val="left"/>
      </w:pPr>
    </w:p>
    <w:p>
      <w:r>
        <w:rPr>
          <w:sz w:val="22"/>
        </w:rPr>
        <w:t xml:space="preserve">Unknown speaker </w:t>
      </w:r>
    </w:p>
    <w:p>
      <w:r>
        <w:rPr>
          <w:sz w:val="22"/>
        </w:rPr>
        <w:t xml:space="preserve">Yeah, well, I think that. I'm going to say big up to you. That's what I see in you. I think. It takes. The simple thing is to be able to see and hear people. And having where did I learn it from my own trauma in my own life, I guess, and the desire that I wanted to transform it and not be. </w:t>
      </w:r>
    </w:p>
    <w:p>
      <w:pPr>
        <w:jc w:val="left"/>
      </w:pPr>
    </w:p>
    <w:p>
      <w:r>
        <w:rPr>
          <w:sz w:val="22"/>
        </w:rPr>
        <w:t xml:space="preserve">Unknown speaker </w:t>
      </w:r>
    </w:p>
    <w:p>
      <w:r>
        <w:rPr>
          <w:sz w:val="22"/>
        </w:rPr>
        <w:t xml:space="preserve">Exactly like it or whatever it was. To change it and to use it for good. And I also seen a lot of unfairness in life, and I guess I've been lucky. I've lived in. I've lived myself in total poverty with no money. </w:t>
      </w:r>
    </w:p>
    <w:p>
      <w:pPr>
        <w:jc w:val="left"/>
      </w:pPr>
    </w:p>
    <w:p>
      <w:r>
        <w:rPr>
          <w:sz w:val="22"/>
        </w:rPr>
        <w:t xml:space="preserve">Unknown speaker </w:t>
      </w:r>
    </w:p>
    <w:p>
      <w:r>
        <w:rPr>
          <w:sz w:val="22"/>
        </w:rPr>
        <w:t xml:space="preserve">And when you've seen places like that and felt that desperation, And then you're hanging out with people like in Microsoft, who I'll never forget. One of the partner forums the guy was talking to me about. Oh, when he retires, he's. Just about to buy a jet, and I'm like, </w:t>
      </w:r>
    </w:p>
    <w:p>
      <w:pPr>
        <w:jc w:val="left"/>
      </w:pPr>
    </w:p>
    <w:p>
      <w:r>
        <w:rPr>
          <w:sz w:val="22"/>
        </w:rPr>
        <w:t xml:space="preserve">Unknown speaker </w:t>
      </w:r>
    </w:p>
    <w:p>
      <w:r>
        <w:rPr>
          <w:sz w:val="22"/>
        </w:rPr>
        <w:t xml:space="preserve">Wow. I'm just going to cash in those chips and it might end up being that. I buy a jet, I'm like, wow. You guys. Really? And you're scared about saying something to your boss? Where do I meet you? How are you doing? You've changed roles. And how are you? And how's it been going? </w:t>
      </w:r>
    </w:p>
    <w:p>
      <w:pPr>
        <w:jc w:val="left"/>
      </w:pPr>
    </w:p>
    <w:p>
      <w:r>
        <w:rPr>
          <w:sz w:val="22"/>
        </w:rPr>
        <w:t xml:space="preserve">Unknown speaker </w:t>
      </w:r>
    </w:p>
    <w:p>
      <w:r>
        <w:rPr>
          <w:sz w:val="22"/>
        </w:rPr>
        <w:t xml:space="preserve">And I've changed rolled as I was moved rolled. Not a choice that I made. It's okay. I'm still kind of feeling it out. I don't actually. Know what my new role is going to be. So it's under David Campbell. If you're familiar with him. Yeah. </w:t>
      </w:r>
    </w:p>
    <w:p>
      <w:pPr>
        <w:jc w:val="left"/>
      </w:pPr>
    </w:p>
    <w:p>
      <w:r>
        <w:rPr>
          <w:sz w:val="22"/>
        </w:rPr>
        <w:t xml:space="preserve">Unknown speaker </w:t>
      </w:r>
    </w:p>
    <w:p>
      <w:r>
        <w:rPr>
          <w:sz w:val="22"/>
        </w:rPr>
        <w:t xml:space="preserve">This enterprise skilling. I guess they were like, you have a lot of skills. They want you. To go here. With my team, and they're like, Saturday, so it was kind of out of my hands. But yeah. I'm still trying to figure out. The team is super great and very smart. </w:t>
      </w:r>
    </w:p>
    <w:p>
      <w:pPr>
        <w:jc w:val="left"/>
      </w:pPr>
    </w:p>
    <w:p>
      <w:r>
        <w:rPr>
          <w:sz w:val="22"/>
        </w:rPr>
        <w:t xml:space="preserve">Unknown speaker </w:t>
      </w:r>
    </w:p>
    <w:p>
      <w:r>
        <w:rPr>
          <w:sz w:val="22"/>
        </w:rPr>
        <w:t xml:space="preserve">It's one of those things where. You're like, put on an MBT team, and you're like, wait. What are we doing here? And these people are very smart. And everyone's like, you're also very smart. And I'm like, thank you. I appreciate that, but also. </w:t>
      </w:r>
    </w:p>
    <w:p>
      <w:pPr>
        <w:jc w:val="left"/>
      </w:pPr>
    </w:p>
    <w:p>
      <w:r>
        <w:rPr>
          <w:sz w:val="22"/>
        </w:rPr>
        <w:t xml:space="preserve">Unknown speaker </w:t>
      </w:r>
    </w:p>
    <w:p>
      <w:r>
        <w:rPr>
          <w:sz w:val="22"/>
        </w:rPr>
        <w:t xml:space="preserve">To be on a high performing team. There's also a different level of pressure, so not the banana just being found high performing, but it's just different level, I think, to try. And look at the future of scaling versus. </w:t>
      </w:r>
    </w:p>
    <w:p>
      <w:pPr>
        <w:jc w:val="left"/>
      </w:pPr>
    </w:p>
    <w:p>
      <w:r>
        <w:rPr>
          <w:sz w:val="22"/>
        </w:rPr>
        <w:t xml:space="preserve">Unknown speaker </w:t>
      </w:r>
    </w:p>
    <w:p>
      <w:r>
        <w:rPr>
          <w:sz w:val="22"/>
        </w:rPr>
        <w:t xml:space="preserve">Understanding what managers mean. Yeah. And the data is there. The question and the equation is more known in the field of management. And leadership. It's well practiced. And you got 50 years of research. </w:t>
      </w:r>
    </w:p>
    <w:p>
      <w:pPr>
        <w:jc w:val="left"/>
      </w:pPr>
    </w:p>
    <w:p>
      <w:r>
        <w:rPr>
          <w:sz w:val="22"/>
        </w:rPr>
        <w:t xml:space="preserve">Unknown speaker </w:t>
      </w:r>
    </w:p>
    <w:p>
      <w:r>
        <w:rPr>
          <w:sz w:val="22"/>
        </w:rPr>
        <w:t xml:space="preserve">There's not much that you can go and go. Okay, but this isn't well. Researched. But skilling is a strategy. Hasn't been common. And actually. You're on the edge, it's the vanguard. And I can imagine. </w:t>
      </w:r>
    </w:p>
    <w:p>
      <w:pPr>
        <w:jc w:val="left"/>
      </w:pPr>
    </w:p>
    <w:p>
      <w:r>
        <w:rPr>
          <w:sz w:val="22"/>
        </w:rPr>
        <w:t xml:space="preserve">Unknown speaker </w:t>
      </w:r>
    </w:p>
    <w:p>
      <w:r>
        <w:rPr>
          <w:sz w:val="22"/>
        </w:rPr>
        <w:t xml:space="preserve">Your beautiful internal imposter comes and plays with your brain a little bit. Yeah, for sure. It'll be good. I think. There's a lot of really exciting things that they're working on, so. They're trying to figure out where they're going is the problem. </w:t>
      </w:r>
    </w:p>
    <w:p>
      <w:pPr>
        <w:jc w:val="left"/>
      </w:pPr>
    </w:p>
    <w:p>
      <w:r>
        <w:rPr>
          <w:sz w:val="22"/>
        </w:rPr>
        <w:t xml:space="preserve">Unknown speaker </w:t>
      </w:r>
    </w:p>
    <w:p>
      <w:r>
        <w:rPr>
          <w:sz w:val="22"/>
        </w:rPr>
        <w:t xml:space="preserve">As a team because they've been told this one thing from leadership and then is just like trying to take pieces of what the trickle down is. And how to move forward with it, I think. It'll be definitely a learning experience. I mean, I may look for another job if it doesn't work out, and that's okay too. </w:t>
      </w:r>
    </w:p>
    <w:p>
      <w:pPr>
        <w:jc w:val="left"/>
      </w:pPr>
    </w:p>
    <w:p>
      <w:r>
        <w:rPr>
          <w:sz w:val="22"/>
        </w:rPr>
        <w:t xml:space="preserve">Unknown speaker </w:t>
      </w:r>
    </w:p>
    <w:p>
      <w:r>
        <w:rPr>
          <w:sz w:val="22"/>
        </w:rPr>
        <w:t xml:space="preserve">Great. You're cool about that. Yeah. That's one thing. If autonomy is taken from you, then understanding if there are other options. Because if you don't have autonomy and then you feel like you're helpless, you don't have any other options, then that's where. </w:t>
      </w:r>
    </w:p>
    <w:p>
      <w:pPr>
        <w:jc w:val="left"/>
      </w:pPr>
    </w:p>
    <w:p>
      <w:r>
        <w:rPr>
          <w:sz w:val="22"/>
        </w:rPr>
        <w:t xml:space="preserve">Unknown speaker </w:t>
      </w:r>
    </w:p>
    <w:p>
      <w:r>
        <w:rPr>
          <w:sz w:val="22"/>
        </w:rPr>
        <w:t xml:space="preserve">It gets. To be just kind of not a fun experience. Is that what it kind of felt like when you were told you were moving? Oh, yeah. For sure. Yeah, just like, oh, you're over here now. My team, my people. </w:t>
      </w:r>
    </w:p>
    <w:p>
      <w:pPr>
        <w:jc w:val="left"/>
      </w:pPr>
    </w:p>
    <w:p>
      <w:r>
        <w:rPr>
          <w:sz w:val="22"/>
        </w:rPr>
        <w:t xml:space="preserve">Unknown speaker </w:t>
      </w:r>
    </w:p>
    <w:p>
      <w:r>
        <w:rPr>
          <w:sz w:val="22"/>
        </w:rPr>
        <w:t xml:space="preserve">How is it perfect? I know that sounds like a ridiculous question, but how is it exactly what's? Needed. I think for me, I've been. In. I've been in the manager of face for three and a half years. And I had been moving quite a bit every, like, two years or so, because it's. Like new things are exciting, and I like to get two. </w:t>
      </w:r>
    </w:p>
    <w:p>
      <w:pPr>
        <w:jc w:val="left"/>
      </w:pPr>
    </w:p>
    <w:p>
      <w:r>
        <w:rPr>
          <w:sz w:val="22"/>
        </w:rPr>
        <w:t xml:space="preserve">Unknown speaker </w:t>
      </w:r>
    </w:p>
    <w:p>
      <w:r>
        <w:rPr>
          <w:sz w:val="22"/>
        </w:rPr>
        <w:t xml:space="preserve">Cups. People in a position. It's not what I want either, right. If you're in a position that doesn't change as much as you want it. To. For that long, especially at Microsoft, is the level that I'm at. </w:t>
      </w:r>
    </w:p>
    <w:p>
      <w:pPr>
        <w:jc w:val="left"/>
      </w:pPr>
    </w:p>
    <w:p>
      <w:r>
        <w:rPr>
          <w:sz w:val="22"/>
        </w:rPr>
        <w:t xml:space="preserve">Unknown speaker </w:t>
      </w:r>
    </w:p>
    <w:p>
      <w:r>
        <w:rPr>
          <w:sz w:val="22"/>
        </w:rPr>
        <w:t xml:space="preserve">Then there's always new things to learn and grow and do. And so that kind of broadens your network, it broadens your perspective, or even. Finding things that you really, really love. I think. I found. </w:t>
      </w:r>
    </w:p>
    <w:p>
      <w:pPr>
        <w:jc w:val="left"/>
      </w:pPr>
    </w:p>
    <w:p>
      <w:r>
        <w:rPr>
          <w:sz w:val="22"/>
        </w:rPr>
        <w:t xml:space="preserve">Unknown speaker </w:t>
      </w:r>
    </w:p>
    <w:p>
      <w:r>
        <w:rPr>
          <w:sz w:val="22"/>
        </w:rPr>
        <w:t xml:space="preserve">Work I really love. But it's also, like, what else could I love? So I think. It's a good opportunity to figure out if this is a space where I want to learn and grow in. Or if it's someplace else, it might just be a forcing factor. For. </w:t>
      </w:r>
    </w:p>
    <w:p>
      <w:pPr>
        <w:jc w:val="left"/>
      </w:pPr>
    </w:p>
    <w:p>
      <w:r>
        <w:rPr>
          <w:sz w:val="22"/>
        </w:rPr>
        <w:t xml:space="preserve">Unknown speaker </w:t>
      </w:r>
    </w:p>
    <w:p>
      <w:r>
        <w:rPr>
          <w:sz w:val="22"/>
        </w:rPr>
        <w:t xml:space="preserve">Changing. Do you know what you want? No. Something that one of my coworkers said at one point. I was talking about my three passes because I have a degree in biology. Wow. Have very varied interests. I'm like a singer and I love acting. There's all these different things I love doing, but it's not like I'm like I did. This. I had this path so that I could get to this one place like this that's. Not like a vision that I see, but she's like, oh. </w:t>
      </w:r>
    </w:p>
    <w:p>
      <w:pPr>
        <w:jc w:val="left"/>
      </w:pPr>
    </w:p>
    <w:p>
      <w:r>
        <w:rPr>
          <w:sz w:val="22"/>
        </w:rPr>
        <w:t xml:space="preserve">Unknown speaker </w:t>
      </w:r>
    </w:p>
    <w:p>
      <w:r>
        <w:rPr>
          <w:sz w:val="22"/>
        </w:rPr>
        <w:t xml:space="preserve">You follow the. Warm. That's what you do. You're a person that seems to. Go to the places that bring you joy. And I'm like, that's exactly what this. People. It's the places. It's like the work, those things. </w:t>
      </w:r>
    </w:p>
    <w:p>
      <w:pPr>
        <w:jc w:val="left"/>
      </w:pPr>
    </w:p>
    <w:p>
      <w:r>
        <w:rPr>
          <w:sz w:val="22"/>
        </w:rPr>
        <w:t xml:space="preserve">Unknown speaker </w:t>
      </w:r>
    </w:p>
    <w:p>
      <w:r>
        <w:rPr>
          <w:sz w:val="22"/>
        </w:rPr>
        <w:t xml:space="preserve">Where I find joy, I tend to want to stay and linger in. And then if I find the piece in that I find more joy, and then I go towards that joy, which is why I wasn't reboot right. That's joy. So, anyway. </w:t>
      </w:r>
    </w:p>
    <w:p>
      <w:pPr>
        <w:jc w:val="left"/>
      </w:pPr>
    </w:p>
    <w:p>
      <w:r>
        <w:rPr>
          <w:sz w:val="22"/>
        </w:rPr>
        <w:t xml:space="preserve">Unknown speaker </w:t>
      </w:r>
    </w:p>
    <w:p>
      <w:r>
        <w:rPr>
          <w:sz w:val="22"/>
        </w:rPr>
        <w:t xml:space="preserve">But, yeah, I don't really have, like, a. I need to do this or I want. To do this specifically. It's more like. One of my finding warmth in. Yeah, I love it. That. If I ever read you. Did I ever read the poem? Your life cannot go wrong. </w:t>
      </w:r>
    </w:p>
    <w:p>
      <w:pPr>
        <w:jc w:val="left"/>
      </w:pPr>
    </w:p>
    <w:p>
      <w:r>
        <w:rPr>
          <w:sz w:val="22"/>
        </w:rPr>
        <w:t xml:space="preserve">Unknown speaker </w:t>
      </w:r>
    </w:p>
    <w:p>
      <w:r>
        <w:rPr>
          <w:sz w:val="22"/>
        </w:rPr>
        <w:t xml:space="preserve">I don't know. Okay, I'm going to read you this. This reminds me of you. I don't know what it was. What happens to be on my screen. And you met Harvey, didn't you? Did you meet Harvey? Yes. I'm the bone. </w:t>
      </w:r>
    </w:p>
    <w:p>
      <w:pPr>
        <w:jc w:val="left"/>
      </w:pPr>
    </w:p>
    <w:p>
      <w:r>
        <w:rPr>
          <w:sz w:val="22"/>
        </w:rPr>
        <w:t xml:space="preserve">Unknown speaker </w:t>
      </w:r>
    </w:p>
    <w:p>
      <w:r>
        <w:rPr>
          <w:sz w:val="22"/>
        </w:rPr>
        <w:t xml:space="preserve">He sent this to me when I was in a bit of a place because he said to me a bit like you, dad. You just surf the waves like you see what comes and I. See that in you a little bit. It's like, am I happy in this? Am I? Not. And if I'm getting caught in the waves, I'll go and find another. Beach to surf on, right? Yeah. Don't worry. Listen to this is beautiful. </w:t>
      </w:r>
    </w:p>
    <w:p>
      <w:pPr>
        <w:jc w:val="left"/>
      </w:pPr>
    </w:p>
    <w:p>
      <w:r>
        <w:rPr>
          <w:sz w:val="22"/>
        </w:rPr>
        <w:t xml:space="preserve">Unknown speaker </w:t>
      </w:r>
    </w:p>
    <w:p>
      <w:r>
        <w:rPr>
          <w:sz w:val="22"/>
        </w:rPr>
        <w:t xml:space="preserve">Your life cannot go wrong, even when it seems to go wrong. In reality, your world is set up so that nothing happens to you, but everything happens for you. For your awakening, for your growth, your inspiration, for your exploration. Even if you forget that. Or sometimes cannot see it. Or sometimes fall into distraction, despair in the moment. </w:t>
      </w:r>
    </w:p>
    <w:p>
      <w:pPr>
        <w:jc w:val="left"/>
      </w:pPr>
    </w:p>
    <w:p>
      <w:r>
        <w:rPr>
          <w:sz w:val="22"/>
        </w:rPr>
        <w:t xml:space="preserve">Unknown speaker </w:t>
      </w:r>
    </w:p>
    <w:p>
      <w:r>
        <w:rPr>
          <w:sz w:val="22"/>
        </w:rPr>
        <w:t xml:space="preserve">When there is no fixed destination in life, which is true, you cannot ever lose your destination. So. You cannot ever lose your path towards the warmth. So nothing that happens in your life can take you off your path. Your path is what happens. And what happens is your path. There is no other thing. </w:t>
      </w:r>
    </w:p>
    <w:p>
      <w:pPr>
        <w:jc w:val="left"/>
      </w:pPr>
    </w:p>
    <w:p>
      <w:r>
        <w:rPr>
          <w:sz w:val="22"/>
        </w:rPr>
        <w:t xml:space="preserve">Unknown speaker </w:t>
      </w:r>
    </w:p>
    <w:p>
      <w:r>
        <w:rPr>
          <w:sz w:val="22"/>
        </w:rPr>
        <w:t xml:space="preserve">Everything is a gift in this unbreakable path you call your life the laughter, the warmth. The tears, the times of great sorrow. The experience is a profound loss. The pain, the confusion, the times you believe you'll never make it. And even the overwhelming heartbreak. </w:t>
      </w:r>
    </w:p>
    <w:p>
      <w:pPr>
        <w:jc w:val="left"/>
      </w:pPr>
    </w:p>
    <w:p>
      <w:r>
        <w:rPr>
          <w:sz w:val="22"/>
        </w:rPr>
        <w:t xml:space="preserve">Unknown speaker </w:t>
      </w:r>
    </w:p>
    <w:p>
      <w:r>
        <w:rPr>
          <w:sz w:val="22"/>
        </w:rPr>
        <w:t xml:space="preserve">Of love and loss. Even if you forget that sometimes, or cannot see that sometimes, or lose faith. Entirely in the show sometimes, but even the loss of faith in the show is part of the show. Even when the scene where something goes wrong and isn't what you wanted is not. Indicative of the show going wrong, and so you are always exactly where you need to. </w:t>
      </w:r>
    </w:p>
    <w:p>
      <w:pPr>
        <w:jc w:val="left"/>
      </w:pPr>
    </w:p>
    <w:p>
      <w:r>
        <w:rPr>
          <w:sz w:val="22"/>
        </w:rPr>
        <w:t xml:space="preserve">Unknown speaker </w:t>
      </w:r>
    </w:p>
    <w:p>
      <w:r>
        <w:rPr>
          <w:sz w:val="22"/>
        </w:rPr>
        <w:t xml:space="preserve">Be. Believe it or not, even if you feel you are not, life can be trusted absolutely even. When trust means a million light years away and life cannot go wrong for all his life and life is all. Understand this in your heart and spirituality becomes profoundly simple, as simple as breathing, as natural as gazing up at the stars at night and falling into silent wonder. Your life. </w:t>
      </w:r>
    </w:p>
    <w:p>
      <w:pPr>
        <w:jc w:val="left"/>
      </w:pPr>
    </w:p>
    <w:p>
      <w:r>
        <w:rPr>
          <w:sz w:val="22"/>
        </w:rPr>
        <w:t xml:space="preserve">Unknown speaker </w:t>
      </w:r>
    </w:p>
    <w:p>
      <w:r>
        <w:rPr>
          <w:sz w:val="22"/>
        </w:rPr>
        <w:t xml:space="preserve">In the universe is more beautiful than you can ever imagine. Wow. Can you send it to me? I will send that to you. I'm looking at it. It's on my screen, and it was next to your. Head, and I'm like, this is a bit bizarre. </w:t>
      </w:r>
    </w:p>
    <w:p>
      <w:pPr>
        <w:jc w:val="left"/>
      </w:pPr>
    </w:p>
    <w:p>
      <w:r>
        <w:rPr>
          <w:sz w:val="22"/>
        </w:rPr>
        <w:t xml:space="preserve">Unknown speaker </w:t>
      </w:r>
    </w:p>
    <w:p>
      <w:r>
        <w:rPr>
          <w:sz w:val="22"/>
        </w:rPr>
        <w:t xml:space="preserve">And you showed me that card, and I'm like, no, that's it. You got to learn to dance. And this is Pam. Why? At first I think you wondered, and I meant it when I said. It. And I still mean it now. If it serves for us to have a catch up, it doesn't have to serve me. </w:t>
      </w:r>
    </w:p>
    <w:p>
      <w:pPr>
        <w:jc w:val="left"/>
      </w:pPr>
    </w:p>
    <w:p>
      <w:r>
        <w:rPr>
          <w:sz w:val="22"/>
        </w:rPr>
        <w:t xml:space="preserve">Unknown speaker </w:t>
      </w:r>
    </w:p>
    <w:p>
      <w:r>
        <w:rPr>
          <w:sz w:val="22"/>
        </w:rPr>
        <w:t xml:space="preserve">You inspire me. And I know that imposter in you kind of goes, well, why? And I know at some level you're confused by it and. I'm just being serious. Forget Simon work. Take that off. Like you're a rare person on the planet who is able to surf a wave because you're surfing a wave, not to go and get somewhere or have a destination or need. To achieve something for yourself. </w:t>
      </w:r>
    </w:p>
    <w:p>
      <w:pPr>
        <w:jc w:val="left"/>
      </w:pPr>
    </w:p>
    <w:p>
      <w:r>
        <w:rPr>
          <w:sz w:val="22"/>
        </w:rPr>
        <w:t xml:space="preserve">Unknown speaker </w:t>
      </w:r>
    </w:p>
    <w:p>
      <w:r>
        <w:rPr>
          <w:sz w:val="22"/>
        </w:rPr>
        <w:t xml:space="preserve">It's like as long as it's meaningful and it brings joy and I see joy around me, then I'm in. And I love that about you. Why does that emote you so much? I'm overwhelmed with joy. Thank you. That's why when you said, well, you might want to reschedule it, and I'm. Like, I can't think of anything better that I'd want to spend 30 minutes doing and just connecting with you and shooting the breeze, and I learned something about you. </w:t>
      </w:r>
    </w:p>
    <w:p>
      <w:pPr>
        <w:jc w:val="left"/>
      </w:pPr>
    </w:p>
    <w:p>
      <w:r>
        <w:rPr>
          <w:sz w:val="22"/>
        </w:rPr>
        <w:t xml:space="preserve">Unknown speaker </w:t>
      </w:r>
    </w:p>
    <w:p>
      <w:r>
        <w:rPr>
          <w:sz w:val="22"/>
        </w:rPr>
        <w:t xml:space="preserve">That's why I'm here. Yeah. That's amazing. Yeah, I'm reading this book right now. It's called Cassandra in reverse. I think my mom gave it to me as I thought. It was going to be like a rom.com. maybe it's supposed to be. I don't know, but. </w:t>
      </w:r>
    </w:p>
    <w:p>
      <w:pPr>
        <w:jc w:val="left"/>
      </w:pPr>
    </w:p>
    <w:p>
      <w:r>
        <w:rPr>
          <w:sz w:val="22"/>
        </w:rPr>
        <w:t xml:space="preserve">Unknown speaker </w:t>
      </w:r>
    </w:p>
    <w:p>
      <w:r>
        <w:rPr>
          <w:sz w:val="22"/>
        </w:rPr>
        <w:t xml:space="preserve">She's on the spectrum, but I don't think she realizes she's quite on the spectrum, but she feels emotions and colors. Yes. Wow. Yeah. And so she tries to identify how people are feeling based on the color that she's receiving from them, and it's fascinating. There was a page I read last night I was talking about. I actually took a picture of it in late at night. </w:t>
      </w:r>
    </w:p>
    <w:p>
      <w:pPr>
        <w:jc w:val="left"/>
      </w:pPr>
    </w:p>
    <w:p>
      <w:r>
        <w:rPr>
          <w:sz w:val="22"/>
        </w:rPr>
        <w:t xml:space="preserve">Unknown speaker </w:t>
      </w:r>
    </w:p>
    <w:p>
      <w:r>
        <w:rPr>
          <w:sz w:val="22"/>
        </w:rPr>
        <w:t xml:space="preserve">But it was fascinating. Okay? I read it, and I was like, oh, my gosh. If I may. It says, I lean towards the color into a very specific. Wave. Of joy. I never really understood about emotions. We're given helpful words for them. Sad, happy, angry, scared. Disgusted, but they're not accurate, and there never seems to be anywhere near enough of them. How could there be? Emotions aren't binary or finite. They change. </w:t>
      </w:r>
    </w:p>
    <w:p>
      <w:pPr>
        <w:jc w:val="left"/>
      </w:pPr>
    </w:p>
    <w:p>
      <w:r>
        <w:rPr>
          <w:sz w:val="22"/>
        </w:rPr>
        <w:t xml:space="preserve">Unknown speaker </w:t>
      </w:r>
    </w:p>
    <w:p>
      <w:r>
        <w:rPr>
          <w:sz w:val="22"/>
        </w:rPr>
        <w:t xml:space="preserve">Run into each other. Like colors, like colored water bleeding. Yeah. They're layered, three dimensional and twisted. They don't. Arrive in order. One by one, labeled neatly. They lie on top of each other, twisting like kaleidoscopes like prisms, like spinning bird feathers slitlessly rather. </w:t>
      </w:r>
    </w:p>
    <w:p>
      <w:pPr>
        <w:jc w:val="left"/>
      </w:pPr>
    </w:p>
    <w:p>
      <w:r>
        <w:rPr>
          <w:sz w:val="22"/>
        </w:rPr>
        <w:t xml:space="preserve">Unknown speaker </w:t>
      </w:r>
    </w:p>
    <w:p>
      <w:r>
        <w:rPr>
          <w:sz w:val="22"/>
        </w:rPr>
        <w:t xml:space="preserve">Dressing. And then a therapist says, how do you feel to Sandra? And you're supposed to somehow know, just like that. As with grappling for a rainbow you can feel in your hands. Wow. There's, like, one something last night, and I was like, oh, my gosh. </w:t>
      </w:r>
    </w:p>
    <w:p>
      <w:pPr>
        <w:jc w:val="left"/>
      </w:pPr>
    </w:p>
    <w:p>
      <w:r>
        <w:rPr>
          <w:sz w:val="22"/>
        </w:rPr>
        <w:t xml:space="preserve">Unknown speaker </w:t>
      </w:r>
    </w:p>
    <w:p>
      <w:r>
        <w:rPr>
          <w:sz w:val="22"/>
        </w:rPr>
        <w:t xml:space="preserve">Wow. There's a section in my book, and. I don't know if I can find it, but I write about you. Me? Yes, you. Are right about you in here. In my book, I just talk about this amazing human being who. And I, because I'm getting people. </w:t>
      </w:r>
    </w:p>
    <w:p>
      <w:pPr>
        <w:jc w:val="left"/>
      </w:pPr>
    </w:p>
    <w:p>
      <w:r>
        <w:rPr>
          <w:sz w:val="22"/>
        </w:rPr>
        <w:t xml:space="preserve">Unknown speaker </w:t>
      </w:r>
    </w:p>
    <w:p>
      <w:r>
        <w:rPr>
          <w:sz w:val="22"/>
        </w:rPr>
        <w:t xml:space="preserve">To. Sit down and listen to. The feeling or the voice or the image or whatever the energy that's coming to you. And I think you see energy. That's what it is. It could be color. You say, I don't see the things that everyone else sees. I'm like, yeah. But you sent something, and it's like. But there's no words. </w:t>
      </w:r>
    </w:p>
    <w:p>
      <w:pPr>
        <w:jc w:val="left"/>
      </w:pPr>
    </w:p>
    <w:p>
      <w:r>
        <w:rPr>
          <w:sz w:val="22"/>
        </w:rPr>
        <w:t xml:space="preserve">Unknown speaker </w:t>
      </w:r>
    </w:p>
    <w:p>
      <w:r>
        <w:rPr>
          <w:sz w:val="22"/>
        </w:rPr>
        <w:t xml:space="preserve">With pound. I can't get Pam to identify the word of what it is, but I'm making sense of the world. And there's this bit where I get. People to just sink into sensing in the world. And I said, you may not hear a voice. You may not see an image. You may not even have a feeling. But if there's something that you can't describe and is undescribable, then find a way. Of trying to express it here. And I say, because not all human beings hear and see the same things I once met. </w:t>
      </w:r>
    </w:p>
    <w:p>
      <w:pPr>
        <w:jc w:val="left"/>
      </w:pPr>
    </w:p>
    <w:p>
      <w:r>
        <w:rPr>
          <w:sz w:val="22"/>
        </w:rPr>
        <w:t xml:space="preserve">Unknown speaker </w:t>
      </w:r>
    </w:p>
    <w:p>
      <w:r>
        <w:rPr>
          <w:sz w:val="22"/>
        </w:rPr>
        <w:t xml:space="preserve">An amazing human being. Chapter one of my book. Chapter one. Chapter one, the call to a more fulfilling life. And you're on page three. There you go. You inspire people, Pam. Sometimes you don't own it because your impostor gets in. The way of it. </w:t>
      </w:r>
    </w:p>
    <w:p>
      <w:pPr>
        <w:jc w:val="left"/>
      </w:pPr>
    </w:p>
    <w:p>
      <w:r>
        <w:rPr>
          <w:sz w:val="22"/>
        </w:rPr>
        <w:t xml:space="preserve">Unknown speaker </w:t>
      </w:r>
    </w:p>
    <w:p>
      <w:r>
        <w:rPr>
          <w:sz w:val="22"/>
        </w:rPr>
        <w:t xml:space="preserve">Yeah, it's wrong. They can be strong. It got better. I turned 40. Wow. A little bit better. And then I was like, the minute roll thing happened. I was like, oh, here we go again. But I do think that this is a good again. I feel very strongly. Kind of like the poem like that. </w:t>
      </w:r>
    </w:p>
    <w:p>
      <w:pPr>
        <w:jc w:val="left"/>
      </w:pPr>
    </w:p>
    <w:p>
      <w:r>
        <w:rPr>
          <w:sz w:val="22"/>
        </w:rPr>
        <w:t xml:space="preserve">Unknown speaker </w:t>
      </w:r>
    </w:p>
    <w:p>
      <w:r>
        <w:rPr>
          <w:sz w:val="22"/>
        </w:rPr>
        <w:t xml:space="preserve">There's kind of like, yes, it's your story and your life is this journey. Right. This is the path, and this is how it is. It's sometimes hard to believe for me that there's, like, these things like minutiae. Are meant to happen, however. </w:t>
      </w:r>
    </w:p>
    <w:p>
      <w:pPr>
        <w:jc w:val="left"/>
      </w:pPr>
    </w:p>
    <w:p>
      <w:r>
        <w:rPr>
          <w:sz w:val="22"/>
        </w:rPr>
        <w:t xml:space="preserve">Unknown speaker </w:t>
      </w:r>
    </w:p>
    <w:p>
      <w:r>
        <w:rPr>
          <w:sz w:val="22"/>
        </w:rPr>
        <w:t xml:space="preserve">There's been a lot of times in my life where things have happened like that and. I think there's got to be something happening. If anything. I don't know if it's karma. I think my back would be nice. Do you know what? It doesn't have to be. Any of those things, right? </w:t>
      </w:r>
    </w:p>
    <w:p>
      <w:pPr>
        <w:jc w:val="left"/>
      </w:pPr>
    </w:p>
    <w:p>
      <w:r>
        <w:rPr>
          <w:sz w:val="22"/>
        </w:rPr>
        <w:t xml:space="preserve">Unknown speaker </w:t>
      </w:r>
    </w:p>
    <w:p>
      <w:r>
        <w:rPr>
          <w:sz w:val="22"/>
        </w:rPr>
        <w:t xml:space="preserve">Here's the thing that, again I say in the book is life. Happened? It's not that life happens for you. Not to you. It's if you can. Believe that's true, then you have more agency. So you don't have to know what the bigger forces are. You don't have to. You don't have to know. Is there a God or an energy or source or. Whatever these languages and words are for it. </w:t>
      </w:r>
    </w:p>
    <w:p>
      <w:pPr>
        <w:jc w:val="left"/>
      </w:pPr>
    </w:p>
    <w:p>
      <w:r>
        <w:rPr>
          <w:sz w:val="22"/>
        </w:rPr>
        <w:t xml:space="preserve">Unknown speaker </w:t>
      </w:r>
    </w:p>
    <w:p>
      <w:r>
        <w:rPr>
          <w:sz w:val="22"/>
        </w:rPr>
        <w:t xml:space="preserve">It's just if I, for a moment believe that I have agency and I have choice. Then. You said it in this call earlier. Then the decision that someone else made, that I cannot control, to put me in a position like this means that I'm hyper alert to do I want this? </w:t>
      </w:r>
    </w:p>
    <w:p>
      <w:pPr>
        <w:jc w:val="left"/>
      </w:pPr>
    </w:p>
    <w:p>
      <w:r>
        <w:rPr>
          <w:sz w:val="22"/>
        </w:rPr>
        <w:t xml:space="preserve">Unknown speaker </w:t>
      </w:r>
    </w:p>
    <w:p>
      <w:r>
        <w:rPr>
          <w:sz w:val="22"/>
        </w:rPr>
        <w:t xml:space="preserve">And that might be the perfect question to be asking right now, is where am I most valuable? In my life. And who deserves my. Energy. Yeah, well, I think the reason I liked the manager. The manager worked, and most of the people. Been in this for so long is because I'd kind of gotten into a place where I could be comfortable in it. And then to be like, oh, hey, kids, I have all these. Things going out, right? </w:t>
      </w:r>
    </w:p>
    <w:p>
      <w:pPr>
        <w:jc w:val="left"/>
      </w:pPr>
    </w:p>
    <w:p>
      <w:r>
        <w:rPr>
          <w:sz w:val="22"/>
        </w:rPr>
        <w:t xml:space="preserve">Unknown speaker </w:t>
      </w:r>
    </w:p>
    <w:p>
      <w:r>
        <w:rPr>
          <w:sz w:val="22"/>
        </w:rPr>
        <w:t xml:space="preserve">This was the balance. And was into a new role. I feel like. There has. To be more effective on. Doing that thing sucks. Well, that's part of it. And clearly they put you into a. Group of people that might be a certain type of smart that might not have your smart. </w:t>
      </w:r>
    </w:p>
    <w:p>
      <w:pPr>
        <w:jc w:val="left"/>
      </w:pPr>
    </w:p>
    <w:p>
      <w:r>
        <w:rPr>
          <w:sz w:val="22"/>
        </w:rPr>
        <w:t xml:space="preserve">Unknown speaker </w:t>
      </w:r>
    </w:p>
    <w:p>
      <w:r>
        <w:rPr>
          <w:sz w:val="22"/>
        </w:rPr>
        <w:t xml:space="preserve">Yeah. We need your specific blah, blah, blah, like PM steals and, like PM skills. I don't know about Pete. I think it's a pretty good operation, but I. Don't consider myself an excellent pm. I just think that's a very basic thing to label you with. You've got way more value than that. And maybe this move is challenging you to value your own value and start to move on from your impostor. Maybe the move is to say, is the universe. Telling you, your impostor doesn't belong much anymore. You need to find a new bath. </w:t>
      </w:r>
    </w:p>
    <w:p>
      <w:pPr>
        <w:jc w:val="left"/>
      </w:pPr>
    </w:p>
    <w:p>
      <w:r>
        <w:rPr>
          <w:sz w:val="22"/>
        </w:rPr>
        <w:t xml:space="preserve">Unknown speaker </w:t>
      </w:r>
    </w:p>
    <w:p>
      <w:r>
        <w:rPr>
          <w:sz w:val="22"/>
        </w:rPr>
        <w:t xml:space="preserve">Yeah. And it might be. I feel like I've at least in the last. I don't know, I guess. When I got the news. Kind of like. Well, we'll see what happens, but I could even look for another role. In a different company. It doesn't have to be Microsoft. It could be something else. And I've had a lot of experience. I've done a lot of budgeting, even. </w:t>
      </w:r>
    </w:p>
    <w:p>
      <w:pPr>
        <w:jc w:val="left"/>
      </w:pPr>
    </w:p>
    <w:p>
      <w:r>
        <w:rPr>
          <w:sz w:val="22"/>
        </w:rPr>
        <w:t xml:space="preserve">Unknown speaker </w:t>
      </w:r>
    </w:p>
    <w:p>
      <w:r>
        <w:rPr>
          <w:sz w:val="22"/>
        </w:rPr>
        <w:t xml:space="preserve">Things that could translate to other companies and. It would be fine. Yeah. I still encourage you to think about what you really want, because all of the things you touch on there. The tangible operations. The tangible. </w:t>
      </w:r>
    </w:p>
    <w:p>
      <w:pPr>
        <w:jc w:val="left"/>
      </w:pPr>
    </w:p>
    <w:p>
      <w:r>
        <w:rPr>
          <w:sz w:val="22"/>
        </w:rPr>
        <w:t xml:space="preserve">Unknown speaker </w:t>
      </w:r>
    </w:p>
    <w:p>
      <w:r>
        <w:rPr>
          <w:sz w:val="22"/>
        </w:rPr>
        <w:t xml:space="preserve">Project management. All of those bits and pieces that you talk about. Finance. That isn't what I think of when I think of you. No. They're all the hygiene factors that. Are like, all those boxes are ticked, right? You tick all of those boxes. But there's like a huge 80% extra. That is not defined by those things. </w:t>
      </w:r>
    </w:p>
    <w:p>
      <w:pPr>
        <w:jc w:val="left"/>
      </w:pPr>
    </w:p>
    <w:p>
      <w:r>
        <w:rPr>
          <w:sz w:val="22"/>
        </w:rPr>
        <w:t xml:space="preserve">Unknown speaker </w:t>
      </w:r>
    </w:p>
    <w:p>
      <w:r>
        <w:rPr>
          <w:sz w:val="22"/>
        </w:rPr>
        <w:t xml:space="preserve">That making sense? Yeah. Here comes Monica with some what you brought me. Half a grenade. Half a grand. I've got. Granola bar. There you go. That's. What I've been brought. See, I sit at the end of my garden and Monica. </w:t>
      </w:r>
    </w:p>
    <w:p>
      <w:pPr>
        <w:jc w:val="left"/>
      </w:pPr>
    </w:p>
    <w:p>
      <w:r>
        <w:rPr>
          <w:sz w:val="22"/>
        </w:rPr>
        <w:t xml:space="preserve">Unknown speaker </w:t>
      </w:r>
    </w:p>
    <w:p>
      <w:r>
        <w:rPr>
          <w:sz w:val="22"/>
        </w:rPr>
        <w:t xml:space="preserve">Wanders up when it's not raining with treats. Apparently I deserve it. I've just been told I deserve it. I'm going to remember that for later. So if this call was as a reminder for something, what was it a reminder of? </w:t>
      </w:r>
    </w:p>
    <w:p>
      <w:pPr>
        <w:jc w:val="left"/>
      </w:pPr>
    </w:p>
    <w:p>
      <w:r>
        <w:rPr>
          <w:sz w:val="22"/>
        </w:rPr>
        <w:t xml:space="preserve">Unknown speaker </w:t>
      </w:r>
    </w:p>
    <w:p>
      <w:r>
        <w:rPr>
          <w:sz w:val="22"/>
        </w:rPr>
        <w:t xml:space="preserve">I think identifying imposter syndrome is really important for me because I think I underlying feel it a little bit still. But just knowing. Being able to. I guess it's kind of a name entertainment kind of thing, but. </w:t>
      </w:r>
    </w:p>
    <w:p>
      <w:pPr>
        <w:jc w:val="left"/>
      </w:pPr>
    </w:p>
    <w:p>
      <w:r>
        <w:rPr>
          <w:sz w:val="22"/>
        </w:rPr>
        <w:t xml:space="preserve">Unknown speaker </w:t>
      </w:r>
    </w:p>
    <w:p>
      <w:r>
        <w:rPr>
          <w:sz w:val="22"/>
        </w:rPr>
        <w:t xml:space="preserve">The more awareness I have of it, the more I could be like, hey, no, not bad. I really love that poem too. That's really beautiful. Sent it to you. Thank you. My sense here is that. You see the world. </w:t>
      </w:r>
    </w:p>
    <w:p>
      <w:pPr>
        <w:jc w:val="left"/>
      </w:pPr>
    </w:p>
    <w:p>
      <w:r>
        <w:rPr>
          <w:sz w:val="22"/>
        </w:rPr>
        <w:t xml:space="preserve">Unknown speaker </w:t>
      </w:r>
    </w:p>
    <w:p>
      <w:r>
        <w:rPr>
          <w:sz w:val="22"/>
        </w:rPr>
        <w:t xml:space="preserve">And life slightly differently. That doesn't always fit the norm. Keep it going. That's your difference. Bring your difference. Your impostor sometimes tells you you don't fit my message. If I were you. Back to my poster is that's what makes me beautiful. I'm not supposed to. Fit. </w:t>
      </w:r>
    </w:p>
    <w:p>
      <w:pPr>
        <w:jc w:val="left"/>
      </w:pPr>
    </w:p>
    <w:p>
      <w:r>
        <w:rPr>
          <w:sz w:val="22"/>
        </w:rPr>
        <w:t xml:space="preserve">Unknown speaker </w:t>
      </w:r>
    </w:p>
    <w:p>
      <w:r>
        <w:rPr>
          <w:sz w:val="22"/>
        </w:rPr>
        <w:t xml:space="preserve">Yeah. Does that make sense? Yeah. If everyone were the same as being terribly. Anyway. How about me? Yeah, I'm trying to write a book and run a business. When I'm learning to let go. There are forces. </w:t>
      </w:r>
    </w:p>
    <w:p>
      <w:pPr>
        <w:jc w:val="left"/>
      </w:pPr>
    </w:p>
    <w:p>
      <w:r>
        <w:rPr>
          <w:sz w:val="22"/>
        </w:rPr>
        <w:t xml:space="preserve">Unknown speaker </w:t>
      </w:r>
    </w:p>
    <w:p>
      <w:r>
        <w:rPr>
          <w:sz w:val="22"/>
        </w:rPr>
        <w:t xml:space="preserve">And types of people in my life who. Eat my energy. And yet. I need to choose the people that I trust and work with because. I'm pretty generous with my time and my trust. And sometimes it backfires. And I'm trying to learn. </w:t>
      </w:r>
    </w:p>
    <w:p>
      <w:pPr>
        <w:jc w:val="left"/>
      </w:pPr>
    </w:p>
    <w:p>
      <w:r>
        <w:rPr>
          <w:sz w:val="22"/>
        </w:rPr>
        <w:t xml:space="preserve">Unknown speaker </w:t>
      </w:r>
    </w:p>
    <w:p>
      <w:r>
        <w:rPr>
          <w:sz w:val="22"/>
        </w:rPr>
        <w:t xml:space="preserve">And sometimes I don't know who to. What's that? Yeah, I think that's. Really powerful, though, because I think it's easy. It's the same thing for me. It's easy to trust. But then where is that line? It's hard. I don't want to not be a trusting person either. Right. I still want to maintain that. </w:t>
      </w:r>
    </w:p>
    <w:p>
      <w:pPr>
        <w:jc w:val="left"/>
      </w:pPr>
    </w:p>
    <w:p>
      <w:r>
        <w:rPr>
          <w:sz w:val="22"/>
        </w:rPr>
        <w:t xml:space="preserve">Unknown speaker </w:t>
      </w:r>
    </w:p>
    <w:p>
      <w:r>
        <w:rPr>
          <w:sz w:val="22"/>
        </w:rPr>
        <w:t xml:space="preserve">It's pretty powerful to be a person that trusts people, and I think that's not always easy for some people to trust people. No, I think it's a differentiating. Factor. I think we lead with giving and generosity. The problem is that it can leave you open. </w:t>
      </w:r>
    </w:p>
    <w:p>
      <w:pPr>
        <w:jc w:val="left"/>
      </w:pPr>
    </w:p>
    <w:p>
      <w:r>
        <w:rPr>
          <w:sz w:val="22"/>
        </w:rPr>
        <w:t xml:space="preserve">Unknown speaker </w:t>
      </w:r>
    </w:p>
    <w:p>
      <w:r>
        <w:rPr>
          <w:sz w:val="22"/>
        </w:rPr>
        <w:t xml:space="preserve">For people who want to manipulate, if that makes any sense. Yeah. And sometimes I think, Sometimes I've been manipulated. And recently. So I'm just choosing to turn the volume down on those relationships and focus.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