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RICK</w:t>
      </w:r>
    </w:p>
    <w:p>
      <w:pPr>
        <w:jc w:val="left"/>
      </w:pPr>
    </w:p>
    <w:p>
      <w:r>
        <w:rPr>
          <w:sz w:val="22"/>
        </w:rPr>
        <w:t>⏰Thu, 07/17 16:34PM · 63mins</w:t>
      </w:r>
    </w:p>
    <w:p>
      <w:pPr>
        <w:jc w:val="left"/>
      </w:pPr>
    </w:p>
    <w:p>
      <w:r>
        <w:rPr>
          <w:b/>
          <w:sz w:val="30"/>
        </w:rPr>
        <w:t>Transcript</w:t>
      </w:r>
    </w:p>
    <w:p>
      <w:pPr>
        <w:jc w:val="left"/>
      </w:pPr>
    </w:p>
    <w:p>
      <w:r>
        <w:rPr>
          <w:sz w:val="22"/>
        </w:rPr>
        <w:t xml:space="preserve">Unknown speaker </w:t>
      </w:r>
    </w:p>
    <w:p>
      <w:r>
        <w:rPr>
          <w:sz w:val="22"/>
        </w:rPr>
        <w:t xml:space="preserve">I don't know exactly how, so that's just one of the questions I have, but yeah, it's a massive, massive decision in change and I'm really happy with it. Wow. Yeah, that's stronger. Wow. Well done. Yeah, so that's big. </w:t>
      </w:r>
    </w:p>
    <w:p>
      <w:pPr>
        <w:jc w:val="left"/>
      </w:pPr>
    </w:p>
    <w:p>
      <w:r>
        <w:rPr>
          <w:sz w:val="22"/>
        </w:rPr>
        <w:t xml:space="preserve">Unknown speaker </w:t>
      </w:r>
    </w:p>
    <w:p>
      <w:r>
        <w:rPr>
          <w:sz w:val="22"/>
        </w:rPr>
        <w:t xml:space="preserve">Sorry, you're frozen. You're freezing now. Let me see if my connection is good. My connection is good. Yeah, my connection is good. I can see you. Sorry, the connection dropped for a little while. Alright, I've got you. </w:t>
      </w:r>
    </w:p>
    <w:p>
      <w:pPr>
        <w:jc w:val="left"/>
      </w:pPr>
    </w:p>
    <w:p>
      <w:r>
        <w:rPr>
          <w:sz w:val="22"/>
        </w:rPr>
        <w:t xml:space="preserve">Unknown speaker </w:t>
      </w:r>
    </w:p>
    <w:p>
      <w:r>
        <w:rPr>
          <w:sz w:val="22"/>
        </w:rPr>
        <w:t xml:space="preserve">I didn't lose you. Are you back? Am I there? Can you hear me? Can you hear me? Sorry, my internet dropped. It was good, okay. It was me. It was really bad, yeah. Yeah, my internet dropped. There you go. </w:t>
      </w:r>
    </w:p>
    <w:p>
      <w:pPr>
        <w:jc w:val="left"/>
      </w:pPr>
    </w:p>
    <w:p>
      <w:r>
        <w:rPr>
          <w:sz w:val="22"/>
        </w:rPr>
        <w:t xml:space="preserve">Unknown speaker </w:t>
      </w:r>
    </w:p>
    <w:p>
      <w:r>
        <w:rPr>
          <w:sz w:val="22"/>
        </w:rPr>
        <w:t xml:space="preserve">I'm back. Yeah, so that's one big change I'm really happy with. Now I really feel that I can continue. I can progress again. So that feels good. And I discovered what I'm passionate about and what I would like to do with my working life. </w:t>
      </w:r>
    </w:p>
    <w:p>
      <w:pPr>
        <w:jc w:val="left"/>
      </w:pPr>
    </w:p>
    <w:p>
      <w:r>
        <w:rPr>
          <w:sz w:val="22"/>
        </w:rPr>
        <w:t xml:space="preserve">Unknown speaker </w:t>
      </w:r>
    </w:p>
    <w:p>
      <w:r>
        <w:rPr>
          <w:sz w:val="22"/>
        </w:rPr>
        <w:t xml:space="preserve">Wow. At least for 20 years. So yeah, I made a big step there as well. Wow Okay, how to close 18 years of work And how to begin We have discussed and I've learned in our previous session so getting my attention to my heart and my body I would like to have some kind of structure or way of working for myself. </w:t>
      </w:r>
    </w:p>
    <w:p>
      <w:pPr>
        <w:jc w:val="left"/>
      </w:pPr>
    </w:p>
    <w:p>
      <w:r>
        <w:rPr>
          <w:sz w:val="22"/>
        </w:rPr>
        <w:t xml:space="preserve">Unknown speaker </w:t>
      </w:r>
    </w:p>
    <w:p>
      <w:r>
        <w:rPr>
          <w:sz w:val="22"/>
        </w:rPr>
        <w:t xml:space="preserve">Yeah. And I'm happy not having that by day one, but I would like to have a way to create that and sort of monitor whether it's something that, on one hand, keeps me safe and keeps me at the best mental shape. </w:t>
      </w:r>
    </w:p>
    <w:p>
      <w:pPr>
        <w:jc w:val="left"/>
      </w:pPr>
    </w:p>
    <w:p>
      <w:r>
        <w:rPr>
          <w:sz w:val="22"/>
        </w:rPr>
        <w:t xml:space="preserve">Unknown speaker </w:t>
      </w:r>
    </w:p>
    <w:p>
      <w:r>
        <w:rPr>
          <w:sz w:val="22"/>
        </w:rPr>
        <w:t xml:space="preserve">And on the other hand, of course, also realizes the results that I would like to have at the end of the day. So that's something that I'm looking for. Some kind of mechanism to create that for myself. </w:t>
      </w:r>
    </w:p>
    <w:p>
      <w:pPr>
        <w:jc w:val="left"/>
      </w:pPr>
    </w:p>
    <w:p>
      <w:r>
        <w:rPr>
          <w:sz w:val="22"/>
        </w:rPr>
        <w:t xml:space="preserve">Unknown speaker </w:t>
      </w:r>
    </w:p>
    <w:p>
      <w:r>
        <w:rPr>
          <w:sz w:val="22"/>
        </w:rPr>
        <w:t xml:space="preserve">Yeah. Wow. Yeah. Where do you want to start? We are going to France as of next weekend for three weeks. Wow. No, I mean, yeah. Life changes and holidays and things working well for you. This is indeed a great day. </w:t>
      </w:r>
    </w:p>
    <w:p>
      <w:pPr>
        <w:jc w:val="left"/>
      </w:pPr>
    </w:p>
    <w:p>
      <w:r>
        <w:rPr>
          <w:sz w:val="22"/>
        </w:rPr>
        <w:t xml:space="preserve">Unknown speaker </w:t>
      </w:r>
    </w:p>
    <w:p>
      <w:r>
        <w:rPr>
          <w:sz w:val="22"/>
        </w:rPr>
        <w:t xml:space="preserve">Yeah. Where do you want to start? At the same time, so yesterday, I felt really tired and I feel that there are a lot of... It's also heavy, right? I feel so that all the changes have also caused me energy. </w:t>
      </w:r>
    </w:p>
    <w:p>
      <w:pPr>
        <w:jc w:val="left"/>
      </w:pPr>
    </w:p>
    <w:p>
      <w:r>
        <w:rPr>
          <w:sz w:val="22"/>
        </w:rPr>
        <w:t xml:space="preserve">Unknown speaker </w:t>
      </w:r>
    </w:p>
    <w:p>
      <w:r>
        <w:rPr>
          <w:sz w:val="22"/>
        </w:rPr>
        <w:t xml:space="preserve">It gives me a lot of energy. Changing all of these things and letting go of things from the balls. yes a lot yeah okay where would you like to start sorry where would you like to start yeah say goodbye to that 18 year and deal with all the emotion one of the things that I already just taking some time to write everything down for myself but yeah I think it would be good to just curse I like the best way that I can approach that part I think it would be good to spend some time with. </w:t>
      </w:r>
    </w:p>
    <w:p>
      <w:pPr>
        <w:jc w:val="left"/>
      </w:pPr>
    </w:p>
    <w:p>
      <w:r>
        <w:rPr>
          <w:sz w:val="22"/>
        </w:rPr>
        <w:t xml:space="preserve">Unknown speaker </w:t>
      </w:r>
    </w:p>
    <w:p>
      <w:r>
        <w:rPr>
          <w:sz w:val="22"/>
        </w:rPr>
        <w:t xml:space="preserve">Also, please advise me if you say you shouldn't spend too much time on the other. Let me know what you're thinking of it. I do feel that it deserves a little bit of closing or ceremonial way of closing before really moving on and diving into the next things. </w:t>
      </w:r>
    </w:p>
    <w:p>
      <w:pPr>
        <w:jc w:val="left"/>
      </w:pPr>
    </w:p>
    <w:p>
      <w:r>
        <w:rPr>
          <w:sz w:val="22"/>
        </w:rPr>
        <w:t xml:space="preserve">Unknown speaker </w:t>
      </w:r>
    </w:p>
    <w:p>
      <w:r>
        <w:rPr>
          <w:sz w:val="22"/>
        </w:rPr>
        <w:t xml:space="preserve">Your instinct is very good. The problem in life, as I see it often, is that human beings have really very powerful ways of beginning things and moving on to things where they don't have very good ways of closing and honouring. </w:t>
      </w:r>
    </w:p>
    <w:p>
      <w:pPr>
        <w:jc w:val="left"/>
      </w:pPr>
    </w:p>
    <w:p>
      <w:r>
        <w:rPr>
          <w:sz w:val="22"/>
        </w:rPr>
        <w:t xml:space="preserve">Unknown speaker </w:t>
      </w:r>
    </w:p>
    <w:p>
      <w:r>
        <w:rPr>
          <w:sz w:val="22"/>
        </w:rPr>
        <w:t xml:space="preserve">What are the questions that you think would be helpful to reflect on? And then let's look at what ceremony, because I do think there is a ceremony. Thank you. The connection is dropping again now. Oh, is it? </w:t>
      </w:r>
    </w:p>
    <w:p>
      <w:pPr>
        <w:jc w:val="left"/>
      </w:pPr>
    </w:p>
    <w:p>
      <w:r>
        <w:rPr>
          <w:sz w:val="22"/>
        </w:rPr>
        <w:t xml:space="preserve">Unknown speaker </w:t>
      </w:r>
    </w:p>
    <w:p>
      <w:r>
        <w:rPr>
          <w:sz w:val="22"/>
        </w:rPr>
        <w:t xml:space="preserve">Yeah. Can you hear me now? It's really not good, is it? Yeah. You can hear me, though. Not. Very odd. Bear with me. Sorry about this. This is not good. I don't know what's going on with the connection here. </w:t>
      </w:r>
    </w:p>
    <w:p>
      <w:pPr>
        <w:jc w:val="left"/>
      </w:pPr>
    </w:p>
    <w:p>
      <w:r>
        <w:rPr>
          <w:sz w:val="22"/>
        </w:rPr>
        <w:t xml:space="preserve">Unknown speaker </w:t>
      </w:r>
    </w:p>
    <w:p>
      <w:r>
        <w:rPr>
          <w:sz w:val="22"/>
        </w:rPr>
        <w:t xml:space="preserve">Very odd. My question was, what are the questions you think that you would be a helpful process for you? Do you have any? Now I have the feeling that there are some sort of pains left from working for the firm and the way I worked for the last 18 years and the people I've worked with and on the other hand, there are also a lot of beautiful experiences that I, because of the first, I sort of moved and that I'm not honoring very well and I think maybe one of the things that is also the honor of what I've learned, </w:t>
      </w:r>
    </w:p>
    <w:p>
      <w:pPr>
        <w:jc w:val="left"/>
      </w:pPr>
    </w:p>
    <w:p>
      <w:r>
        <w:rPr>
          <w:sz w:val="22"/>
        </w:rPr>
        <w:t xml:space="preserve">Unknown speaker </w:t>
      </w:r>
    </w:p>
    <w:p>
      <w:r>
        <w:rPr>
          <w:sz w:val="22"/>
        </w:rPr>
        <w:t xml:space="preserve">so what sort of the last 18 years gave me. because I think, so I think still that probably from me and especially at the moment that I chose to work for Deloitte and start being part of that organization I still don't regret that choice because I thought at that moment I had an awful lot to learn and I think I've learned a lot in that company. </w:t>
      </w:r>
    </w:p>
    <w:p>
      <w:pPr>
        <w:jc w:val="left"/>
      </w:pPr>
    </w:p>
    <w:p>
      <w:r>
        <w:rPr>
          <w:sz w:val="22"/>
        </w:rPr>
        <w:t xml:space="preserve">Unknown speaker </w:t>
      </w:r>
    </w:p>
    <w:p>
      <w:r>
        <w:rPr>
          <w:sz w:val="22"/>
        </w:rPr>
        <w:t xml:space="preserve">So yeah, so that's sort of the real reasoning that I... Very wise. So let's start at the beginning. How would you characterize this era that you had? You had to put a name to it as a chapter for a book or a book in itself. </w:t>
      </w:r>
    </w:p>
    <w:p>
      <w:pPr>
        <w:jc w:val="left"/>
      </w:pPr>
    </w:p>
    <w:p>
      <w:r>
        <w:rPr>
          <w:sz w:val="22"/>
        </w:rPr>
        <w:t xml:space="preserve">Unknown speaker </w:t>
      </w:r>
    </w:p>
    <w:p>
      <w:r>
        <w:rPr>
          <w:sz w:val="22"/>
        </w:rPr>
        <w:t xml:space="preserve">What would the title of the book be? Yeah, I think the last time I rephrased it for myself I called it something like my business school. Because I think the main reason that I started there was to be able to learn from a lot of people, a lot of organizations and experiment with all sides of business, doing business. </w:t>
      </w:r>
    </w:p>
    <w:p>
      <w:pPr>
        <w:jc w:val="left"/>
      </w:pPr>
    </w:p>
    <w:p>
      <w:r>
        <w:rPr>
          <w:sz w:val="22"/>
        </w:rPr>
        <w:t xml:space="preserve">Unknown speaker </w:t>
      </w:r>
    </w:p>
    <w:p>
      <w:r>
        <w:rPr>
          <w:sz w:val="22"/>
        </w:rPr>
        <w:t xml:space="preserve">And I think that's also what I've done. I love that. So this chapter of your book can be called this kind of elementary business school, right? Yeah. Business basics. And when you said I had to reframe it, what was the original, less helpful idea? </w:t>
      </w:r>
    </w:p>
    <w:p>
      <w:pPr>
        <w:jc w:val="left"/>
      </w:pPr>
    </w:p>
    <w:p>
      <w:r>
        <w:rPr>
          <w:sz w:val="22"/>
        </w:rPr>
        <w:t xml:space="preserve">Unknown speaker </w:t>
      </w:r>
    </w:p>
    <w:p>
      <w:r>
        <w:rPr>
          <w:sz w:val="22"/>
        </w:rPr>
        <w:t xml:space="preserve">I don't know, there was a lot of pain in the feeling that I thought I filled. Because I was 39 and not yet a partner. And taking a different path than a lot of tears. So I think that was sort of the original feeling that I definitely had before we got a touch. </w:t>
      </w:r>
    </w:p>
    <w:p>
      <w:pPr>
        <w:jc w:val="left"/>
      </w:pPr>
    </w:p>
    <w:p>
      <w:r>
        <w:rPr>
          <w:sz w:val="22"/>
        </w:rPr>
        <w:t xml:space="preserve">Unknown speaker </w:t>
      </w:r>
    </w:p>
    <w:p>
      <w:r>
        <w:rPr>
          <w:sz w:val="22"/>
        </w:rPr>
        <w:t xml:space="preserve">So there's something about... I was also really insecure at that time. But I do think that I really see that different now. But still there's a little bit of pain. Yeah, makes sense. Well it's like the... </w:t>
      </w:r>
    </w:p>
    <w:p>
      <w:pPr>
        <w:jc w:val="left"/>
      </w:pPr>
    </w:p>
    <w:p>
      <w:r>
        <w:rPr>
          <w:sz w:val="22"/>
        </w:rPr>
        <w:t xml:space="preserve">Unknown speaker </w:t>
      </w:r>
    </w:p>
    <w:p>
      <w:r>
        <w:rPr>
          <w:sz w:val="22"/>
        </w:rPr>
        <w:t xml:space="preserve">And what would you describe yourself as now? What is the character of your next phase you? The first word that comes to mind is impact, and in combination with family. I think really putting all the lessons what I've learned into practice to make others and other organizations better, to help organizations grow, to create new types of organizations. </w:t>
      </w:r>
    </w:p>
    <w:p>
      <w:pPr>
        <w:jc w:val="left"/>
      </w:pPr>
    </w:p>
    <w:p>
      <w:r>
        <w:rPr>
          <w:sz w:val="22"/>
        </w:rPr>
        <w:t xml:space="preserve">Unknown speaker </w:t>
      </w:r>
    </w:p>
    <w:p>
      <w:r>
        <w:rPr>
          <w:sz w:val="22"/>
        </w:rPr>
        <w:t xml:space="preserve">I can tell you later what sort of my thinking is about what we have to deal with. It's definitely among these lines. And do you see yourself as what's the role you play in the future? Is it an entrepreneur? </w:t>
      </w:r>
    </w:p>
    <w:p>
      <w:pPr>
        <w:jc w:val="left"/>
      </w:pPr>
    </w:p>
    <w:p>
      <w:r>
        <w:rPr>
          <w:sz w:val="22"/>
        </w:rPr>
        <w:t xml:space="preserve">Unknown speaker </w:t>
      </w:r>
    </w:p>
    <w:p>
      <w:r>
        <w:rPr>
          <w:sz w:val="22"/>
        </w:rPr>
        <w:t xml:space="preserve">Is it a businessman? What's the character? I would say entrepreneur. It came to me that word. Yeah, I would know that that's definitely the word I'm using. If I look at my future, that's definitely the word I'm using. </w:t>
      </w:r>
    </w:p>
    <w:p>
      <w:pPr>
        <w:jc w:val="left"/>
      </w:pPr>
    </w:p>
    <w:p>
      <w:r>
        <w:rPr>
          <w:sz w:val="22"/>
        </w:rPr>
        <w:t xml:space="preserve">Unknown speaker </w:t>
      </w:r>
    </w:p>
    <w:p>
      <w:r>
        <w:rPr>
          <w:sz w:val="22"/>
        </w:rPr>
        <w:t xml:space="preserve">So this last chapter was, and what kind of business school was this last chapter? You mean the last couple of years? We're going to Deloitte, right? You went to Deloitte. What kind of business school was it? </w:t>
      </w:r>
    </w:p>
    <w:p>
      <w:pPr>
        <w:jc w:val="left"/>
      </w:pPr>
    </w:p>
    <w:p>
      <w:r>
        <w:rPr>
          <w:sz w:val="22"/>
        </w:rPr>
        <w:t xml:space="preserve">Unknown speaker </w:t>
      </w:r>
    </w:p>
    <w:p>
      <w:r>
        <w:rPr>
          <w:sz w:val="22"/>
        </w:rPr>
        <w:t xml:space="preserve">Because what I've got here, let me just play out what I'm hearing you say, is this last chapter was the business school for the unconventional purposeful organization. entrepreneur yeah because you don't fit the convention does that make sense do you know what I mean by that I think that's also the reason why I want to leave that's not what I probably would have I don't think that's what I learned I think no but I'm looking for the title of this era to fully acknowledge it that it was a tough it was a it was a practical it was a it was the logic you know the logical business school that I needed but I'm not I'm an unconventional purposeful entrepreneur do you see what I mean yeah that's exactly how I feel yeah that's how I feel It's like it's the business school for a misfit, </w:t>
      </w:r>
    </w:p>
    <w:p>
      <w:pPr>
        <w:jc w:val="left"/>
      </w:pPr>
    </w:p>
    <w:p>
      <w:r>
        <w:rPr>
          <w:sz w:val="22"/>
        </w:rPr>
        <w:t xml:space="preserve">Unknown speaker </w:t>
      </w:r>
    </w:p>
    <w:p>
      <w:r>
        <w:rPr>
          <w:sz w:val="22"/>
        </w:rPr>
        <w:t xml:space="preserve">you know? Yeah, yeah Yeah, that also leaves me with questions like Was this really the right choice or should I have sort of start my entrepreneurial? Career from the start or maybe in the middle or I don't know Yeah, let me ask you a very direct question To what extent can it be any different than it was? </w:t>
      </w:r>
    </w:p>
    <w:p>
      <w:pPr>
        <w:jc w:val="left"/>
      </w:pPr>
    </w:p>
    <w:p>
      <w:r>
        <w:rPr>
          <w:sz w:val="22"/>
        </w:rPr>
        <w:t xml:space="preserve">Unknown speaker </w:t>
      </w:r>
    </w:p>
    <w:p>
      <w:r>
        <w:rPr>
          <w:sz w:val="22"/>
        </w:rPr>
        <w:t xml:space="preserve">Oh Right Right So first tough question but it can't So to what extent is it useful to spend energy on whether it is was the right choice or not? No So first first first wake up is you're giving energy to a process that can never change Right firstly secondly If you hadn't gone to the conventional The conventional business school for an unconventional entrepreneur, that's what this period was Yeah, </w:t>
      </w:r>
    </w:p>
    <w:p>
      <w:pPr>
        <w:jc w:val="left"/>
      </w:pPr>
    </w:p>
    <w:p>
      <w:r>
        <w:rPr>
          <w:sz w:val="22"/>
        </w:rPr>
        <w:t xml:space="preserve">Unknown speaker </w:t>
      </w:r>
    </w:p>
    <w:p>
      <w:r>
        <w:rPr>
          <w:sz w:val="22"/>
        </w:rPr>
        <w:t xml:space="preserve">right If you hadn't gone into that system And felt the pain of not quite fitting but still pursuing the learning Would you and I be having a conversation today? No No So not only can you not change it what's it created? </w:t>
      </w:r>
    </w:p>
    <w:p>
      <w:pPr>
        <w:jc w:val="left"/>
      </w:pPr>
    </w:p>
    <w:p>
      <w:r>
        <w:rPr>
          <w:sz w:val="22"/>
        </w:rPr>
        <w:t xml:space="preserve">Unknown speaker </w:t>
      </w:r>
    </w:p>
    <w:p>
      <w:r>
        <w:rPr>
          <w:sz w:val="22"/>
        </w:rPr>
        <w:t xml:space="preserve">Oh true And we will also never know what would happen if I Yeah, what we do know but it's a fact it's a fact that you and I would not be speaking today Yeah So you couldn't leave it to start something new if you didn't go through it Right yeah right yes right the necessary business school for an unconventional entrepreneur that's what this chapter was and what do you see we're doing here by naming this by giving this a proper true title Thank you. </w:t>
      </w:r>
    </w:p>
    <w:p>
      <w:pPr>
        <w:jc w:val="left"/>
      </w:pPr>
    </w:p>
    <w:p>
      <w:r>
        <w:rPr>
          <w:sz w:val="22"/>
        </w:rPr>
        <w:t xml:space="preserve">Unknown speaker </w:t>
      </w:r>
    </w:p>
    <w:p>
      <w:r>
        <w:rPr>
          <w:sz w:val="22"/>
        </w:rPr>
        <w:t xml:space="preserve">good place in my overall story, in my life story. We're giving it place. You're right. Yeah. You want to reject it. and it belongs yeah yeah it belongs yeah just like when we discover that all your experiences with your father may have been the most painful things but you cannot be you without them no so however painful they are you need to include them yeah yeah i'm starting to see the beauty of it what um you've got a lot of benefits we can stick around that what's the pain that still remains in your system what is it you don't want to look at don't want to acknowledge or want to want to be gone or you you know um yeah the pain is about when i felt that i didn't belong and when people gave me the feeling that i was not good enough um and that could be with any feedback but there were a couple of really i think the most conventional traditional partners out there um that i had a really hard time with that give me nightmares okay okay let me play this sentence back to you the pain that remains is the people who made me feel not good enough the conventional partners yeah people that made me feel not good enough yeah what's wrong with that sentence Thank you. </w:t>
      </w:r>
    </w:p>
    <w:p>
      <w:pPr>
        <w:jc w:val="left"/>
      </w:pPr>
    </w:p>
    <w:p>
      <w:r>
        <w:rPr>
          <w:sz w:val="22"/>
        </w:rPr>
        <w:t xml:space="preserve">Unknown speaker </w:t>
      </w:r>
    </w:p>
    <w:p>
      <w:r>
        <w:rPr>
          <w:sz w:val="22"/>
        </w:rPr>
        <w:t xml:space="preserve">What I'm thinking is they probably never had the intention to make me feel like anything. Or did they have the intention to do? To make you what? Yeah, it won't work. Yes. They're living the results they wanted to have. </w:t>
      </w:r>
    </w:p>
    <w:p>
      <w:pPr>
        <w:jc w:val="left"/>
      </w:pPr>
    </w:p>
    <w:p>
      <w:r>
        <w:rPr>
          <w:sz w:val="22"/>
        </w:rPr>
        <w:t xml:space="preserve">Unknown speaker </w:t>
      </w:r>
    </w:p>
    <w:p>
      <w:r>
        <w:rPr>
          <w:sz w:val="22"/>
        </w:rPr>
        <w:t xml:space="preserve">Yes. Fit their model. Fit their model. And why is it painful? Because I don't fit. Right. And whose choice is that? Yeah, I'm not sure if it's a choice or whether it's... Did you see colleagues around you? </w:t>
      </w:r>
    </w:p>
    <w:p>
      <w:pPr>
        <w:jc w:val="left"/>
      </w:pPr>
    </w:p>
    <w:p>
      <w:r>
        <w:rPr>
          <w:sz w:val="22"/>
        </w:rPr>
        <w:t xml:space="preserve">Unknown speaker </w:t>
      </w:r>
    </w:p>
    <w:p>
      <w:r>
        <w:rPr>
          <w:sz w:val="22"/>
        </w:rPr>
        <w:t xml:space="preserve">That's who I am. Did you see people around you comply? In order to get on? Yeah. Right. Yeah, I think there's... There's a lot of pain in that I tried to do that work for a very long time. And it just didn't work out. </w:t>
      </w:r>
    </w:p>
    <w:p>
      <w:pPr>
        <w:jc w:val="left"/>
      </w:pPr>
    </w:p>
    <w:p>
      <w:r>
        <w:rPr>
          <w:sz w:val="22"/>
        </w:rPr>
        <w:t xml:space="preserve">Unknown speaker </w:t>
      </w:r>
    </w:p>
    <w:p>
      <w:r>
        <w:rPr>
          <w:sz w:val="22"/>
        </w:rPr>
        <w:t xml:space="preserve">Why? Thank you. because when when it got really hard or when it was yeah I think when it got really hard I just couldn't no there's no couldn't wouldn't why wouldn't you wouldn't I wouldn't because that's not who I am right I tried I the sentence here is I tried to betray my core identity and it hurt too much yeah yeah I tried to portray my core identity to fit in and it hurt too much and when they see you not landing the feedback and not fitting in what happens to their feedback what do they do feedback it worse yeah stronger yeah so the loop continues yeah so you keep yourself in a prison cell of wanting to try and fit in it doesn't fit your identity so you won't you don't not can't, </w:t>
      </w:r>
    </w:p>
    <w:p>
      <w:pPr>
        <w:jc w:val="left"/>
      </w:pPr>
    </w:p>
    <w:p>
      <w:r>
        <w:rPr>
          <w:sz w:val="22"/>
        </w:rPr>
        <w:t xml:space="preserve">Unknown speaker </w:t>
      </w:r>
    </w:p>
    <w:p>
      <w:r>
        <w:rPr>
          <w:sz w:val="22"/>
        </w:rPr>
        <w:t xml:space="preserve">you don't change then they say but you must change to fit my model and and who has the authority in that system? The partner. This does not excuse bad behavior by the way but it truly shows how you yeah. </w:t>
      </w:r>
    </w:p>
    <w:p>
      <w:pPr>
        <w:jc w:val="left"/>
      </w:pPr>
    </w:p>
    <w:p>
      <w:r>
        <w:rPr>
          <w:sz w:val="22"/>
        </w:rPr>
        <w:t xml:space="preserve">Unknown speaker </w:t>
      </w:r>
    </w:p>
    <w:p>
      <w:r>
        <w:rPr>
          <w:sz w:val="22"/>
        </w:rPr>
        <w:t xml:space="preserve">I could just comply enough to still be on the good side of the game. I couldn't comply enough to already excel and lift my potential I feel. I'm gonna challenge you. You complied enough to make yourself very ill. </w:t>
      </w:r>
    </w:p>
    <w:p>
      <w:pPr>
        <w:jc w:val="left"/>
      </w:pPr>
    </w:p>
    <w:p>
      <w:r>
        <w:rPr>
          <w:sz w:val="22"/>
        </w:rPr>
        <w:t xml:space="preserve">Unknown speaker </w:t>
      </w:r>
    </w:p>
    <w:p>
      <w:r>
        <w:rPr>
          <w:sz w:val="22"/>
        </w:rPr>
        <w:t xml:space="preserve">Yeah, that's it. Yeah. and it was unconscious and you were caught in the trap because your soul didn't want your soul didn't want to fit in and your ego needed to be validated by the system in order to feel good enough because of your history with your father so because of your history with your father you've become a unique soul in the world and yet because of your history and your family that's not just because of your father your whole family system you need to prove to be belong and be loved and be valid but your soul system says i can't i won't do this i won't do this so you get caught in your own loop trap i won't how that hurts i want to bang yeah and the problem is you were good enough yeah yeah i see that now as well yeah luckily i see that now as well i can now go and see that yeah this really helps i can also see that i just didn't fit it just i didn't want you didn't want to fit i didn't want to fit no that's the point no it's not that i couldn't i chose not to yeah and yet the the the pain which was the price you paid what was the what did you buy what did you what did it get you what was it given you what's the prize if the price was the pain the prize was what So if the pain was the price you paid Yeah, </w:t>
      </w:r>
    </w:p>
    <w:p>
      <w:pPr>
        <w:jc w:val="left"/>
      </w:pPr>
    </w:p>
    <w:p>
      <w:r>
        <w:rPr>
          <w:sz w:val="22"/>
        </w:rPr>
        <w:t xml:space="preserve">Unknown speaker </w:t>
      </w:r>
    </w:p>
    <w:p>
      <w:r>
        <w:rPr>
          <w:sz w:val="22"/>
        </w:rPr>
        <w:t xml:space="preserve">so you went to the bank and you said I'll create a call you created a contract with your business to say I'll pray the price of my own suffering suffering That's your contract for that for the benefit of what? </w:t>
      </w:r>
    </w:p>
    <w:p>
      <w:pPr>
        <w:jc w:val="left"/>
      </w:pPr>
    </w:p>
    <w:p>
      <w:r>
        <w:rPr>
          <w:sz w:val="22"/>
        </w:rPr>
        <w:t xml:space="preserve">Unknown speaker </w:t>
      </w:r>
    </w:p>
    <w:p>
      <w:r>
        <w:rPr>
          <w:sz w:val="22"/>
        </w:rPr>
        <w:t xml:space="preserve">I Think I know that I've learned a lot on how Business at work I've learned how I would like them to work And finally I Figure out what I what I would like to do. The strange thing is is the pain was so massive it birthed a new idea. </w:t>
      </w:r>
    </w:p>
    <w:p>
      <w:pPr>
        <w:jc w:val="left"/>
      </w:pPr>
    </w:p>
    <w:p>
      <w:r>
        <w:rPr>
          <w:sz w:val="22"/>
        </w:rPr>
        <w:t xml:space="preserve">Unknown speaker </w:t>
      </w:r>
    </w:p>
    <w:p>
      <w:r>
        <w:rPr>
          <w:sz w:val="22"/>
        </w:rPr>
        <w:t xml:space="preserve">The question to ask Judy and next time you're out with a woman who are mothers how painful was childbirth and then the second question is what was it worth it and what do you remember of it in your day-to-day life now but I'm being serious tell me about the birthing process because I'm birthing my new a new identity for myself and I think I'm I'm not ever going to experience the physical pain but I've I'm in the pain of this suffering and struggle. </w:t>
      </w:r>
    </w:p>
    <w:p>
      <w:pPr>
        <w:jc w:val="left"/>
      </w:pPr>
    </w:p>
    <w:p>
      <w:r>
        <w:rPr>
          <w:sz w:val="22"/>
        </w:rPr>
        <w:t xml:space="preserve">Unknown speaker </w:t>
      </w:r>
    </w:p>
    <w:p>
      <w:r>
        <w:rPr>
          <w:sz w:val="22"/>
        </w:rPr>
        <w:t xml:space="preserve">Creativity is not pain-free. We search for happiness and harmony and yet it's not what we need a lot of the time. We need fulfillment which requires us to go through loss and grief and pain. Yeah ceremony what could you do? </w:t>
      </w:r>
    </w:p>
    <w:p>
      <w:pPr>
        <w:jc w:val="left"/>
      </w:pPr>
    </w:p>
    <w:p>
      <w:r>
        <w:rPr>
          <w:sz w:val="22"/>
        </w:rPr>
        <w:t xml:space="preserve">Unknown speaker </w:t>
      </w:r>
    </w:p>
    <w:p>
      <w:r>
        <w:rPr>
          <w:sz w:val="22"/>
        </w:rPr>
        <w:t xml:space="preserve">I still have my key chord which I It's funny, I wanted to burn it, now I'm not sure if that's the right way to omar it. No it's not. Because it's burning something is leaving it behind saying goodbye or something that's painful but now I see that there's also the beauty and there's a lot of beauty in in this in this chapter so it's probably not the right way to do it. </w:t>
      </w:r>
    </w:p>
    <w:p>
      <w:pPr>
        <w:jc w:val="left"/>
      </w:pPr>
    </w:p>
    <w:p>
      <w:r>
        <w:rPr>
          <w:sz w:val="22"/>
        </w:rPr>
        <w:t xml:space="preserve">Unknown speaker </w:t>
      </w:r>
    </w:p>
    <w:p>
      <w:r>
        <w:rPr>
          <w:sz w:val="22"/>
        </w:rPr>
        <w:t xml:space="preserve">No the key card is what is it made of plastic? No it's you know it's a key card. Oh yes okay I got you yes. It's probably also not best for environment to burn it anyway. No it definitely isn't but um. </w:t>
      </w:r>
    </w:p>
    <w:p>
      <w:pPr>
        <w:jc w:val="left"/>
      </w:pPr>
    </w:p>
    <w:p>
      <w:r>
        <w:rPr>
          <w:sz w:val="22"/>
        </w:rPr>
        <w:t xml:space="preserve">Unknown speaker </w:t>
      </w:r>
    </w:p>
    <w:p>
      <w:r>
        <w:rPr>
          <w:sz w:val="22"/>
        </w:rPr>
        <w:t xml:space="preserve">I'm wondering the reason why I was asking if it was plastic because you could melt it and mold it to something else, right? Just like is there a way of integrating it into something else? What could it? </w:t>
      </w:r>
    </w:p>
    <w:p>
      <w:pPr>
        <w:jc w:val="left"/>
      </w:pPr>
    </w:p>
    <w:p>
      <w:r>
        <w:rPr>
          <w:sz w:val="22"/>
        </w:rPr>
        <w:t xml:space="preserve">Unknown speaker </w:t>
      </w:r>
    </w:p>
    <w:p>
      <w:r>
        <w:rPr>
          <w:sz w:val="22"/>
        </w:rPr>
        <w:t xml:space="preserve">Or to frame it and celebrate it Yeah Because in the end if you look at it as my my business school Yeah Where I've learned a lot about business, but also I've learned a lot about being different And wanting to be different Then it's really some it's more to it's something to honor and not be paid Yeah, well I feel very emotional but and I tell you why because you're learning the code Rick He's starting to understand That which we reject and push away the bad characters the bad times the evil horrible people They're not to push away They're not to keep close either. </w:t>
      </w:r>
    </w:p>
    <w:p>
      <w:pPr>
        <w:jc w:val="left"/>
      </w:pPr>
    </w:p>
    <w:p>
      <w:r>
        <w:rPr>
          <w:sz w:val="22"/>
        </w:rPr>
        <w:t xml:space="preserve">Unknown speaker </w:t>
      </w:r>
    </w:p>
    <w:p>
      <w:r>
        <w:rPr>
          <w:sz w:val="22"/>
        </w:rPr>
        <w:t xml:space="preserve">They're not to keep in my frame and not to let in but they're not to exclude So you need to give them and you said it proper place It belongs in your history and you will always know it. You don't have to ever live it again. </w:t>
      </w:r>
    </w:p>
    <w:p>
      <w:pPr>
        <w:jc w:val="left"/>
      </w:pPr>
    </w:p>
    <w:p>
      <w:r>
        <w:rPr>
          <w:sz w:val="22"/>
        </w:rPr>
        <w:t xml:space="preserve">Unknown speaker </w:t>
      </w:r>
    </w:p>
    <w:p>
      <w:r>
        <w:rPr>
          <w:sz w:val="22"/>
        </w:rPr>
        <w:t xml:space="preserve">You've lived it. It's past I Funny I really a lot of situation that I now see so different because Just sort of reframing this I Still feel the need to write some things down you do To sort of Yeah given through deepening this understanding, this feeling. </w:t>
      </w:r>
    </w:p>
    <w:p>
      <w:pPr>
        <w:jc w:val="left"/>
      </w:pPr>
    </w:p>
    <w:p>
      <w:r>
        <w:rPr>
          <w:sz w:val="22"/>
        </w:rPr>
        <w:t xml:space="preserve">Unknown speaker </w:t>
      </w:r>
    </w:p>
    <w:p>
      <w:r>
        <w:rPr>
          <w:sz w:val="22"/>
        </w:rPr>
        <w:t xml:space="preserve">Well could you write the kind of summary of the chapter of this book? If you were to write it as a summary I'd write the title of the chapter, the events that were in it, summary of the chapter, the events that were in it, the pain and the struggle, the thinking and the you know and the limiting beliefs, the what did I think that limited that you know what did I feel, what did I think, what were the struggles, </w:t>
      </w:r>
    </w:p>
    <w:p>
      <w:pPr>
        <w:jc w:val="left"/>
      </w:pPr>
    </w:p>
    <w:p>
      <w:r>
        <w:rPr>
          <w:sz w:val="22"/>
        </w:rPr>
        <w:t xml:space="preserve">Unknown speaker </w:t>
      </w:r>
    </w:p>
    <w:p>
      <w:r>
        <w:rPr>
          <w:sz w:val="22"/>
        </w:rPr>
        <w:t xml:space="preserve">all of that kind of what would my unmet needs, what were the and then to lift it, you know what did I believe to be true. There you go, that's more like it. What did I believe to be true, what did I believe to be true? </w:t>
      </w:r>
    </w:p>
    <w:p>
      <w:pPr>
        <w:jc w:val="left"/>
      </w:pPr>
    </w:p>
    <w:p>
      <w:r>
        <w:rPr>
          <w:sz w:val="22"/>
        </w:rPr>
        <w:t xml:space="preserve">Unknown speaker </w:t>
      </w:r>
    </w:p>
    <w:p>
      <w:r>
        <w:rPr>
          <w:sz w:val="22"/>
        </w:rPr>
        <w:t xml:space="preserve">Yeah. And what was the need that I had that I was trying to meet that was unmet? And then do the opposite, which is, you know, in the exit. So that was the experience of it, in the exit of it. What do I feel now? </w:t>
      </w:r>
    </w:p>
    <w:p>
      <w:pPr>
        <w:jc w:val="left"/>
      </w:pPr>
    </w:p>
    <w:p>
      <w:r>
        <w:rPr>
          <w:sz w:val="22"/>
        </w:rPr>
        <w:t xml:space="preserve">Unknown speaker </w:t>
      </w:r>
    </w:p>
    <w:p>
      <w:r>
        <w:rPr>
          <w:sz w:val="22"/>
        </w:rPr>
        <w:t xml:space="preserve">To see the contrast of that, what am I thinking now? From the balcony, what's the shift, like the reframing, you've done this already before, but what's the reframe of the beliefs? To kind of do an audit on your experience and then go what I felt and have experienced and what's true. </w:t>
      </w:r>
    </w:p>
    <w:p>
      <w:pPr>
        <w:jc w:val="left"/>
      </w:pPr>
    </w:p>
    <w:p>
      <w:r>
        <w:rPr>
          <w:sz w:val="22"/>
        </w:rPr>
        <w:t xml:space="preserve">Unknown speaker </w:t>
      </w:r>
    </w:p>
    <w:p>
      <w:r>
        <w:rPr>
          <w:sz w:val="22"/>
        </w:rPr>
        <w:t xml:space="preserve">Yeah. And I think also to write down something about what am I letting go of and giving its place? So I'm letting go of sacrifice, I'm letting go of being the misfit, you know, whatever those things are. </w:t>
      </w:r>
    </w:p>
    <w:p>
      <w:pPr>
        <w:jc w:val="left"/>
      </w:pPr>
    </w:p>
    <w:p>
      <w:r>
        <w:rPr>
          <w:sz w:val="22"/>
        </w:rPr>
        <w:t xml:space="preserve">Unknown speaker </w:t>
      </w:r>
    </w:p>
    <w:p>
      <w:r>
        <w:rPr>
          <w:sz w:val="22"/>
        </w:rPr>
        <w:t xml:space="preserve">Give space for sadness in there, yeah. And then write who you're becoming. I'm not this story anymore. Well, it's a bit similar what we've done with my past and my relation to my father, right? Yeah. </w:t>
      </w:r>
    </w:p>
    <w:p>
      <w:pPr>
        <w:jc w:val="left"/>
      </w:pPr>
    </w:p>
    <w:p>
      <w:r>
        <w:rPr>
          <w:sz w:val="22"/>
        </w:rPr>
        <w:t xml:space="preserve">Unknown speaker </w:t>
      </w:r>
    </w:p>
    <w:p>
      <w:r>
        <w:rPr>
          <w:sz w:val="22"/>
        </w:rPr>
        <w:t xml:space="preserve">And the benefits that we discussed is that also somewhere. Yeah, I think you need to do that as well. Yeah, what I learned. you know what was the price what was the prize so what's the name what were the experiences what were the feelings and thoughts and needs that were met and unmet and then at the bottom I think then you go to what was the price I paid and then you go to the other reframe view so what I felt an experience in the reframe all of that what I feel now what I think now how I see those experiences and that probably then also leads to what the benefits are yes exactly yeah so what's the prize yeah nice I think that's a nice good homework from it to you. </w:t>
      </w:r>
    </w:p>
    <w:p>
      <w:pPr>
        <w:jc w:val="left"/>
      </w:pPr>
    </w:p>
    <w:p>
      <w:r>
        <w:rPr>
          <w:sz w:val="22"/>
        </w:rPr>
        <w:t xml:space="preserve">Unknown speaker </w:t>
      </w:r>
    </w:p>
    <w:p>
      <w:r>
        <w:rPr>
          <w:sz w:val="22"/>
        </w:rPr>
        <w:t xml:space="preserve">Yeah and I think with this the the uh comma what we call it um the the name tag holder thing um yeah I can imagine I can just imagine it like in a frame or something it needs to it needs a place in your in your house or in your room or somewhere. </w:t>
      </w:r>
    </w:p>
    <w:p>
      <w:pPr>
        <w:jc w:val="left"/>
      </w:pPr>
    </w:p>
    <w:p>
      <w:r>
        <w:rPr>
          <w:sz w:val="22"/>
        </w:rPr>
        <w:t xml:space="preserve">Unknown speaker </w:t>
      </w:r>
    </w:p>
    <w:p>
      <w:r>
        <w:rPr>
          <w:sz w:val="22"/>
        </w:rPr>
        <w:t xml:space="preserve">Yeah. do you know what sounds really stupid maybe but one of the ideas I had to get creative with it whatever your idea is if it was me I would get a book like a business school book like and then I would open the book and I would cut a hole in the pages so that it was a square and I put it in and I put it on my shelf so I knew here's the business school and inside that book I don't ever have to look at it is my lanyard that's what we call it lanyard and but it was in there you know like how people create secret little thing inside a book yeah or you can just hang it on the shelf that's a great way I've got I want I've got a I'm going to run a true funeral for my my life what would you do with this without burning it or getting rid of it how would we best yeah sound moving on help me with a great what a great idea dirty kids yeah it's funny because I realized now that there's so much more than the pain in that chapter. </w:t>
      </w:r>
    </w:p>
    <w:p>
      <w:pPr>
        <w:jc w:val="left"/>
      </w:pPr>
    </w:p>
    <w:p>
      <w:r>
        <w:rPr>
          <w:sz w:val="22"/>
        </w:rPr>
        <w:t xml:space="preserve">Unknown speaker </w:t>
      </w:r>
    </w:p>
    <w:p>
      <w:r>
        <w:rPr>
          <w:sz w:val="22"/>
        </w:rPr>
        <w:t xml:space="preserve">Because when I looked at the chain-court I just, I felt mostly the pain of all this and the disappointment and the negative feelings associated. Now I see sort of how it all contributes to where we are now, where we sit now. </w:t>
      </w:r>
    </w:p>
    <w:p>
      <w:pPr>
        <w:jc w:val="left"/>
      </w:pPr>
    </w:p>
    <w:p>
      <w:r>
        <w:rPr>
          <w:sz w:val="22"/>
        </w:rPr>
        <w:t xml:space="preserve">Unknown speaker </w:t>
      </w:r>
    </w:p>
    <w:p>
      <w:r>
        <w:rPr>
          <w:sz w:val="22"/>
        </w:rPr>
        <w:t xml:space="preserve">It's a different way of looking at things and embracing the toughness in life. Yeah you don't, and there's one word I want to challenge a little bit, although you seem to be okay with it. But you don't have to honor it, acknowledgement, and giving it place. </w:t>
      </w:r>
    </w:p>
    <w:p>
      <w:pPr>
        <w:jc w:val="left"/>
      </w:pPr>
    </w:p>
    <w:p>
      <w:r>
        <w:rPr>
          <w:sz w:val="22"/>
        </w:rPr>
        <w:t xml:space="preserve">Unknown speaker </w:t>
      </w:r>
    </w:p>
    <w:p>
      <w:r>
        <w:rPr>
          <w:sz w:val="22"/>
        </w:rPr>
        <w:t xml:space="preserve">You said two things, very powerful, I give you place. even though you were painful. I see the prize, I see the growth I gained for you. I was talking about my job with someone who's into horticulture and she picked up this plant and she said look at this what do you see and I said wow just amazing petals an incredible colour. </w:t>
      </w:r>
    </w:p>
    <w:p>
      <w:pPr>
        <w:jc w:val="left"/>
      </w:pPr>
    </w:p>
    <w:p>
      <w:r>
        <w:rPr>
          <w:sz w:val="22"/>
        </w:rPr>
        <w:t xml:space="preserve">Unknown speaker </w:t>
      </w:r>
    </w:p>
    <w:p>
      <w:r>
        <w:rPr>
          <w:sz w:val="22"/>
        </w:rPr>
        <w:t xml:space="preserve">She said isn't it funny how we look at the flower what else do you see? I said well I see a stem and I see the leaves and I see the pot. So what's in the pot? And I said soil and she said what is soil? </w:t>
      </w:r>
    </w:p>
    <w:p>
      <w:pPr>
        <w:jc w:val="left"/>
      </w:pPr>
    </w:p>
    <w:p>
      <w:r>
        <w:rPr>
          <w:sz w:val="22"/>
        </w:rPr>
        <w:t xml:space="preserve">Unknown speaker </w:t>
      </w:r>
    </w:p>
    <w:p>
      <w:r>
        <w:rPr>
          <w:sz w:val="22"/>
        </w:rPr>
        <w:t xml:space="preserve">And I started describing it and she went soil is death, decay, rotting. It's the dying and the it's the living tree that was before that collapsed. It was the bugs and the animals that came before they become the sediment, the soil. </w:t>
      </w:r>
    </w:p>
    <w:p>
      <w:pPr>
        <w:jc w:val="left"/>
      </w:pPr>
    </w:p>
    <w:p>
      <w:r>
        <w:rPr>
          <w:sz w:val="22"/>
        </w:rPr>
        <w:t xml:space="preserve">Unknown speaker </w:t>
      </w:r>
    </w:p>
    <w:p>
      <w:r>
        <w:rPr>
          <w:sz w:val="22"/>
        </w:rPr>
        <w:t xml:space="preserve">Without that soil you can't have the plant it's a natural process and you've been denying a natural process thinking it will help you survive because in order to survive I need to push it away. The pain is too much and this is the problem with human beings. </w:t>
      </w:r>
    </w:p>
    <w:p>
      <w:pPr>
        <w:jc w:val="left"/>
      </w:pPr>
    </w:p>
    <w:p>
      <w:r>
        <w:rPr>
          <w:sz w:val="22"/>
        </w:rPr>
        <w:t xml:space="preserve">Unknown speaker </w:t>
      </w:r>
    </w:p>
    <w:p>
      <w:r>
        <w:rPr>
          <w:sz w:val="22"/>
        </w:rPr>
        <w:t xml:space="preserve">We're too conscious here we're not naturally integrating the true flow of life. The flower cannot grow without death. Oh I like that metaphor. Yeah that's really nice in this case yeah. Cool okay you can tell me and if you want to do what you did before I love it when you send me your writings it really... </w:t>
      </w:r>
    </w:p>
    <w:p>
      <w:pPr>
        <w:jc w:val="left"/>
      </w:pPr>
    </w:p>
    <w:p>
      <w:r>
        <w:rPr>
          <w:sz w:val="22"/>
        </w:rPr>
        <w:t xml:space="preserve">Unknown speaker </w:t>
      </w:r>
    </w:p>
    <w:p>
      <w:r>
        <w:rPr>
          <w:sz w:val="22"/>
        </w:rPr>
        <w:t xml:space="preserve">Yeah and if you... oh there's another thing I wanted to share with you at some point. I was going to share you with... did I share my book with you? Do I not tell you? the fourth chapter well I've written 97,000 words of my book and yeah it's very rough at the moment first draft but each chapter has a mission to go do a set of questions to answer whether it's to do your triggers or to do with your history and each chapter is going to have I've trained an AI bot on my coaching methodology and me so basically it's me in AI form if you wanted to I can give you an experimental link she's called lumen and you can talk to her it's totally private it's is you you'll you'll know I'm guessing you'll know from technology the it only sits in your instance so my bot will emerge in your account but you keep all of your data and it's like a journal and it can help you with this thing. </w:t>
      </w:r>
    </w:p>
    <w:p>
      <w:pPr>
        <w:jc w:val="left"/>
      </w:pPr>
    </w:p>
    <w:p>
      <w:r>
        <w:rPr>
          <w:sz w:val="22"/>
        </w:rPr>
        <w:t xml:space="preserve">Unknown speaker </w:t>
      </w:r>
    </w:p>
    <w:p>
      <w:r>
        <w:rPr>
          <w:sz w:val="22"/>
        </w:rPr>
        <w:t xml:space="preserve">Go to it with this challenge. I have a process, this is what I'm thinking of doing, can you help me through it and can you help me journal it? And then it will be, it will always be, I know you like writing things physically, but it can help you through and ask to help it create a ritual as well, can do that. </w:t>
      </w:r>
    </w:p>
    <w:p>
      <w:pPr>
        <w:jc w:val="left"/>
      </w:pPr>
    </w:p>
    <w:p>
      <w:r>
        <w:rPr>
          <w:sz w:val="22"/>
        </w:rPr>
        <w:t xml:space="preserve">Unknown speaker </w:t>
      </w:r>
    </w:p>
    <w:p>
      <w:r>
        <w:rPr>
          <w:sz w:val="22"/>
        </w:rPr>
        <w:t xml:space="preserve">Yeah, but I can write it and then make a picture of it and then it can still follow my writing and you can keep that going. No, I like it, I like it. I do a lot with AI and actually at some point, I think I also did a little bit of sort of goal setting with AI and prompted like, I was speaking to you. </w:t>
      </w:r>
    </w:p>
    <w:p>
      <w:pPr>
        <w:jc w:val="left"/>
      </w:pPr>
    </w:p>
    <w:p>
      <w:r>
        <w:rPr>
          <w:sz w:val="22"/>
        </w:rPr>
        <w:t xml:space="preserve">Unknown speaker </w:t>
      </w:r>
    </w:p>
    <w:p>
      <w:r>
        <w:rPr>
          <w:sz w:val="22"/>
        </w:rPr>
        <w:t xml:space="preserve">Yeah, well, this I've trained on me. So there was a group of people in a workplace where I, they gave me permission to record their calls and I uploaded my calls, transcribed all my calls and then asked AI to decipher my code. </w:t>
      </w:r>
    </w:p>
    <w:p>
      <w:pPr>
        <w:jc w:val="left"/>
      </w:pPr>
    </w:p>
    <w:p>
      <w:r>
        <w:rPr>
          <w:sz w:val="22"/>
        </w:rPr>
        <w:t xml:space="preserve">Unknown speaker </w:t>
      </w:r>
    </w:p>
    <w:p>
      <w:r>
        <w:rPr>
          <w:sz w:val="22"/>
        </w:rPr>
        <w:t xml:space="preserve">I'll send you the link. In fact, I'll include you on the experiment group if you're interested. Yeah, yeah, yeah, yeah, that's good. Also good stuff and writing a book as well. Yeah. You're, I'm expanding my business. </w:t>
      </w:r>
    </w:p>
    <w:p>
      <w:pPr>
        <w:jc w:val="left"/>
      </w:pPr>
    </w:p>
    <w:p>
      <w:r>
        <w:rPr>
          <w:sz w:val="22"/>
        </w:rPr>
        <w:t xml:space="preserve">Unknown speaker </w:t>
      </w:r>
    </w:p>
    <w:p>
      <w:r>
        <w:rPr>
          <w:sz w:val="22"/>
        </w:rPr>
        <w:t xml:space="preserve">Yeah, I'm expanding my business. And then you were also the Iceland ID? Was that, yeah, the Iceland idea, I have a meeting next week, we're gonna rethink about dates, so, yeah. Well, that's next year. </w:t>
      </w:r>
    </w:p>
    <w:p>
      <w:pPr>
        <w:jc w:val="left"/>
      </w:pPr>
    </w:p>
    <w:p>
      <w:r>
        <w:rPr>
          <w:sz w:val="22"/>
        </w:rPr>
        <w:t xml:space="preserve">Unknown speaker </w:t>
      </w:r>
    </w:p>
    <w:p>
      <w:r>
        <w:rPr>
          <w:sz w:val="22"/>
        </w:rPr>
        <w:t xml:space="preserve">Yeah, next year sometime, yeah. Probably September, I think. So yeah, so definitely, we'll definitely talk about that when it comes up. Look, I'm noticing time. So what was the next thing? What do you want to do with these 15 minutes? </w:t>
      </w:r>
    </w:p>
    <w:p>
      <w:pPr>
        <w:jc w:val="left"/>
      </w:pPr>
    </w:p>
    <w:p>
      <w:r>
        <w:rPr>
          <w:sz w:val="22"/>
        </w:rPr>
        <w:t xml:space="preserve">Unknown speaker </w:t>
      </w:r>
    </w:p>
    <w:p>
      <w:r>
        <w:rPr>
          <w:sz w:val="22"/>
        </w:rPr>
        <w:t xml:space="preserve">No, it was. helpful I think most important thing for the moment. Yeah, tell me about what next. Yeah, so I'm going to work for myself, not, could be with a partner in the future. I don't know yet, it also depends who will cross my path. </w:t>
      </w:r>
    </w:p>
    <w:p>
      <w:pPr>
        <w:jc w:val="left"/>
      </w:pPr>
    </w:p>
    <w:p>
      <w:r>
        <w:rPr>
          <w:sz w:val="22"/>
        </w:rPr>
        <w:t xml:space="preserve">Unknown speaker </w:t>
      </w:r>
    </w:p>
    <w:p>
      <w:r>
        <w:rPr>
          <w:sz w:val="22"/>
        </w:rPr>
        <w:t xml:space="preserve">What I really, what I found out is really funny. I last five years, I came up with multiple IDs of starting my own business. And when I stopped was when I sort of needed to take a decision to already also actually the ID. </w:t>
      </w:r>
    </w:p>
    <w:p>
      <w:pPr>
        <w:jc w:val="left"/>
      </w:pPr>
    </w:p>
    <w:p>
      <w:r>
        <w:rPr>
          <w:sz w:val="22"/>
        </w:rPr>
        <w:t xml:space="preserve">Unknown speaker </w:t>
      </w:r>
    </w:p>
    <w:p>
      <w:r>
        <w:rPr>
          <w:sz w:val="22"/>
        </w:rPr>
        <w:t xml:space="preserve">So I found out that. And, and then I think last month, I still I still had two IDs. which I wanted to do something with and then someone asked me like why too and he asked me a very good question he said Rick if you come home at the end of your day and you are enthusiastic about your work what have you done then today and then suddenly I was thinking about it for months or years and then it came so clear I just wanted to build new propositions to help people build and grow their starting businesses that's what I would like to do and the picture became more and more clear in my head and I came around some US guy who sort of does this in a very true American way but he he recorded a couple of sessions where he did this with a lot of entrepreneurs and I thought like this is I would do it differently this is what I could do all day and have a lot of fun while doing this so the ID is called times 20 times 20 okay cool times 20 and I'm not I'm not 100% sure what the business model and especially the financial model will look like my idea is to just start with a couple of entrepreneurs or small start getting medium companies and then just do this do this for free or for very long there just to to understand how I can tell you and also what the need is and to just create a proposition better and then go from there. </w:t>
      </w:r>
    </w:p>
    <w:p>
      <w:pPr>
        <w:jc w:val="left"/>
      </w:pPr>
    </w:p>
    <w:p>
      <w:r>
        <w:rPr>
          <w:sz w:val="22"/>
        </w:rPr>
        <w:t xml:space="preserve">Unknown speaker </w:t>
      </w:r>
    </w:p>
    <w:p>
      <w:r>
        <w:rPr>
          <w:sz w:val="22"/>
        </w:rPr>
        <w:t xml:space="preserve">And the funniest thing is while I was, while this became clear to me, I met someone via my sport and he started a company, an AI consulting company and he was just at the point that he and his companion, his partner were getting too much work. </w:t>
      </w:r>
    </w:p>
    <w:p>
      <w:pPr>
        <w:jc w:val="left"/>
      </w:pPr>
    </w:p>
    <w:p>
      <w:r>
        <w:rPr>
          <w:sz w:val="22"/>
        </w:rPr>
        <w:t xml:space="preserve">Unknown speaker </w:t>
      </w:r>
    </w:p>
    <w:p>
      <w:r>
        <w:rPr>
          <w:sz w:val="22"/>
        </w:rPr>
        <w:t xml:space="preserve">So he said, yeah, we are now at a point, we cannot scale anymore. So we need to rethink our proposition, we need to rethink our business. So I'm talking with them also, we had a first working session, helping them to sort of reshape their business. </w:t>
      </w:r>
    </w:p>
    <w:p>
      <w:pPr>
        <w:jc w:val="left"/>
      </w:pPr>
    </w:p>
    <w:p>
      <w:r>
        <w:rPr>
          <w:sz w:val="22"/>
        </w:rPr>
        <w:t xml:space="preserve">Unknown speaker </w:t>
      </w:r>
    </w:p>
    <w:p>
      <w:r>
        <w:rPr>
          <w:sz w:val="22"/>
        </w:rPr>
        <w:t xml:space="preserve">Yeah, and I'm also thinking maybe to take just for a while to take a part in that business. I'm not sure what the financial model there would be behind it. I have a couple of options and just to get also the experience in that kind of company and then also get the experience with AI specifically. </w:t>
      </w:r>
    </w:p>
    <w:p>
      <w:pPr>
        <w:jc w:val="left"/>
      </w:pPr>
    </w:p>
    <w:p>
      <w:r>
        <w:rPr>
          <w:sz w:val="22"/>
        </w:rPr>
        <w:t xml:space="preserve">Unknown speaker </w:t>
      </w:r>
    </w:p>
    <w:p>
      <w:r>
        <w:rPr>
          <w:sz w:val="22"/>
        </w:rPr>
        <w:t xml:space="preserve">So there are a couple of things I still want to learn on the marketing and AI end that I think that will be written my step up to murder and then at the same time build my ID. Wow. It sounds amazing. </w:t>
      </w:r>
    </w:p>
    <w:p>
      <w:pPr>
        <w:jc w:val="left"/>
      </w:pPr>
    </w:p>
    <w:p>
      <w:r>
        <w:rPr>
          <w:sz w:val="22"/>
        </w:rPr>
        <w:t xml:space="preserve">Unknown speaker </w:t>
      </w:r>
    </w:p>
    <w:p>
      <w:r>
        <w:rPr>
          <w:sz w:val="22"/>
        </w:rPr>
        <w:t xml:space="preserve">I've dropped you a link in the chat. Might be someone you want to reach out, I can connect you with. It's a guy called Alan Fair and he's got a website called Your Idea Dooler. You know a doula is a birthing partner. </w:t>
      </w:r>
    </w:p>
    <w:p>
      <w:pPr>
        <w:jc w:val="left"/>
      </w:pPr>
    </w:p>
    <w:p>
      <w:r>
        <w:rPr>
          <w:sz w:val="22"/>
        </w:rPr>
        <w:t xml:space="preserve">Unknown speaker </w:t>
      </w:r>
    </w:p>
    <w:p>
      <w:r>
        <w:rPr>
          <w:sz w:val="22"/>
        </w:rPr>
        <w:t xml:space="preserve">Do you know that language? Yeah. So doula is a lady or a man who helps you. It's like a midwife as such. Yeah. And yeah, he's an ex-creative director from one of the world's most powerful creative agencies that I've ever worked with. </w:t>
      </w:r>
    </w:p>
    <w:p>
      <w:pPr>
        <w:jc w:val="left"/>
      </w:pPr>
    </w:p>
    <w:p>
      <w:r>
        <w:rPr>
          <w:sz w:val="22"/>
        </w:rPr>
        <w:t xml:space="preserve">Unknown speaker </w:t>
      </w:r>
    </w:p>
    <w:p>
      <w:r>
        <w:rPr>
          <w:sz w:val="22"/>
        </w:rPr>
        <w:t xml:space="preserve">A company called, I can't remember what they're called, it doesn't matter. Anyway, he helps people incubate ideas for business. So it would be worth talking to him because he's got no real competition with you because he's based in America, New York. </w:t>
      </w:r>
    </w:p>
    <w:p>
      <w:pPr>
        <w:jc w:val="left"/>
      </w:pPr>
    </w:p>
    <w:p>
      <w:r>
        <w:rPr>
          <w:sz w:val="22"/>
        </w:rPr>
        <w:t xml:space="preserve">Unknown speaker </w:t>
      </w:r>
    </w:p>
    <w:p>
      <w:r>
        <w:rPr>
          <w:sz w:val="22"/>
        </w:rPr>
        <w:t xml:space="preserve">Incredible man and I think you would get on with him so well if you want me to introduce you to him. Yeah, let me quickly look on his website after school and then... Yeah, yeah, yeah. And then... the second part about it is it might sound weird so I didn't know you didn't know about my book I want to shift my business model from having to work with I want to shift to include business to professional so I'm a business to business consultant mostly at the moment yeah but I want to move to business to professional like I'm working with you yeah now I can't maintain my lifestyle on a business to professional basis because it's too expensive but something we experimented with at Shell was called the shift program and the shift program was a digital community of people that ran all of the things that you and I've been doing it taught people how to do it for themselves, </w:t>
      </w:r>
    </w:p>
    <w:p>
      <w:pPr>
        <w:jc w:val="left"/>
      </w:pPr>
    </w:p>
    <w:p>
      <w:r>
        <w:rPr>
          <w:sz w:val="22"/>
        </w:rPr>
        <w:t xml:space="preserve">Unknown speaker </w:t>
      </w:r>
    </w:p>
    <w:p>
      <w:r>
        <w:rPr>
          <w:sz w:val="22"/>
        </w:rPr>
        <w:t xml:space="preserve">taught them a set of habits, taught them and there's six steps to this process. It's already designed, it's all in PDF format at the moment but I want and we at Shell we've proven that over the six sessions people change behaviour. </w:t>
      </w:r>
    </w:p>
    <w:p>
      <w:pPr>
        <w:jc w:val="left"/>
      </w:pPr>
    </w:p>
    <w:p>
      <w:r>
        <w:rPr>
          <w:sz w:val="22"/>
        </w:rPr>
        <w:t xml:space="preserve">Unknown speaker </w:t>
      </w:r>
    </w:p>
    <w:p>
      <w:r>
        <w:rPr>
          <w:sz w:val="22"/>
        </w:rPr>
        <w:t xml:space="preserve">There's like scientific evidence data that tells us there is behavioural shift. And I, you know, I'm gonna put it out there. I think there's a lot of business coaches out there, there are a lot of mentors out there but I think I've got something different. </w:t>
      </w:r>
    </w:p>
    <w:p>
      <w:pPr>
        <w:jc w:val="left"/>
      </w:pPr>
    </w:p>
    <w:p>
      <w:r>
        <w:rPr>
          <w:sz w:val="22"/>
        </w:rPr>
        <w:t xml:space="preserve">Unknown speaker </w:t>
      </w:r>
    </w:p>
    <w:p>
      <w:r>
        <w:rPr>
          <w:sz w:val="22"/>
        </w:rPr>
        <w:t xml:space="preserve">I think I've got something that's actually truly transformational. I think I help people completely reframe the way they see the world. By the way my book's called Reframe which is quite bizarre, yes. </w:t>
      </w:r>
    </w:p>
    <w:p>
      <w:pPr>
        <w:jc w:val="left"/>
      </w:pPr>
    </w:p>
    <w:p>
      <w:r>
        <w:rPr>
          <w:sz w:val="22"/>
        </w:rPr>
        <w:t xml:space="preserve">Unknown speaker </w:t>
      </w:r>
    </w:p>
    <w:p>
      <w:r>
        <w:rPr>
          <w:sz w:val="22"/>
        </w:rPr>
        <w:t xml:space="preserve">And I want to launch a digital business where I build digital communities of professionals who can run through my programme. I don't have to run everything because it's there and I want to integrate a book with AI, with real human coaching, with community. </w:t>
      </w:r>
    </w:p>
    <w:p>
      <w:pPr>
        <w:jc w:val="left"/>
      </w:pPr>
    </w:p>
    <w:p>
      <w:r>
        <w:rPr>
          <w:sz w:val="22"/>
        </w:rPr>
        <w:t xml:space="preserve">Unknown speaker </w:t>
      </w:r>
    </w:p>
    <w:p>
      <w:r>
        <w:rPr>
          <w:sz w:val="22"/>
        </w:rPr>
        <w:t xml:space="preserve">And I don't know how the hell, I've got an idea about how to do it but I don't know how to do it. A book could also be just a lead method. It's the whole point, yes. I don't need to make money out of the book. </w:t>
      </w:r>
    </w:p>
    <w:p>
      <w:pPr>
        <w:jc w:val="left"/>
      </w:pPr>
    </w:p>
    <w:p>
      <w:r>
        <w:rPr>
          <w:sz w:val="22"/>
        </w:rPr>
        <w:t xml:space="preserve">Unknown speaker </w:t>
      </w:r>
    </w:p>
    <w:p>
      <w:r>
        <w:rPr>
          <w:sz w:val="22"/>
        </w:rPr>
        <w:t xml:space="preserve">The book, so the book, each chapter has a mission in but the mission will be digital. And so the chapter will encourage if you want to do this work, go here, be part of the community and then I can have something that we give them for free but then there's a point at which they go into a paywall. </w:t>
      </w:r>
    </w:p>
    <w:p>
      <w:pPr>
        <w:jc w:val="left"/>
      </w:pPr>
    </w:p>
    <w:p>
      <w:r>
        <w:rPr>
          <w:sz w:val="22"/>
        </w:rPr>
        <w:t xml:space="preserve">Unknown speaker </w:t>
      </w:r>
    </w:p>
    <w:p>
      <w:r>
        <w:rPr>
          <w:sz w:val="22"/>
        </w:rPr>
        <w:t xml:space="preserve">Anyway, I don't know whether you'd be wanting to, as our process closes, maybe there's another one opening and I'm open to an initial exploration where if we can build a business model that I would set up a separate business entity and that there would be a... </w:t>
      </w:r>
    </w:p>
    <w:p>
      <w:pPr>
        <w:jc w:val="left"/>
      </w:pPr>
    </w:p>
    <w:p>
      <w:r>
        <w:rPr>
          <w:sz w:val="22"/>
        </w:rPr>
        <w:t xml:space="preserve">Unknown speaker </w:t>
      </w:r>
    </w:p>
    <w:p>
      <w:r>
        <w:rPr>
          <w:sz w:val="22"/>
        </w:rPr>
        <w:t xml:space="preserve">ownership structure or something like that that would mean that part the investment would be rewarded in its growth if that makes sense yeah we all come to work with you and further think it further I definitely think you have something different to bring I did something better to bring than all coaches I don't think there will be any other coach that could help me the way that you did so yeah and I think this is a take the side there are already a lot of ideas just running through my head and then you have obviously also think about think so but I would be happy to yeah that'd be great okay well let's follow that through yeah and maybe that's that's indeed and maybe then it would also be depending on how we want to approach it and where you already are in process and where you think you would see added value from me maybe then one of the ways we could do this to also have a sort of live working session I could even come to London yeah to see if we can meet each other to really have an afternoon full of work and fun yeah exactly that I think we would need that I would invite a guy called John you and a lady called Melinda along and Melinda's a project manager a doer John is a learning designer you're a business innovator and I'm the founder so it feels like a good combination of people and and what I want to reiterate is I'm up for whatever business I create for an equity stake to be in it for whatever investment of course there's a financial way of paying you but there's also in addition a way to pay through and this is how how Alan worked he said I want to I'm gonna invest here and but what one is as you grow I'll give you this for this but then over time I want to something that's ongoing if I help you grow I'm a strong believer of that equity model that's definitely one of the financial options that I have in mind and even a preferable option if I believe in a company yeah so let's see let's do something let's put some time in and let's see what happens yeah awesome yeah all right I will speak to Melinda today. </w:t>
      </w:r>
    </w:p>
    <w:p>
      <w:pPr>
        <w:jc w:val="left"/>
      </w:pPr>
    </w:p>
    <w:p>
      <w:r>
        <w:rPr>
          <w:sz w:val="22"/>
        </w:rPr>
        <w:t xml:space="preserve">Unknown speaker </w:t>
      </w:r>
    </w:p>
    <w:p>
      <w:r>
        <w:rPr>
          <w:sz w:val="22"/>
        </w:rPr>
        <w:t xml:space="preserve">Yeah, awesome. Yeah, and then let's have a half an hour sort of follow up in how we want to do this, what you see in my role during that. For example, I could prepare it. I could even sort of think of a structure. </w:t>
      </w:r>
    </w:p>
    <w:p>
      <w:pPr>
        <w:jc w:val="left"/>
      </w:pPr>
    </w:p>
    <w:p>
      <w:r>
        <w:rPr>
          <w:sz w:val="22"/>
        </w:rPr>
        <w:t xml:space="preserve">Unknown speaker </w:t>
      </w:r>
    </w:p>
    <w:p>
      <w:r>
        <w:rPr>
          <w:sz w:val="22"/>
        </w:rPr>
        <w:t xml:space="preserve">Brilliant, great. That's even better for me. But I also need to know where you are at the moment. Book in through, Alex, a separate meeting. Yeah, awesome. All right. Yeah, cool. And then we prepare it. </w:t>
      </w:r>
    </w:p>
    <w:p>
      <w:pPr>
        <w:jc w:val="left"/>
      </w:pPr>
    </w:p>
    <w:p>
      <w:r>
        <w:rPr>
          <w:sz w:val="22"/>
        </w:rPr>
        <w:t xml:space="preserve">Unknown speaker </w:t>
      </w:r>
    </w:p>
    <w:p>
      <w:r>
        <w:rPr>
          <w:sz w:val="22"/>
        </w:rPr>
        <w:t xml:space="preserve">Oh, this is so much fun. There you go. I'm getting really enthusiastic about this. Yeah, well, what's amazing about it is you could bring to life the methodology that's helped you for others. Yeah, I feel that way as well. </w:t>
      </w:r>
    </w:p>
    <w:p>
      <w:pPr>
        <w:jc w:val="left"/>
      </w:pPr>
    </w:p>
    <w:p>
      <w:r>
        <w:rPr>
          <w:sz w:val="22"/>
        </w:rPr>
        <w:t xml:space="preserve">Unknown speaker </w:t>
      </w:r>
    </w:p>
    <w:p>
      <w:r>
        <w:rPr>
          <w:sz w:val="22"/>
        </w:rPr>
        <w:t xml:space="preserve">Amazing. Well, let's check out. What are you feeling? Anything you need to say to be complete and what are you going to go and do? I feel happy, more grounded, I feel really positive about the future, it's not that much that I need to close this meeting, I'm really happy with what we did here. </w:t>
      </w:r>
    </w:p>
    <w:p>
      <w:pPr>
        <w:jc w:val="left"/>
      </w:pPr>
    </w:p>
    <w:p>
      <w:r>
        <w:rPr>
          <w:sz w:val="22"/>
        </w:rPr>
        <w:t xml:space="preserve">Unknown speaker </w:t>
      </w:r>
    </w:p>
    <w:p>
      <w:r>
        <w:rPr>
          <w:sz w:val="22"/>
        </w:rPr>
        <w:t xml:space="preserve">Yeah, I'm highly energised and I wondered where our relationship would go and here's another path. Yeah, yeah, and I like that. I'm excited. Alright. Yeah, me too. See you soon. Bye. You've asked me how much, right? </w:t>
      </w:r>
    </w:p>
    <w:p>
      <w:pPr>
        <w:jc w:val="left"/>
      </w:pPr>
    </w:p>
    <w:p>
      <w:r>
        <w:rPr>
          <w:sz w:val="22"/>
        </w:rPr>
        <w:t xml:space="preserve">Unknown speaker </w:t>
      </w:r>
    </w:p>
    <w:p>
      <w:r>
        <w:rPr>
          <w:sz w:val="22"/>
        </w:rPr>
        <w:t xml:space="preserve">Yeah. Alright, see you later. Bye. See you later. Bye. Bye. I'm feeling better. And at some point I said to my husband, if you are floating past the kettle and want to make me a cup of tea at some point, that would be amazing. </w:t>
      </w:r>
    </w:p>
    <w:p>
      <w:pPr>
        <w:jc w:val="left"/>
      </w:pPr>
    </w:p>
    <w:p>
      <w:r>
        <w:rPr>
          <w:sz w:val="22"/>
        </w:rPr>
        <w:t xml:space="preserve">Unknown speaker </w:t>
      </w:r>
    </w:p>
    <w:p>
      <w:r>
        <w:rPr>
          <w:sz w:val="22"/>
        </w:rPr>
        <w:t xml:space="preserve">Just went away myself and was like, I need a cup of tea. Well done, yeah. Mel has gone to make herself a cup of tea just in case either of you might need to go and get a cup of whichever variety tea you drink. </w:t>
      </w:r>
    </w:p>
    <w:p>
      <w:pPr>
        <w:jc w:val="left"/>
      </w:pPr>
    </w:p>
    <w:p>
      <w:r>
        <w:rPr>
          <w:sz w:val="22"/>
        </w:rPr>
        <w:t xml:space="preserve">Unknown speaker </w:t>
      </w:r>
    </w:p>
    <w:p>
      <w:r>
        <w:rPr>
          <w:sz w:val="22"/>
        </w:rPr>
        <w:t xml:space="preserve">No, I've been to the dentist so I won't be drinking tea today. Oh no, did they do a thing? Yep. I've got antibiotics as well. Oh, a paper book thing you've been putting up with then, have you, Simon? </w:t>
      </w:r>
    </w:p>
    <w:p>
      <w:pPr>
        <w:jc w:val="left"/>
      </w:pPr>
    </w:p>
    <w:p>
      <w:r>
        <w:rPr>
          <w:sz w:val="22"/>
        </w:rPr>
        <w:t xml:space="preserve">Unknown speaker </w:t>
      </w:r>
    </w:p>
    <w:p>
      <w:r>
        <w:rPr>
          <w:sz w:val="22"/>
        </w:rPr>
        <w:t xml:space="preserve">Oh gosh. Yeah, when I get stressed, by the way, I grind my teeth and I ground through to, yeah, I'm not going to go there, to dentine basically, so beyond the enamel. Wow, okay. That's a lot of grinding. </w:t>
      </w:r>
    </w:p>
    <w:p>
      <w:pPr>
        <w:jc w:val="left"/>
      </w:pPr>
    </w:p>
    <w:p>
      <w:r>
        <w:rPr>
          <w:sz w:val="22"/>
        </w:rPr>
        <w:t xml:space="preserve">Unknown speaker </w:t>
      </w:r>
    </w:p>
    <w:p>
      <w:r>
        <w:rPr>
          <w:sz w:val="22"/>
        </w:rPr>
        <w:t xml:space="preserve">That's a phrase you should say at last. We sing many phrases you should say. Now, that is definitely one of those phrases that has to slip out in an accidental way. it's quite shockingly beautiful oh my god you do Michelle I hear you have a very good way with words yeah so that's the second one so Melinda she's just she just said she just said to me wow that's one hell of a lot of grinding you've done to get there and she said that they probably shouldn't say that out loud Simon grinds his teeth for context we were talking about teeth grinding no she was laughing about it she's not forgiven we need a bit of levity to get us out of the cesspool of our own worries sometimes we do we we do yeah we do but some as I was explaining in my last call to the amazing Rick who I'm gonna tell you about some other point I was described I said look I'm gonna show you my garden what do you think amazing flowers and I said is that what you see and they said yeah I said but what is it you don't see and he said what do you mean I said what is it you're not seeing said the leaves I was like yeah no you're not seeing the leaves so the leaves you got the flowers got the leaves what else are you not seeing are the bugs I'm like ah bugs yeah bugs they're eating on there yeah what else don't you see I don't know I don't know what you sit don't see what's it growing in soil I said what is soil and he was like okay old trees and bugs and I'm like death I went there I was like in order to get that flower there's a whole bunch of cesspit shit that has to happen so we bring the flowering blooms and acknowledge the cesspit of our own worry too and I've got I've got quote of the day cesspit pool of worry I've got I've got I think that's a new feeling on the feelings will cesspit of worry what do you feel today? </w:t>
      </w:r>
    </w:p>
    <w:p>
      <w:pPr>
        <w:jc w:val="left"/>
      </w:pPr>
    </w:p>
    <w:p>
      <w:r>
        <w:rPr>
          <w:sz w:val="22"/>
        </w:rPr>
        <w:t xml:space="preserve">Unknown speaker </w:t>
      </w:r>
    </w:p>
    <w:p>
      <w:r>
        <w:rPr>
          <w:sz w:val="22"/>
        </w:rPr>
        <w:t xml:space="preserve">Cesspit of worry. Cesspit of worry. Checked in. Before we dive into this so can I ask you two questions? Oh dear. They're like relevant for all of us. Cattell. Just checking that it is standard leadership circle profile that I should be ordering. </w:t>
      </w:r>
    </w:p>
    <w:p>
      <w:pPr>
        <w:jc w:val="left"/>
      </w:pPr>
    </w:p>
    <w:p>
      <w:r>
        <w:rPr>
          <w:sz w:val="22"/>
        </w:rPr>
        <w:t xml:space="preserve">Unknown speaker </w:t>
      </w:r>
    </w:p>
    <w:p>
      <w:r>
        <w:rPr>
          <w:sz w:val="22"/>
        </w:rPr>
        <w:t xml:space="preserve">Yes. Not a manager station or anything like that. No no no he's exactly. Lovely. And which options do you choose? Did you want for the open ended questions? Option one what should this leader start doing? </w:t>
      </w:r>
    </w:p>
    <w:p>
      <w:pPr>
        <w:jc w:val="left"/>
      </w:pPr>
    </w:p>
    <w:p>
      <w:r>
        <w:rPr>
          <w:sz w:val="22"/>
        </w:rPr>
        <w:t xml:space="preserve">Unknown speaker </w:t>
      </w:r>
    </w:p>
    <w:p>
      <w:r>
        <w:rPr>
          <w:sz w:val="22"/>
        </w:rPr>
        <w:t xml:space="preserve">Keep doing start doing? Yes. Or the longer ones? Which is what? In your opinion what is the leader's greatest leadership asset skill or talent? </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