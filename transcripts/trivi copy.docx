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trivi</w:t>
      </w:r>
    </w:p>
    <w:p>
      <w:pPr>
        <w:jc w:val="left"/>
      </w:pPr>
    </w:p>
    <w:p>
      <w:r>
        <w:rPr>
          <w:sz w:val="22"/>
        </w:rPr>
        <w:t>⏰Wed, 04/30 12:23PM · 66mins</w:t>
      </w:r>
    </w:p>
    <w:p>
      <w:pPr>
        <w:jc w:val="left"/>
      </w:pPr>
    </w:p>
    <w:p>
      <w:r>
        <w:rPr>
          <w:b/>
          <w:sz w:val="30"/>
        </w:rPr>
        <w:t>Transcript</w:t>
      </w:r>
    </w:p>
    <w:p>
      <w:pPr>
        <w:jc w:val="left"/>
      </w:pPr>
    </w:p>
    <w:p>
      <w:r>
        <w:rPr>
          <w:sz w:val="22"/>
        </w:rPr>
        <w:t xml:space="preserve">Unknown speaker </w:t>
      </w:r>
    </w:p>
    <w:p>
      <w:r>
        <w:rPr>
          <w:sz w:val="22"/>
        </w:rPr>
        <w:t xml:space="preserve">Whispering in the corridors. And, of course, given my current nature of my current job, I have access to a lot of information which others don't, so it also gave me a bit of prevue to what was likely to come, though it was a rumor. </w:t>
      </w:r>
    </w:p>
    <w:p>
      <w:pPr>
        <w:jc w:val="left"/>
      </w:pPr>
    </w:p>
    <w:p>
      <w:r>
        <w:rPr>
          <w:sz w:val="22"/>
        </w:rPr>
        <w:t xml:space="preserve">Unknown speaker </w:t>
      </w:r>
    </w:p>
    <w:p>
      <w:r>
        <w:rPr>
          <w:sz w:val="22"/>
        </w:rPr>
        <w:t xml:space="preserve">Greg also, by the way, knew it, but he ignored it. And then, of course, now the changes. Have all happened. So to some extent, it's a bit like the ball guy who's. Already lost his head. So whatever you hear has already happened. So there's nothing to fear right now. So I'm in a state of Zen. Just saying, waiting to see what unfolds in front. </w:t>
      </w:r>
    </w:p>
    <w:p>
      <w:pPr>
        <w:jc w:val="left"/>
      </w:pPr>
    </w:p>
    <w:p>
      <w:r>
        <w:rPr>
          <w:sz w:val="22"/>
        </w:rPr>
        <w:t xml:space="preserve">Unknown speaker </w:t>
      </w:r>
    </w:p>
    <w:p>
      <w:r>
        <w:rPr>
          <w:sz w:val="22"/>
        </w:rPr>
        <w:t xml:space="preserve">I think it's been since we last met. Early April 1. April, right. 31 March was when we had the. Group. Session in London since then, I think. The various changes. Have come out of engaging with the team. </w:t>
      </w:r>
    </w:p>
    <w:p>
      <w:pPr>
        <w:jc w:val="left"/>
      </w:pPr>
    </w:p>
    <w:p>
      <w:r>
        <w:rPr>
          <w:sz w:val="22"/>
        </w:rPr>
        <w:t xml:space="preserve">Unknown speaker </w:t>
      </w:r>
    </w:p>
    <w:p>
      <w:r>
        <w:rPr>
          <w:sz w:val="22"/>
        </w:rPr>
        <w:t xml:space="preserve">I took a week off last week, which is probably also the main reason why I'm in a state of Zen because I went to Athens for five days and it was very enjoyable. Have you been before? Yeah. Heath is one of the countries I've fallen in love with. But me? </w:t>
      </w:r>
    </w:p>
    <w:p>
      <w:pPr>
        <w:jc w:val="left"/>
      </w:pPr>
    </w:p>
    <w:p>
      <w:r>
        <w:rPr>
          <w:sz w:val="22"/>
        </w:rPr>
        <w:t xml:space="preserve">Unknown speaker </w:t>
      </w:r>
    </w:p>
    <w:p>
      <w:r>
        <w:rPr>
          <w:sz w:val="22"/>
        </w:rPr>
        <w:t xml:space="preserve">Was last year. I went to Korfu and I went two days for Athens on my own coffee with the family and two days on my own. And then I thought, I have to. Bring them back. So I was there for a week. Beautiful weather, great sun, beautiful country. Probably there. Many times. About 35. </w:t>
      </w:r>
    </w:p>
    <w:p>
      <w:pPr>
        <w:jc w:val="left"/>
      </w:pPr>
    </w:p>
    <w:p>
      <w:r>
        <w:rPr>
          <w:sz w:val="22"/>
        </w:rPr>
        <w:t xml:space="preserve">Unknown speaker </w:t>
      </w:r>
    </w:p>
    <w:p>
      <w:r>
        <w:rPr>
          <w:sz w:val="22"/>
        </w:rPr>
        <w:t xml:space="preserve">There you go. I sail a lot in Greece. That's what I used to do. Between the islands. Yeah. Amazing. Place an incredible. Great people. Great people. And very somehow culturally, and the sun and everything just connects, right? And it makes you feel very happy there. Interestingly. </w:t>
      </w:r>
    </w:p>
    <w:p>
      <w:pPr>
        <w:jc w:val="left"/>
      </w:pPr>
    </w:p>
    <w:p>
      <w:r>
        <w:rPr>
          <w:sz w:val="22"/>
        </w:rPr>
        <w:t xml:space="preserve">Unknown speaker </w:t>
      </w:r>
    </w:p>
    <w:p>
      <w:r>
        <w:rPr>
          <w:sz w:val="22"/>
        </w:rPr>
        <w:t xml:space="preserve">I think those last Wednesday. Tuesday. My family and, I mean, he wanted to go to the after police, so we bought the tickets. Et cetera. And then I just opened my phone and I saw that I was asked to join a call. </w:t>
      </w:r>
    </w:p>
    <w:p>
      <w:pPr>
        <w:jc w:val="left"/>
      </w:pPr>
    </w:p>
    <w:p>
      <w:r>
        <w:rPr>
          <w:sz w:val="22"/>
        </w:rPr>
        <w:t xml:space="preserve">Unknown speaker </w:t>
      </w:r>
    </w:p>
    <w:p>
      <w:r>
        <w:rPr>
          <w:sz w:val="22"/>
        </w:rPr>
        <w:t xml:space="preserve">With a CEO and CFO as well, and I couldn't duck out in the last minute. So you could not have imagined. I probably took that call from the most exotic locations that I've ever taken any call before, which is a tree under the. In the main acropolis. Area. </w:t>
      </w:r>
    </w:p>
    <w:p>
      <w:pPr>
        <w:jc w:val="left"/>
      </w:pPr>
    </w:p>
    <w:p>
      <w:r>
        <w:rPr>
          <w:sz w:val="22"/>
        </w:rPr>
        <w:t xml:space="preserve">Unknown speaker </w:t>
      </w:r>
    </w:p>
    <w:p>
      <w:r>
        <w:rPr>
          <w:sz w:val="22"/>
        </w:rPr>
        <w:t xml:space="preserve">And I just applaud for 1 hour. And I turned off my camera because I told them. I don't have very good wifi signal because if I turn the camera on, and I'd shown them this beautiful background and everything. I'm sure it would have. Been a carrier meeting move. So I turned up the camera and I told them that no, I don't have good wifi signal, but that was the only call I took other than that it was totally. </w:t>
      </w:r>
    </w:p>
    <w:p>
      <w:pPr>
        <w:jc w:val="left"/>
      </w:pPr>
    </w:p>
    <w:p>
      <w:r>
        <w:rPr>
          <w:sz w:val="22"/>
        </w:rPr>
        <w:t xml:space="preserve">Unknown speaker </w:t>
      </w:r>
    </w:p>
    <w:p>
      <w:r>
        <w:rPr>
          <w:sz w:val="22"/>
        </w:rPr>
        <w:t xml:space="preserve">Off work. Service and I got back two days ago, Simon. So that's why I'm looking. Very peaceful and relaxed. And you were actually on holiday, were you? Yeah. 40 or five to five days. Why even playfully, do you think it would be career limiting to show yourself. </w:t>
      </w:r>
    </w:p>
    <w:p>
      <w:pPr>
        <w:jc w:val="left"/>
      </w:pPr>
    </w:p>
    <w:p>
      <w:r>
        <w:rPr>
          <w:sz w:val="22"/>
        </w:rPr>
        <w:t xml:space="preserve">Unknown speaker </w:t>
      </w:r>
    </w:p>
    <w:p>
      <w:r>
        <w:rPr>
          <w:sz w:val="22"/>
        </w:rPr>
        <w:t xml:space="preserve">On holiday, committing to a call. I know you are, but it's a playful thing. Too much truth is said, ingest. As Shakespeare would say. Right. I just find it fascinating. I'm going to bring it back up to you because. </w:t>
      </w:r>
    </w:p>
    <w:p>
      <w:pPr>
        <w:jc w:val="left"/>
      </w:pPr>
    </w:p>
    <w:p>
      <w:r>
        <w:rPr>
          <w:sz w:val="22"/>
        </w:rPr>
        <w:t xml:space="preserve">Unknown speaker </w:t>
      </w:r>
    </w:p>
    <w:p>
      <w:r>
        <w:rPr>
          <w:sz w:val="22"/>
        </w:rPr>
        <w:t xml:space="preserve">Those kind of things, those jokes turn into myths in organizations. I'll be honest with you, Simon. At that point in time, I was worried about the Wifi signal, but at the same time, if I told you that that was the only reason. </w:t>
      </w:r>
    </w:p>
    <w:p>
      <w:pPr>
        <w:jc w:val="left"/>
      </w:pPr>
    </w:p>
    <w:p>
      <w:r>
        <w:rPr>
          <w:sz w:val="22"/>
        </w:rPr>
        <w:t xml:space="preserve">Unknown speaker </w:t>
      </w:r>
    </w:p>
    <w:p>
      <w:r>
        <w:rPr>
          <w:sz w:val="22"/>
        </w:rPr>
        <w:t xml:space="preserve">That's also not true because. The deep inside. That is a feeling that. Everybody else is suited and booted, and I show on trousers and genius. Behind me, I think, oh, what the hell? This day is having fun. And then you just wonder. That. Okay, is that going to create something negative? </w:t>
      </w:r>
    </w:p>
    <w:p>
      <w:pPr>
        <w:jc w:val="left"/>
      </w:pPr>
    </w:p>
    <w:p>
      <w:r>
        <w:rPr>
          <w:sz w:val="22"/>
        </w:rPr>
        <w:t xml:space="preserve">Unknown speaker </w:t>
      </w:r>
    </w:p>
    <w:p>
      <w:r>
        <w:rPr>
          <w:sz w:val="22"/>
        </w:rPr>
        <w:t xml:space="preserve">You're the fourth person in two weeks who have said exactly the same thing. You're the fourth person in two weeks who has told me that they have withheld. Something human from that executive team. In order to show professionalism, but that actually the humanity might be the thing that needs cutting. Through. </w:t>
      </w:r>
    </w:p>
    <w:p>
      <w:pPr>
        <w:jc w:val="left"/>
      </w:pPr>
    </w:p>
    <w:p>
      <w:r>
        <w:rPr>
          <w:sz w:val="22"/>
        </w:rPr>
        <w:t xml:space="preserve">Unknown speaker </w:t>
      </w:r>
    </w:p>
    <w:p>
      <w:r>
        <w:rPr>
          <w:sz w:val="22"/>
        </w:rPr>
        <w:t xml:space="preserve">Yeah, very much. Very interesting. Very interesting. Love it. I love being able to play with you and just say what I think and then you to. Conversation, which is why I'm going to share a bit more. Today. </w:t>
      </w:r>
    </w:p>
    <w:p>
      <w:pPr>
        <w:jc w:val="left"/>
      </w:pPr>
    </w:p>
    <w:p>
      <w:r>
        <w:rPr>
          <w:sz w:val="22"/>
        </w:rPr>
        <w:t xml:space="preserve">Unknown speaker </w:t>
      </w:r>
    </w:p>
    <w:p>
      <w:r>
        <w:rPr>
          <w:sz w:val="22"/>
        </w:rPr>
        <w:t xml:space="preserve">So this one. Is. Bit of a long. You need. Give me 510 minutes. Go for it. This is your time. I can give you an. Hour if you want. This is going to. Be. I would say an area summon where I would need help during when our regular coaching starts because this is the crux of the issue that I'm having, right? </w:t>
      </w:r>
    </w:p>
    <w:p>
      <w:pPr>
        <w:jc w:val="left"/>
      </w:pPr>
    </w:p>
    <w:p>
      <w:r>
        <w:rPr>
          <w:sz w:val="22"/>
        </w:rPr>
        <w:t xml:space="preserve">Unknown speaker </w:t>
      </w:r>
    </w:p>
    <w:p>
      <w:r>
        <w:rPr>
          <w:sz w:val="22"/>
        </w:rPr>
        <w:t xml:space="preserve">I just unfiltered. I'll give you my breakdown. But just bear with me because if I'm being a bit slow, et cetera, I'm just collecting my thoughts. But I want to give everything out to you so that. You can take a look at it. So remind the clock by a couple of years. So let me take you to 2023. This is where the whole thing started. </w:t>
      </w:r>
    </w:p>
    <w:p>
      <w:pPr>
        <w:jc w:val="left"/>
      </w:pPr>
    </w:p>
    <w:p>
      <w:r>
        <w:rPr>
          <w:sz w:val="22"/>
        </w:rPr>
        <w:t xml:space="preserve">Unknown speaker </w:t>
      </w:r>
    </w:p>
    <w:p>
      <w:r>
        <w:rPr>
          <w:sz w:val="22"/>
        </w:rPr>
        <w:t xml:space="preserve">I don't know whether you were involved with Shell at that point, but. I was reporting. To a very good boss I tremendously respected. My direct land manager was former head of strategy. At the EC called. Edward, Danny. Ed Daniels. Yeah. I hear amazing things about that human being. </w:t>
      </w:r>
    </w:p>
    <w:p>
      <w:pPr>
        <w:jc w:val="left"/>
      </w:pPr>
    </w:p>
    <w:p>
      <w:r>
        <w:rPr>
          <w:sz w:val="22"/>
        </w:rPr>
        <w:t xml:space="preserve">Unknown speaker </w:t>
      </w:r>
    </w:p>
    <w:p>
      <w:r>
        <w:rPr>
          <w:sz w:val="22"/>
        </w:rPr>
        <w:t xml:space="preserve">And he was my boss, and he had recruited me with a job in 2021, August, and I worked with him for two years. I knew him in the past. From the past. What happened was. He was a very good boss. And I was in a job where Ted was my direct line manager, and I was also supporting in a dotted line relationship to the head. </w:t>
      </w:r>
    </w:p>
    <w:p>
      <w:pPr>
        <w:jc w:val="left"/>
      </w:pPr>
    </w:p>
    <w:p>
      <w:r>
        <w:rPr>
          <w:sz w:val="22"/>
        </w:rPr>
        <w:t xml:space="preserve">Unknown speaker </w:t>
      </w:r>
    </w:p>
    <w:p>
      <w:r>
        <w:rPr>
          <w:sz w:val="22"/>
        </w:rPr>
        <w:t xml:space="preserve">Of. The Integrated Gas and Renewables Directorate, who at that point was. Wild. So I had a dotted line into wild and add a solid line into. Ed. And that was when the CEO change happened in 2022. I could notice that, obviously, the relationship between the two was not great, so there were lots of tensions, et cetera. Many cases I was caught with the two. And in situations like this, I've usually followed a very simple approach, which is what you do. </w:t>
      </w:r>
    </w:p>
    <w:p>
      <w:pPr>
        <w:jc w:val="left"/>
      </w:pPr>
    </w:p>
    <w:p>
      <w:r>
        <w:rPr>
          <w:sz w:val="22"/>
        </w:rPr>
        <w:t xml:space="preserve">Unknown speaker </w:t>
      </w:r>
    </w:p>
    <w:p>
      <w:r>
        <w:rPr>
          <w:sz w:val="22"/>
        </w:rPr>
        <w:t xml:space="preserve">When you bat for a difficult bowler, which is your back straight? And you just hit the ball straight back. You don't try any flashy shots, so. I used to back straight. Them take no sites. Just give my own opinion about what I truly felt. It protected me in that process. </w:t>
      </w:r>
    </w:p>
    <w:p>
      <w:pPr>
        <w:jc w:val="left"/>
      </w:pPr>
    </w:p>
    <w:p>
      <w:r>
        <w:rPr>
          <w:sz w:val="22"/>
        </w:rPr>
        <w:t xml:space="preserve">Unknown speaker </w:t>
      </w:r>
    </w:p>
    <w:p>
      <w:r>
        <w:rPr>
          <w:sz w:val="22"/>
        </w:rPr>
        <w:t xml:space="preserve">But what also happened was that I could see that my head was. Getting pretty heavily undermined behind his back on a number of areas, and Ed being a true gentleman. He was really a ceased gentleman. Of great experience. </w:t>
      </w:r>
    </w:p>
    <w:p>
      <w:pPr>
        <w:jc w:val="left"/>
      </w:pPr>
    </w:p>
    <w:p>
      <w:r>
        <w:rPr>
          <w:sz w:val="22"/>
        </w:rPr>
        <w:t xml:space="preserve">Unknown speaker </w:t>
      </w:r>
    </w:p>
    <w:p>
      <w:r>
        <w:rPr>
          <w:sz w:val="22"/>
        </w:rPr>
        <w:t xml:space="preserve">He took it in his chin, and eventually, of course, he left the organization. Middle of June. And when he left, it was very clear, the way he told me, sort of. One thing in a taxi when. We were going together to an event at Scamming beach in the, where he mentioned to me. He said, look, I understand that the new setup did not want me, but they could have. Achieved the same objective by being a bit more courteous and polite, and I felt hurt by the process in which I've been treated. So he made this comment to me. This was let's say, June 2023. </w:t>
      </w:r>
    </w:p>
    <w:p>
      <w:pPr>
        <w:jc w:val="left"/>
      </w:pPr>
    </w:p>
    <w:p>
      <w:r>
        <w:rPr>
          <w:sz w:val="22"/>
        </w:rPr>
        <w:t xml:space="preserve">Unknown speaker </w:t>
      </w:r>
    </w:p>
    <w:p>
      <w:r>
        <w:rPr>
          <w:sz w:val="22"/>
        </w:rPr>
        <w:t xml:space="preserve">Now, at that point in time, When he left the organization, one of the things he also told me was he said that, look, I have some really good friends in this company, and one of my really good friend is the current. He's the new CFO of the organization just generation. </w:t>
      </w:r>
    </w:p>
    <w:p>
      <w:pPr>
        <w:jc w:val="left"/>
      </w:pPr>
    </w:p>
    <w:p>
      <w:r>
        <w:rPr>
          <w:sz w:val="22"/>
        </w:rPr>
        <w:t xml:space="preserve">Unknown speaker </w:t>
      </w:r>
    </w:p>
    <w:p>
      <w:r>
        <w:rPr>
          <w:sz w:val="22"/>
        </w:rPr>
        <w:t xml:space="preserve">And he said that Chen is a really good friend of mine. He's somebody who can completely trust, and she's really good, et cetera. And of course, what I did notice, even. At that time was that one of the people was undermining him significantly behind his back. Mr. Koschine. </w:t>
      </w:r>
    </w:p>
    <w:p>
      <w:pPr>
        <w:jc w:val="left"/>
      </w:pPr>
    </w:p>
    <w:p>
      <w:r>
        <w:rPr>
          <w:sz w:val="22"/>
        </w:rPr>
        <w:t xml:space="preserve">Unknown speaker </w:t>
      </w:r>
    </w:p>
    <w:p>
      <w:r>
        <w:rPr>
          <w:sz w:val="22"/>
        </w:rPr>
        <w:t xml:space="preserve">And I thought I could see that very clearly from. My vantage point, et cetera. But of course, I did not share that with that because. I just felt like, look, it's not for me to get involved in these things, and. Plus, if I say something to him and he goes and repeats it to her, then it becomes. A difficult situation for me. </w:t>
      </w:r>
    </w:p>
    <w:p>
      <w:pPr>
        <w:jc w:val="left"/>
      </w:pPr>
    </w:p>
    <w:p>
      <w:r>
        <w:rPr>
          <w:sz w:val="22"/>
        </w:rPr>
        <w:t xml:space="preserve">Unknown speaker </w:t>
      </w:r>
    </w:p>
    <w:p>
      <w:r>
        <w:rPr>
          <w:sz w:val="22"/>
        </w:rPr>
        <w:t xml:space="preserve">So I just kept it to myself. But I could clearly see that he was living in a slightly bit of a hose paradise because. Who he thought was his friend was actually the people who are undermining him. The end. Is back, so I left it at that. So that was 2023, and, of course, Greg came. Into the picture, and then Greg and I started working closely with each other, et cetera. </w:t>
      </w:r>
    </w:p>
    <w:p>
      <w:pPr>
        <w:jc w:val="left"/>
      </w:pPr>
    </w:p>
    <w:p>
      <w:r>
        <w:rPr>
          <w:sz w:val="22"/>
        </w:rPr>
        <w:t xml:space="preserve">Unknown speaker </w:t>
      </w:r>
    </w:p>
    <w:p>
      <w:r>
        <w:rPr>
          <w:sz w:val="22"/>
        </w:rPr>
        <w:t xml:space="preserve">Now. In this background. This is where it gets a bit tricky, Simon. And I'm going to use the real names here. I don't want to hide stuff. No. It's confidential. So. When Shinid became the CFO of the company, she had a business advisor who was a relatively junior guy who just got into the job. </w:t>
      </w:r>
    </w:p>
    <w:p>
      <w:pPr>
        <w:jc w:val="left"/>
      </w:pPr>
    </w:p>
    <w:p>
      <w:r>
        <w:rPr>
          <w:sz w:val="22"/>
        </w:rPr>
        <w:t xml:space="preserve">Unknown speaker </w:t>
      </w:r>
    </w:p>
    <w:p>
      <w:r>
        <w:rPr>
          <w:sz w:val="22"/>
        </w:rPr>
        <w:t xml:space="preserve">And his name is Mahmoud. Yeah. So just to who's actually going to be. My boss. Yeah. So he was ready to be during a die four years ago. And he was lurking around in the background. Obviously, he was the business executive assistant advisor for Shane. Four years ago, and you could clearly see that even at that point, that. </w:t>
      </w:r>
    </w:p>
    <w:p>
      <w:pPr>
        <w:jc w:val="left"/>
      </w:pPr>
    </w:p>
    <w:p>
      <w:r>
        <w:rPr>
          <w:sz w:val="22"/>
        </w:rPr>
        <w:t xml:space="preserve">Unknown speaker </w:t>
      </w:r>
    </w:p>
    <w:p>
      <w:r>
        <w:rPr>
          <w:sz w:val="22"/>
        </w:rPr>
        <w:t xml:space="preserve">They were having. An everybody has favorites in the organization. That's all fine, but this was actually very they were very close to each other. To a point where I think what has happened in the last four years is that. </w:t>
      </w:r>
    </w:p>
    <w:p>
      <w:pPr>
        <w:jc w:val="left"/>
      </w:pPr>
    </w:p>
    <w:p>
      <w:r>
        <w:rPr>
          <w:sz w:val="22"/>
        </w:rPr>
        <w:t xml:space="preserve">Unknown speaker </w:t>
      </w:r>
    </w:p>
    <w:p>
      <w:r>
        <w:rPr>
          <w:sz w:val="22"/>
        </w:rPr>
        <w:t xml:space="preserve">This guy is not double promoted twice and from an average job group one, he's now become one of the most senior dvps in the company. And at every stage, I think he has also tried. He could clearly see in the organization he was trying to engage in pretty solid power plays. Undermine people behind the back backstab, folks. And one of the victims, of course, has been great himself. Greg also has not helped his own case, but he's also fallen prey to what has been going on. </w:t>
      </w:r>
    </w:p>
    <w:p>
      <w:pPr>
        <w:jc w:val="left"/>
      </w:pPr>
    </w:p>
    <w:p>
      <w:r>
        <w:rPr>
          <w:sz w:val="22"/>
        </w:rPr>
        <w:t xml:space="preserve">Unknown speaker </w:t>
      </w:r>
    </w:p>
    <w:p>
      <w:r>
        <w:rPr>
          <w:sz w:val="22"/>
        </w:rPr>
        <w:t xml:space="preserve">And I think along this process, you could see a lot of folks. Anybody was in a spot was basically peeked out of the organization because. I think the power of his current job gives him the ability to say negative things about people. To members of the board. </w:t>
      </w:r>
    </w:p>
    <w:p>
      <w:pPr>
        <w:jc w:val="left"/>
      </w:pPr>
    </w:p>
    <w:p>
      <w:r>
        <w:rPr>
          <w:sz w:val="22"/>
        </w:rPr>
        <w:t xml:space="preserve">Unknown speaker </w:t>
      </w:r>
    </w:p>
    <w:p>
      <w:r>
        <w:rPr>
          <w:sz w:val="22"/>
        </w:rPr>
        <w:t xml:space="preserve">To senior folks and it seriously impacts the carriers of others. And actually, I've had first time. Evidence and witness. I've been a first hand witness to some of the stuff that he has done to various folks. </w:t>
      </w:r>
    </w:p>
    <w:p>
      <w:pPr>
        <w:jc w:val="left"/>
      </w:pPr>
    </w:p>
    <w:p>
      <w:r>
        <w:rPr>
          <w:sz w:val="22"/>
        </w:rPr>
        <w:t xml:space="preserve">Unknown speaker </w:t>
      </w:r>
    </w:p>
    <w:p>
      <w:r>
        <w:rPr>
          <w:sz w:val="22"/>
        </w:rPr>
        <w:t xml:space="preserve">And it does negatively impacted them. And, of course, he's got complete protection and covers from the CFO. Now, about a year ago. You started hearing rumors in the corridor that this is the February last year, so I'm. Talking of 14 months ago, he started hearing rumors in the corridors that, look, Greg is going to be replaced fairly soon. </w:t>
      </w:r>
    </w:p>
    <w:p>
      <w:pPr>
        <w:jc w:val="left"/>
      </w:pPr>
    </w:p>
    <w:p>
      <w:r>
        <w:rPr>
          <w:sz w:val="22"/>
        </w:rPr>
        <w:t xml:space="preserve">Unknown speaker </w:t>
      </w:r>
    </w:p>
    <w:p>
      <w:r>
        <w:rPr>
          <w:sz w:val="22"/>
        </w:rPr>
        <w:t xml:space="preserve">And strategy is going to go under. Mahome Mohammed is making a play for this and he's already trying to network with the chair of the board and the CEO and the CFO. And with the fork, and he's trying to. So you can see, these are all marks. Of a toxic kind of culture because blooming even about 14 months ago. Now, of course, in my true style. </w:t>
      </w:r>
    </w:p>
    <w:p>
      <w:pPr>
        <w:jc w:val="left"/>
      </w:pPr>
    </w:p>
    <w:p>
      <w:r>
        <w:rPr>
          <w:sz w:val="22"/>
        </w:rPr>
        <w:t xml:space="preserve">Unknown speaker </w:t>
      </w:r>
    </w:p>
    <w:p>
      <w:r>
        <w:rPr>
          <w:sz w:val="22"/>
        </w:rPr>
        <w:t xml:space="preserve">I was quite open with Greg. I told, hey, Greg, I've heard of all of these. Rumors. He said there's probably two, but who cares? Let's just carry on with what? We do doesn't matter. This was a response to me, and of course, there's limited amount that I can do. From the situation because you don't know who to trust. Who not. So I just carried on doing my job as well as I could. And eventually, as you can see, things are panned out exactly as the rumors were 14 months ago. </w:t>
      </w:r>
    </w:p>
    <w:p>
      <w:pPr>
        <w:jc w:val="left"/>
      </w:pPr>
    </w:p>
    <w:p>
      <w:r>
        <w:rPr>
          <w:sz w:val="22"/>
        </w:rPr>
        <w:t xml:space="preserve">Unknown speaker </w:t>
      </w:r>
    </w:p>
    <w:p>
      <w:r>
        <w:rPr>
          <w:sz w:val="22"/>
        </w:rPr>
        <w:t xml:space="preserve">Now, when I got this job, I was obviously. I'll be totally honest with you. I. Felt super stressed. Because I was thinking, oh, my God, how am I going to handle the situation? The guy undermines. Everybody. </w:t>
      </w:r>
    </w:p>
    <w:p>
      <w:pPr>
        <w:jc w:val="left"/>
      </w:pPr>
    </w:p>
    <w:p>
      <w:r>
        <w:rPr>
          <w:sz w:val="22"/>
        </w:rPr>
        <w:t xml:space="preserve">Unknown speaker </w:t>
      </w:r>
    </w:p>
    <w:p>
      <w:r>
        <w:rPr>
          <w:sz w:val="22"/>
        </w:rPr>
        <w:t xml:space="preserve">Basically. He had very strong elements of being a narcissist psycho, because I think. He basically admits himself a lot, undermines everybody. I don't think he values anyone that is the kind of culture we're talking about here. I don't. </w:t>
      </w:r>
    </w:p>
    <w:p>
      <w:pPr>
        <w:jc w:val="left"/>
      </w:pPr>
    </w:p>
    <w:p>
      <w:r>
        <w:rPr>
          <w:sz w:val="22"/>
        </w:rPr>
        <w:t xml:space="preserve">Unknown speaker </w:t>
      </w:r>
    </w:p>
    <w:p>
      <w:r>
        <w:rPr>
          <w:sz w:val="22"/>
        </w:rPr>
        <w:t xml:space="preserve">Say this about anybody? No. I'm only sharing this with you. So I had my fundamental question. Which were? Two things. One is. How am I going to handle the current situation? And b, what am I going to do about it? And. </w:t>
      </w:r>
    </w:p>
    <w:p>
      <w:pPr>
        <w:jc w:val="left"/>
      </w:pPr>
    </w:p>
    <w:p>
      <w:r>
        <w:rPr>
          <w:sz w:val="22"/>
        </w:rPr>
        <w:t xml:space="preserve">Unknown speaker </w:t>
      </w:r>
    </w:p>
    <w:p>
      <w:r>
        <w:rPr>
          <w:sz w:val="22"/>
        </w:rPr>
        <w:t xml:space="preserve">This is the end of my career because. He's got obviously cover protection from all the properties from the CEO, CFO and the chair, and there's nothing you can do about. A decision has been taken. What do I. Do about it. </w:t>
      </w:r>
    </w:p>
    <w:p>
      <w:pPr>
        <w:jc w:val="left"/>
      </w:pPr>
    </w:p>
    <w:p>
      <w:r>
        <w:rPr>
          <w:sz w:val="22"/>
        </w:rPr>
        <w:t xml:space="preserve">Unknown speaker </w:t>
      </w:r>
    </w:p>
    <w:p>
      <w:r>
        <w:rPr>
          <w:sz w:val="22"/>
        </w:rPr>
        <w:t xml:space="preserve">Then, of course, I thought about it for a while. And then, fact, I spoke to my dad. As well, whom I trust very much. And my wife expanded me. And then I thought, look. So far in life. You played things straight, and there's no reason for it to change. </w:t>
      </w:r>
    </w:p>
    <w:p>
      <w:pPr>
        <w:jc w:val="left"/>
      </w:pPr>
    </w:p>
    <w:p>
      <w:r>
        <w:rPr>
          <w:sz w:val="22"/>
        </w:rPr>
        <w:t xml:space="preserve">Unknown speaker </w:t>
      </w:r>
    </w:p>
    <w:p>
      <w:r>
        <w:rPr>
          <w:sz w:val="22"/>
        </w:rPr>
        <w:t xml:space="preserve">So when Shanae called me and told me about this changeover, I was totally honest with him I said that. Hey, Janet, look, I heard these rumors 14 months ago. It feels like the change is premeditated. I might not be to who I work for. I work for the company. I give my best. But there are two things that matter to me very much in life. </w:t>
      </w:r>
    </w:p>
    <w:p>
      <w:pPr>
        <w:jc w:val="left"/>
      </w:pPr>
    </w:p>
    <w:p>
      <w:r>
        <w:rPr>
          <w:sz w:val="22"/>
        </w:rPr>
        <w:t xml:space="preserve">Unknown speaker </w:t>
      </w:r>
    </w:p>
    <w:p>
      <w:r>
        <w:rPr>
          <w:sz w:val="22"/>
        </w:rPr>
        <w:t xml:space="preserve">Work. That the principle of honesty and integrity is everything for me. So why don't you tell me what is causing this change? What is the real reason? Behind this change? Because I have a reason that I foresee somewhat as famous. You tell me. What the changes? Because I believe in honesty. And I'm giving you the chance to tell. Me what actually happened. And two, I told her that I come from a principle of compassion. </w:t>
      </w:r>
    </w:p>
    <w:p>
      <w:pPr>
        <w:jc w:val="left"/>
      </w:pPr>
    </w:p>
    <w:p>
      <w:r>
        <w:rPr>
          <w:sz w:val="22"/>
        </w:rPr>
        <w:t xml:space="preserve">Unknown speaker </w:t>
      </w:r>
    </w:p>
    <w:p>
      <w:r>
        <w:rPr>
          <w:sz w:val="22"/>
        </w:rPr>
        <w:t xml:space="preserve">I've seen folks be around you who have been set up for failure, and they are. Failed and they leaving the company. And gradually, one example, a few other site owners. I said that I don't want to be in the same situation. So you tell me right now whether you're setting your profile or you're setting your for success. </w:t>
      </w:r>
    </w:p>
    <w:p>
      <w:pPr>
        <w:jc w:val="left"/>
      </w:pPr>
    </w:p>
    <w:p>
      <w:r>
        <w:rPr>
          <w:sz w:val="22"/>
        </w:rPr>
        <w:t xml:space="preserve">Unknown speaker </w:t>
      </w:r>
    </w:p>
    <w:p>
      <w:r>
        <w:rPr>
          <w:sz w:val="22"/>
        </w:rPr>
        <w:t xml:space="preserve">How? That was the conversation you had when you said last time that you were talking to her. Was it? Wow. Yes. That was three months ago. Very intense heart conversation. I told her that. She made. I could make out from Elgat family. Or your thing is. I told you. </w:t>
      </w:r>
    </w:p>
    <w:p>
      <w:pPr>
        <w:jc w:val="left"/>
      </w:pPr>
    </w:p>
    <w:p>
      <w:r>
        <w:rPr>
          <w:sz w:val="22"/>
        </w:rPr>
        <w:t xml:space="preserve">Unknown speaker </w:t>
      </w:r>
    </w:p>
    <w:p>
      <w:r>
        <w:rPr>
          <w:sz w:val="22"/>
        </w:rPr>
        <w:t xml:space="preserve">I practiced yoga meditation every day so I can make up when a person is genuine. When the person is not. So in this conversation, I could clearly make out that she went on a defensive and started protecting Bahamas and started saying that all of this is because of oil. And she was trying to protect Greg, and it was not true. Whatever she said was not true. I knew that. I just listened. </w:t>
      </w:r>
    </w:p>
    <w:p>
      <w:pPr>
        <w:jc w:val="left"/>
      </w:pPr>
    </w:p>
    <w:p>
      <w:r>
        <w:rPr>
          <w:sz w:val="22"/>
        </w:rPr>
        <w:t xml:space="preserve">Unknown speaker </w:t>
      </w:r>
    </w:p>
    <w:p>
      <w:r>
        <w:rPr>
          <w:sz w:val="22"/>
        </w:rPr>
        <w:t xml:space="preserve">To it, and I told her that. Session I have, but anyway, that's what you're saying, so. You have more senior roles than me in this company, so I take what you're saying. But the number two one is important for me because you tell me I don't want to fail in this job. I want to be set up for success. </w:t>
      </w:r>
    </w:p>
    <w:p>
      <w:pPr>
        <w:jc w:val="left"/>
      </w:pPr>
    </w:p>
    <w:p>
      <w:r>
        <w:rPr>
          <w:sz w:val="22"/>
        </w:rPr>
        <w:t xml:space="preserve">Unknown speaker </w:t>
      </w:r>
    </w:p>
    <w:p>
      <w:r>
        <w:rPr>
          <w:sz w:val="22"/>
        </w:rPr>
        <w:t xml:space="preserve">I realize what Mahmoud is getting out of this. I realize what you're getting out of. This, but I need to also be clear what I'm getting out of any of this. Arrangement. So then it went into a couple of conversations, et cetera. And interesting, the CEO also called me and. </w:t>
      </w:r>
    </w:p>
    <w:p>
      <w:pPr>
        <w:jc w:val="left"/>
      </w:pPr>
    </w:p>
    <w:p>
      <w:r>
        <w:rPr>
          <w:sz w:val="22"/>
        </w:rPr>
        <w:t xml:space="preserve">Unknown speaker </w:t>
      </w:r>
    </w:p>
    <w:p>
      <w:r>
        <w:rPr>
          <w:sz w:val="22"/>
        </w:rPr>
        <w:t xml:space="preserve">I had a similar open conversation with him, and in the end, he basically said that, look, I know every single negative aspect of Bahamas. I've heard about everything but the way I work. Right now is that. </w:t>
      </w:r>
    </w:p>
    <w:p>
      <w:pPr>
        <w:jc w:val="left"/>
      </w:pPr>
    </w:p>
    <w:p>
      <w:r>
        <w:rPr>
          <w:sz w:val="22"/>
        </w:rPr>
        <w:t xml:space="preserve">Unknown speaker </w:t>
      </w:r>
    </w:p>
    <w:p>
      <w:r>
        <w:rPr>
          <w:sz w:val="22"/>
        </w:rPr>
        <w:t xml:space="preserve">For me. I look at the value of the person on how important it is for the company. And on that basis I decide whether I keep a person or not. I see him valuable in certain areas, and I need him. I see you valuable in certain areas, and I need you now. You guys have to just work together and make it work. </w:t>
      </w:r>
    </w:p>
    <w:p>
      <w:pPr>
        <w:jc w:val="left"/>
      </w:pPr>
    </w:p>
    <w:p>
      <w:r>
        <w:rPr>
          <w:sz w:val="22"/>
        </w:rPr>
        <w:t xml:space="preserve">Unknown speaker </w:t>
      </w:r>
    </w:p>
    <w:p>
      <w:r>
        <w:rPr>
          <w:sz w:val="22"/>
        </w:rPr>
        <w:t xml:space="preserve">That's the message I got. That was true. That's what he said. No. You sensed that to be true, right? Yeah. There was no dance. Yeah. He was still a steer about it. But you see what I did also asking at that point. Is that? </w:t>
      </w:r>
    </w:p>
    <w:p>
      <w:pPr>
        <w:jc w:val="left"/>
      </w:pPr>
    </w:p>
    <w:p>
      <w:r>
        <w:rPr>
          <w:sz w:val="22"/>
        </w:rPr>
        <w:t xml:space="preserve">Unknown speaker </w:t>
      </w:r>
    </w:p>
    <w:p>
      <w:r>
        <w:rPr>
          <w:sz w:val="22"/>
        </w:rPr>
        <w:t xml:space="preserve">And I had to just clear this because I couldn't, because I know him for many years, I said, hey, while you're being a mentor for me for many years, I do want to ask you this question, which is, I always grew up from a leadership school of thought. That when a position is. When a person is in a position of power, when you see something wrong happening? </w:t>
      </w:r>
    </w:p>
    <w:p>
      <w:pPr>
        <w:jc w:val="left"/>
      </w:pPr>
    </w:p>
    <w:p>
      <w:r>
        <w:rPr>
          <w:sz w:val="22"/>
        </w:rPr>
        <w:t xml:space="preserve">Unknown speaker </w:t>
      </w:r>
    </w:p>
    <w:p>
      <w:r>
        <w:rPr>
          <w:sz w:val="22"/>
        </w:rPr>
        <w:t xml:space="preserve">If the person in position of power stays silent, it is the greatest strength that you can give. For that toxic behavior to win. So I've always believed that one has to integral when it's something negative goes. Whether it's to your advantage or disadvantage. </w:t>
      </w:r>
    </w:p>
    <w:p>
      <w:pPr>
        <w:jc w:val="left"/>
      </w:pPr>
    </w:p>
    <w:p>
      <w:r>
        <w:rPr>
          <w:sz w:val="22"/>
        </w:rPr>
        <w:t xml:space="preserve">Unknown speaker </w:t>
      </w:r>
    </w:p>
    <w:p>
      <w:r>
        <w:rPr>
          <w:sz w:val="22"/>
        </w:rPr>
        <w:t xml:space="preserve">And I think there's a different school of thought, which is that no. You accept the situation on. The value that a person gives you. You don't worry about whether it is negative or positive. You take the value of that person and you disregard the other risk if it doesn't. Material. </w:t>
      </w:r>
    </w:p>
    <w:p>
      <w:pPr>
        <w:jc w:val="left"/>
      </w:pPr>
    </w:p>
    <w:p>
      <w:r>
        <w:rPr>
          <w:sz w:val="22"/>
        </w:rPr>
        <w:t xml:space="preserve">Unknown speaker </w:t>
      </w:r>
    </w:p>
    <w:p>
      <w:r>
        <w:rPr>
          <w:sz w:val="22"/>
        </w:rPr>
        <w:t xml:space="preserve">If it is not relevant at this point, even if it affects somebody else, because overall value of that person is useful. That's the other way of looking at life, and I think. Theory system right now is why. </w:t>
      </w:r>
    </w:p>
    <w:p>
      <w:pPr>
        <w:jc w:val="left"/>
      </w:pPr>
    </w:p>
    <w:p>
      <w:r>
        <w:rPr>
          <w:sz w:val="22"/>
        </w:rPr>
        <w:t xml:space="preserve">Unknown speaker </w:t>
      </w:r>
    </w:p>
    <w:p>
      <w:r>
        <w:rPr>
          <w:sz w:val="22"/>
        </w:rPr>
        <w:t xml:space="preserve">In the second case. Is totally okay, I think for what you can see happening around is my case is just a small part of it, it's probably not relevant, but what you can see in the wider space is a situation where. </w:t>
      </w:r>
    </w:p>
    <w:p>
      <w:pPr>
        <w:jc w:val="left"/>
      </w:pPr>
    </w:p>
    <w:p>
      <w:r>
        <w:rPr>
          <w:sz w:val="22"/>
        </w:rPr>
        <w:t xml:space="preserve">Unknown speaker </w:t>
      </w:r>
    </w:p>
    <w:p>
      <w:r>
        <w:rPr>
          <w:sz w:val="22"/>
        </w:rPr>
        <w:t xml:space="preserve">It's quite transactional, where people's value at that point in time determines what is right and what is wrong. It's not about actual behavior of what is right and what is. Wrong, which has been my fundamental area of discomfort for me. </w:t>
      </w:r>
    </w:p>
    <w:p>
      <w:pPr>
        <w:jc w:val="left"/>
      </w:pPr>
    </w:p>
    <w:p>
      <w:r>
        <w:rPr>
          <w:sz w:val="22"/>
        </w:rPr>
        <w:t xml:space="preserve">Unknown speaker </w:t>
      </w:r>
    </w:p>
    <w:p>
      <w:r>
        <w:rPr>
          <w:sz w:val="22"/>
        </w:rPr>
        <w:t xml:space="preserve">So. This happened, this would happen, like, a couple of months ago, and I have not shared this with anyone except my father and my wife, of course. She listens to me now. And then I'm mentioning this to you. Silence. So where I stand at this point, </w:t>
      </w:r>
    </w:p>
    <w:p>
      <w:pPr>
        <w:jc w:val="left"/>
      </w:pPr>
    </w:p>
    <w:p>
      <w:r>
        <w:rPr>
          <w:sz w:val="22"/>
        </w:rPr>
        <w:t xml:space="preserve">Unknown speaker </w:t>
      </w:r>
    </w:p>
    <w:p>
      <w:r>
        <w:rPr>
          <w:sz w:val="22"/>
        </w:rPr>
        <w:t xml:space="preserve">I keep asking myself, okay, three things. A how do situation is one which. What are my options at this point in time? The options at this point in time are either try to change the system that is around me, or I try to comply with it, or I try to leave? Because I think the option of sitting here and complaining is not a viable option. I think for me, these are the three options, and when I access. </w:t>
      </w:r>
    </w:p>
    <w:p>
      <w:pPr>
        <w:jc w:val="left"/>
      </w:pPr>
    </w:p>
    <w:p>
      <w:r>
        <w:rPr>
          <w:sz w:val="22"/>
        </w:rPr>
        <w:t xml:space="preserve">Unknown speaker </w:t>
      </w:r>
    </w:p>
    <w:p>
      <w:r>
        <w:rPr>
          <w:sz w:val="22"/>
        </w:rPr>
        <w:t xml:space="preserve">The three options. Me being complying with this kind of behavior and accepting. Is something which I would find it very difficult to digest because I simply cannot engage in this. Kind of toxic behavior. And if it hurts somebody else? </w:t>
      </w:r>
    </w:p>
    <w:p>
      <w:pPr>
        <w:jc w:val="left"/>
      </w:pPr>
    </w:p>
    <w:p>
      <w:r>
        <w:rPr>
          <w:sz w:val="22"/>
        </w:rPr>
        <w:t xml:space="preserve">Unknown speaker </w:t>
      </w:r>
    </w:p>
    <w:p>
      <w:r>
        <w:rPr>
          <w:sz w:val="22"/>
        </w:rPr>
        <w:t xml:space="preserve">I also came to the same conclusion of what you just mentioned when the start of this call. Which is in. One of my chinese friends many years ago told me that there are different elements. In chinese astrology. And one of the elements is being water, which is even if there's. A rock in front of you. Water curves around the rock and eventually gets back together. The rock doesn't affect the water, so that was something. </w:t>
      </w:r>
    </w:p>
    <w:p>
      <w:pPr>
        <w:jc w:val="left"/>
      </w:pPr>
    </w:p>
    <w:p>
      <w:r>
        <w:rPr>
          <w:sz w:val="22"/>
        </w:rPr>
        <w:t xml:space="preserve">Unknown speaker </w:t>
      </w:r>
    </w:p>
    <w:p>
      <w:r>
        <w:rPr>
          <w:sz w:val="22"/>
        </w:rPr>
        <w:t xml:space="preserve">Which. Inspired me, and I thought that, look, this might be a temporary, maybe a couple of years of experience. And karma has brought me here. It's not by chance. You have to taste it and. This was a fear that you had over the last twelve months. Or what happens if this change takes place. Now that fear is gone because the change has happened. </w:t>
      </w:r>
    </w:p>
    <w:p>
      <w:pPr>
        <w:jc w:val="left"/>
      </w:pPr>
    </w:p>
    <w:p>
      <w:r>
        <w:rPr>
          <w:sz w:val="22"/>
        </w:rPr>
        <w:t xml:space="preserve">Unknown speaker </w:t>
      </w:r>
    </w:p>
    <w:p>
      <w:r>
        <w:rPr>
          <w:sz w:val="22"/>
        </w:rPr>
        <w:t xml:space="preserve">And you cannot run away from your peers in life. You have to face it. And this is an opportunity for me to face something and learn something out of it, which life doesn't. Give many people this kind of an experience, so take it positively. Don't give up your values. </w:t>
      </w:r>
    </w:p>
    <w:p>
      <w:pPr>
        <w:jc w:val="left"/>
      </w:pPr>
    </w:p>
    <w:p>
      <w:r>
        <w:rPr>
          <w:sz w:val="22"/>
        </w:rPr>
        <w:t xml:space="preserve">Unknown speaker </w:t>
      </w:r>
    </w:p>
    <w:p>
      <w:r>
        <w:rPr>
          <w:sz w:val="22"/>
        </w:rPr>
        <w:t xml:space="preserve">But stick to your core beliefs on core values and face the situation boldly, and everything will be positive if you believe in God. So that was the conclusion that I realized, and that's. The space I am in at this point. So I realized I probably have not really changed. The narcissist tendencies of the individual I'm talking about probably. I'm not going to. </w:t>
      </w:r>
    </w:p>
    <w:p>
      <w:pPr>
        <w:jc w:val="left"/>
      </w:pPr>
    </w:p>
    <w:p>
      <w:r>
        <w:rPr>
          <w:sz w:val="22"/>
        </w:rPr>
        <w:t xml:space="preserve">Unknown speaker </w:t>
      </w:r>
    </w:p>
    <w:p>
      <w:r>
        <w:rPr>
          <w:sz w:val="22"/>
        </w:rPr>
        <w:t xml:space="preserve">Be able. To. Comply with and change my own core qualities of compassion and honesty as a result of this. But what I can do is to face it boldly and see what comes out of the process. And in that process, of course, continue to make sure that I'm respectful, I'm honest and. </w:t>
      </w:r>
    </w:p>
    <w:p>
      <w:pPr>
        <w:jc w:val="left"/>
      </w:pPr>
    </w:p>
    <w:p>
      <w:r>
        <w:rPr>
          <w:sz w:val="22"/>
        </w:rPr>
        <w:t xml:space="preserve">Unknown speaker </w:t>
      </w:r>
    </w:p>
    <w:p>
      <w:r>
        <w:rPr>
          <w:sz w:val="22"/>
        </w:rPr>
        <w:t xml:space="preserve">I'm compassionate towards everybody around and then let the universe decide what the outcome of that. Interaction is. That's the space I am in, Simon. I just thought I had to share the full experience with you. </w:t>
      </w:r>
    </w:p>
    <w:p>
      <w:pPr>
        <w:jc w:val="left"/>
      </w:pPr>
    </w:p>
    <w:p>
      <w:r>
        <w:rPr>
          <w:sz w:val="22"/>
        </w:rPr>
        <w:t xml:space="preserve">Unknown speaker </w:t>
      </w:r>
    </w:p>
    <w:p>
      <w:r>
        <w:rPr>
          <w:sz w:val="22"/>
        </w:rPr>
        <w:t xml:space="preserve">And also the inherent. Insecurities, concerns, fears, and where I ended up mentally. Not that. Totally, because that relationship hasn't started yet, because Greg is going to be there at the end of this month. But that's one of the reasons why I also, nobody knows the real reason. I'm just sharing with. That's one of the reasons why I also wanted to have our coaching starting from June because that's when this change happens. </w:t>
      </w:r>
    </w:p>
    <w:p>
      <w:pPr>
        <w:jc w:val="left"/>
      </w:pPr>
    </w:p>
    <w:p>
      <w:r>
        <w:rPr>
          <w:sz w:val="22"/>
        </w:rPr>
        <w:t xml:space="preserve">Unknown speaker </w:t>
      </w:r>
    </w:p>
    <w:p>
      <w:r>
        <w:rPr>
          <w:sz w:val="22"/>
        </w:rPr>
        <w:t xml:space="preserve">And I'll have to deal with both of them, but I have to deal it in. A way in which. I just feel if I go in with a negative mindset, you're going to lose. From day one. Got to go into the positive mindset and then play it. </w:t>
      </w:r>
    </w:p>
    <w:p>
      <w:pPr>
        <w:jc w:val="left"/>
      </w:pPr>
    </w:p>
    <w:p>
      <w:r>
        <w:rPr>
          <w:sz w:val="22"/>
        </w:rPr>
        <w:t xml:space="preserve">Unknown speaker </w:t>
      </w:r>
    </w:p>
    <w:p>
      <w:r>
        <w:rPr>
          <w:sz w:val="22"/>
        </w:rPr>
        <w:t xml:space="preserve">Effectively, and I wanted your coaching and guidance along the way, Simon, because. I said, this is one of those areas where I need somebody whom I can talk to openly. And I can trust. And. Greg was somebody I spoke to about a lot of this openly, but there's nobody else. Now in the system that I can actually talk in this way. That's why you all. </w:t>
      </w:r>
    </w:p>
    <w:p>
      <w:pPr>
        <w:jc w:val="left"/>
      </w:pPr>
    </w:p>
    <w:p>
      <w:r>
        <w:rPr>
          <w:sz w:val="22"/>
        </w:rPr>
        <w:t xml:space="preserve">Unknown speaker </w:t>
      </w:r>
    </w:p>
    <w:p>
      <w:r>
        <w:rPr>
          <w:sz w:val="22"/>
        </w:rPr>
        <w:t xml:space="preserve">Thank you. Firstly, thank you for the trust. It's not taken lightly. Secondly, thank you for your vulnerability and openness, not just to me, but to yourself. Thank you for your curiosity. Into this and seeing. </w:t>
      </w:r>
    </w:p>
    <w:p>
      <w:pPr>
        <w:jc w:val="left"/>
      </w:pPr>
    </w:p>
    <w:p>
      <w:r>
        <w:rPr>
          <w:sz w:val="22"/>
        </w:rPr>
        <w:t xml:space="preserve">Unknown speaker </w:t>
      </w:r>
    </w:p>
    <w:p>
      <w:r>
        <w:rPr>
          <w:sz w:val="22"/>
        </w:rPr>
        <w:t xml:space="preserve">And trying to find a place where you can sit on the balcony of it and see it. For what it really is. And something that occurs to me, like, as a question, how is this situation? Exactly what the universe or your version of God wants you to face right now. </w:t>
      </w:r>
    </w:p>
    <w:p>
      <w:pPr>
        <w:jc w:val="left"/>
      </w:pPr>
    </w:p>
    <w:p>
      <w:r>
        <w:rPr>
          <w:sz w:val="22"/>
        </w:rPr>
        <w:t xml:space="preserve">Unknown speaker </w:t>
      </w:r>
    </w:p>
    <w:p>
      <w:r>
        <w:rPr>
          <w:sz w:val="22"/>
        </w:rPr>
        <w:t xml:space="preserve">It's perfect for the next stage of your evolution as a leader in life and work. Without this, you're just in avoidance of the biggest. The universe is giving you the next. Biggest challenge you could face. You're ready. </w:t>
      </w:r>
    </w:p>
    <w:p>
      <w:pPr>
        <w:jc w:val="left"/>
      </w:pPr>
    </w:p>
    <w:p>
      <w:r>
        <w:rPr>
          <w:sz w:val="22"/>
        </w:rPr>
        <w:t xml:space="preserve">Unknown speaker </w:t>
      </w:r>
    </w:p>
    <w:p>
      <w:r>
        <w:rPr>
          <w:sz w:val="22"/>
        </w:rPr>
        <w:t xml:space="preserve">You don't feel ready, but you're ready. You may not be ready, but you are ready. Noticing a few things. There may be more options than one, two, three. Comply, change or leave. There may be many thousand more options that sit under there. That might be way more nuanced. </w:t>
      </w:r>
    </w:p>
    <w:p>
      <w:pPr>
        <w:jc w:val="left"/>
      </w:pPr>
    </w:p>
    <w:p>
      <w:r>
        <w:rPr>
          <w:sz w:val="22"/>
        </w:rPr>
        <w:t xml:space="preserve">Unknown speaker </w:t>
      </w:r>
    </w:p>
    <w:p>
      <w:r>
        <w:rPr>
          <w:sz w:val="22"/>
        </w:rPr>
        <w:t xml:space="preserve">I cannot change the system, and I cannot change the narcissist. Is that true, false or. I don't know. I would like it to be false. The reason why I came made it true is because, again, it's a very silly recent travel. But I'm just telling you this. I googled a few places to see how do you deal with the narcissist and a lot of the articles and I can. Forward. Some of the ones which I read, all of them said that, well, you can't. Change the person you have to get out because it's a deep quality. </w:t>
      </w:r>
    </w:p>
    <w:p>
      <w:pPr>
        <w:jc w:val="left"/>
      </w:pPr>
    </w:p>
    <w:p>
      <w:r>
        <w:rPr>
          <w:sz w:val="22"/>
        </w:rPr>
        <w:t xml:space="preserve">Unknown speaker </w:t>
      </w:r>
    </w:p>
    <w:p>
      <w:r>
        <w:rPr>
          <w:sz w:val="22"/>
        </w:rPr>
        <w:t xml:space="preserve">Interestingly, a lot of people, I don't know why, but a lot of those authors. Consistently came to the conclusion that you cannot change in our system. Yeah. I just want to look at a quick bit of text that's from a friend of mine. Who? </w:t>
      </w:r>
    </w:p>
    <w:p>
      <w:pPr>
        <w:jc w:val="left"/>
      </w:pPr>
    </w:p>
    <w:p>
      <w:r>
        <w:rPr>
          <w:sz w:val="22"/>
        </w:rPr>
        <w:t xml:space="preserve">Unknown speaker </w:t>
      </w:r>
    </w:p>
    <w:p>
      <w:r>
        <w:rPr>
          <w:sz w:val="22"/>
        </w:rPr>
        <w:t xml:space="preserve">'s a psychologist. The other thing is. Well, you've already answered the question. That it's not true or false. I don't know. Yeah. So colleague of mine who's a clinical psychologist. Her answer? Because I've asked her this question before. </w:t>
      </w:r>
    </w:p>
    <w:p>
      <w:pPr>
        <w:jc w:val="left"/>
      </w:pPr>
    </w:p>
    <w:p>
      <w:r>
        <w:rPr>
          <w:sz w:val="22"/>
        </w:rPr>
        <w:t xml:space="preserve">Unknown speaker </w:t>
      </w:r>
    </w:p>
    <w:p>
      <w:r>
        <w:rPr>
          <w:sz w:val="22"/>
        </w:rPr>
        <w:t xml:space="preserve">Has said. Of course, narcissists can change. But significant, lasting change is challenging and depends heavily on their ability to become aware of their impact. To care, their ability to be motivated. </w:t>
      </w:r>
    </w:p>
    <w:p>
      <w:pPr>
        <w:jc w:val="left"/>
      </w:pPr>
    </w:p>
    <w:p>
      <w:r>
        <w:rPr>
          <w:sz w:val="22"/>
        </w:rPr>
        <w:t xml:space="preserve">Unknown speaker </w:t>
      </w:r>
    </w:p>
    <w:p>
      <w:r>
        <w:rPr>
          <w:sz w:val="22"/>
        </w:rPr>
        <w:t xml:space="preserve">To change. It requires therapeutic intervention. And it requires the right kind of supportive environment. For them to do that. Um, interestingly, they also have to want to change. So the answer is you don't know. </w:t>
      </w:r>
    </w:p>
    <w:p>
      <w:pPr>
        <w:jc w:val="left"/>
      </w:pPr>
    </w:p>
    <w:p>
      <w:r>
        <w:rPr>
          <w:sz w:val="22"/>
        </w:rPr>
        <w:t xml:space="preserve">Unknown speaker </w:t>
      </w:r>
    </w:p>
    <w:p>
      <w:r>
        <w:rPr>
          <w:sz w:val="22"/>
        </w:rPr>
        <w:t xml:space="preserve">And at some level it doesn't matter. Does it matter? Because I also realized the intent of the other party is to aggregate power. And to create an impact. Do you know that to be true? I'm pretty confident to. </w:t>
      </w:r>
    </w:p>
    <w:p>
      <w:pPr>
        <w:jc w:val="left"/>
      </w:pPr>
    </w:p>
    <w:p>
      <w:r>
        <w:rPr>
          <w:sz w:val="22"/>
        </w:rPr>
        <w:t xml:space="preserve">Unknown speaker </w:t>
      </w:r>
    </w:p>
    <w:p>
      <w:r>
        <w:rPr>
          <w:sz w:val="22"/>
        </w:rPr>
        <w:t xml:space="preserve">From what I've seen so far. I can be open with you. I think the person is after the CFO's chair. Okay. So he's networking with the chair, the people of the board, authors, et cetera, and also. Any potential threat is what? </w:t>
      </w:r>
    </w:p>
    <w:p>
      <w:pPr>
        <w:jc w:val="left"/>
      </w:pPr>
    </w:p>
    <w:p>
      <w:r>
        <w:rPr>
          <w:sz w:val="22"/>
        </w:rPr>
        <w:t xml:space="preserve">Unknown speaker </w:t>
      </w:r>
    </w:p>
    <w:p>
      <w:r>
        <w:rPr>
          <w:sz w:val="22"/>
        </w:rPr>
        <w:t xml:space="preserve">The toxic becomes. For example, Greg, I can tell you again, honestly, Simon was two years ago, he was. A potential aspirant to become CFO of the company. Thanks. And so I think, right from day one, he could make out that lots of small things were blown out of proportion to make him look like he's not the nice guy. </w:t>
      </w:r>
    </w:p>
    <w:p>
      <w:pPr>
        <w:jc w:val="left"/>
      </w:pPr>
    </w:p>
    <w:p>
      <w:r>
        <w:rPr>
          <w:sz w:val="22"/>
        </w:rPr>
        <w:t xml:space="preserve">Unknown speaker </w:t>
      </w:r>
    </w:p>
    <w:p>
      <w:r>
        <w:rPr>
          <w:sz w:val="22"/>
        </w:rPr>
        <w:t xml:space="preserve">Several things. Along the way. Not that day. I can give you plenty of examples. All pretty much confirmed to me that. That's the reality here. I hope I'm wrong here as well, but if only. Set of evidences in the last 24 months that I'm pretty convinced I'm right? Yeah. </w:t>
      </w:r>
    </w:p>
    <w:p>
      <w:pPr>
        <w:jc w:val="left"/>
      </w:pPr>
    </w:p>
    <w:p>
      <w:r>
        <w:rPr>
          <w:sz w:val="22"/>
        </w:rPr>
        <w:t xml:space="preserve">Unknown speaker </w:t>
      </w:r>
    </w:p>
    <w:p>
      <w:r>
        <w:rPr>
          <w:sz w:val="22"/>
        </w:rPr>
        <w:t xml:space="preserve">Well. I'm going to reframe it. Could this person. Ultimately be being driven by the need to be validated. Externally. Because of some. Potential personality issue or issue or trauma in their history. </w:t>
      </w:r>
    </w:p>
    <w:p>
      <w:pPr>
        <w:jc w:val="left"/>
      </w:pPr>
    </w:p>
    <w:p>
      <w:r>
        <w:rPr>
          <w:sz w:val="22"/>
        </w:rPr>
        <w:t xml:space="preserve">Unknown speaker </w:t>
      </w:r>
    </w:p>
    <w:p>
      <w:r>
        <w:rPr>
          <w:sz w:val="22"/>
        </w:rPr>
        <w:t xml:space="preserve">Very much likely. Knows. I don't know the history, but I think I also reached the conclusion that there is some root cause which goes well back in time. Yes. Great. So my concern here is how do you make sure when you say you have compassion, you have compassion for who you perceive to be the perpetrator. </w:t>
      </w:r>
    </w:p>
    <w:p>
      <w:pPr>
        <w:jc w:val="left"/>
      </w:pPr>
    </w:p>
    <w:p>
      <w:r>
        <w:rPr>
          <w:sz w:val="22"/>
        </w:rPr>
        <w:t xml:space="preserve">Unknown speaker </w:t>
      </w:r>
    </w:p>
    <w:p>
      <w:r>
        <w:rPr>
          <w:sz w:val="22"/>
        </w:rPr>
        <w:t xml:space="preserve">Because if he indeed hears the stone and you are the water, You know, this is just another struggle in life for you to navigate. The question really is. I think you're right. You're not going to comply. That's not you that feels like not. </w:t>
      </w:r>
    </w:p>
    <w:p>
      <w:pPr>
        <w:jc w:val="left"/>
      </w:pPr>
    </w:p>
    <w:p>
      <w:r>
        <w:rPr>
          <w:sz w:val="22"/>
        </w:rPr>
        <w:t xml:space="preserve">Unknown speaker </w:t>
      </w:r>
    </w:p>
    <w:p>
      <w:r>
        <w:rPr>
          <w:sz w:val="22"/>
        </w:rPr>
        <w:t xml:space="preserve">This isn't coaching. This is mentoring in style. If you said to me, I have three options, Simon, I'm thinking about complying. I would ask you to rethink your values and your integrity. And your relationship with your father, and I'll ask you to knock on the door of your father and see what he says, because doesn't feel like you. </w:t>
      </w:r>
    </w:p>
    <w:p>
      <w:pPr>
        <w:jc w:val="left"/>
      </w:pPr>
    </w:p>
    <w:p>
      <w:r>
        <w:rPr>
          <w:sz w:val="22"/>
        </w:rPr>
        <w:t xml:space="preserve">Unknown speaker </w:t>
      </w:r>
    </w:p>
    <w:p>
      <w:r>
        <w:rPr>
          <w:sz w:val="22"/>
        </w:rPr>
        <w:t xml:space="preserve">Where do you land between change and belief? Sorry. Change and leave. Why did I say believe? Personal circumstances at the moment. Cannot let me be because. That's simple answer at this point. It's not a great choice because of the consequences that come out of it. </w:t>
      </w:r>
    </w:p>
    <w:p>
      <w:pPr>
        <w:jc w:val="left"/>
      </w:pPr>
    </w:p>
    <w:p>
      <w:r>
        <w:rPr>
          <w:sz w:val="22"/>
        </w:rPr>
        <w:t xml:space="preserve">Unknown speaker </w:t>
      </w:r>
    </w:p>
    <w:p>
      <w:r>
        <w:rPr>
          <w:sz w:val="22"/>
        </w:rPr>
        <w:t xml:space="preserve">So from macroegenation, then it really becomes, can I actually change these people? Must be interesting. When the CEO thought that I was capable of changing. One of the things that the CEO told me was in. Very interesting, Simon. He said that I've known you for 16 years. </w:t>
      </w:r>
    </w:p>
    <w:p>
      <w:pPr>
        <w:jc w:val="left"/>
      </w:pPr>
    </w:p>
    <w:p>
      <w:r>
        <w:rPr>
          <w:sz w:val="22"/>
        </w:rPr>
        <w:t xml:space="preserve">Unknown speaker </w:t>
      </w:r>
    </w:p>
    <w:p>
      <w:r>
        <w:rPr>
          <w:sz w:val="22"/>
        </w:rPr>
        <w:t xml:space="preserve">And you're one of the most. Intelligent people I've met. But you're also one of somebody who shows enormous level of humanity and compassion in the way you speak. And then he went on to say this. He said that shiny also is actually quite a humane. Person, but she doesn't exhibit it because she has had a very digital upbringing. </w:t>
      </w:r>
    </w:p>
    <w:p>
      <w:pPr>
        <w:jc w:val="left"/>
      </w:pPr>
    </w:p>
    <w:p>
      <w:r>
        <w:rPr>
          <w:sz w:val="22"/>
        </w:rPr>
        <w:t xml:space="preserve">Unknown speaker </w:t>
      </w:r>
    </w:p>
    <w:p>
      <w:r>
        <w:rPr>
          <w:sz w:val="22"/>
        </w:rPr>
        <w:t xml:space="preserve">So I'm confident that when you interact with both of them, you would be able to lift both of them out of that. This was his work. But it felt born like one of the Maharishis in India giving me advice rather than. </w:t>
      </w:r>
    </w:p>
    <w:p>
      <w:pPr>
        <w:jc w:val="left"/>
      </w:pPr>
    </w:p>
    <w:p>
      <w:r>
        <w:rPr>
          <w:sz w:val="22"/>
        </w:rPr>
        <w:t xml:space="preserve">Unknown speaker </w:t>
      </w:r>
    </w:p>
    <w:p>
      <w:r>
        <w:rPr>
          <w:sz w:val="22"/>
        </w:rPr>
        <w:t xml:space="preserve">Rather than the CEO of the company, but it felt like a textbook theoretical advice because it is difficult when you're in the situation, I mean. They are not coming to me. As a relationship between. A coach and a student. I mean, there are two people who are more senior than me in the company at this point in time. </w:t>
      </w:r>
    </w:p>
    <w:p>
      <w:pPr>
        <w:jc w:val="left"/>
      </w:pPr>
    </w:p>
    <w:p>
      <w:r>
        <w:rPr>
          <w:sz w:val="22"/>
        </w:rPr>
        <w:t xml:space="preserve">Unknown speaker </w:t>
      </w:r>
    </w:p>
    <w:p>
      <w:r>
        <w:rPr>
          <w:sz w:val="22"/>
        </w:rPr>
        <w:t xml:space="preserve">I can, of course. Lift the conversation to a level. At it, making it a bit more purposeful and enlightening for everyone. But there is no guarantee that they won't listen to me, because from what I have seen in the last two years. </w:t>
      </w:r>
    </w:p>
    <w:p>
      <w:pPr>
        <w:jc w:val="left"/>
      </w:pPr>
    </w:p>
    <w:p>
      <w:r>
        <w:rPr>
          <w:sz w:val="22"/>
        </w:rPr>
        <w:t xml:space="preserve">Unknown speaker </w:t>
      </w:r>
    </w:p>
    <w:p>
      <w:r>
        <w:rPr>
          <w:sz w:val="22"/>
        </w:rPr>
        <w:t xml:space="preserve">I think their purpose and intent is to aggregate power, which is very clear. And I don't know if they're going to give that up on the basis of their interaction with me. I don't know. Right answer, destiny. </w:t>
      </w:r>
    </w:p>
    <w:p>
      <w:pPr>
        <w:jc w:val="left"/>
      </w:pPr>
    </w:p>
    <w:p>
      <w:r>
        <w:rPr>
          <w:sz w:val="22"/>
        </w:rPr>
        <w:t xml:space="preserve">Unknown speaker </w:t>
      </w:r>
    </w:p>
    <w:p>
      <w:r>
        <w:rPr>
          <w:sz w:val="22"/>
        </w:rPr>
        <w:t xml:space="preserve">So the truth in this situation is you don't know a lot. There's a lot of data that you're unsure about. You don't know what the true core motivation is behind it. What you do know the behavior. You've seen the behavior, and you have evidence of the behavior. </w:t>
      </w:r>
    </w:p>
    <w:p>
      <w:pPr>
        <w:jc w:val="left"/>
      </w:pPr>
    </w:p>
    <w:p>
      <w:r>
        <w:rPr>
          <w:sz w:val="22"/>
        </w:rPr>
        <w:t xml:space="preserve">Unknown speaker </w:t>
      </w:r>
    </w:p>
    <w:p>
      <w:r>
        <w:rPr>
          <w:sz w:val="22"/>
        </w:rPr>
        <w:t xml:space="preserve">Having not worked for this person, though, you haven't seen all of their behavior, all of the time. Right, so we are only talking here about. The suspicious, power aggregating behavior. That does not mean that that's everything that they do all of the time. </w:t>
      </w:r>
    </w:p>
    <w:p>
      <w:pPr>
        <w:jc w:val="left"/>
      </w:pPr>
    </w:p>
    <w:p>
      <w:r>
        <w:rPr>
          <w:sz w:val="22"/>
        </w:rPr>
        <w:t xml:space="preserve">Unknown speaker </w:t>
      </w:r>
    </w:p>
    <w:p>
      <w:r>
        <w:rPr>
          <w:sz w:val="22"/>
        </w:rPr>
        <w:t xml:space="preserve">Right, so we don't know what they do. Offline. We don't know their history and their background. We don't know their core motivation. We don't know whether they want to change, even know that the impact that they're having. </w:t>
      </w:r>
    </w:p>
    <w:p>
      <w:pPr>
        <w:jc w:val="left"/>
      </w:pPr>
    </w:p>
    <w:p>
      <w:r>
        <w:rPr>
          <w:sz w:val="22"/>
        </w:rPr>
        <w:t xml:space="preserve">Unknown speaker </w:t>
      </w:r>
    </w:p>
    <w:p>
      <w:r>
        <w:rPr>
          <w:sz w:val="22"/>
        </w:rPr>
        <w:t xml:space="preserve">We don't know whether you can have any. So, like, it seems like there's loads of unknowns. What you do know is you don't want to comply. You don't know whether you can change it. You do know that if it's not changed, </w:t>
      </w:r>
    </w:p>
    <w:p>
      <w:pPr>
        <w:jc w:val="left"/>
      </w:pPr>
    </w:p>
    <w:p>
      <w:r>
        <w:rPr>
          <w:sz w:val="22"/>
        </w:rPr>
        <w:t xml:space="preserve">Unknown speaker </w:t>
      </w:r>
    </w:p>
    <w:p>
      <w:r>
        <w:rPr>
          <w:sz w:val="22"/>
        </w:rPr>
        <w:t xml:space="preserve">Let me tell you. Is this true? Let me say a statement. If it's not changed. In what timescale. Then what? I'm doing myself. I know this might seem like a long thing, but I thought about. It. And I said, </w:t>
      </w:r>
    </w:p>
    <w:p>
      <w:pPr>
        <w:jc w:val="left"/>
      </w:pPr>
    </w:p>
    <w:p>
      <w:r>
        <w:rPr>
          <w:sz w:val="22"/>
        </w:rPr>
        <w:t xml:space="preserve">Unknown speaker </w:t>
      </w:r>
    </w:p>
    <w:p>
      <w:r>
        <w:rPr>
          <w:sz w:val="22"/>
        </w:rPr>
        <w:t xml:space="preserve">The next two years. Okay, I wrote down 18 months. Okay. To change. A situation like this is going to take you more than a year. So you've given yourself 18 months. That's cool. And if it hasn't? Changed within. </w:t>
      </w:r>
    </w:p>
    <w:p>
      <w:pPr>
        <w:jc w:val="left"/>
      </w:pPr>
    </w:p>
    <w:p>
      <w:r>
        <w:rPr>
          <w:sz w:val="22"/>
        </w:rPr>
        <w:t xml:space="preserve">Unknown speaker </w:t>
      </w:r>
    </w:p>
    <w:p>
      <w:r>
        <w:rPr>
          <w:sz w:val="22"/>
        </w:rPr>
        <w:t xml:space="preserve">Two years, then. I told the CEO as well that I'm willing to give you as a try for two years and see what happens. He was, of course, uncommitted. I mean, stuff. Gets focused and it's quite difficult to read his minor things. </w:t>
      </w:r>
    </w:p>
    <w:p>
      <w:pPr>
        <w:jc w:val="left"/>
      </w:pPr>
    </w:p>
    <w:p>
      <w:r>
        <w:rPr>
          <w:sz w:val="22"/>
        </w:rPr>
        <w:t xml:space="preserve">Unknown speaker </w:t>
      </w:r>
    </w:p>
    <w:p>
      <w:r>
        <w:rPr>
          <w:sz w:val="22"/>
        </w:rPr>
        <w:t xml:space="preserve">So he was listening to me and he said that. No, I understand that, I'm sure. It will work out. Give you a best. I'm looking at both of you the way make it work. Interestingly, he also. This were his words. He also told me that I've. Spoken to the other guy as well. </w:t>
      </w:r>
    </w:p>
    <w:p>
      <w:pPr>
        <w:jc w:val="left"/>
      </w:pPr>
    </w:p>
    <w:p>
      <w:r>
        <w:rPr>
          <w:sz w:val="22"/>
        </w:rPr>
        <w:t xml:space="preserve">Unknown speaker </w:t>
      </w:r>
    </w:p>
    <w:p>
      <w:r>
        <w:rPr>
          <w:sz w:val="22"/>
        </w:rPr>
        <w:t xml:space="preserve">And I've also told him clearly that there are very limited benefits in life of being a narcissist. He told me this. Wow. So there are very few limited benefits in life of being a narcissist. But he's got positive qualities as well. </w:t>
      </w:r>
    </w:p>
    <w:p>
      <w:pPr>
        <w:jc w:val="left"/>
      </w:pPr>
    </w:p>
    <w:p>
      <w:r>
        <w:rPr>
          <w:sz w:val="22"/>
        </w:rPr>
        <w:t xml:space="preserve">Unknown speaker </w:t>
      </w:r>
    </w:p>
    <w:p>
      <w:r>
        <w:rPr>
          <w:sz w:val="22"/>
        </w:rPr>
        <w:t xml:space="preserve">I know every negative quality of him, and I've given him personal advice many times now. I'm looking at both of you to walk together to make it work, because I think you both being together is for the benefit of the company. </w:t>
      </w:r>
    </w:p>
    <w:p>
      <w:pPr>
        <w:jc w:val="left"/>
      </w:pPr>
    </w:p>
    <w:p>
      <w:r>
        <w:rPr>
          <w:sz w:val="22"/>
        </w:rPr>
        <w:t xml:space="preserve">Unknown speaker </w:t>
      </w:r>
    </w:p>
    <w:p>
      <w:r>
        <w:rPr>
          <w:sz w:val="22"/>
        </w:rPr>
        <w:t xml:space="preserve">These are the exact words. Now, of course, some of it could have been more constructed to make me feel good, but I'm just repeating. Let me ask your intuition. Just for a moment, take a breath and go into the center of your body and ask your intuition. What does it believe about that commentary? </w:t>
      </w:r>
    </w:p>
    <w:p>
      <w:pPr>
        <w:jc w:val="left"/>
      </w:pPr>
    </w:p>
    <w:p>
      <w:r>
        <w:rPr>
          <w:sz w:val="22"/>
        </w:rPr>
        <w:t xml:space="preserve">Unknown speaker </w:t>
      </w:r>
    </w:p>
    <w:p>
      <w:r>
        <w:rPr>
          <w:sz w:val="22"/>
        </w:rPr>
        <w:t xml:space="preserve">What did intuition tell you about what Yl is saying to you? I think my intuition is saying that. I made the decision. This is the decision. Now you have to basically. Learn to live with it and find a way of making it work. </w:t>
      </w:r>
    </w:p>
    <w:p>
      <w:pPr>
        <w:jc w:val="left"/>
      </w:pPr>
    </w:p>
    <w:p>
      <w:r>
        <w:rPr>
          <w:sz w:val="22"/>
        </w:rPr>
        <w:t xml:space="preserve">Unknown speaker </w:t>
      </w:r>
    </w:p>
    <w:p>
      <w:r>
        <w:rPr>
          <w:sz w:val="22"/>
        </w:rPr>
        <w:t xml:space="preserve">His motivation for making the decision. I think. He sees value in Mohammed despite his negativity. He does not want to give up that value. Your editing part of the story here. On one hand. You're telling me that Wile is saying to you. I get it. I see it. </w:t>
      </w:r>
    </w:p>
    <w:p>
      <w:pPr>
        <w:jc w:val="left"/>
      </w:pPr>
    </w:p>
    <w:p>
      <w:r>
        <w:rPr>
          <w:sz w:val="22"/>
        </w:rPr>
        <w:t xml:space="preserve">Unknown speaker </w:t>
      </w:r>
    </w:p>
    <w:p>
      <w:r>
        <w:rPr>
          <w:sz w:val="22"/>
        </w:rPr>
        <w:t xml:space="preserve">As my trusted advisor and my spiritual friend who I see is connected, I'm asking you. To work with this person, and I'm sure things will shift. Yes, that's what he said. Yeah, but you're missing that out when you say you're then saying he's only operating out of value and he's asking. You to bring your integrity. </w:t>
      </w:r>
    </w:p>
    <w:p>
      <w:pPr>
        <w:jc w:val="left"/>
      </w:pPr>
    </w:p>
    <w:p>
      <w:r>
        <w:rPr>
          <w:sz w:val="22"/>
        </w:rPr>
        <w:t xml:space="preserve">Unknown speaker </w:t>
      </w:r>
    </w:p>
    <w:p>
      <w:r>
        <w:rPr>
          <w:sz w:val="22"/>
        </w:rPr>
        <w:t xml:space="preserve">Yes, and see what happens. I haven't heard Yel at any point say it's acceptable. For. In fact, you have to be careful. With a CEO because they're not going to give you everything. They're not going to give you the answer. It's like a riddle. </w:t>
      </w:r>
    </w:p>
    <w:p>
      <w:pPr>
        <w:jc w:val="left"/>
      </w:pPr>
    </w:p>
    <w:p>
      <w:r>
        <w:rPr>
          <w:sz w:val="22"/>
        </w:rPr>
        <w:t xml:space="preserve">Unknown speaker </w:t>
      </w:r>
    </w:p>
    <w:p>
      <w:r>
        <w:rPr>
          <w:sz w:val="22"/>
        </w:rPr>
        <w:t xml:space="preserve">But I haven't heard him say. Has he said at any point it's acceptable to be a narcissist? I'm willing to accept the narcissist. No, he's saying I want the value. And what? He says that I know all the negative qualities of the individual. I have told him multiple times. That there is limited value in being a narcissist. </w:t>
      </w:r>
    </w:p>
    <w:p>
      <w:pPr>
        <w:jc w:val="left"/>
      </w:pPr>
    </w:p>
    <w:p>
      <w:r>
        <w:rPr>
          <w:sz w:val="22"/>
        </w:rPr>
        <w:t xml:space="preserve">Unknown speaker </w:t>
      </w:r>
    </w:p>
    <w:p>
      <w:r>
        <w:rPr>
          <w:sz w:val="22"/>
        </w:rPr>
        <w:t xml:space="preserve">I see a lot of humanity in you. And I want you to now walk and make it work with them and make it work, but. That's exactly what he said. So what if he's putting you together deliberately not. Just based on value. Based on an attempt to see if the value can be balanced. </w:t>
      </w:r>
    </w:p>
    <w:p>
      <w:pPr>
        <w:jc w:val="left"/>
      </w:pPr>
    </w:p>
    <w:p>
      <w:r>
        <w:rPr>
          <w:sz w:val="22"/>
        </w:rPr>
        <w:t xml:space="preserve">Unknown speaker </w:t>
      </w:r>
    </w:p>
    <w:p>
      <w:r>
        <w:rPr>
          <w:sz w:val="22"/>
        </w:rPr>
        <w:t xml:space="preserve">With humanity. That's a valid point, Simon. But then the rumors have been going on for 14 months. You mean to say that this premeditated move start about putting people together to get the maximum value out of started 14 months ago. </w:t>
      </w:r>
    </w:p>
    <w:p>
      <w:pPr>
        <w:jc w:val="left"/>
      </w:pPr>
    </w:p>
    <w:p>
      <w:r>
        <w:rPr>
          <w:sz w:val="22"/>
        </w:rPr>
        <w:t xml:space="preserve">Unknown speaker </w:t>
      </w:r>
    </w:p>
    <w:p>
      <w:r>
        <w:rPr>
          <w:sz w:val="22"/>
        </w:rPr>
        <w:t xml:space="preserve">Domain. Great. No. You don't know the origins of the rumors, though, do you? That could have been started with Muhammad. That could have been not coming from whale. Yeah, that's how they're from Walmart. </w:t>
      </w:r>
    </w:p>
    <w:p>
      <w:pPr>
        <w:jc w:val="left"/>
      </w:pPr>
    </w:p>
    <w:p>
      <w:r>
        <w:rPr>
          <w:sz w:val="22"/>
        </w:rPr>
        <w:t xml:space="preserve">Unknown speaker </w:t>
      </w:r>
    </w:p>
    <w:p>
      <w:r>
        <w:rPr>
          <w:sz w:val="22"/>
        </w:rPr>
        <w:t xml:space="preserve">But that doesn't mean he wins. That means that Yls looked at him and said, Out of value. I give you this position not out of how you've behaved. Get in your box and play well and show me that you can bring the whole of it. And then I'll consider you. </w:t>
      </w:r>
    </w:p>
    <w:p>
      <w:pPr>
        <w:jc w:val="left"/>
      </w:pPr>
    </w:p>
    <w:p>
      <w:r>
        <w:rPr>
          <w:sz w:val="22"/>
        </w:rPr>
        <w:t xml:space="preserve">Unknown speaker </w:t>
      </w:r>
    </w:p>
    <w:p>
      <w:r>
        <w:rPr>
          <w:sz w:val="22"/>
        </w:rPr>
        <w:t xml:space="preserve">Because it doesn't matter how much under the skin of the chairman he gets, if the CEO isn't buying it. He's not got a pass to the CFO. Whale isn't going to give up his position for Mohammed, is he? Up to it. That's the other thing, right? Because some of the stuff that he says. To others are also totally out of the, out of the line. Simon, for example, he's going to tell a bunch of folks. Someone told me that. </w:t>
      </w:r>
    </w:p>
    <w:p>
      <w:pPr>
        <w:jc w:val="left"/>
      </w:pPr>
    </w:p>
    <w:p>
      <w:r>
        <w:rPr>
          <w:sz w:val="22"/>
        </w:rPr>
        <w:t xml:space="preserve">Unknown speaker </w:t>
      </w:r>
    </w:p>
    <w:p>
      <w:r>
        <w:rPr>
          <w:sz w:val="22"/>
        </w:rPr>
        <w:t xml:space="preserve">Now, with all of these EC changes that have taken place, number two in the company is going to be Shanet and I'm going to be the future CFO of the company. So once y leaves, Geneva will be the CEO, and I'll be the CEO for so. Anyone who goes against me, I'll finish them off. And he's not gone, and. Throw a couple of young guys. </w:t>
      </w:r>
    </w:p>
    <w:p>
      <w:pPr>
        <w:jc w:val="left"/>
      </w:pPr>
    </w:p>
    <w:p>
      <w:r>
        <w:rPr>
          <w:sz w:val="22"/>
        </w:rPr>
        <w:t xml:space="preserve">Unknown speaker </w:t>
      </w:r>
    </w:p>
    <w:p>
      <w:r>
        <w:rPr>
          <w:sz w:val="22"/>
        </w:rPr>
        <w:t xml:space="preserve">This. It's totally inappropriate. And those guys go and tell this to a few people. You're quoting it. No, it is. And you get caught in it. Yes. Lay negative stuff. So, Simon, I just thought. Today's meeting. I just wanted to download all. Of this with you. And then when the jewel session starts to really. </w:t>
      </w:r>
    </w:p>
    <w:p>
      <w:pPr>
        <w:jc w:val="left"/>
      </w:pPr>
    </w:p>
    <w:p>
      <w:r>
        <w:rPr>
          <w:sz w:val="22"/>
        </w:rPr>
        <w:t xml:space="preserve">Unknown speaker </w:t>
      </w:r>
    </w:p>
    <w:p>
      <w:r>
        <w:rPr>
          <w:sz w:val="22"/>
        </w:rPr>
        <w:t xml:space="preserve">Work this with you. It's going to be a joy. I'm sorry, Simon, if I was much more open than what you expected me to. No. I'm not. What I need. I leave this call with more hope. Than I think you have in your body right now. </w:t>
      </w:r>
    </w:p>
    <w:p>
      <w:pPr>
        <w:jc w:val="left"/>
      </w:pPr>
    </w:p>
    <w:p>
      <w:r>
        <w:rPr>
          <w:sz w:val="22"/>
        </w:rPr>
        <w:t xml:space="preserve">Unknown speaker </w:t>
      </w:r>
    </w:p>
    <w:p>
      <w:r>
        <w:rPr>
          <w:sz w:val="22"/>
        </w:rPr>
        <w:t xml:space="preserve">I'm feeling a bit nervous and uneasy. But that's natural. You should be. You're being faced with your life's nemesis. The anti energy of you, the opposite of you is being put together with you. The question is. </w:t>
      </w:r>
    </w:p>
    <w:p>
      <w:pPr>
        <w:jc w:val="left"/>
      </w:pPr>
    </w:p>
    <w:p>
      <w:r>
        <w:rPr>
          <w:sz w:val="22"/>
        </w:rPr>
        <w:t xml:space="preserve">Unknown speaker </w:t>
      </w:r>
    </w:p>
    <w:p>
      <w:r>
        <w:rPr>
          <w:sz w:val="22"/>
        </w:rPr>
        <w:t xml:space="preserve">Have you got the boldness and humility? The courage and humility to face it and lean into it and give it a go and see what happens and see whether your compassion might unearth some things about him that you didn't. Know that. No one knows that is hidden. </w:t>
      </w:r>
    </w:p>
    <w:p>
      <w:pPr>
        <w:jc w:val="left"/>
      </w:pPr>
    </w:p>
    <w:p>
      <w:r>
        <w:rPr>
          <w:sz w:val="22"/>
        </w:rPr>
        <w:t xml:space="preserve">Unknown speaker </w:t>
      </w:r>
    </w:p>
    <w:p>
      <w:r>
        <w:rPr>
          <w:sz w:val="22"/>
        </w:rPr>
        <w:t xml:space="preserve">There might be hidden motivations and depths, and it might illuminate to him that there's another path. It might not. But at the moment, you don't know. And so your instinct is telling you in the world of not knowing. I choose to continue till I know a bit more is what I'm. Hearing, and that scares the. That scares the hell out of me. </w:t>
      </w:r>
    </w:p>
    <w:p>
      <w:pPr>
        <w:jc w:val="left"/>
      </w:pPr>
    </w:p>
    <w:p>
      <w:r>
        <w:rPr>
          <w:sz w:val="22"/>
        </w:rPr>
        <w:t xml:space="preserve">Unknown speaker </w:t>
      </w:r>
    </w:p>
    <w:p>
      <w:r>
        <w:rPr>
          <w:sz w:val="22"/>
        </w:rPr>
        <w:t xml:space="preserve">Because I don't want to. What I'm hearing is I don't want to compromise my integrity. My challenge to you is leaving because of it might challenge your integrity. And I know that leaving right now would be a pain in the butt, but you've already told me in truth. </w:t>
      </w:r>
    </w:p>
    <w:p>
      <w:pPr>
        <w:jc w:val="left"/>
      </w:pPr>
    </w:p>
    <w:p>
      <w:r>
        <w:rPr>
          <w:sz w:val="22"/>
        </w:rPr>
        <w:t xml:space="preserve">Unknown speaker </w:t>
      </w:r>
    </w:p>
    <w:p>
      <w:r>
        <w:rPr>
          <w:sz w:val="22"/>
        </w:rPr>
        <w:t xml:space="preserve">That. Isn't a reason not to be in integrity in terms of your life God given situation. And all of the effort you put in, you'd actually be okay. I have another thing. You talk about the bald man. I have one for you. Which is the man who has experienced true wealth in life. </w:t>
      </w:r>
    </w:p>
    <w:p>
      <w:pPr>
        <w:jc w:val="left"/>
      </w:pPr>
    </w:p>
    <w:p>
      <w:r>
        <w:rPr>
          <w:sz w:val="22"/>
        </w:rPr>
        <w:t xml:space="preserve">Unknown speaker </w:t>
      </w:r>
    </w:p>
    <w:p>
      <w:r>
        <w:rPr>
          <w:sz w:val="22"/>
        </w:rPr>
        <w:t xml:space="preserve">Finish that sentence. The man who has experienced true wealth in life. What? Realizes that love doesn't make him happy. Yeah, or the man who's experienced true. Wealth in life realizes it's not about money or power. </w:t>
      </w:r>
    </w:p>
    <w:p>
      <w:pPr>
        <w:jc w:val="left"/>
      </w:pPr>
    </w:p>
    <w:p>
      <w:r>
        <w:rPr>
          <w:sz w:val="22"/>
        </w:rPr>
        <w:t xml:space="preserve">Unknown speaker </w:t>
      </w:r>
    </w:p>
    <w:p>
      <w:r>
        <w:rPr>
          <w:sz w:val="22"/>
        </w:rPr>
        <w:t xml:space="preserve">Indeed. That's what came to me when you started, and I was looking at you going, you're realizing a new prophecy. Which is the man who's experienced real wealth in life, realizes it's nothing to do with power and money. The wealth in life is what you feel inside. </w:t>
      </w:r>
    </w:p>
    <w:p>
      <w:pPr>
        <w:jc w:val="left"/>
      </w:pPr>
    </w:p>
    <w:p>
      <w:r>
        <w:rPr>
          <w:sz w:val="22"/>
        </w:rPr>
        <w:t xml:space="preserve">Unknown speaker </w:t>
      </w:r>
    </w:p>
    <w:p>
      <w:r>
        <w:rPr>
          <w:sz w:val="22"/>
        </w:rPr>
        <w:t xml:space="preserve">And if it doesn't scare the crap out of you, then you're not in. The right place. It would be too easy. Anyway, listen. Feelings and quick checkout. I know we're over time. Great time. A fantastic conversation. Start of a journey for us. Really looking forward to the next. </w:t>
      </w:r>
    </w:p>
    <w:p>
      <w:pPr>
        <w:jc w:val="left"/>
      </w:pPr>
    </w:p>
    <w:p>
      <w:r>
        <w:rPr>
          <w:sz w:val="22"/>
        </w:rPr>
        <w:t xml:space="preserve">Unknown speaker </w:t>
      </w:r>
    </w:p>
    <w:p>
      <w:r>
        <w:rPr>
          <w:sz w:val="22"/>
        </w:rPr>
        <w:t xml:space="preserve">Steps. Let's get them planned in in a good cadence, and I'm excited about this. This is going to be a ride of joy. I just hope you can find your enjoyment in life alongside being in this stays in. All right. Definitely. Take care. Bye. Thank you. Bye. </w:t>
      </w:r>
    </w:p>
    <w:p>
      <w:pPr>
        <w:jc w:val="left"/>
      </w:pPr>
    </w:p>
    <w:p>
      <w:r>
        <w:rPr>
          <w:sz w:val="22"/>
        </w:rPr>
        <w:t xml:space="preserve">Unknown speaker </w:t>
      </w:r>
    </w:p>
    <w:p>
      <w:r>
        <w:rPr>
          <w:sz w:val="22"/>
        </w:rPr>
        <w:t xml:space="preserve">Hey, are you alright? I'm just listening. To the first 30 seconds of a message from Rachel. Yes. I told her not to say anything. I hope that she hasn't said anything, but if she has, then she's broken. Her integrity. Well. </w:t>
      </w:r>
    </w:p>
    <w:p>
      <w:pPr>
        <w:jc w:val="left"/>
      </w:pPr>
    </w:p>
    <w:p>
      <w:r>
        <w:rPr>
          <w:sz w:val="22"/>
        </w:rPr>
        <w:t xml:space="preserve">Unknown speaker </w:t>
      </w:r>
    </w:p>
    <w:p>
      <w:r>
        <w:rPr>
          <w:sz w:val="22"/>
        </w:rPr>
        <w:t xml:space="preserve">She said. I don't know what's happening with Simon is what she said. I asked her not to say because I should have trusted myself not to phone her. Are you all right? No, I am, I am. I am. Monica had a challenging mammogram. Result. </w:t>
      </w:r>
    </w:p>
    <w:p>
      <w:pPr>
        <w:jc w:val="left"/>
      </w:pPr>
    </w:p>
    <w:p>
      <w:r>
        <w:rPr>
          <w:sz w:val="22"/>
        </w:rPr>
        <w:t xml:space="preserve">Unknown speaker </w:t>
      </w:r>
    </w:p>
    <w:p>
      <w:r>
        <w:rPr>
          <w:sz w:val="22"/>
        </w:rPr>
        <w:t xml:space="preserve">Oh, no. Yeah, she's got to go for a full day of assessments tomorrow. Which. Might. Result in a biopsy. And I phoned Rachel to say. There's nothing to be worried about. And I'm giving you. A heads up. And if we live the work, this is not to worry about. I'm telling you for the reason that I think it's important that you know from the beginning. Before I've made any decisions before we've decided anything because she then started texting. Me and saying, well, maybe we just need to say it's another facilitator. For certainty both ways. I'm like, </w:t>
      </w:r>
    </w:p>
    <w:p>
      <w:pPr>
        <w:jc w:val="left"/>
      </w:pPr>
    </w:p>
    <w:p>
      <w:r>
        <w:rPr>
          <w:sz w:val="22"/>
        </w:rPr>
        <w:t xml:space="preserve">Unknown speaker </w:t>
      </w:r>
    </w:p>
    <w:p>
      <w:r>
        <w:rPr>
          <w:sz w:val="22"/>
        </w:rPr>
        <w:t xml:space="preserve">Our names don't matter to anyone in that room. Who we are. Doesn't matter whether they have a good. Experience. Or not matters, and she's like. And then I tell her about this thing and Monica's. Got another suspected cancer kind of thing. And she goes, oh, Steve will be really annoyed. </w:t>
      </w:r>
    </w:p>
    <w:p>
      <w:pPr>
        <w:jc w:val="left"/>
      </w:pPr>
    </w:p>
    <w:p>
      <w:r>
        <w:rPr>
          <w:sz w:val="22"/>
        </w:rPr>
        <w:t xml:space="preserve">Unknown speaker </w:t>
      </w:r>
    </w:p>
    <w:p>
      <w:r>
        <w:rPr>
          <w:sz w:val="22"/>
        </w:rPr>
        <w:t xml:space="preserve">This is what she wrote. I'm like, look. I said I can't is fucking mental. I think I know. If I wrote to Steve, who's big on health, and I said, look, I understand this might be frustrating, or you might be a story. There really isn't. A story here, but Monica has an issue and I might need to stay in the UK to. Be by her side. </w:t>
      </w:r>
    </w:p>
    <w:p>
      <w:pPr>
        <w:jc w:val="left"/>
      </w:pPr>
    </w:p>
    <w:p>
      <w:r>
        <w:rPr>
          <w:sz w:val="22"/>
        </w:rPr>
        <w:t xml:space="preserve">Unknown speaker </w:t>
      </w:r>
    </w:p>
    <w:p>
      <w:r>
        <w:rPr>
          <w:sz w:val="22"/>
        </w:rPr>
        <w:t xml:space="preserve">I think you'd understand. And if he doesn't? Yeah, but I don't think. Fuck him. Because. And by the way, Charlie Cannon is available. Next week to do it for me. So I said to Rachel, why are you worrying? I've got. </w:t>
      </w:r>
    </w:p>
    <w:p>
      <w:pPr>
        <w:jc w:val="left"/>
      </w:pPr>
    </w:p>
    <w:p>
      <w:r>
        <w:rPr>
          <w:sz w:val="22"/>
        </w:rPr>
        <w:t xml:space="preserve">Unknown speaker </w:t>
      </w:r>
    </w:p>
    <w:p>
      <w:r>
        <w:rPr>
          <w:sz w:val="22"/>
        </w:rPr>
        <w:t xml:space="preserve">Someone. Who could do it? Who could kick it out the park and is great in scale? So I'm just like, are you the first person? And please don't tell anyone. Else. No one else, and let me tell them. Oh, my gosh. </w:t>
      </w:r>
    </w:p>
    <w:p>
      <w:pPr>
        <w:jc w:val="left"/>
      </w:pPr>
    </w:p>
    <w:p>
      <w:r>
        <w:rPr>
          <w:sz w:val="22"/>
        </w:rPr>
        <w:t xml:space="preserve">Unknown speaker </w:t>
      </w:r>
    </w:p>
    <w:p>
      <w:r>
        <w:rPr>
          <w:sz w:val="22"/>
        </w:rPr>
        <w:t xml:space="preserve">Well. So beyond everything. I'm so sorry that you guys are having to face into this. Yeah. And it's the same as the fucking Deutsche telecom timing as well. It was me last time with maneuvery eyes. Jesus Christ. </w:t>
      </w:r>
    </w:p>
    <w:p>
      <w:pPr>
        <w:jc w:val="left"/>
      </w:pPr>
    </w:p>
    <w:p>
      <w:r>
        <w:rPr>
          <w:sz w:val="22"/>
        </w:rPr>
        <w:t xml:space="preserve">Unknown speaker </w:t>
      </w:r>
    </w:p>
    <w:p>
      <w:r>
        <w:rPr>
          <w:sz w:val="22"/>
        </w:rPr>
        <w:t xml:space="preserve">Energically. There's something really weird happening. I've been thinking about my foot. So weird. Yeah. I'm actually having. A south american lady. Come and clear the house and clear my energy. Because. </w:t>
      </w:r>
    </w:p>
    <w:p>
      <w:pPr>
        <w:jc w:val="left"/>
      </w:pPr>
    </w:p>
    <w:p>
      <w:r>
        <w:rPr>
          <w:sz w:val="22"/>
        </w:rPr>
        <w:t xml:space="preserve">Unknown speaker </w:t>
      </w:r>
    </w:p>
    <w:p>
      <w:r>
        <w:rPr>
          <w:sz w:val="22"/>
        </w:rPr>
        <w:t xml:space="preserve">There's so much. Weird. I feel like I'm attracting negative energy. That's not mine, which is really interesting. It's not mine. I'm genuinely inside of myself. I'm great. I'm fine. I have positivity that I radiate and radiating out genuinely and truly, but there's loads of weird stuff coming my way. </w:t>
      </w:r>
    </w:p>
    <w:p>
      <w:pPr>
        <w:jc w:val="left"/>
      </w:pPr>
    </w:p>
    <w:p>
      <w:r>
        <w:rPr>
          <w:sz w:val="22"/>
        </w:rPr>
        <w:t xml:space="preserve">Unknown speaker </w:t>
      </w:r>
    </w:p>
    <w:p>
      <w:r>
        <w:rPr>
          <w:sz w:val="22"/>
        </w:rPr>
        <w:t xml:space="preserve">So. That's my weird situation at the moment. I'm really sorry that you guys are going through that. Has you had anything like that beyond. In the breast area. Has she had anything like that before? No. I mean, the problem is that. Mentally, it doesn't matter what's actually physically going on. </w:t>
      </w:r>
    </w:p>
    <w:p>
      <w:pPr>
        <w:jc w:val="left"/>
      </w:pPr>
    </w:p>
    <w:p>
      <w:r>
        <w:rPr>
          <w:sz w:val="22"/>
        </w:rPr>
        <w:t xml:space="preserve">Unknown speaker </w:t>
      </w:r>
    </w:p>
    <w:p>
      <w:r>
        <w:rPr>
          <w:sz w:val="22"/>
        </w:rPr>
        <w:t xml:space="preserve">So. The real story is cancer free on Friday, but the cancer free is 10. Her body. They can't work beyond that. The left hand lymph nodes on her body, they. Couldn't ever get to. So. They didn't? Well, because. </w:t>
      </w:r>
    </w:p>
    <w:p>
      <w:pPr>
        <w:jc w:val="left"/>
      </w:pPr>
    </w:p>
    <w:p>
      <w:r>
        <w:rPr>
          <w:sz w:val="22"/>
        </w:rPr>
        <w:t xml:space="preserve">Unknown speaker </w:t>
      </w:r>
    </w:p>
    <w:p>
      <w:r>
        <w:rPr>
          <w:sz w:val="22"/>
        </w:rPr>
        <w:t xml:space="preserve">Technically. Womb adhered to a bladder and here to part of a body because of the cesarean. Section. That meant that the lymph nodes were inaccessible in the operation instead of going in. And testing. They decided to do radiotherapy, which is why she had the radiotherapy, but that does not mean that the cancer couldn't have spread anywhere else. </w:t>
      </w:r>
    </w:p>
    <w:p>
      <w:pPr>
        <w:jc w:val="left"/>
      </w:pPr>
    </w:p>
    <w:p>
      <w:r>
        <w:rPr>
          <w:sz w:val="22"/>
        </w:rPr>
        <w:t xml:space="preserve">Unknown speaker </w:t>
      </w:r>
    </w:p>
    <w:p>
      <w:r>
        <w:rPr>
          <w:sz w:val="22"/>
        </w:rPr>
        <w:t xml:space="preserve">And so what she's doing is adding two and two together. That there is. An odd. And unusual and undetermined. Thing in her breast. That needs further testing and. Is. She's already put two two and together and made 150. Yes, she has. Of course. Normal. But. </w:t>
      </w:r>
    </w:p>
    <w:p>
      <w:pPr>
        <w:jc w:val="left"/>
      </w:pPr>
    </w:p>
    <w:p>
      <w:r>
        <w:rPr>
          <w:sz w:val="22"/>
        </w:rPr>
        <w:t xml:space="preserve">Unknown speaker </w:t>
      </w:r>
    </w:p>
    <w:p>
      <w:r>
        <w:rPr>
          <w:sz w:val="22"/>
        </w:rPr>
        <w:t xml:space="preserve">That's a very destabilizing. And you need to be there to support. I need to be there to support her. I mean. It's that simple. It's not even complex. No, absolutely. Totally. And, like you, I'm actually, you know, a few people have to meet. Today. Keep going. Of course they say I'm sorry like you do, but I'm like? I don't like Melinda was going on. So what's this going to impact? And I was like, nothing. The business still goes forward. </w:t>
      </w:r>
    </w:p>
    <w:p>
      <w:pPr>
        <w:jc w:val="left"/>
      </w:pPr>
    </w:p>
    <w:p>
      <w:r>
        <w:rPr>
          <w:sz w:val="22"/>
        </w:rPr>
        <w:t xml:space="preserve">Unknown speaker </w:t>
      </w:r>
    </w:p>
    <w:p>
      <w:r>
        <w:rPr>
          <w:sz w:val="22"/>
        </w:rPr>
        <w:t xml:space="preserve">This work is having impacts on people's lives. There's nothing negative going on here. Moniker has got to learn to slow down that's. What the life is telling her. She's not listening to the message from the universe. </w:t>
      </w:r>
    </w:p>
    <w:p>
      <w:pPr>
        <w:jc w:val="left"/>
      </w:pPr>
    </w:p>
    <w:p>
      <w:r>
        <w:rPr>
          <w:sz w:val="22"/>
        </w:rPr>
        <w:t xml:space="preserve">Unknown speaker </w:t>
      </w:r>
    </w:p>
    <w:p>
      <w:r>
        <w:rPr>
          <w:sz w:val="22"/>
        </w:rPr>
        <w:t xml:space="preserve">My question back to you, though, is what's the message that you're being told? Because. What is the message the universe is trying to tell you through all of this? I know what it is already. Negative energy to come in, so I have not been good at managing my own boundaries and. </w:t>
      </w:r>
    </w:p>
    <w:p>
      <w:pPr>
        <w:jc w:val="left"/>
      </w:pPr>
    </w:p>
    <w:p>
      <w:r>
        <w:rPr>
          <w:sz w:val="22"/>
        </w:rPr>
        <w:t xml:space="preserve">Unknown speaker </w:t>
      </w:r>
    </w:p>
    <w:p>
      <w:r>
        <w:rPr>
          <w:sz w:val="22"/>
        </w:rPr>
        <w:t xml:space="preserve">Anything. What I allow to happen or going into sort of save. That kind of thing. You're in a rescuer energy quite often, yeah. Or. I'll kind of adapt my own. Boundaries. Whatever that looks like, whether it's a perspective, whether that's a point of view. Or a timing. Oh, no, I'll take that. </w:t>
      </w:r>
    </w:p>
    <w:p>
      <w:pPr>
        <w:jc w:val="left"/>
      </w:pPr>
    </w:p>
    <w:p>
      <w:r>
        <w:rPr>
          <w:sz w:val="22"/>
        </w:rPr>
        <w:t xml:space="preserve">Unknown speaker </w:t>
      </w:r>
    </w:p>
    <w:p>
      <w:r>
        <w:rPr>
          <w:sz w:val="22"/>
        </w:rPr>
        <w:t xml:space="preserve">I'm in that space. And actually. And I say this with an admiration. I need to be a bit more Chris. Chris is really. Good at saying no. He is great at it. And I know it came across as harsh towards Deutsche telecom, but it was better that. </w:t>
      </w:r>
    </w:p>
    <w:p>
      <w:pPr>
        <w:jc w:val="left"/>
      </w:pPr>
    </w:p>
    <w:p>
      <w:r>
        <w:rPr>
          <w:sz w:val="22"/>
        </w:rPr>
        <w:t xml:space="preserve">Unknown speaker </w:t>
      </w:r>
    </w:p>
    <w:p>
      <w:r>
        <w:rPr>
          <w:sz w:val="22"/>
        </w:rPr>
        <w:t xml:space="preserve">We're not still working with them, for example. Those boundaries are really important. He barks it sometimes which he doesn't understand. His impact. Yes, that's the problem. The manor. Is the. Act of it, I think. </w:t>
      </w:r>
    </w:p>
    <w:p>
      <w:pPr>
        <w:jc w:val="left"/>
      </w:pPr>
    </w:p>
    <w:p>
      <w:r>
        <w:rPr>
          <w:sz w:val="22"/>
        </w:rPr>
        <w:t xml:space="preserve">Unknown speaker </w:t>
      </w:r>
    </w:p>
    <w:p>
      <w:r>
        <w:rPr>
          <w:sz w:val="22"/>
        </w:rPr>
        <w:t xml:space="preserve">Is so. Admirable. It's something that I have not been doing. So I think when you allow for that, Then you also allow for this other energy to come in. Now, in Brazil, they call it makumba. They say someone's put a curse on you. I don't believe that. But. </w:t>
      </w:r>
    </w:p>
    <w:p>
      <w:pPr>
        <w:jc w:val="left"/>
      </w:pPr>
    </w:p>
    <w:p>
      <w:r>
        <w:rPr>
          <w:sz w:val="22"/>
        </w:rPr>
        <w:t xml:space="preserve">Unknown speaker </w:t>
      </w:r>
    </w:p>
    <w:p>
      <w:r>
        <w:rPr>
          <w:sz w:val="22"/>
        </w:rPr>
        <w:t xml:space="preserve">There's some kind of interesting negative energy that's coming my way. And I think the job for you. Is maybe with this woman who's coming to your house for you to say, dismiss, dismiss. You don't belong here. You belong somewhere else. I don't allow you anymore. </w:t>
      </w:r>
    </w:p>
    <w:p>
      <w:pPr>
        <w:jc w:val="left"/>
      </w:pPr>
    </w:p>
    <w:p>
      <w:r>
        <w:rPr>
          <w:sz w:val="22"/>
        </w:rPr>
        <w:t xml:space="preserve">Unknown speaker </w:t>
      </w:r>
    </w:p>
    <w:p>
      <w:r>
        <w:rPr>
          <w:sz w:val="22"/>
        </w:rPr>
        <w:t xml:space="preserve">You're not protecting your own house. You don't need a woman to I'm. Suggesting she comes clean it. Clangs. Clean it. The only sentinel, though, the only person who can centurion guard your building? Is you. Is me. Yeah. You've beautiful you've. Allowed it in, she'll come clean it up. You then need to set your little. </w:t>
      </w:r>
    </w:p>
    <w:p>
      <w:pPr>
        <w:jc w:val="left"/>
      </w:pPr>
    </w:p>
    <w:p>
      <w:r>
        <w:rPr>
          <w:sz w:val="22"/>
        </w:rPr>
        <w:t xml:space="preserve">Unknown speaker </w:t>
      </w:r>
    </w:p>
    <w:p>
      <w:r>
        <w:rPr>
          <w:sz w:val="22"/>
        </w:rPr>
        <w:t xml:space="preserve">Guards to set the boundaries. And it goes all the way back to when we were first connected. I believe part of our job together is the path of learning. For this, you and I, for me to learn. From you, I could learn the power of keeping going. </w:t>
      </w:r>
    </w:p>
    <w:p>
      <w:pPr>
        <w:jc w:val="left"/>
      </w:pPr>
    </w:p>
    <w:p>
      <w:r>
        <w:rPr>
          <w:sz w:val="22"/>
        </w:rPr>
        <w:t xml:space="preserve">Unknown speaker </w:t>
      </w:r>
    </w:p>
    <w:p>
      <w:r>
        <w:rPr>
          <w:sz w:val="22"/>
        </w:rPr>
        <w:t xml:space="preserve">Of the positivity of seeing everything. You know, in and radiating that, and I love that about you. I think from us and our system. One of the things that. We talked about, you and I. The impression was like, wow, she doesn't have any batch. She's just willing to open. Will is like, </w:t>
      </w:r>
    </w:p>
    <w:p>
      <w:pPr>
        <w:jc w:val="left"/>
      </w:pPr>
    </w:p>
    <w:p>
      <w:r>
        <w:rPr>
          <w:sz w:val="22"/>
        </w:rPr>
        <w:t xml:space="preserve">Unknown speaker </w:t>
      </w:r>
    </w:p>
    <w:p>
      <w:r>
        <w:rPr>
          <w:sz w:val="22"/>
        </w:rPr>
        <w:t xml:space="preserve">You are like, level. Four fucking what's his name? You are the ninja theory. You open will. The challenge is we forget we have to exist at all levels and that. We sometimes make download. And watch the next level download open minded, which is. </w:t>
      </w:r>
    </w:p>
    <w:p>
      <w:pPr>
        <w:jc w:val="left"/>
      </w:pPr>
    </w:p>
    <w:p>
      <w:r>
        <w:rPr>
          <w:sz w:val="22"/>
        </w:rPr>
        <w:t xml:space="preserve">Unknown speaker </w:t>
      </w:r>
    </w:p>
    <w:p>
      <w:r>
        <w:rPr>
          <w:sz w:val="22"/>
        </w:rPr>
        <w:t xml:space="preserve">Debate. Not valid. All levels of listening are valid. And the ninja skill. You can say no with an open will. There you go. That's the big thing, right? Then there's the next question. The next question is. What do you need to be willing. </w:t>
      </w:r>
    </w:p>
    <w:p>
      <w:pPr>
        <w:jc w:val="left"/>
      </w:pPr>
    </w:p>
    <w:p>
      <w:r>
        <w:rPr>
          <w:sz w:val="22"/>
        </w:rPr>
        <w:t xml:space="preserve">Unknown speaker </w:t>
      </w:r>
    </w:p>
    <w:p>
      <w:r>
        <w:rPr>
          <w:sz w:val="22"/>
        </w:rPr>
        <w:t xml:space="preserve">To let into your life that. You're occupying yourself with all of this other stuff, other people's stuff. Yeah. That's a great question. I can't answer that right now. I know. You good. Question. If you create. </w:t>
      </w:r>
    </w:p>
    <w:p>
      <w:pPr>
        <w:jc w:val="left"/>
      </w:pPr>
    </w:p>
    <w:p>
      <w:r>
        <w:rPr>
          <w:sz w:val="22"/>
        </w:rPr>
        <w:t xml:space="preserve">Unknown speaker </w:t>
      </w:r>
    </w:p>
    <w:p>
      <w:r>
        <w:rPr>
          <w:sz w:val="22"/>
        </w:rPr>
        <w:t xml:space="preserve">For that. What would that be? What would come in, what would emerge? Yeah. It's all of the stuff I've been cooking up. But I then put something else in the way. You and I both, by the way, we're here to learn that. Lesson together because. </w:t>
      </w:r>
    </w:p>
    <w:p>
      <w:pPr>
        <w:jc w:val="left"/>
      </w:pPr>
    </w:p>
    <w:p>
      <w:r>
        <w:rPr>
          <w:sz w:val="22"/>
        </w:rPr>
        <w:t xml:space="preserve">Unknown speaker </w:t>
      </w:r>
    </w:p>
    <w:p>
      <w:r>
        <w:rPr>
          <w:sz w:val="22"/>
        </w:rPr>
        <w:t xml:space="preserve">We keep turning our time into doing and being willing ourselves to be with others, doing other things. And actually not just stopping and going, hold it. There's a job here to be done. And asking the universe the question, what is our work together? </w:t>
      </w:r>
    </w:p>
    <w:p>
      <w:pPr>
        <w:jc w:val="left"/>
      </w:pPr>
    </w:p>
    <w:p>
      <w:r>
        <w:rPr>
          <w:sz w:val="22"/>
        </w:rPr>
        <w:t xml:space="preserve">Unknown speaker </w:t>
      </w:r>
    </w:p>
    <w:p>
      <w:r>
        <w:rPr>
          <w:sz w:val="22"/>
        </w:rPr>
        <w:t xml:space="preserve">Not everything is. But there is some work together. I feel like you, me and Chris have been thrown together for a reason. I really do think that's. Free. He does too. I'm not going to say that bit about Monica because. </w:t>
      </w:r>
    </w:p>
    <w:p>
      <w:pPr>
        <w:jc w:val="left"/>
      </w:pPr>
    </w:p>
    <w:p>
      <w:r>
        <w:rPr>
          <w:sz w:val="22"/>
        </w:rPr>
        <w:t xml:space="preserve">Unknown speaker </w:t>
      </w:r>
    </w:p>
    <w:p>
      <w:r>
        <w:rPr>
          <w:sz w:val="22"/>
        </w:rPr>
        <w:t xml:space="preserve">I feel like my energy says that. You're going to still come. But let's see. We're not looking at the bigger question. We keep going. Yeah, and then we turn away. From it. The thing that's up front. That's another big energetic shift, including and. </w:t>
      </w:r>
    </w:p>
    <w:p>
      <w:pPr>
        <w:jc w:val="left"/>
      </w:pPr>
    </w:p>
    <w:p>
      <w:r>
        <w:rPr>
          <w:sz w:val="22"/>
        </w:rPr>
        <w:t xml:space="preserve">Unknown speaker </w:t>
      </w:r>
    </w:p>
    <w:p>
      <w:r>
        <w:rPr>
          <w:sz w:val="22"/>
        </w:rPr>
        <w:t xml:space="preserve">It's almost as though that fall down the stairs, right? I can't tell you something it feels like. Something. From another beyond pushed me. I can't say anything more than that. It's really. Weird. I can't tell you exactly how it happened. I thought I was on the last. Step. There was all the car on the thing.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