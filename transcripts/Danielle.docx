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Danielle</w:t>
      </w:r>
    </w:p>
    <w:p>
      <w:pPr>
        <w:jc w:val="left"/>
      </w:pPr>
    </w:p>
    <w:p>
      <w:r>
        <w:rPr>
          <w:sz w:val="22"/>
        </w:rPr>
        <w:t>⏰Fri, 08/22 09:00AM · 52mins</w:t>
      </w:r>
    </w:p>
    <w:p>
      <w:pPr>
        <w:jc w:val="left"/>
      </w:pPr>
    </w:p>
    <w:p>
      <w:r>
        <w:rPr>
          <w:b/>
          <w:sz w:val="30"/>
        </w:rPr>
        <w:t>Transcript</w:t>
      </w:r>
    </w:p>
    <w:p>
      <w:pPr>
        <w:jc w:val="left"/>
      </w:pPr>
    </w:p>
    <w:p>
      <w:r>
        <w:rPr>
          <w:sz w:val="22"/>
        </w:rPr>
        <w:t xml:space="preserve">Speaker 1 </w:t>
      </w:r>
    </w:p>
    <w:p>
      <w:r>
        <w:rPr>
          <w:sz w:val="22"/>
        </w:rPr>
        <w:t xml:space="preserve">I can't change anything about this right now because I'm on holiday. So what the hell are you doing? And second, even if I'm back, actually, a lot of these I can't actually control and change. So but it took me some time to be fair. And I think one and a half weeks has definitely been a lot longer than normally for me takes me a couple of days to really wind down and shut off. But yeah, it took me a lot of time. So but now I'm good. Still a bit hesitant like, Oh, I hope I can keep this sanity mode until I go maternity leave because that's only 11 weeks left.
11 weeks left. Yeah. Yeah. And a lot of travel and a lot of things that are happening and a lot of decisions that are being taken and it's all quite fragmented and chaotic. But yeah, I feel more at ease with you know, just knowing my place also knowing that very likely my job will not exist in one and a half or two years time. And that that's actually okay. And I'll find something else to do. And I'll just make sure I do best for the people and we do best with for the business. But yeah, that took me some time to get there. Yeah. Yeah, it took you some time a hell of a lot faster than you have ever done in the past. No, a lot slower. Normally if I go on holiday takes me two to three days to just shut down. No, I'm sorry, I miss communicating myself to rise yourself because when I met you last time it was a significant spiral you were in. Yeah, it was it was it was a threat to your identity and you and yeah, if you think about it is has only been weeks. True that you have got yourself to a place where you say I feel good. The problem is and part of the solution was the problem is is a holiday was in it. So it took you a while to switch off, which doesn't feel great because you'd like want to go on holiday and be switched off. But in terms of inverting the the spiral and realizing that coming to terms, that's actually quick. Yeah. Yeah. Yeah. No, true. Yeah, true. Yes. Different perspective. Yeah. Always about perspective. It's always about perspectives. Yes. So I know I'm good now. I hope I can hang on to this feeling for a lot longer. Also a great session with my psychologist who also said, okay, you do need to realize that on top of everything, you also have pregnancy hormones that just are racing through your mind to just make sure they protect you from any type of danger. And potentially being out of job is quite a big danger when you're getting to their child. So she also put things into perspective also just from a physical perspective of why some of the emotions were more intense, which also helps.
I always like the rational explanations. You're biologically, you know, you're biologically coded to, to see, to see threats more vividly in your current state. And therefore, it's even more amazing that you've been able to write your boat as it were, put yourself back on good feet or good standing as quickly as you have. Sure. Yes. Indeed. And I've also decided that I'll go to use the next week because I've missed Emma and Marla. Oh, actually, by the way, have you heard about all of the organizational updates or which one is leaving show? </w:t>
      </w:r>
    </w:p>
    <w:p>
      <w:pPr>
        <w:jc w:val="left"/>
      </w:pPr>
    </w:p>
    <w:p>
      <w:r>
        <w:rPr>
          <w:sz w:val="22"/>
        </w:rPr>
        <w:t xml:space="preserve">Speaker 1 </w:t>
      </w:r>
    </w:p>
    <w:p>
      <w:r>
        <w:rPr>
          <w:sz w:val="22"/>
        </w:rPr>
        <w:t xml:space="preserve">Yeah. Yes. And you thankfully missed my faux pas last time. Because last time I actually accidentally told you, because you said you said something that made me think you knew Sean was leaving. And I said something in return. And I realized you didn't understand the sentence that I'd said.
No. Yes. And then realized that I knew he was contemplating about it. And I had a very strong suspicion given that we were supposed to go to Tokyo. And he somehow had this not very logical reason of having me call because I was pregnant not to fly there. I said, Yeah, okay, so I kind of got it. But no, it was not good for before. Yes. Yeah. And Marla is taking over. Yes. Yeah, exactly. How was that for you? Oh, that's good. I think it's absolutely I know some people are like, Oh, do you feel bypassed? No, it's all Marla is so much more experienced. She's been running this business and doing this role for more than four years and absolutely right person. So I don't happy with her stepping in. Just timing is unfortunate, because it doesn't leave me a whole lot of time to onboard her properly.
And then my maternity cover comes in. So that's the one thing that does stress me out a bit like how can I make sure that my organization is set up for success and that she knows some of the most important ins and outs. And obviously with some of the question marks still around that Emma has around me. and in general, about the European business and community. I have made it a clear priority for the next weeks to make sure that I focus on specifically the stakeholder management and onboarding of Marla and Ishwar. And spending some time in the US, I think, actually, it goes against my principles because I feel I should always travel for customer meetings or something big or workshops. And I'm now just going there to actually engage with Emma and Shirley and Marla, but I think it's the right thing to do.
Listen to your language. I'm just going there to engage with Emma and Shirley. And yet my relationship with them is critical to my own emotional well-being. And then what I got from my last conversation was I would love to understand, Emma, to understand the truth of what I stand for and what I believe in and why I respond the way I respond. And for her to have a story that's direct from me and the same, I'm guessing, would be true of Shirley, although Shirley is a different being significantly. But I don't think it's a just, I think it's the right thing to do. No, it is. So I stepped over that hurdle thinking, yeah, this is reading out the right thing to do in the right moment to do so. So I'll do that next week.
So I've got quite some conversations to prepare and I'm meeting Martel this Friday. Wow. Yeah, for coffee. And career advice. Wow. So that happened. Wow. Because we talked about that three sessions ago. And Emma obviously got offended that you'd approached her. Yeah. Yeah. But Martel obviously did not. </w:t>
      </w:r>
    </w:p>
    <w:p>
      <w:pPr>
        <w:jc w:val="left"/>
      </w:pPr>
    </w:p>
    <w:p>
      <w:r>
        <w:rPr>
          <w:sz w:val="22"/>
        </w:rPr>
        <w:t xml:space="preserve">Speaker 1 </w:t>
      </w:r>
    </w:p>
    <w:p>
      <w:r>
        <w:rPr>
          <w:sz w:val="22"/>
        </w:rPr>
        <w:t xml:space="preserve">And in the meantime, yeah, no. So in the meantime, I had that conversation with Emma that I then, it was very kind of you to even ask, like, how did it go? It was really weird because I just said one sentence and I started with the points on, you know, for example, on Martel, like I should have given you a heads up on what I was going to discuss. And she just said, yeah, you know what, no hard feelings, blah, blah.
And then she just talked for the rest of the 35 minutes of conversation around everything that's needed for the business, like, OK. So after that, interestingly, at some point, I opened up fully to Sean saying, look, I also know that there are people where I'm particularly one person that is being approached for taking over my role and all of that. And and he actually called me the day after. Kind of half in tears. I mean, you know how emotional I can get. But he said, look, I just feel so bad for you. And I know you said all of those things in confidence. And I still I just I was torn. But I broke that that kind of confidence. And I I did share it with them because I just think it's it's unheard of of what they're making you go through. So then Emma called me afterwards and apologized for how everything had gone. Wow. And that she does not want me to be out of this role. Shirley called me that for now with Sean leaving, they will keep me in this role. So I think within like one and a half weeks after that initial conversation with Emma, that all changed, at least from the premise of, OK, I've got a job and I come back from maternity leave. People don't necessarily hate me. They do still think I can do this job. But of course, there's still a point that I need to invest in the relationship, particularly with Emma and with and with Antoinette and Marla to make sure that that improves. But at least for now, the the basic stability turned around quite quickly. Amazing. Yeah. And, you know, don't underestimate how you naming what you named at the front allowed her to just get on with the business stuff and move past it. And thank you to Sean for his intervention, because then the one way street that was looking at you got turned into a two way street and suddenly you had some reality. Yeah, yeah, yeah. Yeah. Yeah. No. So that was very nice. So, yeah. Now, I have coffee with Mattel is like. Yes. When we first talked about it, you said she wouldn't have the time. So, yeah, she did make the time immediately. Actually, she's like, oh, yeah, I'm going to be a leaf. But then so I'm meeting her face to face even in the Netherlands for coffee on Friday, so I'm looking forward to that. Yeah. Yeah. And holiday helps to actually get my narrative and everything straight. Like, hey, what do we actually want to get out of that conversation? I think it's twofold. One is the point that we talked about in my circle feedback on wanting to be liked and how to overcome that. And it's something that she mentioned in the past as well, that, you know, something that she thinks is really important to to overcome as a leader. So just getting her advice. And in general, like, what does it take to get into a position like hers? </w:t>
      </w:r>
    </w:p>
    <w:p>
      <w:pPr>
        <w:jc w:val="left"/>
      </w:pPr>
    </w:p>
    <w:p>
      <w:r>
        <w:rPr>
          <w:sz w:val="22"/>
        </w:rPr>
        <w:t xml:space="preserve">Speaker 1 </w:t>
      </w:r>
    </w:p>
    <w:p>
      <w:r>
        <w:rPr>
          <w:sz w:val="22"/>
        </w:rPr>
        <w:t xml:space="preserve">And then probably also testing a little bit with where I am right now in how I view the future and my career path and how that resonates with her. If she's got other thoughts, how that might look. Just also show that I do know what I want but also pitching some of the basic needs that I have in jobs and also follow-up jobs. And that is not necessarily a choice which Emma and Shirley constantly want me to make.
Like, are you gonna stay with show or not? And I'm like, well, for me, that's not necessarily the decision criteria. It's more how do I continue to grow? I still have more than 20 years to work ahead of me. And I want to make sure that I've got jobs where I continue to grow as a leader and as a human being. Yeah, and how does Shell provide you something or is Shell or will it provide you with something that will retain your loyalty at the same time as you being loyal enough to yourself and your future and your path? Yeah, yes. It's an exchange. So I'm assuming that Mottold is, usually she's open enough to also share a little bit with her view on my capabilities or how I'm viewed in the organization and some future potential options. So hopefully that will come out. I certainly think the work around wanting to be liked is one of the important things because that played out here in the emotional impact of thinking that Emma was non-plus with you was so significant. But actually when you rebalance it and Sean gave us some feedback, suddenly the tables turn the other way around, right? Yeah, yeah, yeah, indeed. So that is a really important one. </w:t>
      </w:r>
    </w:p>
    <w:p>
      <w:pPr>
        <w:jc w:val="left"/>
      </w:pPr>
    </w:p>
    <w:p>
      <w:r>
        <w:rPr>
          <w:sz w:val="22"/>
        </w:rPr>
        <w:t xml:space="preserve">Speaker 2 </w:t>
      </w:r>
    </w:p>
    <w:p>
      <w:r>
        <w:rPr>
          <w:sz w:val="22"/>
        </w:rPr>
        <w:t xml:space="preserve">Hmm. </w:t>
      </w:r>
    </w:p>
    <w:p>
      <w:pPr>
        <w:jc w:val="left"/>
      </w:pPr>
    </w:p>
    <w:p>
      <w:r>
        <w:rPr>
          <w:sz w:val="22"/>
        </w:rPr>
        <w:t xml:space="preserve">Speaker 1 </w:t>
      </w:r>
    </w:p>
    <w:p>
      <w:r>
        <w:rPr>
          <w:sz w:val="22"/>
        </w:rPr>
        <w:t xml:space="preserve">Yeah, and then the one dilemma I really have is how do I really navigate this, this space where Emma wants me to choose chemicals and muscle than Emma are obviously very close. They talk all the time that I ensure that I don't say anything that would give Emma the impression that I'm not loyal to chemicals or to my current role. I guess that's my biggest fear that somehow something like that will be twisted.
By Mac tell to Emma. Yeah. What do you think the answer to that question is? Well, so the way I look at it, and the way I've thought about that is, I think the challenge that we are facing in the chemical business is huge. And it provides so many opportunities to learn and to grow as a leader, that regardless of the opportunity that comes after will be a valuable addition for me to, to be a better leader in the future. So my preference is to, you know, I'm fully on board on this challenge and on this journey, to continue to do so. And then knowing that my natural window will open up in about two years time, to review then on what the next opportunity looks like, and that those opportunities need to be, you know, having a commercial component, leading a business and a couple of other things. So just going through like, hey, what is it? What would I what do I really need? And what do I like to thrive and continue to develop myself? And if that that is within Shell, or within whatever the new chemicals business might look like, is secondary. Yeah. Yes. I mean, I think you're kind of saying a similar thing, but might I'd be more pointed about it and say, the conversation you're having with Matt Teld, you should have the same conversation with Emma. Yes, which I tried, but not successfully. It's not successfully so far. But there is a, there is a maybe another try or request at or if with Emma, it works directly to be direct about communication, is here's what I'm thinking. And so it's not mixed up. Yeah, okay. And you and or you generalize your conversation a little bit more with Matt Teld. Yeah, yeah. Yeah, I don't think it's good. I mean, obviously, it would be better to even do it the other way around. But if I have the conversation muscles, and then I meet Emma face to face three days after I think that should be good enough. Yeah, I'm not sure Matt Teld on holiday is going to say is going to phone Emma and said, I've just had this conversation with Danielle, you need to know these five facts. So firstly, the communication network probably won't work that quickly. And secondly, I think you're safe, as long as you frame things in a more general space, and just make sure that you're clear about how I committed to where I am. And there's ambiguity for all of us right now. And here are the criteria upon which I want to make a decision in the future. Yeah. Because I mean, ultimately, what bothers me slightly in this is that they're your fear of the repercussions of the conversations outweighs the right you have to your own desire for your own future. </w:t>
      </w:r>
    </w:p>
    <w:p>
      <w:pPr>
        <w:jc w:val="left"/>
      </w:pPr>
    </w:p>
    <w:p>
      <w:r>
        <w:rPr>
          <w:sz w:val="22"/>
        </w:rPr>
        <w:t xml:space="preserve">Speaker 1 </w:t>
      </w:r>
    </w:p>
    <w:p>
      <w:r>
        <w:rPr>
          <w:sz w:val="22"/>
        </w:rPr>
        <w:t xml:space="preserve">Yeah. Yeah, I think that's probably the one that I'd love to really go a bit more in depth with you on. And it was something that stuck from our last conversation where you said, Okay, authenticity is actually been a great success factor and is making me who I am. But with all of the uncertainty and the need to want to be liked and all of the kind of moving pieces and on clarity of opinions about me, I'm starting to realize that I'm holding back.
And that indeed, even in conversation with Mathilde, it's I'm constantly thinking of how might that be perceived by others or how might that come across or what will they think about it. And it's right. That's one of the things that even during the holiday, I haven't quite gotten through like, how do I retain my authenticity, which is, to be honest, and to be open and transparent. And, and also to the people in my organization, which the feedback has been so positive, like, you know, your at times, vulnerability has actually been a key strength, because it allows us to also be open about our, our emotions. I just feel like I am holding back a bit also in the relationship with Marla. Like, how do I, how do I find the right balance in being my authentic self, where I believe it is valuable to open up? And at the same time, constantly keep in mind these potential repercussions if they're interpreted in the wrong way, because the trust is not necessarily there yet. And yet trust doesn't emerge without vulnerability. Yes. So it's a bit of a chicken and egg salad, Marla. Yeah. Well, first thing is, what are the motivators of the personal party that you're working or dealing with in this trust building? So let's take Emma. What does she get motivated by? Relationally, um, solutions instead of problems. Yep. Energy. Like, you know, that bingo bullshit can do mentality type of thing. Yeah, breakthrough. Yeah, yeah. Yeah. Um, directness. Yeah. It's slightly different than full honesty, to be fair. Yes, but the directness in so directness in a positive sense in a solution mode. Yeah. And then just delivery. You're missing one. In my book. I'm missing one. Oh, yeah. Begins with an L. With a what begins with an L with an L. Oh, no, laughter fun. Oh, that. Yeah, that's true. Yeah, actually fun. She does like to have a lot of playfulness. No loyalty. Loyalty. Okay. Oh, I didn't want to hear that. Okay. Massive drive. OK, OK, that's good to know. OK. Yeah, I should know that she's also very loyal. So if you see how she's building your teams around her now, it's those people that she has worked with in the past. Yeah. Yeah. So trust for her is a commitment to. Meet us. And so there's a challenge in that. So the challenge for Emma is that do people you're right? Is it full honesty that she appreciates? No, it's honesty with her without the edge. Yeah. And so she may miss out on things. So if you're direct and and that directness is perceived as disloyal, then that isn't appreciated. And your challenge is that you, you are triggered by any lack of relatedness of a person towards you emotionally. </w:t>
      </w:r>
    </w:p>
    <w:p>
      <w:pPr>
        <w:jc w:val="left"/>
      </w:pPr>
    </w:p>
    <w:p>
      <w:r>
        <w:rPr>
          <w:sz w:val="22"/>
        </w:rPr>
        <w:t xml:space="preserve">Speaker 1 </w:t>
      </w:r>
    </w:p>
    <w:p>
      <w:r>
        <w:rPr>
          <w:sz w:val="22"/>
        </w:rPr>
        <w:t xml:space="preserve">And yet you have a, your authenticity scale is so high that sometimes your vulnerability, so when overplayed at plus 10, let's go on a scale from minus 10 to plus 10, when overplayed vulnerability is perceived as what? Weakness. Yeah, and neediness. Or complaining, or neediness, yeah. Yeah. Yeah. And the likelihood that Emma walks towards a person who's needy. Yeah, zero.
Yeah, because she wants solutions, energy, directness, fun, delivery, loyalty. Yeah. So solutions orientation says, I need people who aren't going to be dependent on me. They are independent. Vulnerability underplayed equals what? Distance. Yeah. Just close. Yeah, I wasn't able to search for a word, but if you would come across closed. Yeah. It creates emotional distance.
And indeed, you're right here. The problem is, is that you can be authentically needy of someone's attention, and you can be authentically direct and honest. And sometimes your direct honesty creates the problem that you're creating disruption, and therefore your needy player comes out. You've got these characters in you. Am I making any sense? Yes, absolutely. It was the whole point around how do I find the right balance between the different. Yeah, parts of you. Yeah. Yeah. Okay. So Emma's turn off is needy. Yes. Yeah. Yeah. It's also a turn off for you to be independent. It needs to be interdependent.
Yeah, she does like collaboration. I remember the first thing that she said, which she really appreciates with it, and so that's reached out to all of the other side repeats and had conversations with them. So it's some of the things that she notices immediately. Some people are collaborative and work together. Yeah, exactly. Yeah. Okay. That makes sense. That's really good. It still makes it hard to find the right balance, but... Well, the question is, is that your authentic neediness is a reactive state. Yes, I'm usually quite independent, but that's also not the right fully. So I think, so one of the things that was eye opening was when Sean said, look, there's so many opinions about Europe and decisions that previous leaders have taken that you now have to deal with from a consequence perspective, that people, including Emma, just believe that in Europe, we have been protective and defensive and haven't been open to change. So in a very daring manner, Sean pretty much said, you're not going to win this fight either. You can either just play along. Or you can't, and then you will throw your credibility with it, because you're not going to win it in the end anyway. So there's already, there's always this perception of, or not always, but at this moment in time, the perception of, Good cat, not always. Oh, good cat. Not always, no, not always, no. But there's at this moment, the perception of being protective. So it makes it very hard to sometimes voice disagreements on decisions that are being taken without actually anyone being involved that actually knows how the European business works. </w:t>
      </w:r>
    </w:p>
    <w:p>
      <w:pPr>
        <w:jc w:val="left"/>
      </w:pPr>
    </w:p>
    <w:p>
      <w:r>
        <w:rPr>
          <w:sz w:val="22"/>
        </w:rPr>
        <w:t xml:space="preserve">Speaker 1 </w:t>
      </w:r>
    </w:p>
    <w:p>
      <w:r>
        <w:rPr>
          <w:sz w:val="22"/>
        </w:rPr>
        <w:t xml:space="preserve">But you can't, I feel like I can't really voice it because then I'm more in the point again of, Hey, I want to be involved and the neediness of pick me and be there. So it just, it feels like this mind field of constantly having to balance between speaking up, the way I speak up, who I call directly, or when do I involve Emma, it feels delicate.
Yeah. Stephen Covey, in his leadership thinking, spoke about the challenge of human development being from dependence into independence into interdependence. And what I notice here is they're the kind of three stages of development. You know, we start off as humans dependent. Yeah, we cry for food, we jump up and down, we cry for attention, we, you know, and needs. If they're unmet, we, we're dependent on others to meet them. We get older, we learn the rules. We get older, we've had some difficult life experiences. So we become independent. We grow our own moral values, we see our own worth. And actually those people who didn't feel worth enough, if the need was unmet around safety about belonging and about self-esteem, we could become independent, yet that independence has come from a place of an unmet need. So I'm independent because I have to do it myself because no one else will do it for me. </w:t>
      </w:r>
    </w:p>
    <w:p>
      <w:pPr>
        <w:jc w:val="left"/>
      </w:pPr>
    </w:p>
    <w:p>
      <w:r>
        <w:rPr>
          <w:sz w:val="22"/>
        </w:rPr>
        <w:t xml:space="preserve">Speaker 2 </w:t>
      </w:r>
    </w:p>
    <w:p>
      <w:r>
        <w:rPr>
          <w:sz w:val="22"/>
        </w:rPr>
        <w:t xml:space="preserve">Um </w:t>
      </w:r>
    </w:p>
    <w:p>
      <w:pPr>
        <w:jc w:val="left"/>
      </w:pPr>
    </w:p>
    <w:p>
      <w:r>
        <w:rPr>
          <w:sz w:val="22"/>
        </w:rPr>
        <w:t xml:space="preserve">Speaker 1 </w:t>
      </w:r>
    </w:p>
    <w:p>
      <w:r>
        <w:rPr>
          <w:sz w:val="22"/>
        </w:rPr>
        <w:t xml:space="preserve">and yet the underlying need is, but I still need people to see me, right? So your authentic independence creates your, then you say you loop back, you move to a position, I create the independent position, that position creates a feeling of rejection or fear of a lack of belonging, and I go back to dependence again, which brings back the newness, and around this loop we go.
Yeah. Rather than seeing, actually, beyond the fear of independence is a place called interdependence. Yeah. And I wonder what that looks like. How do I create the interdependent? How do I create a space of interdependence to know that my independence can be threatening and my dependence can be threatening? </w:t>
      </w:r>
    </w:p>
    <w:p>
      <w:pPr>
        <w:jc w:val="left"/>
      </w:pPr>
    </w:p>
    <w:p>
      <w:r>
        <w:rPr>
          <w:sz w:val="22"/>
        </w:rPr>
        <w:t xml:space="preserve">Speaker 2 </w:t>
      </w:r>
    </w:p>
    <w:p>
      <w:r>
        <w:rPr>
          <w:sz w:val="22"/>
        </w:rPr>
        <w:t xml:space="preserve">and </w:t>
      </w:r>
    </w:p>
    <w:p>
      <w:pPr>
        <w:jc w:val="left"/>
      </w:pPr>
    </w:p>
    <w:p>
      <w:r>
        <w:rPr>
          <w:sz w:val="22"/>
        </w:rPr>
        <w:t xml:space="preserve">Speaker 1 </w:t>
      </w:r>
    </w:p>
    <w:p>
      <w:r>
        <w:rPr>
          <w:sz w:val="22"/>
        </w:rPr>
        <w:t xml:space="preserve">Am I making any weird sense? Yeah, absolutely. Absolutely. Yeah.
I found that I have a very hard question to answer. Of course. True. Because it's your challenge.
Yeah. I need their love and attention. True, false, or maybe. </w:t>
      </w:r>
    </w:p>
    <w:p>
      <w:pPr>
        <w:jc w:val="left"/>
      </w:pPr>
    </w:p>
    <w:p>
      <w:r>
        <w:rPr>
          <w:sz w:val="22"/>
        </w:rPr>
        <w:t xml:space="preserve">Speaker 2 </w:t>
      </w:r>
    </w:p>
    <w:p>
      <w:r>
        <w:rPr>
          <w:sz w:val="22"/>
        </w:rPr>
        <w:t xml:space="preserve">All right. </w:t>
      </w:r>
    </w:p>
    <w:p>
      <w:pPr>
        <w:jc w:val="left"/>
      </w:pPr>
    </w:p>
    <w:p>
      <w:r>
        <w:rPr>
          <w:sz w:val="22"/>
        </w:rPr>
        <w:t xml:space="preserve">Speaker 1 </w:t>
      </w:r>
    </w:p>
    <w:p>
      <w:r>
        <w:rPr>
          <w:sz w:val="22"/>
        </w:rPr>
        <w:t xml:space="preserve">I know I deep down really need that to feel good. I am loved and independent in my life. Mostly.
What would the statement be that's true about your life right now? Let's go through a few levels. I am safe. Yes. Well, personally, yes. Work-wise, no. I'm as safe as most other human beings in corporate systems.
Yes. Yes. Right. Relativity. Yes, got it. I'm safer than 90% of the rest of the world. Yeah, probably. Not probably. Yes. Yeah, yeah. 90% of the rest of the world exists in poverty. All right. Yes. Safety, tick. But it's important, the perception gap that we're bringing out here. Yeah. Yes. Oh, no, maybe. Ah. So actually, the truth is I'm as safe as I can be in a corporate system right now.
Yeah. Yes. And I'm as safe as I can be in a corporate system right now, and I have the added complication of a family decision I've made, which is creating more uncertainty. Is that true? Ironically. Not really. Oh, good. This is right. So, yeah, so I don't feel like the maternity leave, I mean, it's an unfortunate timing, but it always is. I don't feel that that adds to an additional level of uncertainty.
Maybe it's a little, is there a little bit of certainty in there then, or security in there? Yes, I guess it's, I'm actually looking forward to it. We really wanted a third child, and even from a legal perspective, it's pretty possible to fire a pregnant person. Yeah, it's great. Well, firstly, I've earned it. Secondly, I don't need to earn it. It's my right. Yeah. And thirdly, that means that I've created the space where I can go do this thing. That's great. So, big tick on safety in reality.
Yeah. Okay. I am loved in my life. Yes, I'm most people, yes. All anyone needs in life is most people to love them. Yeah, fair enough. True. Yeah. But this is the thing about perspective. Yeah. Yeah. What I notice in your mindset is you quickly look for the deficit and don't appreciate the abundance.
Yeah. 90% of everything that's there. Which tells me, again, some of that work you're doing with your psychologist, with your therapist is how do I really work with my hyper-alert state, because I still am at some level. I've done made massive progress, and there's more work to do. Yeah. I am enough. Yeah. Yeah, there we go. Yeah. Yeah. I am enough in work and life. Yeah. I think that one is the one that's currently probably being challenged most, where I feel like I'm going back into when I kind of know all patterns of doubting myself and looking at everything that I'm not doing well, and therefore feeling that I might not be good enough.
I'm also actually in private life, so that's one that's probably currently most... Okay. Yeah. What was the pause there for? Just... We've been going... I don't think we... I shared that before, but my husband and I have been going through relationship therapy for about one and a half years now. </w:t>
      </w:r>
    </w:p>
    <w:p>
      <w:pPr>
        <w:jc w:val="left"/>
      </w:pPr>
    </w:p>
    <w:p>
      <w:r>
        <w:rPr>
          <w:sz w:val="22"/>
        </w:rPr>
        <w:t xml:space="preserve">Speaker 1 </w:t>
      </w:r>
    </w:p>
    <w:p>
      <w:r>
        <w:rPr>
          <w:sz w:val="22"/>
        </w:rPr>
        <w:t xml:space="preserve">So it's been quite a tough phase. It's getting a lot better.
Obviously, also, when we took the decision that we didn't want to have a third child, but it's taken in the midst of all of the chaos when we talked last, we had a breakthrough session with therapists, but that surfaced a lot of additional work between us that still needs to happen, which made me feel better. not enough, and also brought quite some uncertainty on top of, okay, I felt a bit betrayed, saying that, look, you know, you said, I asked it 20 times, like, are we, are we strong enough for a third? And are we safe? And he said, Yes. And now this comes up. And he said, Well, I really didn't know. He's so caring and so kind that he just has become so great at just ignoring his own feelings. But yeah, and deferring. Yeah, it took a long time to get those out. So that all came together. So I think it's been both work and private life. It's just been a lot.
But that's, the last one is something, not one at worst, I was born enough. Yes, I couldn't have done anything wrong when I was born, right? Yes, but yes, no, I was born enough. Yeah, I couldn't have done anything wrong. I need to do more to be enough.
No, maybe I need to do more to compensate for things that I've done wrong, maybe. Yeah, that's what I'm thinking here. I couldn't do anything wrong. It's like, yeah, I need to compensate for something in my life. Yeah. So for any mistake I make, I feel I need to compensate or what I feel is a mistake, which is so it kind of added up through life. Yeah, I'm in debt, I'm in debt, I'm in debt, I'm in debt, I'm in debt. I have a big mortgage to pay on. Yeah, yeah. And so my default is that I go into work on it and action mode and trying to fix and work harder to fix things, which really doesn't help.
I'm out of my peers, and if you go back to your early years, out of my peers, as a child, I've done, I've been successful. Your logic starts to break quite quickly. My mistake. No, it's not, is it? My mistakes have been perfect.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in creating my success. They've been important steps in getting me where I am right now. Yes, right. Yeah. I'm exactly where I need to be. </w:t>
      </w:r>
    </w:p>
    <w:p>
      <w:pPr>
        <w:jc w:val="left"/>
      </w:pPr>
    </w:p>
    <w:p>
      <w:r>
        <w:rPr>
          <w:sz w:val="22"/>
        </w:rPr>
        <w:t xml:space="preserve">Speaker 2 </w:t>
      </w:r>
    </w:p>
    <w:p>
      <w:r>
        <w:rPr>
          <w:sz w:val="22"/>
        </w:rPr>
        <w:t xml:space="preserve">Mm. </w:t>
      </w:r>
    </w:p>
    <w:p>
      <w:pPr>
        <w:jc w:val="left"/>
      </w:pPr>
    </w:p>
    <w:p>
      <w:r>
        <w:rPr>
          <w:sz w:val="22"/>
        </w:rPr>
        <w:t xml:space="preserve">Speaker 1 </w:t>
      </w:r>
    </w:p>
    <w:p>
      <w:r>
        <w:rPr>
          <w:sz w:val="22"/>
        </w:rPr>
        <w:t xml:space="preserve">Yeah, it's funny, because when you would before, I think until April, or even May, my holiday, I would have wholeheartedly said yes, 100%. Not my job, it's exactly what I wanted.
It's challenging. And still, I can make an impact. I was in a great place in my relationship. A third on the way for the first time natural pregnancy after all of the previous ones, I mean, to go through kind of hospital trajectories, wholeheartedly yes. In private life, yes, still 1000%. Yes, regardless of all of the challenges that we still need to overcome work, less confident.
Whatever happens, I'll grow from this. Yes, that yes, so therefore I'm in the perfect place. Well, then you're always in the perfect day for who you believe you always learn from whatever, whatever happens now. Yes. </w:t>
      </w:r>
    </w:p>
    <w:p>
      <w:pPr>
        <w:jc w:val="left"/>
      </w:pPr>
    </w:p>
    <w:p>
      <w:r>
        <w:rPr>
          <w:sz w:val="22"/>
        </w:rPr>
        <w:t xml:space="preserve">Speaker 2 </w:t>
      </w:r>
    </w:p>
    <w:p>
      <w:r>
        <w:rPr>
          <w:sz w:val="22"/>
        </w:rPr>
        <w:t xml:space="preserve">This is one. </w:t>
      </w:r>
    </w:p>
    <w:p>
      <w:pPr>
        <w:jc w:val="left"/>
      </w:pPr>
    </w:p>
    <w:p>
      <w:r>
        <w:rPr>
          <w:sz w:val="22"/>
        </w:rPr>
        <w:t xml:space="preserve">Speaker 1 </w:t>
      </w:r>
    </w:p>
    <w:p>
      <w:r>
        <w:rPr>
          <w:sz w:val="22"/>
        </w:rPr>
        <w:t xml:space="preserve">good to have those conversations too or with myself to think you're okay but is this then really what I want and is this fulfilling the purpose that I thought and this might not be what I want well it still is now but the question is for how long so I think that's much more the conversation that I've started to where the thoughts that have popped up in my head more frequently um there will be people you know there will be people who don't like me based on what I want yes yes I will challenge my need to be needed by finding what I want yes yeah and that's this constant internal there we go conversation and discussion um this is what I want okay but you know won't people support me that or not and then going back to the rational explanation look it's up to me and it's up to me to live my life the way I want to live my life uh but that that does constantly require very proactive conversation in my head and challenging my needs yeah the outside experience of the world I'm having right now is a mirror of my inner battle yes yes that is a very elegant way of putting it and if I chose I could separate the two I think so yeah yeah I think you could but it takes conscious effort and or I can at least I can own my choice in the path I'm choosing yes and that I really firmly believe in so that's but that took uh in like I said a couple of weeks to sleep and reflect and get out of the chaos and the vortex yeah it was a vortex yeah and it's an old pattern it's a past thing yeah yeah and I think that's been most most disappointing is a big word but at least eye opening to myself that if the pressure becomes very high that indeed I still fall back to those old patterns and they're still and I know the realization is they will always be there um to some extent but it's about how I deal with them and how I can recognize when I get into a negative spiral um earlier and proactively instead of being in it and being sucked into it and then having to get out of it um but yeah what it was it was a bit of an eye opening kind of holiday in that sense like oh man again down the old path um where I actually felt beginning of this year that I really had learned some new behaviors and some different ways of dealing with um with my needs and that actually the need had become less because I was able to fulfill some of it from my own um confidence I have learned new behaviours and I sometimes feel disappointment or I feel disappointment when I move to the old patterns, but I do recover quickly.
Yeah, more quicker than in the past in each other. There is progress. Yeah. There is progress. Yes, you are right. You're right. I'm more often in the future than I am in the past these days. Yes. That I am. Yeah. Yes. Your choice, I suggest, is you choose how you nurture the relationships of Shirley and Emma and others and their response to your work and your world is their response. Yeah, and that's the one I still find quite hard. </w:t>
      </w:r>
    </w:p>
    <w:p>
      <w:pPr>
        <w:jc w:val="left"/>
      </w:pPr>
    </w:p>
    <w:p>
      <w:r>
        <w:rPr>
          <w:sz w:val="22"/>
        </w:rPr>
        <w:t xml:space="preserve">Speaker 1 </w:t>
      </w:r>
    </w:p>
    <w:p>
      <w:r>
        <w:rPr>
          <w:sz w:val="22"/>
        </w:rPr>
        <w:t>And you've got 10 weeks and then a year and a half. Whatever it is. Oh, just six months. Six months. Okay. Well, still a long time. A long time. Yes. Yeah, it is. It definitely is a period that I'm completely out of the office.
Significant period. Yeah. What are you learning from this exercise today? So it was a very designed format, but it kind of, yeah. Sorry, I was using sentences. I like that a lot, actually, because you're right. And it was interesting. Actually, a befriended colleague that, well, he used to report to me when I just joined chemicals six and a half years ago. Fascinating person. And we had lunch just before my holiday and I didn't quite hear him exactly. But the words came back now where he said, you know, Danielle, we're so focused on everything that can be better. Can I just take a moment to just say, you know, look at your life. And if you look back 10 years or if you were 10 years younger, you look back at where you are now. Are you being incredibly proud of everything that you've been achieved and have achieved and just, you know, just your family, your friends, the house you live in, you know, who you are as a person, the leader you've become. And I couldn't quite take it in. So I think it was actually a really good repeat of that exercise, which is it's really my default, indeed, that I'm on this constant, what is it called, hyper alert on what I can do better and where the where the gaps are instead of actually appreciating the bulk and probably the 95 percent of everything that is good that I can say yes to.
So, yes. And how and how and the question to ask is what would the what would the relationships and interactions look like if I already knew that I was enough? How would I approach the situations and the interactions if I believed I was enough? And then the second, the question after that is, is what do I need to let go of to choose to believe I'm enough? Is it someone else's external view that defines whether you're enough? No. But you've been you living like that. But I am living like that. Yes, I am. Yeah. Yeah. You're acting as if someone externally can save you from your own belief. They cannot. Yeah, no, no, they will never be able to know and they shouldn't.
Yeah. Let me just write those two questions down. I'm not used to writing anymore. It's painful, isn't it? Shut up. Usually in type. How would I approach? Thank you. I know, I actually forgot the second one. So the first one is how would I approach relationships if I knew what I were enough? Yeah, what would the interactions and relationships look like if I believed I was enough? And the third one is what do I need to let go? Second one was what do I need to let go of in order to believe I'm enough? What part of me, of my history, do I need to give its proper place? Yeah. Yes. And who's got, what's the, if you were talking about criteria on your career, what are the criteria for my enoughness? very clever and let's score ourselves</w:t>
      </w:r>
    </w:p>
    <w:p>
      <w:pPr>
        <w:jc w:val="left"/>
      </w:pPr>
    </w:p>
    <w:p>
      <w:r>
        <w:rPr>
          <w:sz w:val="22"/>
        </w:rPr>
        <w:t xml:space="preserve">Speaker 2 </w:t>
      </w:r>
    </w:p>
    <w:p>
      <w:r>
        <w:rPr>
          <w:sz w:val="22"/>
        </w:rPr>
        <w:t xml:space="preserve">Thank you. </w:t>
      </w:r>
    </w:p>
    <w:p>
      <w:pPr>
        <w:jc w:val="left"/>
      </w:pPr>
    </w:p>
    <w:p>
      <w:r>
        <w:rPr>
          <w:sz w:val="22"/>
        </w:rPr>
        <w:t xml:space="preserve">Speaker 1 </w:t>
      </w:r>
    </w:p>
    <w:p>
      <w:r>
        <w:rPr>
          <w:sz w:val="22"/>
        </w:rPr>
        <w:t xml:space="preserve">Let's check out. First reflection, I need to start making these notes in a different notebook. It feels very weird to have them in between my day to day notes for work, apart from that. Thank you.
And also, actually, thank you for going with the flow because I said I felt I'm in a much better place than I was a couple of weeks ago, but there was still this one thing that I couldn't quite place, but actually helping to even already have to voice it out loud instead of just thinking through it in my mind, like what is it really that I'm still debating was very helpful. And then indeed, I think the sentence actually helped to point out where my own thinking tends to be to focus on the gaps instead of on the positives that are already there. And I really like the last questions. And I have already tonight, I'm driving to Cologne, so I've got three hours in the car to already ponder some of them and then a long flight next week. So I think those are really good. And also, I'll discuss probably the first two also with my therapist. Yeah, too. Yeah. Yeah. Yeah. Cologne, my wife's favorite place is one of her favorite places on Earth. </w:t>
      </w:r>
    </w:p>
    <w:p>
      <w:pPr>
        <w:jc w:val="left"/>
      </w:pPr>
    </w:p>
    <w:p>
      <w:r>
        <w:rPr>
          <w:sz w:val="22"/>
        </w:rPr>
        <w:t xml:space="preserve">Speaker 2 </w:t>
      </w:r>
    </w:p>
    <w:p>
      <w:r>
        <w:rPr>
          <w:sz w:val="22"/>
        </w:rPr>
        <w:t xml:space="preserve">is </w:t>
      </w:r>
    </w:p>
    <w:p>
      <w:pPr>
        <w:jc w:val="left"/>
      </w:pPr>
    </w:p>
    <w:p>
      <w:r>
        <w:rPr>
          <w:sz w:val="22"/>
        </w:rPr>
        <w:t xml:space="preserve">Speaker 1 </w:t>
      </w:r>
    </w:p>
    <w:p>
      <w:r>
        <w:rPr>
          <w:sz w:val="22"/>
        </w:rPr>
        <w:t>She's she specifically likes the spas and I'm like because my mother was a nudist when I grew up I'm traumatized by nudism. So My wife yeah, then you will not enjoy German spas No, I said to my wife happily go why no the thing is is I'm a sailor and so often I sail in Greece And when I sail in Greece I'm often sailing around German boats and they often sail on German boats with no clothes on and I never forget this time We were tacking up a channel and each time I was crossing this boat was in front of me and this German 65 year old was bending over on his winch Winching his thing and my wife said I was just screaming and my wife said why are you reacting so much?
She's just got no clothes on. I was like, I don't want to see that as I'm sailing up the channel. Oh God Carry with us from our bust. There you go That was a memory of my mum took me to a nudist beach in France and there was a group of German people doing Fitness exercises on the beach Oh my god, that's also really really weird for a 13 year old boy. Why 13 year old English boy That was not a good thing. Anyway, no, I'll leave you with that amusement and I look forward to our next session Take care. Me too. Thanks. Bye</w:t>
      </w:r>
    </w:p>
    <w:p>
      <w:pPr>
        <w:jc w:val="left"/>
      </w:pPr>
    </w:p>
    <w:p>
      <w:r>
        <w:rPr>
          <w:sz w:val="22"/>
        </w:rPr>
        <w:t xml:space="preserve">Speaker 2 </w:t>
      </w:r>
    </w:p>
    <w:p>
      <w:r>
        <w:rPr>
          <w:sz w:val="22"/>
        </w:rPr>
        <w:t xml:space="preserve">Thanks for watching! </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