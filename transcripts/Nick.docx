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Nick</w:t>
      </w:r>
    </w:p>
    <w:p>
      <w:pPr>
        <w:jc w:val="left"/>
      </w:pPr>
    </w:p>
    <w:p>
      <w:r>
        <w:rPr>
          <w:sz w:val="22"/>
        </w:rPr>
        <w:t>⏰Thu, 05/15 12:49PM · 127mins</w:t>
      </w:r>
    </w:p>
    <w:p>
      <w:pPr>
        <w:jc w:val="left"/>
      </w:pPr>
    </w:p>
    <w:p>
      <w:r>
        <w:rPr>
          <w:b/>
          <w:sz w:val="30"/>
        </w:rPr>
        <w:t>Transcript</w:t>
      </w:r>
    </w:p>
    <w:p>
      <w:pPr>
        <w:jc w:val="left"/>
      </w:pPr>
    </w:p>
    <w:p>
      <w:r>
        <w:rPr>
          <w:sz w:val="22"/>
        </w:rPr>
        <w:t xml:space="preserve">Unknown speaker </w:t>
      </w:r>
    </w:p>
    <w:p>
      <w:r>
        <w:rPr>
          <w:sz w:val="22"/>
        </w:rPr>
        <w:t xml:space="preserve">Time his job became available, that position became available. Put a swamp. Tour it. I got it. That saved us from that pool, which was great. It didn't prevent other people from being made redundant, sadly. And about, I think, 50 out of 230. I just went, wow. </w:t>
      </w:r>
    </w:p>
    <w:p>
      <w:pPr>
        <w:jc w:val="left"/>
      </w:pPr>
    </w:p>
    <w:p>
      <w:r>
        <w:rPr>
          <w:sz w:val="22"/>
        </w:rPr>
        <w:t xml:space="preserve">Unknown speaker </w:t>
      </w:r>
    </w:p>
    <w:p>
      <w:r>
        <w:rPr>
          <w:sz w:val="22"/>
        </w:rPr>
        <w:t xml:space="preserve">Quite a lot across the organization, but it was always going to happen because Simpro came in. With the power services model and shared marketing finance. All those sorts of great functions that obviously a business that running three brands have already got established. </w:t>
      </w:r>
    </w:p>
    <w:p>
      <w:pPr>
        <w:jc w:val="left"/>
      </w:pPr>
    </w:p>
    <w:p>
      <w:r>
        <w:rPr>
          <w:sz w:val="22"/>
        </w:rPr>
        <w:t xml:space="preserve">Unknown speaker </w:t>
      </w:r>
    </w:p>
    <w:p>
      <w:r>
        <w:rPr>
          <w:sz w:val="22"/>
        </w:rPr>
        <w:t xml:space="preserve">My sense of big change. As I joined, and I spent a bit of time chatting with. The advantage of Andy Fielder and Isaacolville, who was my boss. As head of engineering. They'd been through, obviously, twelve years of private ownership, PE ownership. </w:t>
      </w:r>
    </w:p>
    <w:p>
      <w:pPr>
        <w:jc w:val="left"/>
      </w:pPr>
    </w:p>
    <w:p>
      <w:r>
        <w:rPr>
          <w:sz w:val="22"/>
        </w:rPr>
        <w:t xml:space="preserve">Unknown speaker </w:t>
      </w:r>
    </w:p>
    <w:p>
      <w:r>
        <w:rPr>
          <w:sz w:val="22"/>
        </w:rPr>
        <w:t xml:space="preserve">And they were obviously just coming out of that phase of pro equity ownership and the C suite. Left after acquisition. I think for a lot of people at big change, they'd grown up with this family. Business. </w:t>
      </w:r>
    </w:p>
    <w:p>
      <w:pPr>
        <w:jc w:val="left"/>
      </w:pPr>
    </w:p>
    <w:p>
      <w:r>
        <w:rPr>
          <w:sz w:val="22"/>
        </w:rPr>
        <w:t xml:space="preserve">Unknown speaker </w:t>
      </w:r>
    </w:p>
    <w:p>
      <w:r>
        <w:rPr>
          <w:sz w:val="22"/>
        </w:rPr>
        <w:t xml:space="preserve">The cultural import. Say yes to everything working. How to do it later, deal with the consequences forever. And. They maybe weren't in a great place. Generally, but. There was a good community, feel there's a good culture. </w:t>
      </w:r>
    </w:p>
    <w:p>
      <w:pPr>
        <w:jc w:val="left"/>
      </w:pPr>
    </w:p>
    <w:p>
      <w:r>
        <w:rPr>
          <w:sz w:val="22"/>
        </w:rPr>
        <w:t xml:space="preserve">Unknown speaker </w:t>
      </w:r>
    </w:p>
    <w:p>
      <w:r>
        <w:rPr>
          <w:sz w:val="22"/>
        </w:rPr>
        <w:t xml:space="preserve">By all accounts. Although actually, and you dug a bit deeper, it was quite toxic in places. It was more fear and. Under control and being told what to do. And I think a lot of people who've been there for a long time. Just didn't quite. </w:t>
      </w:r>
    </w:p>
    <w:p>
      <w:pPr>
        <w:jc w:val="left"/>
      </w:pPr>
    </w:p>
    <w:p>
      <w:r>
        <w:rPr>
          <w:sz w:val="22"/>
        </w:rPr>
        <w:t xml:space="preserve">Unknown speaker </w:t>
      </w:r>
    </w:p>
    <w:p>
      <w:r>
        <w:rPr>
          <w:sz w:val="22"/>
        </w:rPr>
        <w:t xml:space="preserve">They haven't quite wrapped their head around. The idea that nobody actually really telling them what to do. There's the mission and the vision, and this is where we go, and this is what you part of now, but unless you experience that. </w:t>
      </w:r>
    </w:p>
    <w:p>
      <w:pPr>
        <w:jc w:val="left"/>
      </w:pPr>
    </w:p>
    <w:p>
      <w:r>
        <w:rPr>
          <w:sz w:val="22"/>
        </w:rPr>
        <w:t xml:space="preserve">Unknown speaker </w:t>
      </w:r>
    </w:p>
    <w:p>
      <w:r>
        <w:rPr>
          <w:sz w:val="22"/>
        </w:rPr>
        <w:t xml:space="preserve">That can feel quite overwhelming. And people in my position could say, yeah, you've got all time to do what the hell you want. It's like, oh, that's scary. What? Does that mean? It's like that thing. </w:t>
      </w:r>
    </w:p>
    <w:p>
      <w:pPr>
        <w:jc w:val="left"/>
      </w:pPr>
    </w:p>
    <w:p>
      <w:r>
        <w:rPr>
          <w:sz w:val="22"/>
        </w:rPr>
        <w:t xml:space="preserve">Unknown speaker </w:t>
      </w:r>
    </w:p>
    <w:p>
      <w:r>
        <w:rPr>
          <w:sz w:val="22"/>
        </w:rPr>
        <w:t xml:space="preserve">I meet it all the time. Leaders tell me, oh, we want to empower organization. What are you doing? Well, I've given permission, and no one picks up the baton. I'm like? Yes, because they're scared. You haven't shown them that it's safe. </w:t>
      </w:r>
    </w:p>
    <w:p>
      <w:pPr>
        <w:jc w:val="left"/>
      </w:pPr>
    </w:p>
    <w:p>
      <w:r>
        <w:rPr>
          <w:sz w:val="22"/>
        </w:rPr>
        <w:t xml:space="preserve">Unknown speaker </w:t>
      </w:r>
    </w:p>
    <w:p>
      <w:r>
        <w:rPr>
          <w:sz w:val="22"/>
        </w:rPr>
        <w:t xml:space="preserve">Exactly. And I definitely. Got the impression. That people didn't really feel like they could make a mistake. There was definite hero culture around people who were able to pick things up and fix shit that had gone wrong and last minute. Dive in. Oh, this is what we need to do. Or this. Is what we've done and that sort of stuff. And there were various people that have now left the organization following the round of redundancies and following. </w:t>
      </w:r>
    </w:p>
    <w:p>
      <w:pPr>
        <w:jc w:val="left"/>
      </w:pPr>
    </w:p>
    <w:p>
      <w:r>
        <w:rPr>
          <w:sz w:val="22"/>
        </w:rPr>
        <w:t xml:space="preserve">Unknown speaker </w:t>
      </w:r>
    </w:p>
    <w:p>
      <w:r>
        <w:rPr>
          <w:sz w:val="22"/>
        </w:rPr>
        <w:t xml:space="preserve">People that have obviously cashed out at that point of the sale. Taking the money and sort of gone. You know what I don't want to go through. This again or whatever, and that's great. I'd much rather an organization if people aren't bought into the idea of doing it again because we're still owned by private equity. </w:t>
      </w:r>
    </w:p>
    <w:p>
      <w:pPr>
        <w:jc w:val="left"/>
      </w:pPr>
    </w:p>
    <w:p>
      <w:r>
        <w:rPr>
          <w:sz w:val="22"/>
        </w:rPr>
        <w:t xml:space="preserve">Unknown speaker </w:t>
      </w:r>
    </w:p>
    <w:p>
      <w:r>
        <w:rPr>
          <w:sz w:val="22"/>
        </w:rPr>
        <w:t xml:space="preserve">We're still on a journey. Whatever that ends up in, whether it's a sale in six months, twelve months, 24 months. Five years. That's all coming, but. We sort of forget about that, carry on doing the right thing? </w:t>
      </w:r>
    </w:p>
    <w:p>
      <w:pPr>
        <w:jc w:val="left"/>
      </w:pPr>
    </w:p>
    <w:p>
      <w:r>
        <w:rPr>
          <w:sz w:val="22"/>
        </w:rPr>
        <w:t xml:space="preserve">Unknown speaker </w:t>
      </w:r>
    </w:p>
    <w:p>
      <w:r>
        <w:rPr>
          <w:sz w:val="22"/>
        </w:rPr>
        <w:t xml:space="preserve">And if we're doing the right thing, it'll happen. That's not the reason. We're doing the right thing. We're doing the right thing. We're doing the right thing. For me. The last five, six months of being the director of engineering. </w:t>
      </w:r>
    </w:p>
    <w:p>
      <w:pPr>
        <w:jc w:val="left"/>
      </w:pPr>
    </w:p>
    <w:p>
      <w:r>
        <w:rPr>
          <w:sz w:val="22"/>
        </w:rPr>
        <w:t xml:space="preserve">Unknown speaker </w:t>
      </w:r>
    </w:p>
    <w:p>
      <w:r>
        <w:rPr>
          <w:sz w:val="22"/>
        </w:rPr>
        <w:t xml:space="preserve">I've had a team who've been. I don't know. Through an absolute whirlwind, really. Through the mill. Absolutely. They said goodbye to. Spore odds out of ten. So a pod is a collection of maybe five or six people. Delivering some functionality in a certain area, so. </w:t>
      </w:r>
    </w:p>
    <w:p>
      <w:pPr>
        <w:jc w:val="left"/>
      </w:pPr>
    </w:p>
    <w:p>
      <w:r>
        <w:rPr>
          <w:sz w:val="22"/>
        </w:rPr>
        <w:t xml:space="preserve">Unknown speaker </w:t>
      </w:r>
    </w:p>
    <w:p>
      <w:r>
        <w:rPr>
          <w:sz w:val="22"/>
        </w:rPr>
        <w:t xml:space="preserve">We've completely cut the number of pods by 40%. We've reallocated ownership of systems and software that they've probably never come. Across, so they'd like to pick up stuff that maybe is just in a bit of. A mess. They've lost colleagues, they've lost friends. </w:t>
      </w:r>
    </w:p>
    <w:p>
      <w:pPr>
        <w:jc w:val="left"/>
      </w:pPr>
    </w:p>
    <w:p>
      <w:r>
        <w:rPr>
          <w:sz w:val="22"/>
        </w:rPr>
        <w:t xml:space="preserve">Unknown speaker </w:t>
      </w:r>
    </w:p>
    <w:p>
      <w:r>
        <w:rPr>
          <w:sz w:val="22"/>
        </w:rPr>
        <w:t xml:space="preserve">S we're probably seeing a second or third wave now of people who have decided that they've had enough. And leaving the organization. There's more change just been announced recently with some key. Individuals leaving the business. </w:t>
      </w:r>
    </w:p>
    <w:p>
      <w:pPr>
        <w:jc w:val="left"/>
      </w:pPr>
    </w:p>
    <w:p>
      <w:r>
        <w:rPr>
          <w:sz w:val="22"/>
        </w:rPr>
        <w:t xml:space="preserve">Unknown speaker </w:t>
      </w:r>
    </w:p>
    <w:p>
      <w:r>
        <w:rPr>
          <w:sz w:val="22"/>
        </w:rPr>
        <w:t xml:space="preserve">And that's leading to uncertainty, it's leading to fear about who's going to pick up. The. Baby when the plug oil is pulled. It. But again, that's quite an interesting one for me as a leader. As we said, to empower people to pick up the stuff. </w:t>
      </w:r>
    </w:p>
    <w:p>
      <w:pPr>
        <w:jc w:val="left"/>
      </w:pPr>
    </w:p>
    <w:p>
      <w:r>
        <w:rPr>
          <w:sz w:val="22"/>
        </w:rPr>
        <w:t xml:space="preserve">Unknown speaker </w:t>
      </w:r>
    </w:p>
    <w:p>
      <w:r>
        <w:rPr>
          <w:sz w:val="22"/>
        </w:rPr>
        <w:t xml:space="preserve">To feel like it's fine to make a mistake, because, hell, this is the first time. You've even seen what this thing is. I'm not expecting you to know everything. You can't. All I'm asking is that you do your best to work it out when it goes. Boom, and it will go doom. </w:t>
      </w:r>
    </w:p>
    <w:p>
      <w:pPr>
        <w:jc w:val="left"/>
      </w:pPr>
    </w:p>
    <w:p>
      <w:r>
        <w:rPr>
          <w:sz w:val="22"/>
        </w:rPr>
        <w:t xml:space="preserve">Unknown speaker </w:t>
      </w:r>
    </w:p>
    <w:p>
      <w:r>
        <w:rPr>
          <w:sz w:val="22"/>
        </w:rPr>
        <w:t xml:space="preserve">The chances are that people that have left the business. That. Just fiddle the dials and fiddle the buttons without telling anybody. I've come from a background. To the side of this or edge line. Big change. I was working at skybetting and. Gaming. </w:t>
      </w:r>
    </w:p>
    <w:p>
      <w:pPr>
        <w:jc w:val="left"/>
      </w:pPr>
    </w:p>
    <w:p>
      <w:r>
        <w:rPr>
          <w:sz w:val="22"/>
        </w:rPr>
        <w:t xml:space="preserve">Unknown speaker </w:t>
      </w:r>
    </w:p>
    <w:p>
      <w:r>
        <w:rPr>
          <w:sz w:val="22"/>
        </w:rPr>
        <w:t xml:space="preserve">Who? A massive organization. Now? Part of the pedagog. And much wider group. And they were very open, transparent, working public, make everything visible. And I think that's something I've tried to instill in my teams over here. But again, that's why alien speak looks like. </w:t>
      </w:r>
    </w:p>
    <w:p>
      <w:pPr>
        <w:jc w:val="left"/>
      </w:pPr>
    </w:p>
    <w:p>
      <w:r>
        <w:rPr>
          <w:sz w:val="22"/>
        </w:rPr>
        <w:t xml:space="preserve">Unknown speaker </w:t>
      </w:r>
    </w:p>
    <w:p>
      <w:r>
        <w:rPr>
          <w:sz w:val="22"/>
        </w:rPr>
        <w:t xml:space="preserve">I don't want people to see what I'm doing. It's like, no. You've got to let us see what you're doing. It's not so. That we can tell you how to do it. It's just that we know what you're doing the volume of stuff and whether you need help. </w:t>
      </w:r>
    </w:p>
    <w:p>
      <w:pPr>
        <w:jc w:val="left"/>
      </w:pPr>
    </w:p>
    <w:p>
      <w:r>
        <w:rPr>
          <w:sz w:val="22"/>
        </w:rPr>
        <w:t xml:space="preserve">Unknown speaker </w:t>
      </w:r>
    </w:p>
    <w:p>
      <w:r>
        <w:rPr>
          <w:sz w:val="22"/>
        </w:rPr>
        <w:t xml:space="preserve">And how best to support you. Yeah, but transparency was dangerous before. Transparency before was dangerous because it normally resulted in a CCA. He's getting involved. Exactly. It all came a bit. All getting a bit wrong. </w:t>
      </w:r>
    </w:p>
    <w:p>
      <w:pPr>
        <w:jc w:val="left"/>
      </w:pPr>
    </w:p>
    <w:p>
      <w:r>
        <w:rPr>
          <w:sz w:val="22"/>
        </w:rPr>
        <w:t xml:space="preserve">Unknown speaker </w:t>
      </w:r>
    </w:p>
    <w:p>
      <w:r>
        <w:rPr>
          <w:sz w:val="22"/>
        </w:rPr>
        <w:t xml:space="preserve">So. I like the organization. That we are becoming as part of the Simpro group. I think people who maybe are trying to hold on to a bit of the old culture are going to struggle. Because. We're not command and control, top down. </w:t>
      </w:r>
    </w:p>
    <w:p>
      <w:pPr>
        <w:jc w:val="left"/>
      </w:pPr>
    </w:p>
    <w:p>
      <w:r>
        <w:rPr>
          <w:sz w:val="22"/>
        </w:rPr>
        <w:t xml:space="preserve">Unknown speaker </w:t>
      </w:r>
    </w:p>
    <w:p>
      <w:r>
        <w:rPr>
          <w:sz w:val="22"/>
        </w:rPr>
        <w:t xml:space="preserve">We're more. Accountability, basically. I feel like the. Buttons now are more clear on what their mandate is. Boundaries. And if we all do our job correctly, then we're all going to work as a unit. It's not that we want to remain siloed, it's that. We've all got distinct functions to do. </w:t>
      </w:r>
    </w:p>
    <w:p>
      <w:pPr>
        <w:jc w:val="left"/>
      </w:pPr>
    </w:p>
    <w:p>
      <w:r>
        <w:rPr>
          <w:sz w:val="22"/>
        </w:rPr>
        <w:t xml:space="preserve">Unknown speaker </w:t>
      </w:r>
    </w:p>
    <w:p>
      <w:r>
        <w:rPr>
          <w:sz w:val="22"/>
        </w:rPr>
        <w:t xml:space="preserve">The boundaries in the pit. When the places where work gets handed between the two, what is collaboration? Required. It will happen. But we all need to be good at our job. So if engineering have done a good job. </w:t>
      </w:r>
    </w:p>
    <w:p>
      <w:pPr>
        <w:jc w:val="left"/>
      </w:pPr>
    </w:p>
    <w:p>
      <w:r>
        <w:rPr>
          <w:sz w:val="22"/>
        </w:rPr>
        <w:t xml:space="preserve">Unknown speaker </w:t>
      </w:r>
    </w:p>
    <w:p>
      <w:r>
        <w:rPr>
          <w:sz w:val="22"/>
        </w:rPr>
        <w:t xml:space="preserve">Then when the customers don't know, if not quite what we want to, it's like? Fine. We've done what you asked for. Now we can adapt. Now we can adapt. Tell us actually what you want and when support say. Oh, this thing's broken. I was like, okay, well, what have you done to work out? Why it broken? Is it us? Is it platform? Is it the customer? Is it something else? </w:t>
      </w:r>
    </w:p>
    <w:p>
      <w:pPr>
        <w:jc w:val="left"/>
      </w:pPr>
    </w:p>
    <w:p>
      <w:r>
        <w:rPr>
          <w:sz w:val="22"/>
        </w:rPr>
        <w:t xml:space="preserve">Unknown speaker </w:t>
      </w:r>
    </w:p>
    <w:p>
      <w:r>
        <w:rPr>
          <w:sz w:val="22"/>
        </w:rPr>
        <w:t xml:space="preserve">Do your bit and then people support. Yeah, I'm rambling now, but that's kind of, I think, where we're. Up to. We haven't rambled until now. You might ramble later, but it's been very helpful for me. I'm. You're quite. You're. You're a resourceful individual, you're. Quite philosophical. Is that true? </w:t>
      </w:r>
    </w:p>
    <w:p>
      <w:pPr>
        <w:jc w:val="left"/>
      </w:pPr>
    </w:p>
    <w:p>
      <w:r>
        <w:rPr>
          <w:sz w:val="22"/>
        </w:rPr>
        <w:t xml:space="preserve">Unknown speaker </w:t>
      </w:r>
    </w:p>
    <w:p>
      <w:r>
        <w:rPr>
          <w:sz w:val="22"/>
        </w:rPr>
        <w:t xml:space="preserve">And you can see the bigger picture. You're not. I definitely see the bigger picture. And I think that's been quite important for me to get across. To pubs and the engineers and being open. And sharing their knowledge with the wider group running sessions. </w:t>
      </w:r>
    </w:p>
    <w:p>
      <w:pPr>
        <w:jc w:val="left"/>
      </w:pPr>
    </w:p>
    <w:p>
      <w:r>
        <w:rPr>
          <w:sz w:val="22"/>
        </w:rPr>
        <w:t xml:space="preserve">Unknown speaker </w:t>
      </w:r>
    </w:p>
    <w:p>
      <w:r>
        <w:rPr>
          <w:sz w:val="22"/>
        </w:rPr>
        <w:t xml:space="preserve">Just telling people what you're doing, how you solve certain things. The chances are they're solving stuff. Was involved before and all that other people are going to come up against. Eventually. We had the offset in March in Vegas, where we met with. </w:t>
      </w:r>
    </w:p>
    <w:p>
      <w:pPr>
        <w:jc w:val="left"/>
      </w:pPr>
    </w:p>
    <w:p>
      <w:r>
        <w:rPr>
          <w:sz w:val="22"/>
        </w:rPr>
        <w:t xml:space="preserve">Unknown speaker </w:t>
      </w:r>
    </w:p>
    <w:p>
      <w:r>
        <w:rPr>
          <w:sz w:val="22"/>
        </w:rPr>
        <w:t xml:space="preserve">Leed sort of engineering and product people. And also got to meet each other in person, which was absolutely fantastic, worth its weight in gold. We're now able to go away and say, right, okay, time is a scale. We're. Going to do this together. We're all. We're going to dive that thing. Together or we're going to consolidate over here and get a massive discount because we're. All buying it together. </w:t>
      </w:r>
    </w:p>
    <w:p>
      <w:pPr>
        <w:jc w:val="left"/>
      </w:pPr>
    </w:p>
    <w:p>
      <w:r>
        <w:rPr>
          <w:sz w:val="22"/>
        </w:rPr>
        <w:t xml:space="preserve">Unknown speaker </w:t>
      </w:r>
    </w:p>
    <w:p>
      <w:r>
        <w:rPr>
          <w:sz w:val="22"/>
        </w:rPr>
        <w:t xml:space="preserve">Just the opportunity. For. Some of our engineers will not have realized that. If they wanted to, they could probably go out and work of out of the US, or they could go to Australia, or they can go to. </w:t>
      </w:r>
    </w:p>
    <w:p>
      <w:pPr>
        <w:jc w:val="left"/>
      </w:pPr>
    </w:p>
    <w:p>
      <w:r>
        <w:rPr>
          <w:sz w:val="22"/>
        </w:rPr>
        <w:t xml:space="preserve">Unknown speaker </w:t>
      </w:r>
    </w:p>
    <w:p>
      <w:r>
        <w:rPr>
          <w:sz w:val="22"/>
        </w:rPr>
        <w:t xml:space="preserve">Get ready or however. There's a much bigger organization out there, so they might think they're solved in. A UI book that are big chains, that the champions are the same UI book made. Well done. Same clock. Shark and Tim Bro. And their profile can raise results. Actually, there's a process. We were thinking of using on the day. </w:t>
      </w:r>
    </w:p>
    <w:p>
      <w:pPr>
        <w:jc w:val="left"/>
      </w:pPr>
    </w:p>
    <w:p>
      <w:r>
        <w:rPr>
          <w:sz w:val="22"/>
        </w:rPr>
        <w:t xml:space="preserve">Unknown speaker </w:t>
      </w:r>
    </w:p>
    <w:p>
      <w:r>
        <w:rPr>
          <w:sz w:val="22"/>
        </w:rPr>
        <w:t xml:space="preserve">That. Will encourage people to work in silos. And think that they're trying to solve the problem on their own and operate out of fear. But actually, when they see the bigger picture, they'll discover that someone else had the answer somewhere else. And how often is it that we waste time trying to answer the same question? Someone else is answering. And actually, in our fear, we actually withhold ourselves from. </w:t>
      </w:r>
    </w:p>
    <w:p>
      <w:pPr>
        <w:jc w:val="left"/>
      </w:pPr>
    </w:p>
    <w:p>
      <w:r>
        <w:rPr>
          <w:sz w:val="22"/>
        </w:rPr>
        <w:t xml:space="preserve">Unknown speaker </w:t>
      </w:r>
    </w:p>
    <w:p>
      <w:r>
        <w:rPr>
          <w:sz w:val="22"/>
        </w:rPr>
        <w:t xml:space="preserve">The opportunity. Opportunity to go and do something more interesting and bigger together. So that sounds really relevant. Yeah. But the thing is, but there's logic here, right? So it's not like their behavior is entirely logical given the organizational previous historical culture and the organizational I'm going to label it somehow, but it might sound weird to you, but organizational trauma they've experienced in the past number of years. </w:t>
      </w:r>
    </w:p>
    <w:p>
      <w:pPr>
        <w:jc w:val="left"/>
      </w:pPr>
    </w:p>
    <w:p>
      <w:r>
        <w:rPr>
          <w:sz w:val="22"/>
        </w:rPr>
        <w:t xml:space="preserve">Unknown speaker </w:t>
      </w:r>
    </w:p>
    <w:p>
      <w:r>
        <w:rPr>
          <w:sz w:val="22"/>
        </w:rPr>
        <w:t xml:space="preserve">And being actually private equity owned is challenging for some as well. So go from a family culture. And whether the people have come in later. By the way, that old historic culture pervades because it's just unconscious. </w:t>
      </w:r>
    </w:p>
    <w:p>
      <w:pPr>
        <w:jc w:val="left"/>
      </w:pPr>
    </w:p>
    <w:p>
      <w:r>
        <w:rPr>
          <w:sz w:val="22"/>
        </w:rPr>
        <w:t xml:space="preserve">Unknown speaker </w:t>
      </w:r>
    </w:p>
    <w:p>
      <w:r>
        <w:rPr>
          <w:sz w:val="22"/>
        </w:rPr>
        <w:t xml:space="preserve">To have had that transition. It's really natural for them to be unresourceful and fearful, even if they don't feel fearful and unresourceful and they feel like they're. Standing for something, right? </w:t>
      </w:r>
    </w:p>
    <w:p>
      <w:pPr>
        <w:jc w:val="left"/>
      </w:pPr>
    </w:p>
    <w:p>
      <w:r>
        <w:rPr>
          <w:sz w:val="22"/>
        </w:rPr>
        <w:t xml:space="preserve">Unknown speaker </w:t>
      </w:r>
    </w:p>
    <w:p>
      <w:r>
        <w:rPr>
          <w:sz w:val="22"/>
        </w:rPr>
        <w:t xml:space="preserve">And the question is, how do you get them to choose to see the opportunity? As opposed to force it on them. Right? Am I making any sense? It's like. You can't make them drink the water. You can't even lead them to water. It's like you can just give them the opportunity to say, there's some water. Over there, which is what I'm here. </w:t>
      </w:r>
    </w:p>
    <w:p>
      <w:pPr>
        <w:jc w:val="left"/>
      </w:pPr>
    </w:p>
    <w:p>
      <w:r>
        <w:rPr>
          <w:sz w:val="22"/>
        </w:rPr>
        <w:t xml:space="preserve">Unknown speaker </w:t>
      </w:r>
    </w:p>
    <w:p>
      <w:r>
        <w:rPr>
          <w:sz w:val="22"/>
        </w:rPr>
        <w:t xml:space="preserve">You say in your leadership is like, I can create clarity, and I can do the best to create the environment to generate the right energy for us to work together, but. I can't create your clarity. Or generate your energy in order to deliver results. </w:t>
      </w:r>
    </w:p>
    <w:p>
      <w:pPr>
        <w:jc w:val="left"/>
      </w:pPr>
    </w:p>
    <w:p>
      <w:r>
        <w:rPr>
          <w:sz w:val="22"/>
        </w:rPr>
        <w:t xml:space="preserve">Unknown speaker </w:t>
      </w:r>
    </w:p>
    <w:p>
      <w:r>
        <w:rPr>
          <w:sz w:val="22"/>
        </w:rPr>
        <w:t xml:space="preserve">It's funny. When I joined back in August as an engineering manager, we got a community practice. We got, like, a session that we just. Chat for an hour about stuff that's going to be an interesting. Yeah, we tried. Definitely work. No deep breath can be bothered. </w:t>
      </w:r>
    </w:p>
    <w:p>
      <w:pPr>
        <w:jc w:val="left"/>
      </w:pPr>
    </w:p>
    <w:p>
      <w:r>
        <w:rPr>
          <w:sz w:val="22"/>
        </w:rPr>
        <w:t xml:space="preserve">Unknown speaker </w:t>
      </w:r>
    </w:p>
    <w:p>
      <w:r>
        <w:rPr>
          <w:sz w:val="22"/>
        </w:rPr>
        <w:t xml:space="preserve">To keep it going. I'll give it another bash. I use the expression at that point. I can leave the horse to water and I'll probably end up standing on it in hand. Exactly. You will do a presentation for me. There you go. Well, and sometimes. </w:t>
      </w:r>
    </w:p>
    <w:p>
      <w:pPr>
        <w:jc w:val="left"/>
      </w:pPr>
    </w:p>
    <w:p>
      <w:r>
        <w:rPr>
          <w:sz w:val="22"/>
        </w:rPr>
        <w:t xml:space="preserve">Unknown speaker </w:t>
      </w:r>
    </w:p>
    <w:p>
      <w:r>
        <w:rPr>
          <w:sz w:val="22"/>
        </w:rPr>
        <w:t xml:space="preserve">You got to be directive in order for them to see the value of it. But it's. Hard for them to see the value when they operate out of this doesn't equal this equals fear. I don't know if you know my history. I've spent the last eight years. Helping architect Microsoft's culture across the organization. </w:t>
      </w:r>
    </w:p>
    <w:p>
      <w:pPr>
        <w:jc w:val="left"/>
      </w:pPr>
    </w:p>
    <w:p>
      <w:r>
        <w:rPr>
          <w:sz w:val="22"/>
        </w:rPr>
        <w:t xml:space="preserve">Unknown speaker </w:t>
      </w:r>
    </w:p>
    <w:p>
      <w:r>
        <w:rPr>
          <w:sz w:val="22"/>
        </w:rPr>
        <w:t xml:space="preserve">When I first went into that organization. It was fascinating because. No one shared anything because of the fear of the consequences of sharing. And so we dismantled their entire organizational performance system, and guess what? You find out that people were hiding things in each other's drawers and their desks for their computers because for the threat that if they shared it, someone else might get the glory for it, and therefore they didn't. Share. </w:t>
      </w:r>
    </w:p>
    <w:p>
      <w:pPr>
        <w:jc w:val="left"/>
      </w:pPr>
    </w:p>
    <w:p>
      <w:r>
        <w:rPr>
          <w:sz w:val="22"/>
        </w:rPr>
        <w:t xml:space="preserve">Unknown speaker </w:t>
      </w:r>
    </w:p>
    <w:p>
      <w:r>
        <w:rPr>
          <w:sz w:val="22"/>
        </w:rPr>
        <w:t xml:space="preserve">The reason I'm looking up at my bookshelf, I don't actually think. I still got it. But one of my mates works at Microsoft, and he gave me. Hit refresh. Sarch's book? That's the one. Yeah, well, that book. </w:t>
      </w:r>
    </w:p>
    <w:p>
      <w:pPr>
        <w:jc w:val="left"/>
      </w:pPr>
    </w:p>
    <w:p>
      <w:r>
        <w:rPr>
          <w:sz w:val="22"/>
        </w:rPr>
        <w:t xml:space="preserve">Unknown speaker </w:t>
      </w:r>
    </w:p>
    <w:p>
      <w:r>
        <w:rPr>
          <w:sz w:val="22"/>
        </w:rPr>
        <w:t xml:space="preserve">With his notes. Put it the internal. Your copy, which you probably should have done. Yeah, I've got a copy of it in the house. That's the program that I worked on, right? So I architected that work. So when he talks about, I don't know if you read any of it, but when he talks about the beginning at the moment. </w:t>
      </w:r>
    </w:p>
    <w:p>
      <w:pPr>
        <w:jc w:val="left"/>
      </w:pPr>
    </w:p>
    <w:p>
      <w:r>
        <w:rPr>
          <w:sz w:val="22"/>
        </w:rPr>
        <w:t xml:space="preserve">Unknown speaker </w:t>
      </w:r>
    </w:p>
    <w:p>
      <w:r>
        <w:rPr>
          <w:sz w:val="22"/>
        </w:rPr>
        <w:t xml:space="preserve">So when they sit in the circle, that's what I do. I get people to sit. With no tables. And just. And we'll wait, see what happens, see what comes, and the discussion will move from there. We'll not go that extreme with you, but that's what we're doing. In Microsoft. We just put people in rooms, shut the doors and said, you're here. 4 hours. There's no tables, no computers, no sockets. Just us. Let's talk and we. Saw what emerged, but, yeah, that's what I've been working on for the last eight years. </w:t>
      </w:r>
    </w:p>
    <w:p>
      <w:pPr>
        <w:jc w:val="left"/>
      </w:pPr>
    </w:p>
    <w:p>
      <w:r>
        <w:rPr>
          <w:sz w:val="22"/>
        </w:rPr>
        <w:t xml:space="preserve">Unknown speaker </w:t>
      </w:r>
    </w:p>
    <w:p>
      <w:r>
        <w:rPr>
          <w:sz w:val="22"/>
        </w:rPr>
        <w:t xml:space="preserve">So it's been fascinating. Brilliant. It's been fascinating. That's nice. Double transformation. Because. The first transformation was to how to move from shipping OEM product. Operating systems, office products on CDS. </w:t>
      </w:r>
    </w:p>
    <w:p>
      <w:pPr>
        <w:jc w:val="left"/>
      </w:pPr>
    </w:p>
    <w:p>
      <w:r>
        <w:rPr>
          <w:sz w:val="22"/>
        </w:rPr>
        <w:t xml:space="preserve">Unknown speaker </w:t>
      </w:r>
    </w:p>
    <w:p>
      <w:r>
        <w:rPr>
          <w:sz w:val="22"/>
        </w:rPr>
        <w:t xml:space="preserve">To a cloud based business into Azure and then now into AI, and it's the second transformation in seven years. It's fascinating. Yeah. One thing that strikes me from when I head, when I speak to Dave and stuff, his role is super, super collaborative. He'll be brought in. It's almost like a technical presale. Type person that does it will also be with you. </w:t>
      </w:r>
    </w:p>
    <w:p>
      <w:pPr>
        <w:jc w:val="left"/>
      </w:pPr>
    </w:p>
    <w:p>
      <w:r>
        <w:rPr>
          <w:sz w:val="22"/>
        </w:rPr>
        <w:t xml:space="preserve">Unknown speaker </w:t>
      </w:r>
    </w:p>
    <w:p>
      <w:r>
        <w:rPr>
          <w:sz w:val="22"/>
        </w:rPr>
        <w:t xml:space="preserve">Once you're consuming service isn't just basically he'll just do demos and stuff to customers. This is what you could be using. It's here. You're paying for it, you may as well use it. Do you want to use it? </w:t>
      </w:r>
    </w:p>
    <w:p>
      <w:pPr>
        <w:jc w:val="left"/>
      </w:pPr>
    </w:p>
    <w:p>
      <w:r>
        <w:rPr>
          <w:sz w:val="22"/>
        </w:rPr>
        <w:t xml:space="preserve">Unknown speaker </w:t>
      </w:r>
    </w:p>
    <w:p>
      <w:r>
        <w:rPr>
          <w:sz w:val="22"/>
        </w:rPr>
        <w:t xml:space="preserve">It's so true. The amount of stuff people have that they don't have anyway. So it sounds like that kind of growth mindset work, essentially at the heart of it is how do I navigate? The perceived threats of the system more resourcefully, if that makes any sense. </w:t>
      </w:r>
    </w:p>
    <w:p>
      <w:pPr>
        <w:jc w:val="left"/>
      </w:pPr>
    </w:p>
    <w:p>
      <w:r>
        <w:rPr>
          <w:sz w:val="22"/>
        </w:rPr>
        <w:t xml:space="preserve">Unknown speaker </w:t>
      </w:r>
    </w:p>
    <w:p>
      <w:r>
        <w:rPr>
          <w:sz w:val="22"/>
        </w:rPr>
        <w:t xml:space="preserve">How do I navigate the perceived threats that are around me? Might be something that be helpful for people to do to start to get to realize the narrative I'm creating about what's. Right and wrong. What I can and can't do internally may not actually be the truth. </w:t>
      </w:r>
    </w:p>
    <w:p>
      <w:pPr>
        <w:jc w:val="left"/>
      </w:pPr>
    </w:p>
    <w:p>
      <w:r>
        <w:rPr>
          <w:sz w:val="22"/>
        </w:rPr>
        <w:t xml:space="preserve">Unknown speaker </w:t>
      </w:r>
    </w:p>
    <w:p>
      <w:r>
        <w:rPr>
          <w:sz w:val="22"/>
        </w:rPr>
        <w:t xml:space="preserve">It doesn't help. That. This is very blunt. Go for it. I like blunt. A US organization is used to employment at will, and people here are not used to people being here one week and not the next. We've had it a couple of times now, recently, where people. </w:t>
      </w:r>
    </w:p>
    <w:p>
      <w:pPr>
        <w:jc w:val="left"/>
      </w:pPr>
    </w:p>
    <w:p>
      <w:r>
        <w:rPr>
          <w:sz w:val="22"/>
        </w:rPr>
        <w:t xml:space="preserve">Unknown speaker </w:t>
      </w:r>
    </w:p>
    <w:p>
      <w:r>
        <w:rPr>
          <w:sz w:val="22"/>
        </w:rPr>
        <w:t xml:space="preserve">Have decided not to continue being at the organization. And that people have been offered money to walk away between you and me, and it's the right thing to have happened. That it shocks people. And I think we've sort of had two ways of that. We've had coming out of the back of the redundancy. We then have that second wave where people who survive grind up and see the gone Lotus isn't for me. See? A later gone. And then we've had the third wave, which is. I don't. Understand my place in this organization. I can't make it work. I can't make it fit. I. </w:t>
      </w:r>
    </w:p>
    <w:p>
      <w:pPr>
        <w:jc w:val="left"/>
      </w:pPr>
    </w:p>
    <w:p>
      <w:r>
        <w:rPr>
          <w:sz w:val="22"/>
        </w:rPr>
        <w:t xml:space="preserve">Unknown speaker </w:t>
      </w:r>
    </w:p>
    <w:p>
      <w:r>
        <w:rPr>
          <w:sz w:val="22"/>
        </w:rPr>
        <w:t xml:space="preserve">Can't act in the same way that I was acting before and the way I was. Having or the way I was working for is now not working. My playbook is dead. I'm just going to go. And now those people are being exited. </w:t>
      </w:r>
    </w:p>
    <w:p>
      <w:pPr>
        <w:jc w:val="left"/>
      </w:pPr>
    </w:p>
    <w:p>
      <w:r>
        <w:rPr>
          <w:sz w:val="22"/>
        </w:rPr>
        <w:t xml:space="preserve">Unknown speaker </w:t>
      </w:r>
    </w:p>
    <w:p>
      <w:r>
        <w:rPr>
          <w:sz w:val="22"/>
        </w:rPr>
        <w:t xml:space="preserve">It's not just in engineering. It's happening in engineering. It's happening across the business as well. So when we did the power, low powered services, right, sizing cases like the chances are. Thing in HR and finance. You're going to lose people. Great, I get that. But then. It happened again. But I think when the business said we did our outside, we're done. We're not doing it again. And then it continues to just happen. Little tiny bit. </w:t>
      </w:r>
    </w:p>
    <w:p>
      <w:pPr>
        <w:jc w:val="left"/>
      </w:pPr>
    </w:p>
    <w:p>
      <w:r>
        <w:rPr>
          <w:sz w:val="22"/>
        </w:rPr>
        <w:t xml:space="preserve">Unknown speaker </w:t>
      </w:r>
    </w:p>
    <w:p>
      <w:r>
        <w:rPr>
          <w:sz w:val="22"/>
        </w:rPr>
        <w:t xml:space="preserve">It just reinforced firms. It, refirms it. What do you think is needed right now? What do I think is needed right now? I mean, on the face of it, we're selling. Great guns. we have reset and are resetting our relationships with customers </w:t>
      </w:r>
    </w:p>
    <w:p>
      <w:pPr>
        <w:jc w:val="left"/>
      </w:pPr>
    </w:p>
    <w:p>
      <w:r>
        <w:rPr>
          <w:sz w:val="22"/>
        </w:rPr>
        <w:t xml:space="preserve">Unknown speaker </w:t>
      </w:r>
    </w:p>
    <w:p>
      <w:r>
        <w:rPr>
          <w:sz w:val="22"/>
        </w:rPr>
        <w:t xml:space="preserve">And. Our general disposition to say yes to everything. We're getting better at pushing back my boss. Bosses constantly telling me to push back against product. be product led Which is great. Because it's given us the flexibility to address some of the challenges that we know exists. In our platform that we've never really had the chance to do because there's been. Priority, priority, priority, priority, priority, priority, priority. </w:t>
      </w:r>
    </w:p>
    <w:p>
      <w:pPr>
        <w:jc w:val="left"/>
      </w:pPr>
    </w:p>
    <w:p>
      <w:r>
        <w:rPr>
          <w:sz w:val="22"/>
        </w:rPr>
        <w:t xml:space="preserve">Unknown speaker </w:t>
      </w:r>
    </w:p>
    <w:p>
      <w:r>
        <w:rPr>
          <w:sz w:val="22"/>
        </w:rPr>
        <w:t xml:space="preserve">So that's given us a little bit of slack in the system. But as products that will keep up, catch up and give us the roadmap to deliver on. It's like. Right? Okay. Deliver, deliver, deliver. delivery we can see what you want to do now which is great </w:t>
      </w:r>
    </w:p>
    <w:p>
      <w:pPr>
        <w:jc w:val="left"/>
      </w:pPr>
    </w:p>
    <w:p>
      <w:r>
        <w:rPr>
          <w:sz w:val="22"/>
        </w:rPr>
        <w:t xml:space="preserve">Unknown speaker </w:t>
      </w:r>
    </w:p>
    <w:p>
      <w:r>
        <w:rPr>
          <w:sz w:val="22"/>
        </w:rPr>
        <w:t xml:space="preserve">What do I think you need? I think. There's a bit of clinging on to a bit of the old. Big change. and people wanting to know and feel like they're part of Big change tool, which I don't think is a bad thing, but for some teams, especially, the distributed ones like mine. I think they need to feel a bit more of an identity to sit for a group more than big change, because I can see a time where actually. </w:t>
      </w:r>
    </w:p>
    <w:p>
      <w:pPr>
        <w:jc w:val="left"/>
      </w:pPr>
    </w:p>
    <w:p>
      <w:r>
        <w:rPr>
          <w:sz w:val="22"/>
        </w:rPr>
        <w:t xml:space="preserve">Unknown speaker </w:t>
      </w:r>
    </w:p>
    <w:p>
      <w:r>
        <w:rPr>
          <w:sz w:val="22"/>
        </w:rPr>
        <w:t xml:space="preserve">Engineering might not just be working on big change stuff. They'll be working on Simpro. Stuff, on RFL stuff or to pro group stuff, but they won't feel that ownership. Belonging, the big change. They'll be engineered within a bigger machine. </w:t>
      </w:r>
    </w:p>
    <w:p>
      <w:pPr>
        <w:jc w:val="left"/>
      </w:pPr>
    </w:p>
    <w:p>
      <w:r>
        <w:rPr>
          <w:sz w:val="22"/>
        </w:rPr>
        <w:t xml:space="preserve">Unknown speaker </w:t>
      </w:r>
    </w:p>
    <w:p>
      <w:r>
        <w:rPr>
          <w:sz w:val="22"/>
        </w:rPr>
        <w:t xml:space="preserve">So insightful. So what happens is, bigger organization comes along, there's an acquisition, it threatens. Our identity. And people don't understand being anything than they already are. And in that threat, of identity. It's like I don't know how to be another identity, but they hold on. And as you say it, create. </w:t>
      </w:r>
    </w:p>
    <w:p>
      <w:pPr>
        <w:jc w:val="left"/>
      </w:pPr>
    </w:p>
    <w:p>
      <w:r>
        <w:rPr>
          <w:sz w:val="22"/>
        </w:rPr>
        <w:t xml:space="preserve">Unknown speaker </w:t>
      </w:r>
    </w:p>
    <w:p>
      <w:r>
        <w:rPr>
          <w:sz w:val="22"/>
        </w:rPr>
        <w:t xml:space="preserve">Creates a sense of belonging, but they don't know what to attach their new identity to. Actually, the point here is. We need to find them a way to help them evolve. What is my new identity in this? Context. And what are we together? </w:t>
      </w:r>
    </w:p>
    <w:p>
      <w:pPr>
        <w:jc w:val="left"/>
      </w:pPr>
    </w:p>
    <w:p>
      <w:r>
        <w:rPr>
          <w:sz w:val="22"/>
        </w:rPr>
        <w:t xml:space="preserve">Unknown speaker </w:t>
      </w:r>
    </w:p>
    <w:p>
      <w:r>
        <w:rPr>
          <w:sz w:val="22"/>
        </w:rPr>
        <w:t xml:space="preserve">Because you're not fully integrated. Right? It's not like you are. Or are you? I'd say most, if not all, of the functions of the business. Report. Through a leader. Out of the country at Simpro group, right. Most, most of the older dbs are. I recall lots of VP of engineering who has clockchack and big change. </w:t>
      </w:r>
    </w:p>
    <w:p>
      <w:pPr>
        <w:jc w:val="left"/>
      </w:pPr>
    </w:p>
    <w:p>
      <w:r>
        <w:rPr>
          <w:sz w:val="22"/>
        </w:rPr>
        <w:t xml:space="preserve">Unknown speaker </w:t>
      </w:r>
    </w:p>
    <w:p>
      <w:r>
        <w:rPr>
          <w:sz w:val="22"/>
        </w:rPr>
        <w:t xml:space="preserve">The customer success. People have built a VPA customer's success. Same with rev up. Big change isn't an integrated. Product within the system of Simpro. We don't really have that. Arithmetic improve. Clock shark. Big change. </w:t>
      </w:r>
    </w:p>
    <w:p>
      <w:pPr>
        <w:jc w:val="left"/>
      </w:pPr>
    </w:p>
    <w:p>
      <w:r>
        <w:rPr>
          <w:sz w:val="22"/>
        </w:rPr>
        <w:t xml:space="preserve">Unknown speaker </w:t>
      </w:r>
    </w:p>
    <w:p>
      <w:r>
        <w:rPr>
          <w:sz w:val="22"/>
        </w:rPr>
        <w:t xml:space="preserve">They're all existing as separate. They're all sold as separate products. So you do have a sum. The question then is what's your sub identity within the frame of simpro? Does that make sense? Is that? Yeah. </w:t>
      </w:r>
    </w:p>
    <w:p>
      <w:pPr>
        <w:jc w:val="left"/>
      </w:pPr>
    </w:p>
    <w:p>
      <w:r>
        <w:rPr>
          <w:sz w:val="22"/>
        </w:rPr>
        <w:t xml:space="preserve">Unknown speaker </w:t>
      </w:r>
    </w:p>
    <w:p>
      <w:r>
        <w:rPr>
          <w:sz w:val="22"/>
        </w:rPr>
        <w:t xml:space="preserve">And the simpler group is that parent umbrella. We all belong to Simpro Group. We're full brands. We're so horses in a stable. And whereas previously, big change. Might have competed with Simpro in terms of selling a field services management platform. We're now, like talking to customers and going, you know what? You're not suited to big change. You're actually suited to Simpro. Go and talk to Simpre. In fact, we'll. Set you up a call with Simprey because. </w:t>
      </w:r>
    </w:p>
    <w:p>
      <w:pPr>
        <w:jc w:val="left"/>
      </w:pPr>
    </w:p>
    <w:p>
      <w:r>
        <w:rPr>
          <w:sz w:val="22"/>
        </w:rPr>
        <w:t xml:space="preserve">Unknown speaker </w:t>
      </w:r>
    </w:p>
    <w:p>
      <w:r>
        <w:rPr>
          <w:sz w:val="22"/>
        </w:rPr>
        <w:t xml:space="preserve">We're now able. We are, Sipho. Siphoning that plays it out kind of right. We are. There are unique. Elements. So what's uniquely big changes that continues to exist? And what is generically sympros that. </w:t>
      </w:r>
    </w:p>
    <w:p>
      <w:pPr>
        <w:jc w:val="left"/>
      </w:pPr>
    </w:p>
    <w:p>
      <w:r>
        <w:rPr>
          <w:sz w:val="22"/>
        </w:rPr>
        <w:t xml:space="preserve">Unknown speaker </w:t>
      </w:r>
    </w:p>
    <w:p>
      <w:r>
        <w:rPr>
          <w:sz w:val="22"/>
        </w:rPr>
        <w:t xml:space="preserve">We need to adopt. Does that make sense? Sorry. I think quite understanding concept to the question. So what I'm saying here is. What's needed is people need to evolve. An attachment, their attachment to the old identity, to a new current identity that's meaningful for them. </w:t>
      </w:r>
    </w:p>
    <w:p>
      <w:pPr>
        <w:jc w:val="left"/>
      </w:pPr>
    </w:p>
    <w:p>
      <w:r>
        <w:rPr>
          <w:sz w:val="22"/>
        </w:rPr>
        <w:t xml:space="preserve">Unknown speaker </w:t>
      </w:r>
    </w:p>
    <w:p>
      <w:r>
        <w:rPr>
          <w:sz w:val="22"/>
        </w:rPr>
        <w:t xml:space="preserve">Yeah. And I don't actually know whether the answer is. We need to give them something to attach to or. Actually. If you're part of big change and you're selling big change and that's. What's going to continue to be sold and is doing well, whether that's fine, actually, to associate. Oh, that's what I mean. So what I think I'm saying is that big change is a subset identity under simpro. </w:t>
      </w:r>
    </w:p>
    <w:p>
      <w:pPr>
        <w:jc w:val="left"/>
      </w:pPr>
    </w:p>
    <w:p>
      <w:r>
        <w:rPr>
          <w:sz w:val="22"/>
        </w:rPr>
        <w:t xml:space="preserve">Unknown speaker </w:t>
      </w:r>
    </w:p>
    <w:p>
      <w:r>
        <w:rPr>
          <w:sz w:val="22"/>
        </w:rPr>
        <w:t xml:space="preserve">What? 's the connective tissue between big change and Simpro that allows you to kind of believe that. There's a flow of connection, and what people are looking for is what makes. Us unique. And I discovered this. I worked with a company called Hero Group. You won't probably have heard of. Ever heard them in food manufacturing, but they do things like. </w:t>
      </w:r>
    </w:p>
    <w:p>
      <w:pPr>
        <w:jc w:val="left"/>
      </w:pPr>
    </w:p>
    <w:p>
      <w:r>
        <w:rPr>
          <w:sz w:val="22"/>
        </w:rPr>
        <w:t xml:space="preserve">Unknown speaker </w:t>
      </w:r>
    </w:p>
    <w:p>
      <w:r>
        <w:rPr>
          <w:sz w:val="22"/>
        </w:rPr>
        <w:t xml:space="preserve">God. What is the organics? They're baby food stuff, and they do all sorts of. Jams, all stuff you see in the supermarket. You'd know Dr. UK gives pizza all. Of these things. And organics was one part, and this jam part was another part. And the thing was, they had came up with this program called. </w:t>
      </w:r>
    </w:p>
    <w:p>
      <w:pPr>
        <w:jc w:val="left"/>
      </w:pPr>
    </w:p>
    <w:p>
      <w:r>
        <w:rPr>
          <w:sz w:val="22"/>
        </w:rPr>
        <w:t xml:space="preserve">Unknown speaker </w:t>
      </w:r>
    </w:p>
    <w:p>
      <w:r>
        <w:rPr>
          <w:sz w:val="22"/>
        </w:rPr>
        <w:t xml:space="preserve">One hero. Where they were talking about the power of the power of the one, and I was like, no. It's the power of the many. And they were like, no. And I said, CEO, you're going to get resistance. And guess what? Six months later, you phoned me, and he went, I've got resistance. What do I do? And I said, tell them that you're. Powerful together. </w:t>
      </w:r>
    </w:p>
    <w:p>
      <w:pPr>
        <w:jc w:val="left"/>
      </w:pPr>
    </w:p>
    <w:p>
      <w:r>
        <w:rPr>
          <w:sz w:val="22"/>
        </w:rPr>
        <w:t xml:space="preserve">Unknown speaker </w:t>
      </w:r>
    </w:p>
    <w:p>
      <w:r>
        <w:rPr>
          <w:sz w:val="22"/>
        </w:rPr>
        <w:t xml:space="preserve">As entities. Not that they have to give up their identity to be the one, is that making sense. Yeah. And it's like, I think your question is that's what I'm trying to, in a very clumsy way. Bit more of a technical way, I think you're on the. </w:t>
      </w:r>
    </w:p>
    <w:p>
      <w:pPr>
        <w:jc w:val="left"/>
      </w:pPr>
    </w:p>
    <w:p>
      <w:r>
        <w:rPr>
          <w:sz w:val="22"/>
        </w:rPr>
        <w:t xml:space="preserve">Unknown speaker </w:t>
      </w:r>
    </w:p>
    <w:p>
      <w:r>
        <w:rPr>
          <w:sz w:val="22"/>
        </w:rPr>
        <w:t xml:space="preserve">Me. I don't think there is anything bad in holding onto the identity as long as you're not holding on to what is old in the culture of that entity. Yeah, and or any illusion that you are not part of. </w:t>
      </w:r>
    </w:p>
    <w:p>
      <w:pPr>
        <w:jc w:val="left"/>
      </w:pPr>
    </w:p>
    <w:p>
      <w:r>
        <w:rPr>
          <w:sz w:val="22"/>
        </w:rPr>
        <w:t xml:space="preserve">Unknown speaker </w:t>
      </w:r>
    </w:p>
    <w:p>
      <w:r>
        <w:rPr>
          <w:sz w:val="22"/>
        </w:rPr>
        <w:t xml:space="preserve">A bigger group. Yeah, I think that's kitty. Certainly. For engineering, that's key. I can't. Really speak to the other groups. I can. That's all right. Speak to what? I've. What I sort of seen. For engineering. They're still working on the big change product suite, but over the next. </w:t>
      </w:r>
    </w:p>
    <w:p>
      <w:pPr>
        <w:jc w:val="left"/>
      </w:pPr>
    </w:p>
    <w:p>
      <w:r>
        <w:rPr>
          <w:sz w:val="22"/>
        </w:rPr>
        <w:t xml:space="preserve">Unknown speaker </w:t>
      </w:r>
    </w:p>
    <w:p>
      <w:r>
        <w:rPr>
          <w:sz w:val="22"/>
        </w:rPr>
        <w:t xml:space="preserve">Zero. To. Definitely strong suit. 60 months. Now and five year tent. We will be working on code with engineers out of the US out. Of Australia. We've been up there yet, but that's coming. So collaboration and giving up. </w:t>
      </w:r>
    </w:p>
    <w:p>
      <w:pPr>
        <w:jc w:val="left"/>
      </w:pPr>
    </w:p>
    <w:p>
      <w:r>
        <w:rPr>
          <w:sz w:val="22"/>
        </w:rPr>
        <w:t xml:space="preserve">Unknown speaker </w:t>
      </w:r>
    </w:p>
    <w:p>
      <w:r>
        <w:rPr>
          <w:sz w:val="22"/>
        </w:rPr>
        <w:t xml:space="preserve">The single identity and the silo is going to be critical to your success in the long term. Yeah, okay. When you're going to even come down and level further than that into engineering. We have pots of people who go through the whole iglorosca. The form is dobbing on. Climbing, disbanding, whatever. </w:t>
      </w:r>
    </w:p>
    <w:p>
      <w:pPr>
        <w:jc w:val="left"/>
      </w:pPr>
    </w:p>
    <w:p>
      <w:r>
        <w:rPr>
          <w:sz w:val="22"/>
        </w:rPr>
        <w:t xml:space="preserve">Unknown speaker </w:t>
      </w:r>
    </w:p>
    <w:p>
      <w:r>
        <w:rPr>
          <w:sz w:val="22"/>
        </w:rPr>
        <w:t xml:space="preserve">Even that tiny, tiny macro identity is like something that people will hold on to and attach to. It's like, well, we might actually need to break you up every now and again, reform. Slightly do stuff over here. </w:t>
      </w:r>
    </w:p>
    <w:p>
      <w:pPr>
        <w:jc w:val="left"/>
      </w:pPr>
    </w:p>
    <w:p>
      <w:r>
        <w:rPr>
          <w:sz w:val="22"/>
        </w:rPr>
        <w:t xml:space="preserve">Unknown speaker </w:t>
      </w:r>
    </w:p>
    <w:p>
      <w:r>
        <w:rPr>
          <w:sz w:val="22"/>
        </w:rPr>
        <w:t xml:space="preserve">That squad might look a bit different. It might have somebody from the US and it might somebody. For Australia in it. Even getting people to think like that. Well, I think actually part of the problem, they need them to adopt the identity of adaptability. Is part of their frame. The biggest problem that we have with human beings is just to name it is. </w:t>
      </w:r>
    </w:p>
    <w:p>
      <w:pPr>
        <w:jc w:val="left"/>
      </w:pPr>
    </w:p>
    <w:p>
      <w:r>
        <w:rPr>
          <w:sz w:val="22"/>
        </w:rPr>
        <w:t xml:space="preserve">Unknown speaker </w:t>
      </w:r>
    </w:p>
    <w:p>
      <w:r>
        <w:rPr>
          <w:sz w:val="22"/>
        </w:rPr>
        <w:t xml:space="preserve">People identify themselves and their whole life and their personality with their role in the organization. They're. In. Because it puts bread on the table for their families and their lives. But the truth is. </w:t>
      </w:r>
    </w:p>
    <w:p>
      <w:pPr>
        <w:jc w:val="left"/>
      </w:pPr>
    </w:p>
    <w:p>
      <w:r>
        <w:rPr>
          <w:sz w:val="22"/>
        </w:rPr>
        <w:t xml:space="preserve">Unknown speaker </w:t>
      </w:r>
    </w:p>
    <w:p>
      <w:r>
        <w:rPr>
          <w:sz w:val="22"/>
        </w:rPr>
        <w:t xml:space="preserve">Your role is a transaction. Or relationship. It's actually a contract with a bunch of people who ultimately, the contract in your case, is private equity who have money invested and want to make a bunch of money. </w:t>
      </w:r>
    </w:p>
    <w:p>
      <w:pPr>
        <w:jc w:val="left"/>
      </w:pPr>
    </w:p>
    <w:p>
      <w:r>
        <w:rPr>
          <w:sz w:val="22"/>
        </w:rPr>
        <w:t xml:space="preserve">Unknown speaker </w:t>
      </w:r>
    </w:p>
    <w:p>
      <w:r>
        <w:rPr>
          <w:sz w:val="22"/>
        </w:rPr>
        <w:t xml:space="preserve">It's not about a relationship with you. Right, and we can't see that. Anyway, I noticed we're at time. I'm really grateful. What are you thinking about now? We've had this conversation. Is there anything up that's? Emerged as, like, what's poignant about the conversation that we've had? What you thinking and feeling and noticing. </w:t>
      </w:r>
    </w:p>
    <w:p>
      <w:pPr>
        <w:jc w:val="left"/>
      </w:pPr>
    </w:p>
    <w:p>
      <w:r>
        <w:rPr>
          <w:sz w:val="22"/>
        </w:rPr>
        <w:t xml:space="preserve">Unknown speaker </w:t>
      </w:r>
    </w:p>
    <w:p>
      <w:r>
        <w:rPr>
          <w:sz w:val="22"/>
        </w:rPr>
        <w:t xml:space="preserve">I'm looking forward to today. Of the day and a half workshop that we got together. I think it's great that timbre put on and acknowledged the fact that we're all going through a whole heap of change. </w:t>
      </w:r>
    </w:p>
    <w:p>
      <w:pPr>
        <w:jc w:val="left"/>
      </w:pPr>
    </w:p>
    <w:p>
      <w:r>
        <w:rPr>
          <w:sz w:val="22"/>
        </w:rPr>
        <w:t xml:space="preserve">Unknown speaker </w:t>
      </w:r>
    </w:p>
    <w:p>
      <w:r>
        <w:rPr>
          <w:sz w:val="22"/>
        </w:rPr>
        <w:t xml:space="preserve">And to have guidance provided to us in the form of external people making that space is actually really useful. I've done. Seven training. I've done these officer sessions in other companies in the past. </w:t>
      </w:r>
    </w:p>
    <w:p>
      <w:pPr>
        <w:jc w:val="left"/>
      </w:pPr>
    </w:p>
    <w:p>
      <w:r>
        <w:rPr>
          <w:sz w:val="22"/>
        </w:rPr>
        <w:t xml:space="preserve">Unknown speaker </w:t>
      </w:r>
    </w:p>
    <w:p>
      <w:r>
        <w:rPr>
          <w:sz w:val="22"/>
        </w:rPr>
        <w:t xml:space="preserve">And you always come away thinking slightly differently at the back of it or going, oh, I felt this. I've done that a bit. When I'm doing this, I'm going. To do this. And just acknowledging that it's going on, I think, would be really useful. Great. So just. Getting the group of people together and maybe nudging people's perspectives and the fact that their truth might not be the truth and that to be a bit open. </w:t>
      </w:r>
    </w:p>
    <w:p>
      <w:pPr>
        <w:jc w:val="left"/>
      </w:pPr>
    </w:p>
    <w:p>
      <w:r>
        <w:rPr>
          <w:sz w:val="22"/>
        </w:rPr>
        <w:t xml:space="preserve">Unknown speaker </w:t>
      </w:r>
    </w:p>
    <w:p>
      <w:r>
        <w:rPr>
          <w:sz w:val="22"/>
        </w:rPr>
        <w:t xml:space="preserve">And just get a bit curious and maybe think of it differently. Might just be the helpful thing. And connect and realize that we're not alone in how we feel. Right? If that makes sense. Yeah. It'll definitely be a bit of that for people. For sure. Are you speaking with anybody? Else as well. I don't know. My diary at the moment is my diary at the moment is one where. </w:t>
      </w:r>
    </w:p>
    <w:p>
      <w:pPr>
        <w:jc w:val="left"/>
      </w:pPr>
    </w:p>
    <w:p>
      <w:r>
        <w:rPr>
          <w:sz w:val="22"/>
        </w:rPr>
        <w:t xml:space="preserve">Unknown speaker </w:t>
      </w:r>
    </w:p>
    <w:p>
      <w:r>
        <w:rPr>
          <w:sz w:val="22"/>
        </w:rPr>
        <w:t xml:space="preserve">I will be. I think there's four or five of you. Is there anyone that you think I should talk to, listen to? Let me just have a quick look. He's coming. I think. Alec shepherd would be an interesting one. Okay. </w:t>
      </w:r>
    </w:p>
    <w:p>
      <w:pPr>
        <w:jc w:val="left"/>
      </w:pPr>
    </w:p>
    <w:p>
      <w:r>
        <w:rPr>
          <w:sz w:val="22"/>
        </w:rPr>
        <w:t xml:space="preserve">Unknown speaker </w:t>
      </w:r>
    </w:p>
    <w:p>
      <w:r>
        <w:rPr>
          <w:sz w:val="22"/>
        </w:rPr>
        <w:t xml:space="preserve">He's the director of Dale. Big change. Georgia Murphy is probably another one. So George is really interesting because she was very much a big change, and then she joined the group. So her role definitely changed from identifying as purely a big change person to then actually working across the group globally. And she's really embraced and gone with that. GeOrgia Murphy and who was the other one. Alex shepherd. So Alex is a he, Georgia is a she. Okay. </w:t>
      </w:r>
    </w:p>
    <w:p>
      <w:pPr>
        <w:jc w:val="left"/>
      </w:pPr>
    </w:p>
    <w:p>
      <w:r>
        <w:rPr>
          <w:sz w:val="22"/>
        </w:rPr>
        <w:t xml:space="preserve">Unknown speaker </w:t>
      </w:r>
    </w:p>
    <w:p>
      <w:r>
        <w:rPr>
          <w:sz w:val="22"/>
        </w:rPr>
        <w:t xml:space="preserve">Cool. Good. It's an interesting bunch of people. On. This email, actually. There's some sort of heads. Heads off and above. Is it okay? I don't. Know. Whether the people that are not in those roles are coming to the session. </w:t>
      </w:r>
    </w:p>
    <w:p>
      <w:pPr>
        <w:jc w:val="left"/>
      </w:pPr>
    </w:p>
    <w:p>
      <w:r>
        <w:rPr>
          <w:sz w:val="22"/>
        </w:rPr>
        <w:t xml:space="preserve">Unknown speaker </w:t>
      </w:r>
    </w:p>
    <w:p>
      <w:r>
        <w:rPr>
          <w:sz w:val="22"/>
        </w:rPr>
        <w:t xml:space="preserve">How many people on the email? 24 guest. Okay. I feels about the number. I've been told. So maybe it is just those for the time being. We'll see what they do. I think. Let's try test. Let's see what comes out of the dialogue and let's. See what comes. </w:t>
      </w:r>
    </w:p>
    <w:p>
      <w:pPr>
        <w:jc w:val="left"/>
      </w:pPr>
    </w:p>
    <w:p>
      <w:r>
        <w:rPr>
          <w:sz w:val="22"/>
        </w:rPr>
        <w:t xml:space="preserve">Unknown speaker </w:t>
      </w:r>
    </w:p>
    <w:p>
      <w:r>
        <w:rPr>
          <w:sz w:val="22"/>
        </w:rPr>
        <w:t xml:space="preserve">Right. I'm going to leave you to it. Thank you. Great to meet and you. Great. Thank you for your openness and your immediate just kind of honesty. It's quite helpful. See you soon. Bye. I'll be my friend. So good that you guys are together. Have a lovely evening. </w:t>
      </w:r>
    </w:p>
    <w:p>
      <w:pPr>
        <w:jc w:val="left"/>
      </w:pPr>
    </w:p>
    <w:p>
      <w:r>
        <w:rPr>
          <w:sz w:val="22"/>
        </w:rPr>
        <w:t xml:space="preserve">Unknown speaker </w:t>
      </w:r>
    </w:p>
    <w:p>
      <w:r>
        <w:rPr>
          <w:sz w:val="22"/>
        </w:rPr>
        <w:t xml:space="preserve">Yay to the negative energy. Let it flow. Let it flow. Such a bloody brilliant. Game changer for me those last few days. In dubai. It was great to be like out there. And. Experience that. It's been a long time since I've experienced it. Reminds of HSBC long time since I've experienced so much like. </w:t>
      </w:r>
    </w:p>
    <w:p>
      <w:pPr>
        <w:jc w:val="left"/>
      </w:pPr>
    </w:p>
    <w:p>
      <w:r>
        <w:rPr>
          <w:sz w:val="22"/>
        </w:rPr>
        <w:t xml:space="preserve">Unknown speaker </w:t>
      </w:r>
    </w:p>
    <w:p>
      <w:r>
        <w:rPr>
          <w:sz w:val="22"/>
        </w:rPr>
        <w:t xml:space="preserve">Negativity so much being held under. The surface, so much emotion. Which for me, this is almost. A brilliant sign. They want to do some change. But they're not ready, so I will. Send. A Shortfeld note. I'll send that before I travel this evening. </w:t>
      </w:r>
    </w:p>
    <w:p>
      <w:pPr>
        <w:jc w:val="left"/>
      </w:pPr>
    </w:p>
    <w:p>
      <w:r>
        <w:rPr>
          <w:sz w:val="22"/>
        </w:rPr>
        <w:t xml:space="preserve">Unknown speaker </w:t>
      </w:r>
    </w:p>
    <w:p>
      <w:r>
        <w:rPr>
          <w:sz w:val="22"/>
        </w:rPr>
        <w:t xml:space="preserve">Let's see what you've got to say. Let's see if we respond. How we respond. I think will be. Really interesting. She hasn't written out to me yet. So I'll chase her for that. Probably tomorrow when I land.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