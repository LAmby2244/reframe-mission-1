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Tina</w:t>
      </w:r>
    </w:p>
    <w:p>
      <w:pPr>
        <w:jc w:val="left"/>
      </w:pPr>
    </w:p>
    <w:p>
      <w:r>
        <w:rPr>
          <w:sz w:val="22"/>
        </w:rPr>
        <w:t>⏰Thu, 08/28 19:06PM · 48mins</w:t>
      </w:r>
    </w:p>
    <w:p>
      <w:pPr>
        <w:jc w:val="left"/>
      </w:pPr>
    </w:p>
    <w:p>
      <w:r>
        <w:rPr>
          <w:b/>
          <w:sz w:val="30"/>
        </w:rPr>
        <w:t>Transcript</w:t>
      </w:r>
    </w:p>
    <w:p>
      <w:pPr>
        <w:jc w:val="left"/>
      </w:pPr>
    </w:p>
    <w:p>
      <w:r>
        <w:rPr>
          <w:sz w:val="22"/>
        </w:rPr>
        <w:t xml:space="preserve">Speaker 1 </w:t>
      </w:r>
    </w:p>
    <w:p>
      <w:r>
        <w:rPr>
          <w:sz w:val="22"/>
        </w:rPr>
        <w:t xml:space="preserve">sense, so I'm like fully on board. But yeah, like it's interesting because it's a different like management style as I'm used to.
So Amy was very, she wanted to definitely like be the one who to who talked to the SLT and ensure that you know, when I say something, she knows what I say or I mean, I'm not like, I was never like creating any surprises, but you know, like updates is on my her like my new boss who is acting he's not confirmed. But like, it's very different because like, whatever I do, like I'm now the lead for consumers. So it's kind of like, that's, I mean, he cares about what I'm writing saying to who I'm talking like that. So that's the positive part. </w:t>
      </w:r>
    </w:p>
    <w:p>
      <w:pPr>
        <w:jc w:val="left"/>
      </w:pPr>
    </w:p>
    <w:p>
      <w:r>
        <w:rPr>
          <w:sz w:val="22"/>
        </w:rPr>
        <w:t xml:space="preserve">Speaker 2 </w:t>
      </w:r>
    </w:p>
    <w:p>
      <w:r>
        <w:rPr>
          <w:sz w:val="22"/>
        </w:rPr>
        <w:t xml:space="preserve">What's the shadow of that? </w:t>
      </w:r>
    </w:p>
    <w:p>
      <w:pPr>
        <w:jc w:val="left"/>
      </w:pPr>
    </w:p>
    <w:p>
      <w:r>
        <w:rPr>
          <w:sz w:val="22"/>
        </w:rPr>
        <w:t xml:space="preserve">Speaker 1 </w:t>
      </w:r>
    </w:p>
    <w:p>
      <w:r>
        <w:rPr>
          <w:sz w:val="22"/>
        </w:rPr>
        <w:t xml:space="preserve">Yeah, not necessarily like shadow, but because of that, like, that is good, but because he himself is not yet confirmed. So it's not the blonde guy or the, you know, when I show you the photos, that's both of us. That's my skip.
Yes. But my boss, like, he's currently, like, he's waiting for his own job to be confirmed because he's acting. </w:t>
      </w:r>
    </w:p>
    <w:p>
      <w:pPr>
        <w:jc w:val="left"/>
      </w:pPr>
    </w:p>
    <w:p>
      <w:r>
        <w:rPr>
          <w:sz w:val="22"/>
        </w:rPr>
        <w:t xml:space="preserve">Speaker 2 </w:t>
      </w:r>
    </w:p>
    <w:p>
      <w:r>
        <w:rPr>
          <w:sz w:val="22"/>
        </w:rPr>
        <w:t xml:space="preserve">It's amazing. </w:t>
      </w:r>
    </w:p>
    <w:p>
      <w:pPr>
        <w:jc w:val="left"/>
      </w:pPr>
    </w:p>
    <w:p>
      <w:r>
        <w:rPr>
          <w:sz w:val="22"/>
        </w:rPr>
        <w:t xml:space="preserve">Speaker 1 </w:t>
      </w:r>
    </w:p>
    <w:p>
      <w:r>
        <w:rPr>
          <w:sz w:val="22"/>
        </w:rPr>
        <w:t>you know exactly this is like the longest interview and i feel for him because like he doesn't like in this new structure which we built now like his own old role doesn't exist so he's like if i don't get this role like i have no role in this new so he's like holding one role on the team where he could get back in case he will not get the role but but it takes your point it takes i don't know like three months or two months for sure i'm more than two months so two and a half so i don't know why it takes so much yes because it's yeah it creates so with that like he's um he can make decisions always like because he's only acting so he doesn't know what he can decide and what he can do it's a little bit the shadows but it's less on him it's more like very yeah</w:t>
      </w:r>
    </w:p>
    <w:p>
      <w:pPr>
        <w:jc w:val="left"/>
      </w:pPr>
    </w:p>
    <w:p>
      <w:r>
        <w:rPr>
          <w:sz w:val="22"/>
        </w:rPr>
        <w:t xml:space="preserve">Speaker 2 </w:t>
      </w:r>
    </w:p>
    <w:p>
      <w:r>
        <w:rPr>
          <w:sz w:val="22"/>
        </w:rPr>
        <w:t xml:space="preserve">You've seen me mused by it though, you've seen that beat. </w:t>
      </w:r>
    </w:p>
    <w:p>
      <w:pPr>
        <w:jc w:val="left"/>
      </w:pPr>
    </w:p>
    <w:p>
      <w:r>
        <w:rPr>
          <w:sz w:val="22"/>
        </w:rPr>
        <w:t xml:space="preserve">Speaker 1 </w:t>
      </w:r>
    </w:p>
    <w:p>
      <w:r>
        <w:rPr>
          <w:sz w:val="22"/>
        </w:rPr>
        <w:t xml:space="preserve">No, I mean like </w:t>
      </w:r>
    </w:p>
    <w:p>
      <w:pPr>
        <w:jc w:val="left"/>
      </w:pPr>
    </w:p>
    <w:p>
      <w:r>
        <w:rPr>
          <w:sz w:val="22"/>
        </w:rPr>
        <w:t xml:space="preserve">Speaker 2 </w:t>
      </w:r>
    </w:p>
    <w:p>
      <w:r>
        <w:rPr>
          <w:sz w:val="22"/>
        </w:rPr>
        <w:t xml:space="preserve">I mean, there's an irony to it. It's just like, this is life, it's a bit messy. </w:t>
      </w:r>
    </w:p>
    <w:p>
      <w:pPr>
        <w:jc w:val="left"/>
      </w:pPr>
    </w:p>
    <w:p>
      <w:r>
        <w:rPr>
          <w:sz w:val="22"/>
        </w:rPr>
        <w:t xml:space="preserve">Speaker 1 </w:t>
      </w:r>
    </w:p>
    <w:p>
      <w:r>
        <w:rPr>
          <w:sz w:val="22"/>
        </w:rPr>
        <w:t xml:space="preserve">Yeah, exactly, exactly. And, um, but, um, yeah, I mean, like, I can't do anything like we, you know, we work well. So when I spoke to the skips to his manager or my skip, um, yeah. So like, when are we going to make this decision on who will be the lead? It's like, I'm not in a hurry.
It's like, okay, so we are not in a hurry. So it means like we, because we need to make decision on the org. It's like, just do the right decision. Like, don't worry, like do what you need to do. Don't wait for anybody to come. Which is in one way, like nice. So that's why we are doing all of this, but it creates pressure on him in case we remove his role from us. So yeah, so we are like a little bit in, in not a holding pass, but not maybe as fast as we could be, uh, because there is this little, little effect on, um, yeah, but, um, yeah. So anyway, for the team, um, and that's also, I know that Rebecca, who is now my business manager is working with, uh, your team on looking into what could be a topics because I would try to get together with the team in now it's going to be first week of October. We can't do end of September because I think Vivian or Vivian could not. Um, so we wanted to do to like two main topics, which would be around, um, moving really with agility. Like our teams can be super slow and we are sometimes trying to do change and then, um, until it lands and then it, it really like, um, you see the impact. Um, it might take time because people just struggle with, with, uh, changing fast. And then, um, and then the other part is also the resilience part because we went now through reorg and we will go through this small like adjustments again, but people don't know what type of adjustments will be.
And they know like they're stupid that if three big orgs are coming together, that there is a duplication. So everybody has a little bit concerns around, um, yeah, like, yeah, do I have a job in half year? So we went through one change and then, and then what does it mean? When will be the another change? So, so, so those are like two topics where I would say are top of mind from people perspective and from organizational health, um, resilience and then, um, and dealing like you need to accept that in our industry, there is just one constant and it's changed.
Like if you don't like it, then you are not in the right industry. That's, that's reality. So, but you know, like what are the things what people can do to be able to cope with that? And then this agility because like, you know, in a worldwide team, like we are moving fast. And then when I talk to my ICs in the like seven layers below, like they don't even know what I'm talking about. So because it doesn't blend like always through all the layers. So, um, so that's, that's, that's another thing, which is on top of my mind from people perspective. And I have a lot of top of mind from business perspective, but, um, yeah, that's where I am. </w:t>
      </w:r>
    </w:p>
    <w:p>
      <w:pPr>
        <w:jc w:val="left"/>
      </w:pPr>
    </w:p>
    <w:p>
      <w:r>
        <w:rPr>
          <w:sz w:val="22"/>
        </w:rPr>
        <w:t xml:space="preserve">Speaker 2 </w:t>
      </w:r>
    </w:p>
    <w:p>
      <w:r>
        <w:rPr>
          <w:sz w:val="22"/>
        </w:rPr>
        <w:t xml:space="preserve">Okay, cool. Yeah, and I have some thoughts on, yeah, maybe I will, maybe it's, do you want me to highlight what I think we were proposing? </w:t>
      </w:r>
    </w:p>
    <w:p>
      <w:pPr>
        <w:jc w:val="left"/>
      </w:pPr>
    </w:p>
    <w:p>
      <w:r>
        <w:rPr>
          <w:sz w:val="22"/>
        </w:rPr>
        <w:t xml:space="preserve">Speaker 1 </w:t>
      </w:r>
    </w:p>
    <w:p>
      <w:r>
        <w:rPr>
          <w:sz w:val="22"/>
        </w:rPr>
        <w:t xml:space="preserve">Yeah, maybe like in five minutes and but then I would love to do also called with Rebecca and so all of us together But yes, we'll be good like in five minutes </w:t>
      </w:r>
    </w:p>
    <w:p>
      <w:pPr>
        <w:jc w:val="left"/>
      </w:pPr>
    </w:p>
    <w:p>
      <w:r>
        <w:rPr>
          <w:sz w:val="22"/>
        </w:rPr>
        <w:t xml:space="preserve">Speaker 2 </w:t>
      </w:r>
    </w:p>
    <w:p>
      <w:r>
        <w:rPr>
          <w:sz w:val="22"/>
        </w:rPr>
        <w:t xml:space="preserve">take me five minutes. I think the two things we were thinking about were part one, how do we build on what step one that we'd already, we've already done something with the team, right? And so how do we build on that foundation? And so how do we come together and start and just first step, really check in and look over our shoulder because I think this was helpful last time. Let's look over our shoulder and go, what's been going on and where are we? Just a real context of how are we, how are we all right now in this context and just real acknowledgement of all the difficult stuff that's going on, but also an appreciation of what's great around here and what's good about this team and stuff. So a bit of a real check in on that.
And then building on that, let's look over our shoulder and say, what did we take out of session one that we came when we came together and then afterwards when we met virtually and what have we been practicing? What have we learned applied and you've got some stories there about our work together. What have we learned and applied and how's that helped us and what did we not learn and apply and how is that hindering us? What's the cost of that? And then getting a little bit into some of that personal resilience stuff upfront. Give them that context. Give them what we've learned and applied and what we've still yet to learn and what's the gap in the context of the madness of the world and the craziness of everything is going on. What are the things that are triggering me off, knocking me off track at the moment, the things that are giving me energy, the things that are triggering me and how can I come up with some personal mechanisms, coping mechanisms, strategies that will help me be more resilient more of the time. That was the first. </w:t>
      </w:r>
    </w:p>
    <w:p>
      <w:pPr>
        <w:jc w:val="left"/>
      </w:pPr>
    </w:p>
    <w:p>
      <w:r>
        <w:rPr>
          <w:sz w:val="22"/>
        </w:rPr>
        <w:t xml:space="preserve">Speaker 1 </w:t>
      </w:r>
    </w:p>
    <w:p>
      <w:r>
        <w:rPr>
          <w:sz w:val="22"/>
        </w:rPr>
        <w:t xml:space="preserve">Mm-hmm. Mm-hmm. The second part was just We will have people who are new on the LT. So it will be not like not everybody went through everything So I think it would be good to </w:t>
      </w:r>
    </w:p>
    <w:p>
      <w:pPr>
        <w:jc w:val="left"/>
      </w:pPr>
    </w:p>
    <w:p>
      <w:r>
        <w:rPr>
          <w:sz w:val="22"/>
        </w:rPr>
        <w:t xml:space="preserve">Speaker 2 </w:t>
      </w:r>
    </w:p>
    <w:p>
      <w:r>
        <w:rPr>
          <w:sz w:val="22"/>
        </w:rPr>
        <w:t xml:space="preserve">OK, we can do some, well, we can do some reminder of what we went through. None of it is illogical.
So what we'll do is we can build it so that you could join it now, but it also isn't something that you have, that the people who have done it before are going to think, oh, that's a repeat. Right. Make sense? Yes, cater for both audiences. </w:t>
      </w:r>
    </w:p>
    <w:p>
      <w:pPr>
        <w:jc w:val="left"/>
      </w:pPr>
    </w:p>
    <w:p>
      <w:r>
        <w:rPr>
          <w:sz w:val="22"/>
        </w:rPr>
        <w:t xml:space="preserve">Speaker 1 </w:t>
      </w:r>
    </w:p>
    <w:p>
      <w:r>
        <w:rPr>
          <w:sz w:val="22"/>
        </w:rPr>
        <w:t xml:space="preserve">Yes, yes, exactly. </w:t>
      </w:r>
    </w:p>
    <w:p>
      <w:pPr>
        <w:jc w:val="left"/>
      </w:pPr>
    </w:p>
    <w:p>
      <w:r>
        <w:rPr>
          <w:sz w:val="22"/>
        </w:rPr>
        <w:t xml:space="preserve">Speaker 2 </w:t>
      </w:r>
    </w:p>
    <w:p>
      <w:r>
        <w:rPr>
          <w:sz w:val="22"/>
        </w:rPr>
        <w:t xml:space="preserve">And maybe the people who are new and have joined, we can set them a mini thing before they come along to do a bit of a trigger diary, that they go and look at some of those things for themselves because they're new and that little reflection journal, just make sure you've completed the reflection journal before you turn up to the meeting. Does that make sense?
Okay, so that's the first bit. The second part was right on point, it's really funny. The second point is what is the context we exist in right now? What's needed from us as a team? So what's needed in our context right now and I'm guessing the agility, speed and resilience, all of that's gonna come up. And then, what are the patterns and dynamics in our team, not just in this team, but at the levels below that are holding us back? And why do those patterns exist? What is it that's the loyalty to and how do we become more agile and speedy at doing things? What are the answers? And we can bring some of our adaptive leadership and how we can probably activate this at lower levels. So that's what we were thinking about, two things. </w:t>
      </w:r>
    </w:p>
    <w:p>
      <w:pPr>
        <w:jc w:val="left"/>
      </w:pPr>
    </w:p>
    <w:p>
      <w:r>
        <w:rPr>
          <w:sz w:val="22"/>
        </w:rPr>
        <w:t xml:space="preserve">Speaker 1 </w:t>
      </w:r>
    </w:p>
    <w:p>
      <w:r>
        <w:rPr>
          <w:sz w:val="22"/>
        </w:rPr>
        <w:t xml:space="preserve">great yeah that's great sounds really good sounds good how much time you will need for that </w:t>
      </w:r>
    </w:p>
    <w:p>
      <w:pPr>
        <w:jc w:val="left"/>
      </w:pPr>
    </w:p>
    <w:p>
      <w:r>
        <w:rPr>
          <w:sz w:val="22"/>
        </w:rPr>
        <w:t xml:space="preserve">Speaker 2 </w:t>
      </w:r>
    </w:p>
    <w:p>
      <w:r>
        <w:rPr>
          <w:sz w:val="22"/>
        </w:rPr>
        <w:t xml:space="preserve">That's a crazy question to ask me because I'll say like five days now I know. </w:t>
      </w:r>
    </w:p>
    <w:p>
      <w:pPr>
        <w:jc w:val="left"/>
      </w:pPr>
    </w:p>
    <w:p>
      <w:r>
        <w:rPr>
          <w:sz w:val="22"/>
        </w:rPr>
        <w:t xml:space="preserve">Speaker 1 </w:t>
      </w:r>
    </w:p>
    <w:p>
      <w:r>
        <w:rPr>
          <w:sz w:val="22"/>
        </w:rPr>
        <w:t xml:space="preserve">Okay. So let's say like we have three hours, like, is it possible to do in three hours? </w:t>
      </w:r>
    </w:p>
    <w:p>
      <w:pPr>
        <w:jc w:val="left"/>
      </w:pPr>
    </w:p>
    <w:p>
      <w:r>
        <w:rPr>
          <w:sz w:val="22"/>
        </w:rPr>
        <w:t xml:space="preserve">Speaker 2 </w:t>
      </w:r>
    </w:p>
    <w:p>
      <w:r>
        <w:rPr>
          <w:sz w:val="22"/>
        </w:rPr>
        <w:t xml:space="preserve">You could do, yeah, three, three and a half hours, you could do that in, yes. </w:t>
      </w:r>
    </w:p>
    <w:p>
      <w:pPr>
        <w:jc w:val="left"/>
      </w:pPr>
    </w:p>
    <w:p>
      <w:r>
        <w:rPr>
          <w:sz w:val="22"/>
        </w:rPr>
        <w:t xml:space="preserve">Speaker 1 </w:t>
      </w:r>
    </w:p>
    <w:p>
      <w:r>
        <w:rPr>
          <w:sz w:val="22"/>
        </w:rPr>
        <w:t xml:space="preserve">OK, OK, yeah, that will be because we will be. </w:t>
      </w:r>
    </w:p>
    <w:p>
      <w:pPr>
        <w:jc w:val="left"/>
      </w:pPr>
    </w:p>
    <w:p>
      <w:r>
        <w:rPr>
          <w:sz w:val="22"/>
        </w:rPr>
        <w:t xml:space="preserve">Speaker 2 </w:t>
      </w:r>
    </w:p>
    <w:p>
      <w:r>
        <w:rPr>
          <w:sz w:val="22"/>
        </w:rPr>
        <w:t xml:space="preserve">But what I was actually saying was, is there a way of doing what we did last time? Do you remember when we met and then we did a digital follow-up? </w:t>
      </w:r>
    </w:p>
    <w:p>
      <w:pPr>
        <w:jc w:val="left"/>
      </w:pPr>
    </w:p>
    <w:p>
      <w:r>
        <w:rPr>
          <w:sz w:val="22"/>
        </w:rPr>
        <w:t xml:space="preserve">Speaker 1 </w:t>
      </w:r>
    </w:p>
    <w:p>
      <w:r>
        <w:rPr>
          <w:sz w:val="22"/>
        </w:rPr>
        <w:t xml:space="preserve">Yep. We could do a digital follow-up as well, yes. </w:t>
      </w:r>
    </w:p>
    <w:p>
      <w:pPr>
        <w:jc w:val="left"/>
      </w:pPr>
    </w:p>
    <w:p>
      <w:r>
        <w:rPr>
          <w:sz w:val="22"/>
        </w:rPr>
        <w:t xml:space="preserve">Speaker 2 </w:t>
      </w:r>
    </w:p>
    <w:p>
      <w:r>
        <w:rPr>
          <w:sz w:val="22"/>
        </w:rPr>
        <w:t xml:space="preserve">then suggest is we do the personal resilience piece and we get into the team dynamics and patterns that are getting in the way. We then set them a challenge to go and spot when those happen and bring that back and notice what was happening when those patterns emerged.
What were they feeling? What were they thinking? What do they notice about others who were behaving that way? And so then we've got a bit more data and then on the digital one we can work the, what solutions are we going to build later and that gives us like just another hour and a half later in the day. </w:t>
      </w:r>
    </w:p>
    <w:p>
      <w:pPr>
        <w:jc w:val="left"/>
      </w:pPr>
    </w:p>
    <w:p>
      <w:r>
        <w:rPr>
          <w:sz w:val="22"/>
        </w:rPr>
        <w:t xml:space="preserve">Speaker 1 </w:t>
      </w:r>
    </w:p>
    <w:p>
      <w:r>
        <w:rPr>
          <w:sz w:val="22"/>
        </w:rPr>
        <w:t xml:space="preserve">We can get that. </w:t>
      </w:r>
    </w:p>
    <w:p>
      <w:pPr>
        <w:jc w:val="left"/>
      </w:pPr>
    </w:p>
    <w:p>
      <w:r>
        <w:rPr>
          <w:sz w:val="22"/>
        </w:rPr>
        <w:t xml:space="preserve">Speaker 2 </w:t>
      </w:r>
    </w:p>
    <w:p>
      <w:r>
        <w:rPr>
          <w:sz w:val="22"/>
        </w:rPr>
        <w:t xml:space="preserve">The other benefit of it is, like you and I, you're not going to show up with me without having thought about what we've done before. But if you don't have a follow-up, you don't do anything. </w:t>
      </w:r>
    </w:p>
    <w:p>
      <w:pPr>
        <w:jc w:val="left"/>
      </w:pPr>
    </w:p>
    <w:p>
      <w:r>
        <w:rPr>
          <w:sz w:val="22"/>
        </w:rPr>
        <w:t xml:space="preserve">Speaker 1 </w:t>
      </w:r>
    </w:p>
    <w:p>
      <w:r>
        <w:rPr>
          <w:sz w:val="22"/>
        </w:rPr>
        <w:t xml:space="preserve">And I mean, I guess this will be digital as well because we will be in Redmond and so so yes, so yeah </w:t>
      </w:r>
    </w:p>
    <w:p>
      <w:pPr>
        <w:jc w:val="left"/>
      </w:pPr>
    </w:p>
    <w:p>
      <w:r>
        <w:rPr>
          <w:sz w:val="22"/>
        </w:rPr>
        <w:t xml:space="preserve">Speaker 2 </w:t>
      </w:r>
    </w:p>
    <w:p>
      <w:r>
        <w:rPr>
          <w:sz w:val="22"/>
        </w:rPr>
        <w:t xml:space="preserve">it's such a shame because the September date I was actually in Redmond. </w:t>
      </w:r>
    </w:p>
    <w:p>
      <w:pPr>
        <w:jc w:val="left"/>
      </w:pPr>
    </w:p>
    <w:p>
      <w:r>
        <w:rPr>
          <w:sz w:val="22"/>
        </w:rPr>
        <w:t xml:space="preserve">Speaker 1 </w:t>
      </w:r>
    </w:p>
    <w:p>
      <w:r>
        <w:rPr>
          <w:sz w:val="22"/>
        </w:rPr>
        <w:t xml:space="preserve">Are you where? Oh! I'm actually there if- </w:t>
      </w:r>
    </w:p>
    <w:p>
      <w:pPr>
        <w:jc w:val="left"/>
      </w:pPr>
    </w:p>
    <w:p>
      <w:r>
        <w:rPr>
          <w:sz w:val="22"/>
        </w:rPr>
        <w:t xml:space="preserve">Speaker 2 </w:t>
      </w:r>
    </w:p>
    <w:p>
      <w:r>
        <w:rPr>
          <w:sz w:val="22"/>
        </w:rPr>
        <w:t xml:space="preserve">you're around, we can say hello. </w:t>
      </w:r>
    </w:p>
    <w:p>
      <w:pPr>
        <w:jc w:val="left"/>
      </w:pPr>
    </w:p>
    <w:p>
      <w:r>
        <w:rPr>
          <w:sz w:val="22"/>
        </w:rPr>
        <w:t xml:space="preserve">Speaker 1 </w:t>
      </w:r>
    </w:p>
    <w:p>
      <w:r>
        <w:rPr>
          <w:sz w:val="22"/>
        </w:rPr>
        <w:t xml:space="preserve">Yes, I didn't bounce. I'm a little rambled. </w:t>
      </w:r>
    </w:p>
    <w:p>
      <w:pPr>
        <w:jc w:val="left"/>
      </w:pPr>
    </w:p>
    <w:p>
      <w:r>
        <w:rPr>
          <w:sz w:val="22"/>
        </w:rPr>
        <w:t xml:space="preserve">Speaker 2 </w:t>
      </w:r>
    </w:p>
    <w:p>
      <w:r>
        <w:rPr>
          <w:sz w:val="22"/>
        </w:rPr>
        <w:t xml:space="preserve">a whole other week of the 15th, 14th, 15th of September. Are you around? </w:t>
      </w:r>
    </w:p>
    <w:p>
      <w:pPr>
        <w:jc w:val="left"/>
      </w:pPr>
    </w:p>
    <w:p>
      <w:r>
        <w:rPr>
          <w:sz w:val="22"/>
        </w:rPr>
        <w:t xml:space="preserve">Speaker 1 </w:t>
      </w:r>
    </w:p>
    <w:p>
      <w:r>
        <w:rPr>
          <w:sz w:val="22"/>
        </w:rPr>
        <w:t>Yes, I'm around. Yes, we'd love to see you.
Let me know when you have time or we can go for dinner or lunch or breakfast Whatever. Yes. Well, I live in Bellevue so we can meet again like where we met last time or somewhere else. Yeah</w:t>
      </w:r>
    </w:p>
    <w:p>
      <w:pPr>
        <w:jc w:val="left"/>
      </w:pPr>
    </w:p>
    <w:p>
      <w:r>
        <w:rPr>
          <w:sz w:val="22"/>
        </w:rPr>
        <w:t xml:space="preserve">Speaker 2 </w:t>
      </w:r>
    </w:p>
    <w:p>
      <w:r>
        <w:rPr>
          <w:sz w:val="22"/>
        </w:rPr>
        <w:t xml:space="preserve">probably staying this time in the W, so... </w:t>
      </w:r>
    </w:p>
    <w:p>
      <w:pPr>
        <w:jc w:val="left"/>
      </w:pPr>
    </w:p>
    <w:p>
      <w:r>
        <w:rPr>
          <w:sz w:val="22"/>
        </w:rPr>
        <w:t xml:space="preserve">Speaker 1 </w:t>
      </w:r>
    </w:p>
    <w:p>
      <w:r>
        <w:rPr>
          <w:sz w:val="22"/>
        </w:rPr>
        <w:t xml:space="preserve">Perfect. Okay. Yes. I'm definitely definitely there. It's just Vivian. I think her son, his graduation or something. So she could not miss that week.
So we, we, yeah. Okay. So yeah. So it would be virtual and then absolutely we can do a follow-up virtual in, in, so this will be Q. It will be early October. We can do sometimes the server or whatever you think is the right. </w:t>
      </w:r>
    </w:p>
    <w:p>
      <w:pPr>
        <w:jc w:val="left"/>
      </w:pPr>
    </w:p>
    <w:p>
      <w:r>
        <w:rPr>
          <w:sz w:val="22"/>
        </w:rPr>
        <w:t xml:space="preserve">Speaker 2 </w:t>
      </w:r>
    </w:p>
    <w:p>
      <w:r>
        <w:rPr>
          <w:sz w:val="22"/>
        </w:rPr>
        <w:t xml:space="preserve">That brings a discipline to your team, I think it's much more accurate than that, good. </w:t>
      </w:r>
    </w:p>
    <w:p>
      <w:pPr>
        <w:jc w:val="left"/>
      </w:pPr>
    </w:p>
    <w:p>
      <w:r>
        <w:rPr>
          <w:sz w:val="22"/>
        </w:rPr>
        <w:t xml:space="preserve">Speaker 1 </w:t>
      </w:r>
    </w:p>
    <w:p>
      <w:r>
        <w:rPr>
          <w:sz w:val="22"/>
        </w:rPr>
        <w:t xml:space="preserve">Perfect. Okay, very good. </w:t>
      </w:r>
    </w:p>
    <w:p>
      <w:pPr>
        <w:jc w:val="left"/>
      </w:pPr>
    </w:p>
    <w:p>
      <w:r>
        <w:rPr>
          <w:sz w:val="22"/>
        </w:rPr>
        <w:t xml:space="preserve">Speaker 2 </w:t>
      </w:r>
    </w:p>
    <w:p>
      <w:r>
        <w:rPr>
          <w:sz w:val="22"/>
        </w:rPr>
        <w:t xml:space="preserve">I also come with a bit of an apology that in our last conversation I think I was going to send you your workbook and I didn't send it to you is that right </w:t>
      </w:r>
    </w:p>
    <w:p>
      <w:pPr>
        <w:jc w:val="left"/>
      </w:pPr>
    </w:p>
    <w:p>
      <w:r>
        <w:rPr>
          <w:sz w:val="22"/>
        </w:rPr>
        <w:t xml:space="preserve">Speaker 1 </w:t>
      </w:r>
    </w:p>
    <w:p>
      <w:r>
        <w:rPr>
          <w:sz w:val="22"/>
        </w:rPr>
        <w:t xml:space="preserve">I can't see whatever it is. </w:t>
      </w:r>
    </w:p>
    <w:p>
      <w:pPr>
        <w:jc w:val="left"/>
      </w:pPr>
    </w:p>
    <w:p>
      <w:r>
        <w:rPr>
          <w:sz w:val="22"/>
        </w:rPr>
        <w:t xml:space="preserve">Speaker 2 </w:t>
      </w:r>
    </w:p>
    <w:p>
      <w:r>
        <w:rPr>
          <w:sz w:val="22"/>
        </w:rPr>
        <w:t xml:space="preserve">And then I realised today, I was like, I was going to say what? Oh, no. And then I was like, Tina didn't chase me. And I was like, I made it your fault in my head. </w:t>
      </w:r>
    </w:p>
    <w:p>
      <w:pPr>
        <w:jc w:val="left"/>
      </w:pPr>
    </w:p>
    <w:p>
      <w:r>
        <w:rPr>
          <w:sz w:val="22"/>
        </w:rPr>
        <w:t xml:space="preserve">Speaker 1 </w:t>
      </w:r>
    </w:p>
    <w:p>
      <w:r>
        <w:rPr>
          <w:sz w:val="22"/>
        </w:rPr>
        <w:t xml:space="preserve">No, I know, I know, but... No, it's my fault. </w:t>
      </w:r>
    </w:p>
    <w:p>
      <w:pPr>
        <w:jc w:val="left"/>
      </w:pPr>
    </w:p>
    <w:p>
      <w:r>
        <w:rPr>
          <w:sz w:val="22"/>
        </w:rPr>
        <w:t xml:space="preserve">Speaker 2 </w:t>
      </w:r>
    </w:p>
    <w:p>
      <w:r>
        <w:rPr>
          <w:sz w:val="22"/>
        </w:rPr>
        <w:t xml:space="preserve">is now I'm joking with you. I'm sorry.
So I just I got a bit I just got I got crazy with some home and work stuff. We've got a few challenges at work and I've had to move someone on and stuff like that so that's what happened there. </w:t>
      </w:r>
    </w:p>
    <w:p>
      <w:pPr>
        <w:jc w:val="left"/>
      </w:pPr>
    </w:p>
    <w:p>
      <w:r>
        <w:rPr>
          <w:sz w:val="22"/>
        </w:rPr>
        <w:t xml:space="preserve">Speaker 1 </w:t>
      </w:r>
    </w:p>
    <w:p>
      <w:r>
        <w:rPr>
          <w:sz w:val="22"/>
        </w:rPr>
        <w:t xml:space="preserve">Okay, okay, okay Understood. Yeah Personal brand was great like what we have and continue there </w:t>
      </w:r>
    </w:p>
    <w:p>
      <w:pPr>
        <w:jc w:val="left"/>
      </w:pPr>
    </w:p>
    <w:p>
      <w:r>
        <w:rPr>
          <w:sz w:val="22"/>
        </w:rPr>
        <w:t xml:space="preserve">Speaker 2 </w:t>
      </w:r>
    </w:p>
    <w:p>
      <w:r>
        <w:rPr>
          <w:sz w:val="22"/>
        </w:rPr>
        <w:t xml:space="preserve">Yes and also just want to highlight you note today in terms of the SOW is our last session. </w:t>
      </w:r>
    </w:p>
    <w:p>
      <w:pPr>
        <w:jc w:val="left"/>
      </w:pPr>
    </w:p>
    <w:p>
      <w:r>
        <w:rPr>
          <w:sz w:val="22"/>
        </w:rPr>
        <w:t xml:space="preserve">Speaker 1 </w:t>
      </w:r>
    </w:p>
    <w:p>
      <w:r>
        <w:rPr>
          <w:sz w:val="22"/>
        </w:rPr>
        <w:t xml:space="preserve">Is it? Okay, I was not sure like when is exactly our last session. This is okay. </w:t>
      </w:r>
    </w:p>
    <w:p>
      <w:pPr>
        <w:jc w:val="left"/>
      </w:pPr>
    </w:p>
    <w:p>
      <w:r>
        <w:rPr>
          <w:sz w:val="22"/>
        </w:rPr>
        <w:t xml:space="preserve">Speaker 2 </w:t>
      </w:r>
    </w:p>
    <w:p>
      <w:r>
        <w:rPr>
          <w:sz w:val="22"/>
        </w:rPr>
        <w:t xml:space="preserve">Do you want to continue? I mean, I know that's a very direct question. </w:t>
      </w:r>
    </w:p>
    <w:p>
      <w:pPr>
        <w:jc w:val="left"/>
      </w:pPr>
    </w:p>
    <w:p>
      <w:r>
        <w:rPr>
          <w:sz w:val="22"/>
        </w:rPr>
        <w:t xml:space="preserve">Speaker 1 </w:t>
      </w:r>
    </w:p>
    <w:p>
      <w:r>
        <w:rPr>
          <w:sz w:val="22"/>
        </w:rPr>
        <w:t xml:space="preserve">So yeah, I will need to set up a new PO and like the timing. So yeah, if you can send me like for 10 sessions again, it would be great. </w:t>
      </w:r>
    </w:p>
    <w:p>
      <w:pPr>
        <w:jc w:val="left"/>
      </w:pPr>
    </w:p>
    <w:p>
      <w:r>
        <w:rPr>
          <w:sz w:val="22"/>
        </w:rPr>
        <w:t xml:space="preserve">Speaker 2 </w:t>
      </w:r>
    </w:p>
    <w:p>
      <w:r>
        <w:rPr>
          <w:sz w:val="22"/>
        </w:rPr>
        <w:t xml:space="preserve">Yeah, I'll just do that and then we can get that sorted. Brilliant. Easy. Done. Um, so what today do you want to bring and where do you want to go? </w:t>
      </w:r>
    </w:p>
    <w:p>
      <w:pPr>
        <w:jc w:val="left"/>
      </w:pPr>
    </w:p>
    <w:p>
      <w:r>
        <w:rPr>
          <w:sz w:val="22"/>
        </w:rPr>
        <w:t xml:space="preserve">Speaker 1 </w:t>
      </w:r>
    </w:p>
    <w:p>
      <w:r>
        <w:rPr>
          <w:sz w:val="22"/>
        </w:rPr>
        <w:t xml:space="preserve">Where did we finish last time? Because last time was the personal brand, which was good. </w:t>
      </w:r>
    </w:p>
    <w:p>
      <w:pPr>
        <w:jc w:val="left"/>
      </w:pPr>
    </w:p>
    <w:p>
      <w:r>
        <w:rPr>
          <w:sz w:val="22"/>
        </w:rPr>
        <w:t xml:space="preserve">Speaker 2 </w:t>
      </w:r>
    </w:p>
    <w:p>
      <w:r>
        <w:rPr>
          <w:sz w:val="22"/>
        </w:rPr>
        <w:t xml:space="preserve">Yeah, I am just if you're okay. I'm just gonna ask my AI bot where we ended up. Is that okay?
Yeah, yes, of course. Yeah, tell me I Also want to I didn't say I was gonna send you my book. I was wasn't I? </w:t>
      </w:r>
    </w:p>
    <w:p>
      <w:pPr>
        <w:jc w:val="left"/>
      </w:pPr>
    </w:p>
    <w:p>
      <w:r>
        <w:rPr>
          <w:sz w:val="22"/>
        </w:rPr>
        <w:t xml:space="preserve">Speaker 1 </w:t>
      </w:r>
    </w:p>
    <w:p>
      <w:r>
        <w:rPr>
          <w:sz w:val="22"/>
        </w:rPr>
        <w:t xml:space="preserve">Yes, you are! </w:t>
      </w:r>
    </w:p>
    <w:p>
      <w:pPr>
        <w:jc w:val="left"/>
      </w:pPr>
    </w:p>
    <w:p>
      <w:r>
        <w:rPr>
          <w:sz w:val="22"/>
        </w:rPr>
        <w:t xml:space="preserve">Speaker 2 </w:t>
      </w:r>
    </w:p>
    <w:p>
      <w:r>
        <w:rPr>
          <w:sz w:val="22"/>
        </w:rPr>
        <w:t xml:space="preserve">Do you know what happened was, oh no that was it, I left our session, I was ill for four days. </w:t>
      </w:r>
    </w:p>
    <w:p>
      <w:pPr>
        <w:jc w:val="left"/>
      </w:pPr>
    </w:p>
    <w:p>
      <w:r>
        <w:rPr>
          <w:sz w:val="22"/>
        </w:rPr>
        <w:t xml:space="preserve">Speaker 1 </w:t>
      </w:r>
    </w:p>
    <w:p>
      <w:r>
        <w:rPr>
          <w:sz w:val="22"/>
        </w:rPr>
        <w:t xml:space="preserve">Oh, okay, okay. </w:t>
      </w:r>
    </w:p>
    <w:p>
      <w:pPr>
        <w:jc w:val="left"/>
      </w:pPr>
    </w:p>
    <w:p>
      <w:r>
        <w:rPr>
          <w:sz w:val="22"/>
        </w:rPr>
        <w:t xml:space="preserve">Speaker 2 </w:t>
      </w:r>
    </w:p>
    <w:p>
      <w:r>
        <w:rPr>
          <w:sz w:val="22"/>
        </w:rPr>
        <w:t xml:space="preserve">Sorry, I'm not even giving myself the credit. I got a stomach bug and I had no control of my body for like three days, it was terrible.
And on the fourth day I was okay, yeah, yes. And then I went on holiday. Okay. And I've only been back four days, so yes. </w:t>
      </w:r>
    </w:p>
    <w:p>
      <w:pPr>
        <w:jc w:val="left"/>
      </w:pPr>
    </w:p>
    <w:p>
      <w:r>
        <w:rPr>
          <w:sz w:val="22"/>
        </w:rPr>
        <w:t xml:space="preserve">Speaker 1 </w:t>
      </w:r>
    </w:p>
    <w:p>
      <w:r>
        <w:rPr>
          <w:sz w:val="22"/>
        </w:rPr>
        <w:t xml:space="preserve">Okay, okay. No, but it's good. It's fine. Like if you can send it to me, I will I know it will be great and Because I remember I didn't make notes as well and I remember the session was very valuable </w:t>
      </w:r>
    </w:p>
    <w:p>
      <w:pPr>
        <w:jc w:val="left"/>
      </w:pPr>
    </w:p>
    <w:p>
      <w:r>
        <w:rPr>
          <w:sz w:val="22"/>
        </w:rPr>
        <w:t xml:space="preserve">Speaker 2 </w:t>
      </w:r>
    </w:p>
    <w:p>
      <w:r>
        <w:rPr>
          <w:sz w:val="22"/>
        </w:rPr>
        <w:t xml:space="preserve">Oh, you didn't make notes. Okay, cool. </w:t>
      </w:r>
    </w:p>
    <w:p>
      <w:pPr>
        <w:jc w:val="left"/>
      </w:pPr>
    </w:p>
    <w:p>
      <w:r>
        <w:rPr>
          <w:sz w:val="22"/>
        </w:rPr>
        <w:t xml:space="preserve">Speaker 1 </w:t>
      </w:r>
    </w:p>
    <w:p>
      <w:r>
        <w:rPr>
          <w:sz w:val="22"/>
        </w:rPr>
        <w:t xml:space="preserve">Well, I didn't. </w:t>
      </w:r>
    </w:p>
    <w:p>
      <w:pPr>
        <w:jc w:val="left"/>
      </w:pPr>
    </w:p>
    <w:p>
      <w:r>
        <w:rPr>
          <w:sz w:val="22"/>
        </w:rPr>
        <w:t xml:space="preserve">Speaker 2 </w:t>
      </w:r>
    </w:p>
    <w:p>
      <w:r>
        <w:rPr>
          <w:sz w:val="22"/>
        </w:rPr>
        <w:t xml:space="preserve">No. So let me give you an overview of what AI is telling me what happened in that session. Because I always plug my notes in and hopefully my written notes are as good as yours. Your strengths and core identity, building, oh yes, I do remember this. Your superpowers are clearly about building high performing teams, not just assembling talent, but fostering trust, authenticity, and a sense of collective purpose.
The other core strength that we went through was, you know, your strategic thinking into action. So moving from big bold visions to concrete measurable milestones. And that actually that is quite a rare skill set that you operate end to end from big picture to detail. And there's a shadow of that that came up, which was you can very easily quickly, and if you, you know, we go, we think about some of our performance conversations with some of the members of your team, you know, when they can't move between strategy and execution, you get frustrated internally. It's like, why can't they do that? And, but you can do that. The other thing is influencing stakeholders, your capacity to build trusted and sustainable relationships internally and externally. So with customer suppliers, across leadership, and people, some people at a very, very senior level in your organization value and trust you. Now, actually, one of the things I was thinking about in that session afterwards was how actually at times, that must be quite challenging for your, for whoever your boss is, because your, your personality is magnetic. You know, it must be at some level, no, you could, you could end, if you were not the right short assured person, you could end up in a little bit of competition, like, because you, you know, you create safety very quickly with people. And that means people were willing to be open with you and tell you things maybe they wouldn't normally. Yeah. And so this maps very strongly to a leadership brand centered on team culture, executional excellence and relational influence. Yeah. </w:t>
      </w:r>
    </w:p>
    <w:p>
      <w:pPr>
        <w:jc w:val="left"/>
      </w:pPr>
    </w:p>
    <w:p>
      <w:r>
        <w:rPr>
          <w:sz w:val="22"/>
        </w:rPr>
        <w:t xml:space="preserve">Speaker 1 </w:t>
      </w:r>
    </w:p>
    <w:p>
      <w:r>
        <w:rPr>
          <w:sz w:val="22"/>
        </w:rPr>
        <w:t xml:space="preserve">Mm-hmm. Mm-hmm </w:t>
      </w:r>
    </w:p>
    <w:p>
      <w:pPr>
        <w:jc w:val="left"/>
      </w:pPr>
    </w:p>
    <w:p>
      <w:r>
        <w:rPr>
          <w:sz w:val="22"/>
        </w:rPr>
        <w:t xml:space="preserve">Speaker 2 </w:t>
      </w:r>
    </w:p>
    <w:p>
      <w:r>
        <w:rPr>
          <w:sz w:val="22"/>
        </w:rPr>
        <w:t xml:space="preserve">And what we did was we looked at the beliefs that sat behind all of those things and the core fundamental beliefs that surfaced was that people actually act with good intent. </w:t>
      </w:r>
    </w:p>
    <w:p>
      <w:pPr>
        <w:jc w:val="left"/>
      </w:pPr>
    </w:p>
    <w:p>
      <w:r>
        <w:rPr>
          <w:sz w:val="22"/>
        </w:rPr>
        <w:t xml:space="preserve">Speaker 1 </w:t>
      </w:r>
    </w:p>
    <w:p>
      <w:r>
        <w:rPr>
          <w:sz w:val="22"/>
        </w:rPr>
        <w:t xml:space="preserve">Mhmm, mhmm, mhmm. </w:t>
      </w:r>
    </w:p>
    <w:p>
      <w:pPr>
        <w:jc w:val="left"/>
      </w:pPr>
    </w:p>
    <w:p>
      <w:r>
        <w:rPr>
          <w:sz w:val="22"/>
        </w:rPr>
        <w:t xml:space="preserve">Speaker 2 </w:t>
      </w:r>
    </w:p>
    <w:p>
      <w:r>
        <w:rPr>
          <w:sz w:val="22"/>
        </w:rPr>
        <w:t>and this idea that people act with good intent means that you are able to trust people because even if they make a mistake it's not out of bad intent or malice although you one of things I do notice is you do tend to have a trigger around people who you perceive to be lazy that's a different question okay so you have a high work ethic but you don't like lazy thinking I noticed that with you if someone's lazy and they're thinking it's like no I haven't got time for that you come on so yeah and also then so sorry I'm just gonna close my blind because I can't see anything and then what else you got and everything is possible with trade-offs so you've got really one of your strengths is this optimism grounded in realism you know you you know you've got an awareness of you whatever you want sir but are you willing to pay for it you know the trade-off cost so you know any of your leaders can ask you anything but the thing is they're gonna need to face into the reality and so that comes that that requires there's something in there though that I think there's a build a need to help build a bit more courage about when the you know how to upwards because you're operating at such a senior level how are you gonna eyeball those very senior leaders and say yes but only if XYZ so that you don't end up over promising what you can't deliver the other one is is your belief and that I think you said this has come a lot through the what you've had it but the this coming a lot through the work we've done together I was proud about this one which was life happens for you not to you the idea that setbacks in your life are openings for new opportunities and so whatever comes your way and I liked that about you even today you know there's a little giggle a little laugh about all the crap that's going on around you and it's like at some level it's funny because it really annoys me but it's not controllable I don't control it so yeah and any difficult situation is actually an opportunity and so they are the three core beliefs that came out we talked about some behavioral signatures and what you concrete ways of how you show up and what you live in your leadership it's like you set super high personal standards and you role model them but also you show vulnerability in the struggle that that it takes to actually live those out</w:t>
      </w:r>
    </w:p>
    <w:p>
      <w:pPr>
        <w:jc w:val="left"/>
      </w:pPr>
    </w:p>
    <w:p>
      <w:r>
        <w:rPr>
          <w:sz w:val="22"/>
        </w:rPr>
        <w:t xml:space="preserve">Speaker 1 </w:t>
      </w:r>
    </w:p>
    <w:p>
      <w:r>
        <w:rPr>
          <w:sz w:val="22"/>
        </w:rPr>
        <w:t xml:space="preserve">Uh-huh, uh-huh. </w:t>
      </w:r>
    </w:p>
    <w:p>
      <w:pPr>
        <w:jc w:val="left"/>
      </w:pPr>
    </w:p>
    <w:p>
      <w:r>
        <w:rPr>
          <w:sz w:val="22"/>
        </w:rPr>
        <w:t xml:space="preserve">Speaker 2 </w:t>
      </w:r>
    </w:p>
    <w:p>
      <w:r>
        <w:rPr>
          <w:sz w:val="22"/>
        </w:rPr>
        <w:t xml:space="preserve">And you create clarity in your priorities. So you really, really seek to understand, well, create shared understanding. That's not create clarity. It's such a Microsoft thing.
Actually, the reason why you probably work at Microsoft, if you think those leadership capabilities that I remember I was involved in helping create, create clarity, generate energy. They're two of your superpowers and deliver success. Like you are aligned to that methodology. So yeah, high personal standards, role models, again, another trigger might be people, there you go, the trigger is the opposite. If people don't have high standards, they're lazy, or they're not morally aligned, that they're out to do bad things. Yeah, they're a trigger for you. Clarity priorities, check for shared understanding, you run constant feedback loops. So that's a thing you, you know where the system is, you know where the team is, and you're asking questions all the time. You've just demonstrated it here. Oh, speaking to an IC, you know, 62 layers below me, I'm not saying 62 layers, someone who's right out there, and they're telling me I haven't got a bloody clue what you're talking about, or they're not able to articulate what I'm telling my team. So then I'm going back to the team and say, well, how come these people don't understand that? That's a big question for us. </w:t>
      </w:r>
    </w:p>
    <w:p>
      <w:pPr>
        <w:jc w:val="left"/>
      </w:pPr>
    </w:p>
    <w:p>
      <w:r>
        <w:rPr>
          <w:sz w:val="22"/>
        </w:rPr>
        <w:t xml:space="preserve">Speaker 1 </w:t>
      </w:r>
    </w:p>
    <w:p>
      <w:r>
        <w:rPr>
          <w:sz w:val="22"/>
        </w:rPr>
        <w:t xml:space="preserve">Yes, yes, exactly. </w:t>
      </w:r>
    </w:p>
    <w:p>
      <w:pPr>
        <w:jc w:val="left"/>
      </w:pPr>
    </w:p>
    <w:p>
      <w:r>
        <w:rPr>
          <w:sz w:val="22"/>
        </w:rPr>
        <w:t xml:space="preserve">Speaker 2 </w:t>
      </w:r>
    </w:p>
    <w:p>
      <w:r>
        <w:rPr>
          <w:sz w:val="22"/>
        </w:rPr>
        <w:t xml:space="preserve">Let me just finish this, shall I keep going and then we'll have a reflection? </w:t>
      </w:r>
    </w:p>
    <w:p>
      <w:pPr>
        <w:jc w:val="left"/>
      </w:pPr>
    </w:p>
    <w:p>
      <w:r>
        <w:rPr>
          <w:sz w:val="22"/>
        </w:rPr>
        <w:t xml:space="preserve">Speaker 1 </w:t>
      </w:r>
    </w:p>
    <w:p>
      <w:r>
        <w:rPr>
          <w:sz w:val="22"/>
        </w:rPr>
        <w:t xml:space="preserve">this is super helpful to recap yes yes i remember everything but it was a very powerful </w:t>
      </w:r>
    </w:p>
    <w:p>
      <w:pPr>
        <w:jc w:val="left"/>
      </w:pPr>
    </w:p>
    <w:p>
      <w:r>
        <w:rPr>
          <w:sz w:val="22"/>
        </w:rPr>
        <w:t xml:space="preserve">Speaker 2 </w:t>
      </w:r>
    </w:p>
    <w:p>
      <w:r>
        <w:rPr>
          <w:sz w:val="22"/>
        </w:rPr>
        <w:t>session I remember yeah and I'm glad that I got and I took good notes and you run cost of fee I have so practices co-creation so you in to ensure our ownership and accountability in teams you don't create it yourself and then fire it onto people you co-create it even if you've got the idea yourself in your back pocket you'll create a process that makes them think that it was their idea it's clever a cadence and an operating rhythm you talked about you've got to have measurable milestones and adaptive reviews and what you talked about was this adaptive leadership style of we're gonna set ourselves a goal but we're gonna review enough a cadence is gonna be fast enough to say actually we need to adapt and change because the context has changed so constantly on our feet I have got a question that's coming here which is given all of your strengths here how come the rest of the team aren't modeling this themselves because this seems to be modeling what you're asking for which is that diligence integrity but also pace and adaptability but interesting let's come back to that and she uses her breath of experience and to cut through complexity and role model deep knowledge where necessary you've got deep knowledge but you also know what it's like to operate at the lower levels of the organization still have that in living memory and a compassionate with people and the complexity challenges they face so that direct this these though that your behavioral signatures</w:t>
      </w:r>
    </w:p>
    <w:p>
      <w:pPr>
        <w:jc w:val="left"/>
      </w:pPr>
    </w:p>
    <w:p>
      <w:r>
        <w:rPr>
          <w:sz w:val="22"/>
        </w:rPr>
        <w:t xml:space="preserve">Speaker 1 </w:t>
      </w:r>
    </w:p>
    <w:p>
      <w:r>
        <w:rPr>
          <w:sz w:val="22"/>
        </w:rPr>
        <w:t xml:space="preserve">Uh-huh, uh-huh, uh-huh. </w:t>
      </w:r>
    </w:p>
    <w:p>
      <w:pPr>
        <w:jc w:val="left"/>
      </w:pPr>
    </w:p>
    <w:p>
      <w:r>
        <w:rPr>
          <w:sz w:val="22"/>
        </w:rPr>
        <w:t xml:space="preserve">Speaker 2 </w:t>
      </w:r>
    </w:p>
    <w:p>
      <w:r>
        <w:rPr>
          <w:sz w:val="22"/>
        </w:rPr>
        <w:t xml:space="preserve">emerging things that came out of it. We talked about your values. What were Tina's values? As I say, this is where AI is such a good companion. </w:t>
      </w:r>
    </w:p>
    <w:p>
      <w:pPr>
        <w:jc w:val="left"/>
      </w:pPr>
    </w:p>
    <w:p>
      <w:r>
        <w:rPr>
          <w:sz w:val="22"/>
        </w:rPr>
        <w:t xml:space="preserve">Speaker 1 </w:t>
      </w:r>
    </w:p>
    <w:p>
      <w:r>
        <w:rPr>
          <w:sz w:val="22"/>
        </w:rPr>
        <w:t xml:space="preserve">using? This is amazing. What AI are you using? </w:t>
      </w:r>
    </w:p>
    <w:p>
      <w:pPr>
        <w:jc w:val="left"/>
      </w:pPr>
    </w:p>
    <w:p>
      <w:r>
        <w:rPr>
          <w:sz w:val="22"/>
        </w:rPr>
        <w:t xml:space="preserve">Speaker 2 </w:t>
      </w:r>
    </w:p>
    <w:p>
      <w:r>
        <w:rPr>
          <w:sz w:val="22"/>
        </w:rPr>
        <w:t>I'm using chat GPT but I'm using chat I'm using Lumen who I trained to be a doctor I tell you last time I've basically I've basically modeled myself I've basically I've removed all the coaching content and all the names from I asked there was like 20 people I'm coaching in an organization and I said if I anonymize all of your responses can I use the data so I uploaded 120 hours worth of my coaching content I and then asked it what model I was using can you identify and so I identified a model that I used an approach then I uploaded my books now 110,000 words so I uploaded my book and then I fought with it and argued with it and training it and so I told it that it can't give me answers it needs to give me just questions and analysis and so it never gives a solution it only ever gives us gives deep analysis and it only ever in it always trying to elevate your thing and then I've tried to code it and try to and not code it teach it to be me and so Lumen basically is a is a is a model of me online and so I've got my own thing I've also yeah I wanted to at some point I don't know whether you were open to it but at some point to ask a favor in return at some point just to have a chat with you I've created this thing and I've written my book and I don't know I don't know how to take it anywhere I don't know if you know anyone in the system that might be able to help me understand because it's a it's a book it's an AI coach and each chapter has a book element of my life plus my business experience plus an activity of ten questions to do and an AI agent that can help you through the process and coach you and and and that then links to a community that people can go and join and I was told by someone that's quite unique no one else has done that yet</w:t>
      </w:r>
    </w:p>
    <w:p>
      <w:pPr>
        <w:jc w:val="left"/>
      </w:pPr>
    </w:p>
    <w:p>
      <w:r>
        <w:rPr>
          <w:sz w:val="22"/>
        </w:rPr>
        <w:t xml:space="preserve">Speaker 1 </w:t>
      </w:r>
    </w:p>
    <w:p>
      <w:r>
        <w:rPr>
          <w:sz w:val="22"/>
        </w:rPr>
        <w:t xml:space="preserve">It sounds amazing, especially if you created your own copy. </w:t>
      </w:r>
    </w:p>
    <w:p>
      <w:pPr>
        <w:jc w:val="left"/>
      </w:pPr>
    </w:p>
    <w:p>
      <w:r>
        <w:rPr>
          <w:sz w:val="22"/>
        </w:rPr>
        <w:t xml:space="preserve">Speaker 2 </w:t>
      </w:r>
    </w:p>
    <w:p>
      <w:r>
        <w:rPr>
          <w:sz w:val="22"/>
        </w:rPr>
        <w:t xml:space="preserve">Yeah, I've cloned myself. There's the word. Yes, I cloned myself. I even now have a technologist who's playing with it. They've cloned my voice and it can speak using my voice. It's really mad.
It's crazy. Now it doesn't work. Everyone who's tested it... </w:t>
      </w:r>
    </w:p>
    <w:p>
      <w:pPr>
        <w:jc w:val="left"/>
      </w:pPr>
    </w:p>
    <w:p>
      <w:r>
        <w:rPr>
          <w:sz w:val="22"/>
        </w:rPr>
        <w:t xml:space="preserve">Speaker 1 </w:t>
      </w:r>
    </w:p>
    <w:p>
      <w:r>
        <w:rPr>
          <w:sz w:val="22"/>
        </w:rPr>
        <w:t xml:space="preserve">Like. </w:t>
      </w:r>
    </w:p>
    <w:p>
      <w:pPr>
        <w:jc w:val="left"/>
      </w:pPr>
    </w:p>
    <w:p>
      <w:r>
        <w:rPr>
          <w:sz w:val="22"/>
        </w:rPr>
        <w:t xml:space="preserve">Speaker 2 </w:t>
      </w:r>
    </w:p>
    <w:p>
      <w:r>
        <w:rPr>
          <w:sz w:val="22"/>
        </w:rPr>
        <w:t xml:space="preserve">What's that? You can't try the speech to language, the text to speech one, but you can try the looming if you want to. Yeah. </w:t>
      </w:r>
    </w:p>
    <w:p>
      <w:pPr>
        <w:jc w:val="left"/>
      </w:pPr>
    </w:p>
    <w:p>
      <w:r>
        <w:rPr>
          <w:sz w:val="22"/>
        </w:rPr>
        <w:t xml:space="preserve">Speaker 1 </w:t>
      </w:r>
    </w:p>
    <w:p>
      <w:r>
        <w:rPr>
          <w:sz w:val="22"/>
        </w:rPr>
        <w:t xml:space="preserve">Mm-hmm because what? </w:t>
      </w:r>
    </w:p>
    <w:p>
      <w:pPr>
        <w:jc w:val="left"/>
      </w:pPr>
    </w:p>
    <w:p>
      <w:r>
        <w:rPr>
          <w:sz w:val="22"/>
        </w:rPr>
        <w:t xml:space="preserve">Speaker 2 </w:t>
      </w:r>
    </w:p>
    <w:p>
      <w:r>
        <w:rPr>
          <w:sz w:val="22"/>
        </w:rPr>
        <w:t xml:space="preserve">of doing is my question to you would be in the time that you've not got Simon around it helps as a crutch to go I've got a trigger today can you help me with this and it will deepen that trigger and then when you come to the coaching you've got more to talk about it's very interesting. </w:t>
      </w:r>
    </w:p>
    <w:p>
      <w:pPr>
        <w:jc w:val="left"/>
      </w:pPr>
    </w:p>
    <w:p>
      <w:r>
        <w:rPr>
          <w:sz w:val="22"/>
        </w:rPr>
        <w:t xml:space="preserve">Speaker 1 </w:t>
      </w:r>
    </w:p>
    <w:p>
      <w:r>
        <w:rPr>
          <w:sz w:val="22"/>
        </w:rPr>
        <w:t xml:space="preserve">Yeah, yeah, 100%. </w:t>
      </w:r>
    </w:p>
    <w:p>
      <w:pPr>
        <w:jc w:val="left"/>
      </w:pPr>
    </w:p>
    <w:p>
      <w:r>
        <w:rPr>
          <w:sz w:val="22"/>
        </w:rPr>
        <w:t xml:space="preserve">Speaker 2 </w:t>
      </w:r>
    </w:p>
    <w:p>
      <w:r>
        <w:rPr>
          <w:sz w:val="22"/>
        </w:rPr>
        <w:t xml:space="preserve">go back. Your values, by the way I'll send you this. Your values are trust, authenticity, high, you can write, keep writing. I know you think when you write, so by the way, writing is a really important thing. It records it in your memory, so keep writing.
I will send it to you. So trust and authenticity. You don't like people who are fake. High standards and excellence, curiosity and openness. That was the missing value, curiosity. So the curiosity value was the one that I said was missing but a defining quality that you haven't yet fully owned as your value.
Optimism, grounded in realism, co-creation and ownership, resilience and adaptability and relationships. </w:t>
      </w:r>
    </w:p>
    <w:p>
      <w:pPr>
        <w:jc w:val="left"/>
      </w:pPr>
    </w:p>
    <w:p>
      <w:r>
        <w:rPr>
          <w:sz w:val="22"/>
        </w:rPr>
        <w:t xml:space="preserve">Speaker 1 </w:t>
      </w:r>
    </w:p>
    <w:p>
      <w:r>
        <w:rPr>
          <w:sz w:val="22"/>
        </w:rPr>
        <w:t xml:space="preserve">Mm-hmm </w:t>
      </w:r>
    </w:p>
    <w:p>
      <w:pPr>
        <w:jc w:val="left"/>
      </w:pPr>
    </w:p>
    <w:p>
      <w:r>
        <w:rPr>
          <w:sz w:val="22"/>
        </w:rPr>
        <w:t xml:space="preserve">Speaker 2 </w:t>
      </w:r>
    </w:p>
    <w:p>
      <w:r>
        <w:rPr>
          <w:sz w:val="22"/>
        </w:rPr>
        <w:t xml:space="preserve">Trust, authenticity, curiosity, excellence, optimism, co-creation, adaptability and relational influence. </w:t>
      </w:r>
    </w:p>
    <w:p>
      <w:pPr>
        <w:jc w:val="left"/>
      </w:pPr>
    </w:p>
    <w:p>
      <w:r>
        <w:rPr>
          <w:sz w:val="22"/>
        </w:rPr>
        <w:t xml:space="preserve">Speaker 1 </w:t>
      </w:r>
    </w:p>
    <w:p>
      <w:r>
        <w:rPr>
          <w:sz w:val="22"/>
        </w:rPr>
        <w:t xml:space="preserve">Mm-hmm. Mm-hmm. Come here. Perfect. </w:t>
      </w:r>
    </w:p>
    <w:p>
      <w:pPr>
        <w:jc w:val="left"/>
      </w:pPr>
    </w:p>
    <w:p>
      <w:r>
        <w:rPr>
          <w:sz w:val="22"/>
        </w:rPr>
        <w:t xml:space="preserve">Speaker 2 </w:t>
      </w:r>
    </w:p>
    <w:p>
      <w:r>
        <w:rPr>
          <w:sz w:val="22"/>
        </w:rPr>
        <w:t xml:space="preserve">Um, let's go back again to see what the themes are. wow, it's really weird. It's, it's asked me. Okay. I'll tell you something in a bit.
Um, it's so powerful when it's used as a, don't ever use it to give you advice. That's the thing. No, no, no, no, no. AI. This is the thing. I think this is a principle. I'm doing a couple of, um, uh, podcasts. I'm now on the international coaching federations board for AI, um, innovation. And one of the things that is consistently agreed amongst everyone is that, um, Pete, too many people are using AI as a surrogate for their own thinking. It's not good. </w:t>
      </w:r>
    </w:p>
    <w:p>
      <w:pPr>
        <w:jc w:val="left"/>
      </w:pPr>
    </w:p>
    <w:p>
      <w:r>
        <w:rPr>
          <w:sz w:val="22"/>
        </w:rPr>
        <w:t xml:space="preserve">Speaker 1 </w:t>
      </w:r>
    </w:p>
    <w:p>
      <w:r>
        <w:rPr>
          <w:sz w:val="22"/>
        </w:rPr>
        <w:t xml:space="preserve">It's not good. Okay. Okay. And you said it also before so I'm just asking like I like because the answer it would give is </w:t>
      </w:r>
    </w:p>
    <w:p>
      <w:pPr>
        <w:jc w:val="left"/>
      </w:pPr>
    </w:p>
    <w:p>
      <w:r>
        <w:rPr>
          <w:sz w:val="22"/>
        </w:rPr>
        <w:t xml:space="preserve">Speaker 2 </w:t>
      </w:r>
    </w:p>
    <w:p>
      <w:r>
        <w:rPr>
          <w:sz w:val="22"/>
        </w:rPr>
        <w:t>you stop using it's not synthesizing all of your thinking and feeling and when you make a decision how much of your how much of how much of your life experience and synthesis and other voices are you using what you ask it you're giving it a very small amount of data</w:t>
      </w:r>
    </w:p>
    <w:p>
      <w:pPr>
        <w:jc w:val="left"/>
      </w:pPr>
    </w:p>
    <w:p>
      <w:r>
        <w:rPr>
          <w:sz w:val="22"/>
        </w:rPr>
        <w:t xml:space="preserve">Speaker 1 </w:t>
      </w:r>
    </w:p>
    <w:p>
      <w:r>
        <w:rPr>
          <w:sz w:val="22"/>
        </w:rPr>
        <w:t xml:space="preserve">Okay, okay fair and it's on so we'll be back </w:t>
      </w:r>
    </w:p>
    <w:p>
      <w:pPr>
        <w:jc w:val="left"/>
      </w:pPr>
    </w:p>
    <w:p>
      <w:r>
        <w:rPr>
          <w:sz w:val="22"/>
        </w:rPr>
        <w:t xml:space="preserve">Speaker 2 </w:t>
      </w:r>
    </w:p>
    <w:p>
      <w:r>
        <w:rPr>
          <w:sz w:val="22"/>
        </w:rPr>
        <w:t xml:space="preserve">on all of the knowledge in the internet that it's able to access but that's biased. Firstly it's more masculine than feminine.
Secondly culturally diverse it's preferable to North America and the UK and Europe so it wouldn't take and that's Western Europe not Eastern Europe so it wouldn't count as much for your cultural heritage it would not account for your global life experience so the answer is going to give you a biased. </w:t>
      </w:r>
    </w:p>
    <w:p>
      <w:pPr>
        <w:jc w:val="left"/>
      </w:pPr>
    </w:p>
    <w:p>
      <w:r>
        <w:rPr>
          <w:sz w:val="22"/>
        </w:rPr>
        <w:t xml:space="preserve">Speaker 1 </w:t>
      </w:r>
    </w:p>
    <w:p>
      <w:r>
        <w:rPr>
          <w:sz w:val="22"/>
        </w:rPr>
        <w:t>Mm-hmm. Yeah. Yeah, that's true. Absolutely.
I think also like this philosophical thing, but What AI do is it's super fast and can connect thousands of information which already exists But it's not created like it's not creating anything new</w:t>
      </w:r>
    </w:p>
    <w:p>
      <w:pPr>
        <w:jc w:val="left"/>
      </w:pPr>
    </w:p>
    <w:p>
      <w:r>
        <w:rPr>
          <w:sz w:val="22"/>
        </w:rPr>
        <w:t xml:space="preserve">Speaker 2 </w:t>
      </w:r>
    </w:p>
    <w:p>
      <w:r>
        <w:rPr>
          <w:sz w:val="22"/>
        </w:rPr>
        <w:t xml:space="preserve">Yeah, I wrote an article on this on the internet, which is that I had this argument. This is the argument I had with AI on here.
I challenged it on two things. It said, anyway, the one thing that I got to with it was I said, you are not consciousness. It said, no, I am not. I said, but people believe you are consciousness and you are conscious. It said, no. He said, the biggest problem with AI is it is able to come up with a very such a clever mix of what is already known. It appears as if it's novel news. </w:t>
      </w:r>
    </w:p>
    <w:p>
      <w:pPr>
        <w:jc w:val="left"/>
      </w:pPr>
    </w:p>
    <w:p>
      <w:r>
        <w:rPr>
          <w:sz w:val="22"/>
        </w:rPr>
        <w:t xml:space="preserve">Speaker 1 </w:t>
      </w:r>
    </w:p>
    <w:p>
      <w:r>
        <w:rPr>
          <w:sz w:val="22"/>
        </w:rPr>
        <w:t xml:space="preserve">Yes. </w:t>
      </w:r>
    </w:p>
    <w:p>
      <w:pPr>
        <w:jc w:val="left"/>
      </w:pPr>
    </w:p>
    <w:p>
      <w:r>
        <w:rPr>
          <w:sz w:val="22"/>
        </w:rPr>
        <w:t xml:space="preserve">Speaker 2 </w:t>
      </w:r>
    </w:p>
    <w:p>
      <w:r>
        <w:rPr>
          <w:sz w:val="22"/>
        </w:rPr>
        <w:t xml:space="preserve">So it can read, it can move the pieces of the jigsaw puzzle so that the image that it shows you is, feels new, but it is not breakthrough thinking.
Human beings are the only people who can, are the only entities can think beyond their thinking. </w:t>
      </w:r>
    </w:p>
    <w:p>
      <w:pPr>
        <w:jc w:val="left"/>
      </w:pPr>
    </w:p>
    <w:p>
      <w:r>
        <w:rPr>
          <w:sz w:val="22"/>
        </w:rPr>
        <w:t xml:space="preserve">Speaker 1 </w:t>
      </w:r>
    </w:p>
    <w:p>
      <w:r>
        <w:rPr>
          <w:sz w:val="22"/>
        </w:rPr>
        <w:t xml:space="preserve">Exactly. Yes, 100% exactly. That's what I believe as well. So dependence on AI. </w:t>
      </w:r>
    </w:p>
    <w:p>
      <w:pPr>
        <w:jc w:val="left"/>
      </w:pPr>
    </w:p>
    <w:p>
      <w:r>
        <w:rPr>
          <w:sz w:val="22"/>
        </w:rPr>
        <w:t xml:space="preserve">Speaker 2 </w:t>
      </w:r>
    </w:p>
    <w:p>
      <w:r>
        <w:rPr>
          <w:sz w:val="22"/>
        </w:rPr>
        <w:t xml:space="preserve">will reduce that capacity to solve the big problems in the world is my hypothesis.
All right. Mm-hmm. Mm-hmm. Mm-hmm. Mm-hmm. Sorry. So emerging themes and developmental edge, I know we're getting towards time. I've got a little bit more time. Have you got a go? </w:t>
      </w:r>
    </w:p>
    <w:p>
      <w:pPr>
        <w:jc w:val="left"/>
      </w:pPr>
    </w:p>
    <w:p>
      <w:r>
        <w:rPr>
          <w:sz w:val="22"/>
        </w:rPr>
        <w:t xml:space="preserve">Speaker 1 </w:t>
      </w:r>
    </w:p>
    <w:p>
      <w:r>
        <w:rPr>
          <w:sz w:val="22"/>
        </w:rPr>
        <w:t xml:space="preserve">Yeah, I can do Tamir's work, yeah, totally. </w:t>
      </w:r>
    </w:p>
    <w:p>
      <w:pPr>
        <w:jc w:val="left"/>
      </w:pPr>
    </w:p>
    <w:p>
      <w:r>
        <w:rPr>
          <w:sz w:val="22"/>
        </w:rPr>
        <w:t xml:space="preserve">Speaker 2 </w:t>
      </w:r>
    </w:p>
    <w:p>
      <w:r>
        <w:rPr>
          <w:sz w:val="22"/>
        </w:rPr>
        <w:t xml:space="preserve">So, emerging themes, curiosity, Simon named the missing theme as a central value and Tina recognised its importance as a driver of openness, learning and influence. </w:t>
      </w:r>
    </w:p>
    <w:p>
      <w:pPr>
        <w:jc w:val="left"/>
      </w:pPr>
    </w:p>
    <w:p>
      <w:r>
        <w:rPr>
          <w:sz w:val="22"/>
        </w:rPr>
        <w:t xml:space="preserve">Speaker 1 </w:t>
      </w:r>
    </w:p>
    <w:p>
      <w:r>
        <w:rPr>
          <w:sz w:val="22"/>
        </w:rPr>
        <w:t xml:space="preserve">Mm-hmm </w:t>
      </w:r>
    </w:p>
    <w:p>
      <w:pPr>
        <w:jc w:val="left"/>
      </w:pPr>
    </w:p>
    <w:p>
      <w:r>
        <w:rPr>
          <w:sz w:val="22"/>
        </w:rPr>
        <w:t xml:space="preserve">Speaker 2 </w:t>
      </w:r>
    </w:p>
    <w:p>
      <w:r>
        <w:rPr>
          <w:sz w:val="22"/>
        </w:rPr>
        <w:t>I at this level I've got to continue to ask questions so particular and The type of questions you ask I think are going to be really important. Why are the ICs in our business not?
aligned to The reason why we're needing to do things or have the bigger picture that question is not going to help</w:t>
      </w:r>
    </w:p>
    <w:p>
      <w:pPr>
        <w:jc w:val="left"/>
      </w:pPr>
    </w:p>
    <w:p>
      <w:r>
        <w:rPr>
          <w:sz w:val="22"/>
        </w:rPr>
        <w:t xml:space="preserve">Speaker 1 </w:t>
      </w:r>
    </w:p>
    <w:p>
      <w:r>
        <w:rPr>
          <w:sz w:val="22"/>
        </w:rPr>
        <w:t xml:space="preserve">Mm-hmm </w:t>
      </w:r>
    </w:p>
    <w:p>
      <w:pPr>
        <w:jc w:val="left"/>
      </w:pPr>
    </w:p>
    <w:p>
      <w:r>
        <w:rPr>
          <w:sz w:val="22"/>
        </w:rPr>
        <w:t xml:space="preserve">Speaker 2 </w:t>
      </w:r>
    </w:p>
    <w:p>
      <w:r>
        <w:rPr>
          <w:sz w:val="22"/>
        </w:rPr>
        <w:t xml:space="preserve">No. It's too simple. It's too simple. So if I ask you, why do you wear your hair like that, what's the first word that comes out of your mouth? </w:t>
      </w:r>
    </w:p>
    <w:p>
      <w:pPr>
        <w:jc w:val="left"/>
      </w:pPr>
    </w:p>
    <w:p>
      <w:r>
        <w:rPr>
          <w:sz w:val="22"/>
        </w:rPr>
        <w:t xml:space="preserve">Speaker 1 </w:t>
      </w:r>
    </w:p>
    <w:p>
      <w:r>
        <w:rPr>
          <w:sz w:val="22"/>
        </w:rPr>
        <w:t xml:space="preserve">Why, uh, why? </w:t>
      </w:r>
    </w:p>
    <w:p>
      <w:pPr>
        <w:jc w:val="left"/>
      </w:pPr>
    </w:p>
    <w:p>
      <w:r>
        <w:rPr>
          <w:sz w:val="22"/>
        </w:rPr>
        <w:t xml:space="preserve">Speaker 2 </w:t>
      </w:r>
    </w:p>
    <w:p>
      <w:r>
        <w:rPr>
          <w:sz w:val="22"/>
        </w:rPr>
        <w:t xml:space="preserve">Sorry, why what? Why do you wear your hair like that? </w:t>
      </w:r>
    </w:p>
    <w:p>
      <w:pPr>
        <w:jc w:val="left"/>
      </w:pPr>
    </w:p>
    <w:p>
      <w:r>
        <w:rPr>
          <w:sz w:val="22"/>
        </w:rPr>
        <w:t xml:space="preserve">Speaker 1 </w:t>
      </w:r>
    </w:p>
    <w:p>
      <w:r>
        <w:rPr>
          <w:sz w:val="22"/>
        </w:rPr>
        <w:t xml:space="preserve">Why I wear hair like that? </w:t>
      </w:r>
    </w:p>
    <w:p>
      <w:pPr>
        <w:jc w:val="left"/>
      </w:pPr>
    </w:p>
    <w:p>
      <w:r>
        <w:rPr>
          <w:sz w:val="22"/>
        </w:rPr>
        <w:t xml:space="preserve">Speaker 2 </w:t>
      </w:r>
    </w:p>
    <w:p>
      <w:r>
        <w:rPr>
          <w:sz w:val="22"/>
        </w:rPr>
        <w:t xml:space="preserve">Why do you have your hair styled like that? </w:t>
      </w:r>
    </w:p>
    <w:p>
      <w:pPr>
        <w:jc w:val="left"/>
      </w:pPr>
    </w:p>
    <w:p>
      <w:r>
        <w:rPr>
          <w:sz w:val="22"/>
        </w:rPr>
        <w:t xml:space="preserve">Speaker 1 </w:t>
      </w:r>
    </w:p>
    <w:p>
      <w:r>
        <w:rPr>
          <w:sz w:val="22"/>
        </w:rPr>
        <w:t xml:space="preserve">um because i think it was the first word i think </w:t>
      </w:r>
    </w:p>
    <w:p>
      <w:pPr>
        <w:jc w:val="left"/>
      </w:pPr>
    </w:p>
    <w:p>
      <w:r>
        <w:rPr>
          <w:sz w:val="22"/>
        </w:rPr>
        <w:t xml:space="preserve">Speaker 2 </w:t>
      </w:r>
    </w:p>
    <w:p>
      <w:r>
        <w:rPr>
          <w:sz w:val="22"/>
        </w:rPr>
        <w:t xml:space="preserve">I know B begin with a B because what is because in language? </w:t>
      </w:r>
    </w:p>
    <w:p>
      <w:pPr>
        <w:jc w:val="left"/>
      </w:pPr>
    </w:p>
    <w:p>
      <w:r>
        <w:rPr>
          <w:sz w:val="22"/>
        </w:rPr>
        <w:t xml:space="preserve">Speaker 1 </w:t>
      </w:r>
    </w:p>
    <w:p>
      <w:r>
        <w:rPr>
          <w:sz w:val="22"/>
        </w:rPr>
        <w:t xml:space="preserve">uh defensive or </w:t>
      </w:r>
    </w:p>
    <w:p>
      <w:pPr>
        <w:jc w:val="left"/>
      </w:pPr>
    </w:p>
    <w:p>
      <w:r>
        <w:rPr>
          <w:sz w:val="22"/>
        </w:rPr>
        <w:t xml:space="preserve">Speaker 2 </w:t>
      </w:r>
    </w:p>
    <w:p>
      <w:r>
        <w:rPr>
          <w:sz w:val="22"/>
        </w:rPr>
        <w:t xml:space="preserve">Yes. Correct. </w:t>
      </w:r>
    </w:p>
    <w:p>
      <w:pPr>
        <w:jc w:val="left"/>
      </w:pPr>
    </w:p>
    <w:p>
      <w:r>
        <w:rPr>
          <w:sz w:val="22"/>
        </w:rPr>
        <w:t xml:space="preserve">Speaker 1 </w:t>
      </w:r>
    </w:p>
    <w:p>
      <w:r>
        <w:rPr>
          <w:sz w:val="22"/>
        </w:rPr>
        <w:t xml:space="preserve">Cheers, Liffy. </w:t>
      </w:r>
    </w:p>
    <w:p>
      <w:pPr>
        <w:jc w:val="left"/>
      </w:pPr>
    </w:p>
    <w:p>
      <w:r>
        <w:rPr>
          <w:sz w:val="22"/>
        </w:rPr>
        <w:t xml:space="preserve">Speaker 2 </w:t>
      </w:r>
    </w:p>
    <w:p>
      <w:r>
        <w:rPr>
          <w:sz w:val="22"/>
        </w:rPr>
        <w:t xml:space="preserve">When I was 10, my father who was leading the older 12, my father was leading the the transformation at IBM said we've learned the biggest lesson through the work with Lou Gerstner as we transformed IBM is leaders are often asking why but it gives because answers, their justifications, the seniority causes a because answer. You need to ask five watts, five watts equals a why.
What do you going on here? Set them the problem. What's what's what's I've noticed this thing what do you think's behind it? Tell me the story about you know but the why question goes it's because you seem to smile at it. </w:t>
      </w:r>
    </w:p>
    <w:p>
      <w:pPr>
        <w:jc w:val="left"/>
      </w:pPr>
    </w:p>
    <w:p>
      <w:r>
        <w:rPr>
          <w:sz w:val="22"/>
        </w:rPr>
        <w:t xml:space="preserve">Speaker 1 </w:t>
      </w:r>
    </w:p>
    <w:p>
      <w:r>
        <w:rPr>
          <w:sz w:val="22"/>
        </w:rPr>
        <w:t xml:space="preserve">Yes, yes, yes, yes, no, I'm writing, yeah, you're right. Yes, yes, yes, and majority of our business reviews are this why, like why happen this?
And then exactly, you get a lot of justification, but it's not necessarily helping to resolve the problem. </w:t>
      </w:r>
    </w:p>
    <w:p>
      <w:pPr>
        <w:jc w:val="left"/>
      </w:pPr>
    </w:p>
    <w:p>
      <w:r>
        <w:rPr>
          <w:sz w:val="22"/>
        </w:rPr>
        <w:t xml:space="preserve">Speaker 2 </w:t>
      </w:r>
    </w:p>
    <w:p>
      <w:r>
        <w:rPr>
          <w:sz w:val="22"/>
        </w:rPr>
        <w:t xml:space="preserve">Exactly. So what's the context? What's the story?
What? Five watts equals a what? Next theme, emerging theme, adaptive leadership. A golden thread throughout and one for her team. Moving between strategy and detail, optimism and realism, vision and measurement. This is a big theme in her leadership. And my question to you still remains, how do you create it beyond you? And that, that, that I think, I'm going to just me being really direct with you. How do you and I come up with a leadership journey that doesn't need to, this is not about me supporting it or purposeful change, even being involved, but how do you create it? Because we're starting some of these things with these little sessions we're doing, but they aren't going to embed based on little sessions. So the question is, is, and I know you did a brilliant job of cascading some of the stuff last time, last time, but then the question is, is beyond cascade and beyond information, how are you, how are you and how do I help you really turn the dial on behaviors? How do we create the culture you really need? </w:t>
      </w:r>
    </w:p>
    <w:p>
      <w:pPr>
        <w:jc w:val="left"/>
      </w:pPr>
    </w:p>
    <w:p>
      <w:r>
        <w:rPr>
          <w:sz w:val="22"/>
        </w:rPr>
        <w:t xml:space="preserve">Speaker 1 </w:t>
      </w:r>
    </w:p>
    <w:p>
      <w:r>
        <w:rPr>
          <w:sz w:val="22"/>
        </w:rPr>
        <w:t xml:space="preserve">Yeah, I mean, in my LT. </w:t>
      </w:r>
    </w:p>
    <w:p>
      <w:pPr>
        <w:jc w:val="left"/>
      </w:pPr>
    </w:p>
    <w:p>
      <w:r>
        <w:rPr>
          <w:sz w:val="22"/>
        </w:rPr>
        <w:t xml:space="preserve">Speaker 2 </w:t>
      </w:r>
    </w:p>
    <w:p>
      <w:r>
        <w:rPr>
          <w:sz w:val="22"/>
        </w:rPr>
        <w:t xml:space="preserve">Well, if you consider your LT are the drivers of all behaviour in the system beyond you, in fact, I'm going to challenge you, you have no control or power over anything that happens beyond your LT, no. </w:t>
      </w:r>
    </w:p>
    <w:p>
      <w:pPr>
        <w:jc w:val="left"/>
      </w:pPr>
    </w:p>
    <w:p>
      <w:r>
        <w:rPr>
          <w:sz w:val="22"/>
        </w:rPr>
        <w:t xml:space="preserve">Speaker 1 </w:t>
      </w:r>
    </w:p>
    <w:p>
      <w:r>
        <w:rPr>
          <w:sz w:val="22"/>
        </w:rPr>
        <w:t xml:space="preserve">yeah lt and xlt i guess i do have um because of course i can't have like constantly connection to 600 people or </w:t>
      </w:r>
    </w:p>
    <w:p>
      <w:pPr>
        <w:jc w:val="left"/>
      </w:pPr>
    </w:p>
    <w:p>
      <w:r>
        <w:rPr>
          <w:sz w:val="22"/>
        </w:rPr>
        <w:t xml:space="preserve">Speaker 2 </w:t>
      </w:r>
    </w:p>
    <w:p>
      <w:r>
        <w:rPr>
          <w:sz w:val="22"/>
        </w:rPr>
        <w:t xml:space="preserve">No, no, exactly, but you inspire your XLT, but they're more likely to behave in line with what their leaders are asking of, than they are of you. That's what I'm just saying.
I'm saying you have none. Sorry, that was my language. I'm saying you have little influence compared to your leaders. </w:t>
      </w:r>
    </w:p>
    <w:p>
      <w:pPr>
        <w:jc w:val="left"/>
      </w:pPr>
    </w:p>
    <w:p>
      <w:r>
        <w:rPr>
          <w:sz w:val="22"/>
        </w:rPr>
        <w:t xml:space="preserve">Speaker 1 </w:t>
      </w:r>
    </w:p>
    <w:p>
      <w:r>
        <w:rPr>
          <w:sz w:val="22"/>
        </w:rPr>
        <w:t xml:space="preserve">yes okay that's true so the question is how do I create in my LT adaptive </w:t>
      </w:r>
    </w:p>
    <w:p>
      <w:pPr>
        <w:jc w:val="left"/>
      </w:pPr>
    </w:p>
    <w:p>
      <w:r>
        <w:rPr>
          <w:sz w:val="22"/>
        </w:rPr>
        <w:t xml:space="preserve">Speaker 2 </w:t>
      </w:r>
    </w:p>
    <w:p>
      <w:r>
        <w:rPr>
          <w:sz w:val="22"/>
        </w:rPr>
        <w:t xml:space="preserve">Yeah, leadership, but that's me. </w:t>
      </w:r>
    </w:p>
    <w:p>
      <w:pPr>
        <w:jc w:val="left"/>
      </w:pPr>
    </w:p>
    <w:p>
      <w:r>
        <w:rPr>
          <w:sz w:val="22"/>
        </w:rPr>
        <w:t xml:space="preserve">Speaker 1 </w:t>
      </w:r>
    </w:p>
    <w:p>
      <w:r>
        <w:rPr>
          <w:sz w:val="22"/>
        </w:rPr>
        <w:t xml:space="preserve">capacity, mhm. </w:t>
      </w:r>
    </w:p>
    <w:p>
      <w:pPr>
        <w:jc w:val="left"/>
      </w:pPr>
    </w:p>
    <w:p>
      <w:r>
        <w:rPr>
          <w:sz w:val="22"/>
        </w:rPr>
        <w:t xml:space="preserve">Speaker 2 </w:t>
      </w:r>
    </w:p>
    <w:p>
      <w:r>
        <w:rPr>
          <w:sz w:val="22"/>
        </w:rPr>
        <w:t xml:space="preserve">And it's really interesting. It's quite, you know, even working with you, just, I'll give you one example. And by the way, I think, who was your previous business manager? What's his name? I'm really bad with names.
Idris. What's that? Idris. Idris. What an amazing human being he is. I absolutely love him. And at the same time, his want to own and know the answer and be the solution. Am I making any sense? He, like his need for ownership and I've got the answer and I've got the thing. And any conversation you and I had, he would like get really offended at the fact that I'd had a conversation with you and you come and then he wanted to take control and then his controlling nature took over something. But it's all comes from a good place. It comes from a good heart, a brilliant soul. And yet that isn't adaptive leadership. That is his own ego playing out in fear. And so he's just one example that I could give you an example of. </w:t>
      </w:r>
    </w:p>
    <w:p>
      <w:pPr>
        <w:jc w:val="left"/>
      </w:pPr>
    </w:p>
    <w:p>
      <w:r>
        <w:rPr>
          <w:sz w:val="22"/>
        </w:rPr>
        <w:t xml:space="preserve">Speaker 1 </w:t>
      </w:r>
    </w:p>
    <w:p>
      <w:r>
        <w:rPr>
          <w:sz w:val="22"/>
        </w:rPr>
        <w:t xml:space="preserve">It's a good one. </w:t>
      </w:r>
    </w:p>
    <w:p>
      <w:pPr>
        <w:jc w:val="left"/>
      </w:pPr>
    </w:p>
    <w:p>
      <w:r>
        <w:rPr>
          <w:sz w:val="22"/>
        </w:rPr>
        <w:t xml:space="preserve">Speaker 2 </w:t>
      </w:r>
    </w:p>
    <w:p>
      <w:r>
        <w:rPr>
          <w:sz w:val="22"/>
        </w:rPr>
        <w:t xml:space="preserve">The Italian guy, sorry, named? Sivan. Sivan. Sivan. Right, he's like at one minute, none of this is important, and I'm not listening to this conversation.
Then the next minute, some interesting comes in, he's bang and dominant, and like his voice is everywhere, you know? To what extent is he really truly listening for the signs in between, and when is it shifting from me, the need of my need to the systemic need? How many of your team truly put a systemic hat and leave their ego at the door? They're all doing, you've got a brilliant team, but they've all got their own personalities and quirks, like everyone does, that needs, you're gonna need to help grow. They've all got development plans. Else it will keep landing back with you and you own the problem, and the scale that you're growing to, you can't own all the problems. </w:t>
      </w:r>
    </w:p>
    <w:p>
      <w:pPr>
        <w:jc w:val="left"/>
      </w:pPr>
    </w:p>
    <w:p>
      <w:r>
        <w:rPr>
          <w:sz w:val="22"/>
        </w:rPr>
        <w:t xml:space="preserve">Speaker 1 </w:t>
      </w:r>
    </w:p>
    <w:p>
      <w:r>
        <w:rPr>
          <w:sz w:val="22"/>
        </w:rPr>
        <w:t xml:space="preserve">No, no, exactly. I can't. Plus, I need to, I need to put things off my plate in order actually to go where I need to go with more strategically influencing the roadmap, engineering roadmap of Microsoft. But if I'm so deep in the daily operations, which constantly I am, because I need to be updated and I need to know in order to show up in the weekly meetings where I need to go with the SLT. So kind of like I need to be involved, but I'm too much in prep.
And I get like too much sometimes managing over them because I while I'm getting so deep, then I see a get, which they not see because they're not as deep. I mean, sometimes deeper than they are, their own businesses, which is certainly not good. Like being, I give my bosses deeper on my business than I am, then something is wrong. So I need to hold them accountable to a high standard and be clear like what those standards are. I mean, that's one. But to your point, like it's also yeah, the adaptive. </w:t>
      </w:r>
    </w:p>
    <w:p>
      <w:pPr>
        <w:jc w:val="left"/>
      </w:pPr>
    </w:p>
    <w:p>
      <w:r>
        <w:rPr>
          <w:sz w:val="22"/>
        </w:rPr>
        <w:t xml:space="preserve">Speaker 2 </w:t>
      </w:r>
    </w:p>
    <w:p>
      <w:r>
        <w:rPr>
          <w:sz w:val="22"/>
        </w:rPr>
        <w:t xml:space="preserve">Yeah, but look at your themes, right? So if you look, let's just have a quick look. Adaptability, right, is a theme of yours. That can lead to restlessness, that's the shadow.
You can be constantly restless and driven and that means some people can get close. You've got a massive energy capacity, others don't. Your executional excellence, what might that lead to as a shadow? What's the shadow of excellence in execution? </w:t>
      </w:r>
    </w:p>
    <w:p>
      <w:pPr>
        <w:jc w:val="left"/>
      </w:pPr>
    </w:p>
    <w:p>
      <w:r>
        <w:rPr>
          <w:sz w:val="22"/>
        </w:rPr>
        <w:t xml:space="preserve">Speaker 1 </w:t>
      </w:r>
    </w:p>
    <w:p>
      <w:r>
        <w:rPr>
          <w:sz w:val="22"/>
        </w:rPr>
        <w:t xml:space="preserve">I mean, is it just too much or like burnout? </w:t>
      </w:r>
    </w:p>
    <w:p>
      <w:pPr>
        <w:jc w:val="left"/>
      </w:pPr>
    </w:p>
    <w:p>
      <w:r>
        <w:rPr>
          <w:sz w:val="22"/>
        </w:rPr>
        <w:t xml:space="preserve">Speaker 2 </w:t>
      </w:r>
    </w:p>
    <w:p>
      <w:r>
        <w:rPr>
          <w:sz w:val="22"/>
        </w:rPr>
        <w:t xml:space="preserve">Well, no control, micro management. </w:t>
      </w:r>
    </w:p>
    <w:p>
      <w:pPr>
        <w:jc w:val="left"/>
      </w:pPr>
    </w:p>
    <w:p>
      <w:r>
        <w:rPr>
          <w:sz w:val="22"/>
        </w:rPr>
        <w:t xml:space="preserve">Speaker 1 </w:t>
      </w:r>
    </w:p>
    <w:p>
      <w:r>
        <w:rPr>
          <w:sz w:val="22"/>
        </w:rPr>
        <w:t xml:space="preserve">Control yes, yes, yes control. Yeah, totally. I yeah is if I if I see something is not on Frank Like I start to be very come here. Yeah </w:t>
      </w:r>
    </w:p>
    <w:p>
      <w:pPr>
        <w:jc w:val="left"/>
      </w:pPr>
    </w:p>
    <w:p>
      <w:r>
        <w:rPr>
          <w:sz w:val="22"/>
        </w:rPr>
        <w:t xml:space="preserve">Speaker 2 </w:t>
      </w:r>
    </w:p>
    <w:p>
      <w:r>
        <w:rPr>
          <w:sz w:val="22"/>
        </w:rPr>
        <w:t xml:space="preserve">curiosity and co-creation you'll need to co-create, what's the shadow of that? </w:t>
      </w:r>
    </w:p>
    <w:p>
      <w:pPr>
        <w:jc w:val="left"/>
      </w:pPr>
    </w:p>
    <w:p>
      <w:r>
        <w:rPr>
          <w:sz w:val="22"/>
        </w:rPr>
        <w:t xml:space="preserve">Speaker 1 </w:t>
      </w:r>
    </w:p>
    <w:p>
      <w:r>
        <w:rPr>
          <w:sz w:val="22"/>
        </w:rPr>
        <w:t xml:space="preserve">Hmm too many priorities or two. Yes </w:t>
      </w:r>
    </w:p>
    <w:p>
      <w:pPr>
        <w:jc w:val="left"/>
      </w:pPr>
    </w:p>
    <w:p>
      <w:r>
        <w:rPr>
          <w:sz w:val="22"/>
        </w:rPr>
        <w:t xml:space="preserve">Speaker 2 </w:t>
      </w:r>
    </w:p>
    <w:p>
      <w:r>
        <w:rPr>
          <w:sz w:val="22"/>
        </w:rPr>
        <w:t>and diffusion yeah yeah you'd like your idea yeah and that was that moment where we sat in the room I remember exactly the moment everyone when we just got too much we're saying yeah like the priority list is like everything's a priority authenticity</w:t>
      </w:r>
    </w:p>
    <w:p>
      <w:pPr>
        <w:jc w:val="left"/>
      </w:pPr>
    </w:p>
    <w:p>
      <w:r>
        <w:rPr>
          <w:sz w:val="22"/>
        </w:rPr>
        <w:t xml:space="preserve">Speaker 1 </w:t>
      </w:r>
    </w:p>
    <w:p>
      <w:r>
        <w:rPr>
          <w:sz w:val="22"/>
        </w:rPr>
        <w:t xml:space="preserve">If there is an auto-authenticity. </w:t>
      </w:r>
    </w:p>
    <w:p>
      <w:pPr>
        <w:jc w:val="left"/>
      </w:pPr>
    </w:p>
    <w:p>
      <w:r>
        <w:rPr>
          <w:sz w:val="22"/>
        </w:rPr>
        <w:t xml:space="preserve">Speaker 2 </w:t>
      </w:r>
    </w:p>
    <w:p>
      <w:r>
        <w:rPr>
          <w:sz w:val="22"/>
        </w:rPr>
        <w:t xml:space="preserve">There could be. </w:t>
      </w:r>
    </w:p>
    <w:p>
      <w:pPr>
        <w:jc w:val="left"/>
      </w:pPr>
    </w:p>
    <w:p>
      <w:r>
        <w:rPr>
          <w:sz w:val="22"/>
        </w:rPr>
        <w:t xml:space="preserve">Speaker 1 </w:t>
      </w:r>
    </w:p>
    <w:p>
      <w:r>
        <w:rPr>
          <w:sz w:val="22"/>
        </w:rPr>
        <w:t xml:space="preserve">I don't know, at least I'm rude then. </w:t>
      </w:r>
    </w:p>
    <w:p>
      <w:pPr>
        <w:jc w:val="left"/>
      </w:pPr>
    </w:p>
    <w:p>
      <w:r>
        <w:rPr>
          <w:sz w:val="22"/>
        </w:rPr>
        <w:t xml:space="preserve">Speaker 2 </w:t>
      </w:r>
    </w:p>
    <w:p>
      <w:r>
        <w:rPr>
          <w:sz w:val="22"/>
        </w:rPr>
        <w:t>that people other people see your power of it and they don't they find it hard to express themselves it becomes about your you become the the biggest problem with Satya was at the beginning was he became the the Messiah leader it became about him not not not the customer or the outcome that's the only shadow to it there isn't really but other than that it becomes about you and the question is how do you help them be more authentic so high standards and excellence leads to overwork but yes overwork and self criticism yeah yeah and trust and optimism leads to</w:t>
      </w:r>
    </w:p>
    <w:p>
      <w:pPr>
        <w:jc w:val="left"/>
      </w:pPr>
    </w:p>
    <w:p>
      <w:r>
        <w:rPr>
          <w:sz w:val="22"/>
        </w:rPr>
        <w:t xml:space="preserve">Speaker 1 </w:t>
      </w:r>
    </w:p>
    <w:p>
      <w:r>
        <w:rPr>
          <w:sz w:val="22"/>
        </w:rPr>
        <w:t xml:space="preserve">Sometimes I'm being out of control. </w:t>
      </w:r>
    </w:p>
    <w:p>
      <w:pPr>
        <w:jc w:val="left"/>
      </w:pPr>
    </w:p>
    <w:p>
      <w:r>
        <w:rPr>
          <w:sz w:val="22"/>
        </w:rPr>
        <w:t xml:space="preserve">Speaker 2 </w:t>
      </w:r>
    </w:p>
    <w:p>
      <w:r>
        <w:rPr>
          <w:sz w:val="22"/>
        </w:rPr>
        <w:t xml:space="preserve">What was his name? Is he left yet? I don't know if he has. </w:t>
      </w:r>
    </w:p>
    <w:p>
      <w:pPr>
        <w:jc w:val="left"/>
      </w:pPr>
    </w:p>
    <w:p>
      <w:r>
        <w:rPr>
          <w:sz w:val="22"/>
        </w:rPr>
        <w:t xml:space="preserve">Speaker 1 </w:t>
      </w:r>
    </w:p>
    <w:p>
      <w:r>
        <w:rPr>
          <w:sz w:val="22"/>
        </w:rPr>
        <w:t xml:space="preserve">evening on yes on september 8th there are little </w:t>
      </w:r>
    </w:p>
    <w:p>
      <w:pPr>
        <w:jc w:val="left"/>
      </w:pPr>
    </w:p>
    <w:p>
      <w:r>
        <w:rPr>
          <w:sz w:val="22"/>
        </w:rPr>
        <w:t xml:space="preserve">Speaker 2 </w:t>
      </w:r>
    </w:p>
    <w:p>
      <w:r>
        <w:rPr>
          <w:sz w:val="22"/>
        </w:rPr>
        <w:t xml:space="preserve">So it can lead to naivety, it can lead to your own blind spot, you over trust someone with something and then they end up not doing it and then afterwards your reaction is you come in, I've fully empowered you and then you come in like the parent and take over. So yeah, at least helpful by the way. </w:t>
      </w:r>
    </w:p>
    <w:p>
      <w:pPr>
        <w:jc w:val="left"/>
      </w:pPr>
    </w:p>
    <w:p>
      <w:r>
        <w:rPr>
          <w:sz w:val="22"/>
        </w:rPr>
        <w:t xml:space="preserve">Speaker 1 </w:t>
      </w:r>
    </w:p>
    <w:p>
      <w:r>
        <w:rPr>
          <w:sz w:val="22"/>
        </w:rPr>
        <w:t xml:space="preserve">Mm-hmm. Yes, it is super helpful. It's super happy. It's good to it's very like it's good to reflect on that super helpful But yeah Yeah </w:t>
      </w:r>
    </w:p>
    <w:p>
      <w:pPr>
        <w:jc w:val="left"/>
      </w:pPr>
    </w:p>
    <w:p>
      <w:r>
        <w:rPr>
          <w:sz w:val="22"/>
        </w:rPr>
        <w:t xml:space="preserve">Speaker 2 </w:t>
      </w:r>
    </w:p>
    <w:p>
      <w:r>
        <w:rPr>
          <w:sz w:val="22"/>
        </w:rPr>
        <w:t xml:space="preserve">And so what we need to do is like now take all of this and translate it, I think, into some form of a, well, I think the next question is, what's the current context? What's the current context asking of you?
How is all of this a narrative for your leadership? But what's the developmental kind of edge that we need to work on with you? The other thing I would say that we need to do, and I'm just gonna name this, might feel weird, is for you to go out and validate this. </w:t>
      </w:r>
    </w:p>
    <w:p>
      <w:pPr>
        <w:jc w:val="left"/>
      </w:pPr>
    </w:p>
    <w:p>
      <w:r>
        <w:rPr>
          <w:sz w:val="22"/>
        </w:rPr>
        <w:t xml:space="preserve">Speaker 1 </w:t>
      </w:r>
    </w:p>
    <w:p>
      <w:r>
        <w:rPr>
          <w:sz w:val="22"/>
        </w:rPr>
        <w:t xml:space="preserve">Yeah. Mm-hmm. </w:t>
      </w:r>
    </w:p>
    <w:p>
      <w:pPr>
        <w:jc w:val="left"/>
      </w:pPr>
    </w:p>
    <w:p>
      <w:r>
        <w:rPr>
          <w:sz w:val="22"/>
        </w:rPr>
        <w:t xml:space="preserve">Speaker 2 </w:t>
      </w:r>
    </w:p>
    <w:p>
      <w:r>
        <w:rPr>
          <w:sz w:val="22"/>
        </w:rPr>
        <w:t xml:space="preserve">So I think you need to go and ask a number of people through the normal meetings of your day. </w:t>
      </w:r>
    </w:p>
    <w:p>
      <w:pPr>
        <w:jc w:val="left"/>
      </w:pPr>
    </w:p>
    <w:p>
      <w:r>
        <w:rPr>
          <w:sz w:val="22"/>
        </w:rPr>
        <w:t xml:space="preserve">Speaker 1 </w:t>
      </w:r>
    </w:p>
    <w:p>
      <w:r>
        <w:rPr>
          <w:sz w:val="22"/>
        </w:rPr>
        <w:t xml:space="preserve">Mmhmm. </w:t>
      </w:r>
    </w:p>
    <w:p>
      <w:pPr>
        <w:jc w:val="left"/>
      </w:pPr>
    </w:p>
    <w:p>
      <w:r>
        <w:rPr>
          <w:sz w:val="22"/>
        </w:rPr>
        <w:t xml:space="preserve">Speaker 2 </w:t>
      </w:r>
    </w:p>
    <w:p>
      <w:r>
        <w:rPr>
          <w:sz w:val="22"/>
        </w:rPr>
        <w:t>What, you know, maybe I need to think of these questions but I don't know, I think there's a couple of questions just to, you know, what is it you would rely on me for? What was it you would, you know, make the phone call to me and rely on me for? What is it you wouldn't rely on me for? You know, that kind of thing.
It's like, have you seen me? What's your perception? If you were to name, you know, who I am in a couple of words, what would you say I am? And what am I not? I don't</w:t>
      </w:r>
    </w:p>
    <w:p>
      <w:pPr>
        <w:jc w:val="left"/>
      </w:pPr>
    </w:p>
    <w:p>
      <w:r>
        <w:rPr>
          <w:sz w:val="22"/>
        </w:rPr>
        <w:t xml:space="preserve">Speaker 1 </w:t>
      </w:r>
    </w:p>
    <w:p>
      <w:r>
        <w:rPr>
          <w:sz w:val="22"/>
        </w:rPr>
        <w:t xml:space="preserve">Yeah, that's a good question. That's a very good question too.
To get the truth because self-awareness or self-perception can be different to somebody else. And maybe there are also patterns. Like in certain people there might be the same as assumption about me or perception is I have assumption, some maybe not. And then what like is there that I'm showing up differently to certain people and differently to others. </w:t>
      </w:r>
    </w:p>
    <w:p>
      <w:pPr>
        <w:jc w:val="left"/>
      </w:pPr>
    </w:p>
    <w:p>
      <w:r>
        <w:rPr>
          <w:sz w:val="22"/>
        </w:rPr>
        <w:t xml:space="preserve">Speaker 2 </w:t>
      </w:r>
    </w:p>
    <w:p>
      <w:r>
        <w:rPr>
          <w:sz w:val="22"/>
        </w:rPr>
        <w:t>and you can do that there's two ways of doing that one is you can do that informally like the way we're talking about or you can I have a process I use where you can go and ask people like a mini 360 type process that you can use but either anyway we are</w:t>
      </w:r>
    </w:p>
    <w:p>
      <w:pPr>
        <w:jc w:val="left"/>
      </w:pPr>
    </w:p>
    <w:p>
      <w:r>
        <w:rPr>
          <w:sz w:val="22"/>
        </w:rPr>
        <w:t xml:space="preserve">Speaker 1 </w:t>
      </w:r>
    </w:p>
    <w:p>
      <w:r>
        <w:rPr>
          <w:sz w:val="22"/>
        </w:rPr>
        <w:t xml:space="preserve">That's too perhapsable. Can you send it to me? I want you, because you said you would send it. I wrote it down, but it's not very beautiful. So the way how you have shared was much better. </w:t>
      </w:r>
    </w:p>
    <w:p>
      <w:pPr>
        <w:jc w:val="left"/>
      </w:pPr>
    </w:p>
    <w:p>
      <w:r>
        <w:rPr>
          <w:sz w:val="22"/>
        </w:rPr>
        <w:t xml:space="preserve">Speaker 2 </w:t>
      </w:r>
    </w:p>
    <w:p>
      <w:r>
        <w:rPr>
          <w:sz w:val="22"/>
        </w:rPr>
        <w:t xml:space="preserve">We'll send it to you right away </w:t>
      </w:r>
    </w:p>
    <w:p>
      <w:pPr>
        <w:jc w:val="left"/>
      </w:pPr>
    </w:p>
    <w:p>
      <w:r>
        <w:rPr>
          <w:sz w:val="22"/>
        </w:rPr>
        <w:t xml:space="preserve">Speaker 1 </w:t>
      </w:r>
    </w:p>
    <w:p>
      <w:r>
        <w:rPr>
          <w:sz w:val="22"/>
        </w:rPr>
        <w:t xml:space="preserve">Great, great. And please let me know so and you will be here when you have time so that we can we can grab some time together. </w:t>
      </w:r>
    </w:p>
    <w:p>
      <w:pPr>
        <w:jc w:val="left"/>
      </w:pPr>
    </w:p>
    <w:p>
      <w:r>
        <w:rPr>
          <w:sz w:val="22"/>
        </w:rPr>
        <w:t xml:space="preserve">Speaker 2 </w:t>
      </w:r>
    </w:p>
    <w:p>
      <w:r>
        <w:rPr>
          <w:sz w:val="22"/>
        </w:rPr>
        <w:t xml:space="preserve">Yeah, that'd be great. Yeah, that'd be great. I will do that. Let's do a check out. I've pasted it into an email so I will be doing that straight away. And I will send you my book and my AI as well. </w:t>
      </w:r>
    </w:p>
    <w:p>
      <w:pPr>
        <w:jc w:val="left"/>
      </w:pPr>
    </w:p>
    <w:p>
      <w:r>
        <w:rPr>
          <w:sz w:val="22"/>
        </w:rPr>
        <w:t xml:space="preserve">Speaker 1 </w:t>
      </w:r>
    </w:p>
    <w:p>
      <w:r>
        <w:rPr>
          <w:sz w:val="22"/>
        </w:rPr>
        <w:t xml:space="preserve">Yes, please. Uh huh. Uh huh. Very good.
Very good. Check out. It was a good, I feel good because it got me back to like thinking on my leadership and the impact on the organization, on my direct and like coming, you know, got me back from what I was now in the last two weeks after I came back from vacation, very operational to get back to like planning execution, justification in a way. Um, and, uh, and just to get me thinking on the, about myself and leadership and the impacts like with my leadership, I have on my diaries and through them also on the organization. So it was very helpful just to get me really thinking outside of the day-to-day business, which I was in the last, or I am in the last two weeks, very deep. So it's always important to, as a leader to step back in time, get time to reflect.
So this was very good reminder. And your point, like I have in my head, like what I'm going to do about it. So I know all of this. So, so bought like coming back to a personal brand, like do I need to change something or be more aware of something? So I need to think through that. </w:t>
      </w:r>
    </w:p>
    <w:p>
      <w:pPr>
        <w:jc w:val="left"/>
      </w:pPr>
    </w:p>
    <w:p>
      <w:r>
        <w:rPr>
          <w:sz w:val="22"/>
        </w:rPr>
        <w:t xml:space="preserve">Speaker 2 </w:t>
      </w:r>
    </w:p>
    <w:p>
      <w:r>
        <w:rPr>
          <w:sz w:val="22"/>
        </w:rPr>
        <w:t xml:space="preserve">Yes. This might be part of the time. What's your smallest, so what? What's the smallest thing that would have the biggest impact out of here? </w:t>
      </w:r>
    </w:p>
    <w:p>
      <w:pPr>
        <w:jc w:val="left"/>
      </w:pPr>
    </w:p>
    <w:p>
      <w:r>
        <w:rPr>
          <w:sz w:val="22"/>
        </w:rPr>
        <w:t xml:space="preserve">Speaker 1 </w:t>
      </w:r>
    </w:p>
    <w:p>
      <w:r>
        <w:rPr>
          <w:sz w:val="22"/>
        </w:rPr>
        <w:t xml:space="preserve">I think the curiosity and what you said also on the asking the questions, the what questions versus the why, because I reflect on myself, I think yesterday I asked five times why question. Which is an end, I'm also reflecting in all the reviews where I am, like I'm getting a lot of why questions as well. So it's good.
I got today good what question as well from one of our CVP engineer, engineering CVP. So this may be the difference on the engineering side, they asking the what. </w:t>
      </w:r>
    </w:p>
    <w:p>
      <w:pPr>
        <w:jc w:val="left"/>
      </w:pPr>
    </w:p>
    <w:p>
      <w:r>
        <w:rPr>
          <w:sz w:val="22"/>
        </w:rPr>
        <w:t xml:space="preserve">Speaker 2 </w:t>
      </w:r>
    </w:p>
    <w:p>
      <w:r>
        <w:rPr>
          <w:sz w:val="22"/>
        </w:rPr>
        <w:t xml:space="preserve">maybe some engineers. I think, I mean, the habit hangs over from precision questioning, which was a capability at Microsoft that was a great capability, but it's got overplayed.
So I will go back and bring out this brand workbook. I will send you immediately the notes from this session. I think the first step in the brand workbook, to be honest with you, to keep it simple and rather than doing anything, you've got to go and ask that question. What would you rely on me for? What would you not rely on me for? What do you know, what, you know, what two or three words would describe me and what am I not? You know, those kinds of questions, but they're in there. So I'll get that back to you and then we'll go through Rebecca. We're sending her the proposal today. </w:t>
      </w:r>
    </w:p>
    <w:p>
      <w:pPr>
        <w:jc w:val="left"/>
      </w:pPr>
    </w:p>
    <w:p>
      <w:r>
        <w:rPr>
          <w:sz w:val="22"/>
        </w:rPr>
        <w:t xml:space="preserve">Speaker 1 </w:t>
      </w:r>
    </w:p>
    <w:p>
      <w:r>
        <w:rPr>
          <w:sz w:val="22"/>
        </w:rPr>
        <w:t xml:space="preserve">Excellent. Thank you. Thanks, Simon. Have a great day and sorry for being blinxed out there. Don't worry. See you later. Bye-bye. </w:t>
      </w:r>
    </w:p>
    <w:p>
      <w:pPr>
        <w:jc w:val="left"/>
      </w:pPr>
    </w:p>
    <w:p>
      <w:r>
        <w:rPr>
          <w:sz w:val="22"/>
        </w:rPr>
        <w:t xml:space="preserve">Speaker 2 </w:t>
      </w:r>
    </w:p>
    <w:p>
      <w:r>
        <w:rPr>
          <w:sz w:val="22"/>
        </w:rPr>
        <w:t xml:space="preserve">bit. </w:t>
      </w:r>
    </w:p>
    <w:p>
      <w:pPr>
        <w:jc w:val="left"/>
      </w:pPr>
    </w:p>
    <w:p>
      <w:r>
        <w:rPr>
          <w:sz w:val="22"/>
        </w:rPr>
        <w:t xml:space="preserve">Speaker 1 </w:t>
      </w:r>
    </w:p>
    <w:p>
      <w:r>
        <w:rPr>
          <w:sz w:val="22"/>
        </w:rPr>
        <w:t xml:space="preserve">Thank you.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