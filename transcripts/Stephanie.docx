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Stephanie</w:t>
      </w:r>
    </w:p>
    <w:p>
      <w:pPr>
        <w:jc w:val="left"/>
      </w:pPr>
    </w:p>
    <w:p>
      <w:r>
        <w:rPr>
          <w:sz w:val="22"/>
        </w:rPr>
        <w:t>⏰Thu, 10/09 14:33PM · 69mins</w:t>
      </w:r>
    </w:p>
    <w:p>
      <w:pPr>
        <w:jc w:val="left"/>
      </w:pPr>
    </w:p>
    <w:p>
      <w:r>
        <w:rPr>
          <w:b/>
          <w:sz w:val="30"/>
        </w:rPr>
        <w:t>Transcript</w:t>
      </w:r>
    </w:p>
    <w:p>
      <w:pPr>
        <w:jc w:val="left"/>
      </w:pPr>
    </w:p>
    <w:p>
      <w:r>
        <w:rPr>
          <w:sz w:val="22"/>
        </w:rPr>
        <w:t xml:space="preserve">Speaker 1 </w:t>
      </w:r>
    </w:p>
    <w:p>
      <w:r>
        <w:rPr>
          <w:sz w:val="22"/>
        </w:rPr>
        <w:t xml:space="preserve">beans and I would go back and forth between Manila and Houston. Not that I didn't often, but a few times a year.
Same thing every time. So now I just, you know, I just know I have a trip to urgent care shortly after any long-term international business trip. </w:t>
      </w:r>
    </w:p>
    <w:p>
      <w:pPr>
        <w:jc w:val="left"/>
      </w:pPr>
    </w:p>
    <w:p>
      <w:r>
        <w:rPr>
          <w:sz w:val="22"/>
        </w:rPr>
        <w:t xml:space="preserve">Speaker 2 </w:t>
      </w:r>
    </w:p>
    <w:p>
      <w:r>
        <w:rPr>
          <w:sz w:val="22"/>
        </w:rPr>
        <w:t xml:space="preserve">Okay, well, let's hope it stays all right and you stay well for a while. </w:t>
      </w:r>
    </w:p>
    <w:p>
      <w:pPr>
        <w:jc w:val="left"/>
      </w:pPr>
    </w:p>
    <w:p>
      <w:r>
        <w:rPr>
          <w:sz w:val="22"/>
        </w:rPr>
        <w:t xml:space="preserve">Speaker 1 </w:t>
      </w:r>
    </w:p>
    <w:p>
      <w:r>
        <w:rPr>
          <w:sz w:val="22"/>
        </w:rPr>
        <w:t xml:space="preserve">Indeed. I hope so. I hope so. </w:t>
      </w:r>
    </w:p>
    <w:p>
      <w:pPr>
        <w:jc w:val="left"/>
      </w:pPr>
    </w:p>
    <w:p>
      <w:r>
        <w:rPr>
          <w:sz w:val="22"/>
        </w:rPr>
        <w:t xml:space="preserve">Speaker 2 </w:t>
      </w:r>
    </w:p>
    <w:p>
      <w:r>
        <w:rPr>
          <w:sz w:val="22"/>
        </w:rPr>
        <w:t xml:space="preserve">Now, the format of this session, we normally would do an hour and a half on the first call. I just obviously there wasn't enough time, so we won't complete in one session. Let me just manage expectations. Okay. We have three as a part of this process. What I hope to do by the end of this call is to make you aware enough so that you can. And we've had a great session where we've had you thinking about some of it, where you can read the report for yourself. And you've had a little while, which most people only get 24 hours with it beforehand. And you're also in the right field. I might be assuming expertise here, but you kind of, I'm guessing, would understand human psychology a little bit more than sometimes when I meet an asset manager and they haven't, you know. The last thing they ever talk about is feelings. So we're probably in a different field here.
The way we want this first is I'll ask, we'll do a bit of a check in around this report because I'm guessing you've had a look and a flick. And so what are you feeling? What are you noticing and what is your intention for our time together? Then the next step is for you just to identify with me two or three things that define you as a person. We don't go into the report first. Actually, the process here is we look at some of the events that may have happened in your past or, you know, things that have defined you moments, periods, situations. And then we go into the report and have a look and see how some of that might be showing up at your best, but also sometimes causing a skew to be a bit more reactive. So start with a check in. Okay. If that's okay with you. Yeah, yeah, yeah, that's okay. So what are you feeling? What's coming up for you as you look at, think about this session on this report and what's your intention? </w:t>
      </w:r>
    </w:p>
    <w:p>
      <w:pPr>
        <w:jc w:val="left"/>
      </w:pPr>
    </w:p>
    <w:p>
      <w:r>
        <w:rPr>
          <w:sz w:val="22"/>
        </w:rPr>
        <w:t xml:space="preserve">Speaker 1 </w:t>
      </w:r>
    </w:p>
    <w:p>
      <w:r>
        <w:rPr>
          <w:sz w:val="22"/>
        </w:rPr>
        <w:t xml:space="preserve">Yeah, so, so for me, I think it's, um, you know, it's a bit of a mixed, um, there's, it's a, I think a blessing and also a bit of a curse coming into a session like this when you're new in a role because, um, a lot of it is based on previous experience. It's not my time in this type of role. And the last role that I was in was very different than, than this role. So I think it needs to be taken.
I think for me, it's just, it's, it's factual and it's true as it exists, but also in a context really matters, um, as I go forward. So kind of calling that out will be important as you know, I mean, all the IOPS and the Meyers Braves and everything else, right? Is all about how you, you can operate. And you said this as well, you can operate in all these different areas, but it's just where you naturally go. And I have found in my past, um, experiences with, with tools like this, it's been, um, it's very situational dependent on where you kind of build and lean. Um, and so I think that that's, that's definitely on my mind, going, going in, recognizing that a lot of this was wearing a different, a different hat. And I did not ask for feedback from anybody from the CML team, because simply that hadn't worked with me. Uh, so it is, uh, so again, it is very different. It's probably much more functionally focused rather than business facing, because most of the people I have sit within my own HR function, um, just wearing different, different hats. So, so that's kind of where my head's at.
But I'm, I'm always appreciative to, um, get the feedback. I always get a bit surprised at the gaps between, uh, my self evaluation and how others evaluate me. I tend to, uh, probably my boss will, will tell you, Rebecca will tell you, I am, uh, uh, always my harshest critics. So it's, uh, yeah. And I think that was my initial reaction when I went through and I was like, Oh yeah, I see some really big gaps there. </w:t>
      </w:r>
    </w:p>
    <w:p>
      <w:pPr>
        <w:jc w:val="left"/>
      </w:pPr>
    </w:p>
    <w:p>
      <w:r>
        <w:rPr>
          <w:sz w:val="22"/>
        </w:rPr>
        <w:t xml:space="preserve">Speaker 2 </w:t>
      </w:r>
    </w:p>
    <w:p>
      <w:r>
        <w:rPr>
          <w:sz w:val="22"/>
        </w:rPr>
        <w:t xml:space="preserve">Significant, yes. </w:t>
      </w:r>
    </w:p>
    <w:p>
      <w:pPr>
        <w:jc w:val="left"/>
      </w:pPr>
    </w:p>
    <w:p>
      <w:r>
        <w:rPr>
          <w:sz w:val="22"/>
        </w:rPr>
        <w:t xml:space="preserve">Speaker 1 </w:t>
      </w:r>
    </w:p>
    <w:p>
      <w:r>
        <w:rPr>
          <w:sz w:val="22"/>
        </w:rPr>
        <w:t xml:space="preserve">Yeah, yeah, indeed. </w:t>
      </w:r>
    </w:p>
    <w:p>
      <w:pPr>
        <w:jc w:val="left"/>
      </w:pPr>
    </w:p>
    <w:p>
      <w:r>
        <w:rPr>
          <w:sz w:val="22"/>
        </w:rPr>
        <w:t xml:space="preserve">Speaker 2 </w:t>
      </w:r>
    </w:p>
    <w:p>
      <w:r>
        <w:rPr>
          <w:sz w:val="22"/>
        </w:rPr>
        <w:t xml:space="preserve">Mm, okay, brilliant. And so you intentioned given all of that. </w:t>
      </w:r>
    </w:p>
    <w:p>
      <w:pPr>
        <w:jc w:val="left"/>
      </w:pPr>
    </w:p>
    <w:p>
      <w:r>
        <w:rPr>
          <w:sz w:val="22"/>
        </w:rPr>
        <w:t xml:space="preserve">Speaker 1 </w:t>
      </w:r>
    </w:p>
    <w:p>
      <w:r>
        <w:rPr>
          <w:sz w:val="22"/>
        </w:rPr>
        <w:t>Yeah, so I think it's just it coming and being more aware of where my starting point may be, and then having an opportunity to figure out not so much a cutting use that in a more intentional way going forward in different contexts with different stakeholders. And where I may need to pivot a bit more either because I choose to or maybe in some areas, knowing what I know about theme and what is coming with this leadership theme, where I may say, Okay, I need to actively lean into the space a bit more than I have in the past or scale back a bit more from the past.
So that's more my my</w:t>
      </w:r>
    </w:p>
    <w:p>
      <w:pPr>
        <w:jc w:val="left"/>
      </w:pPr>
    </w:p>
    <w:p>
      <w:r>
        <w:rPr>
          <w:sz w:val="22"/>
        </w:rPr>
        <w:t xml:space="preserve">Speaker 2 </w:t>
      </w:r>
    </w:p>
    <w:p>
      <w:r>
        <w:rPr>
          <w:sz w:val="22"/>
        </w:rPr>
        <w:t>Beautiful. Okay. Well, maybe I'll go briefly. I'm feeling connected already, which was nice that we actually had that session.
For me, it helped actually, because I got to see you and how you ask questions and your curiosity and how you show up, even in a team who doesn't know you very well. And directly, I really appreciated how you showed up and you asked me a lot of questions and you're encouraging people to lean in and you're getting curious and you're inquiring and already a very stark contrast between some of the other team who just go silent. So already one of my challenges, you know, for you is how do you balance your encouragement by role modeling, but also asking and encouraging others to step in. So I saw the role modeling of you stepping in with grace and non-reactivity and reflective and great questions and then the additional the even better if would be how is your role going to nudge some of those the voices that I knew Christina and uh uh what's her name I forgot the other lady's name who I'm coaching since Covid my memory for names literally got erased it is mad it's really scary so like and thankfully I didn't lose any other faculty but remembering names your legal officer legal um</w:t>
      </w:r>
    </w:p>
    <w:p>
      <w:pPr>
        <w:jc w:val="left"/>
      </w:pPr>
    </w:p>
    <w:p>
      <w:r>
        <w:rPr>
          <w:sz w:val="22"/>
        </w:rPr>
        <w:t xml:space="preserve">Speaker 1 </w:t>
      </w:r>
    </w:p>
    <w:p>
      <w:r>
        <w:rPr>
          <w:sz w:val="22"/>
        </w:rPr>
        <w:t xml:space="preserve">Both. They're a, they're a prank. </w:t>
      </w:r>
    </w:p>
    <w:p>
      <w:pPr>
        <w:jc w:val="left"/>
      </w:pPr>
    </w:p>
    <w:p>
      <w:r>
        <w:rPr>
          <w:sz w:val="22"/>
        </w:rPr>
        <w:t xml:space="preserve">Speaker 2 </w:t>
      </w:r>
    </w:p>
    <w:p>
      <w:r>
        <w:rPr>
          <w:sz w:val="22"/>
        </w:rPr>
        <w:t xml:space="preserve">Sarah and Christina and Mark are three of the quieter voices in your team.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Whereas Helen, Anne and, um, US, lady from US. </w:t>
      </w:r>
    </w:p>
    <w:p>
      <w:pPr>
        <w:jc w:val="left"/>
      </w:pPr>
    </w:p>
    <w:p>
      <w:r>
        <w:rPr>
          <w:sz w:val="22"/>
        </w:rPr>
        <w:t xml:space="preserve">Speaker 1 </w:t>
      </w:r>
    </w:p>
    <w:p>
      <w:r>
        <w:rPr>
          <w:sz w:val="22"/>
        </w:rPr>
        <w:t xml:space="preserve">Uh, Karen. </w:t>
      </w:r>
    </w:p>
    <w:p>
      <w:pPr>
        <w:jc w:val="left"/>
      </w:pPr>
    </w:p>
    <w:p>
      <w:r>
        <w:rPr>
          <w:sz w:val="22"/>
        </w:rPr>
        <w:t xml:space="preserve">Speaker 2 </w:t>
      </w:r>
    </w:p>
    <w:p>
      <w:r>
        <w:rPr>
          <w:sz w:val="22"/>
        </w:rPr>
        <w:t xml:space="preserve">Yeah, actually, now I can be, you already clogged that one. Yep, Karen.
Are very present and there's an imbalance between those. Sandra's different, she kind of sits in between. What's his name from? I.T. I found to be another one who sat in between and got curious, but those, yeah, those stick out. </w:t>
      </w:r>
    </w:p>
    <w:p>
      <w:pPr>
        <w:jc w:val="left"/>
      </w:pPr>
    </w:p>
    <w:p>
      <w:r>
        <w:rPr>
          <w:sz w:val="22"/>
        </w:rPr>
        <w:t xml:space="preserve">Speaker 1 </w:t>
      </w:r>
    </w:p>
    <w:p>
      <w:r>
        <w:rPr>
          <w:sz w:val="22"/>
        </w:rPr>
        <w:t xml:space="preserve">Yeah, and that doesn't surprise me. I think also given roles, sometimes you'll find, I'm sure you've seen this, right?
So Christina in her role as a BA, probably most BAs I've worked with tend to, they have a really great perspective. But of course, it's a different structural kind of power distance that can happen. But it is good to know kind of that. And I recognize that about the balance there, creating enough space for all voices to pull them in for sure. </w:t>
      </w:r>
    </w:p>
    <w:p>
      <w:pPr>
        <w:jc w:val="left"/>
      </w:pPr>
    </w:p>
    <w:p>
      <w:r>
        <w:rPr>
          <w:sz w:val="22"/>
        </w:rPr>
        <w:t xml:space="preserve">Speaker 2 </w:t>
      </w:r>
    </w:p>
    <w:p>
      <w:r>
        <w:rPr>
          <w:sz w:val="22"/>
        </w:rPr>
        <w:t xml:space="preserve">And it was almost, it was almost too, Sarah in particular was one that the whole team said, your perspective is more valuable than you give it, you give credit for. </w:t>
      </w:r>
    </w:p>
    <w:p>
      <w:pPr>
        <w:jc w:val="left"/>
      </w:pPr>
    </w:p>
    <w:p>
      <w:r>
        <w:rPr>
          <w:sz w:val="22"/>
        </w:rPr>
        <w:t xml:space="preserve">Speaker 1 </w:t>
      </w:r>
    </w:p>
    <w:p>
      <w:r>
        <w:rPr>
          <w:sz w:val="22"/>
        </w:rPr>
        <w:t xml:space="preserve">Yeah, yeah, I could see that for sure. I've worked with I haven't worked with Sarah in this capacity, but I have seen her in another project and I and not all that I've always found legal perspectives to be really great, particularly around risk and giving a different perspective there. </w:t>
      </w:r>
    </w:p>
    <w:p>
      <w:pPr>
        <w:jc w:val="left"/>
      </w:pPr>
    </w:p>
    <w:p>
      <w:r>
        <w:rPr>
          <w:sz w:val="22"/>
        </w:rPr>
        <w:t xml:space="preserve">Speaker 2 </w:t>
      </w:r>
    </w:p>
    <w:p>
      <w:r>
        <w:rPr>
          <w:sz w:val="22"/>
        </w:rPr>
        <w:t>and then my intention for you just yeah just to help you start this exploration of what and why actually I think two things came up for me is what are your more habitual patterns and reactions and how are they underpinning this survey although it is contextual I find the leadership circle is more broadly applicable than anything else in terms of the feedback</w:t>
      </w:r>
    </w:p>
    <w:p>
      <w:pPr>
        <w:jc w:val="left"/>
      </w:pPr>
    </w:p>
    <w:p>
      <w:r>
        <w:rPr>
          <w:sz w:val="22"/>
        </w:rPr>
        <w:t xml:space="preserve">Speaker 1 </w:t>
      </w:r>
    </w:p>
    <w:p>
      <w:r>
        <w:rPr>
          <w:sz w:val="22"/>
        </w:rPr>
        <w:t xml:space="preserve">Okay. </w:t>
      </w:r>
    </w:p>
    <w:p>
      <w:pPr>
        <w:jc w:val="left"/>
      </w:pPr>
    </w:p>
    <w:p>
      <w:r>
        <w:rPr>
          <w:sz w:val="22"/>
        </w:rPr>
        <w:t xml:space="preserve">Speaker 2 </w:t>
      </w:r>
    </w:p>
    <w:p>
      <w:r>
        <w:rPr>
          <w:sz w:val="22"/>
        </w:rPr>
        <w:t xml:space="preserve">And secondly, a question I had that I just wrote down, if you see me talking, by the way, it's only me taking notes because I don't have a pencil. Oh, thank you. </w:t>
      </w:r>
    </w:p>
    <w:p>
      <w:pPr>
        <w:jc w:val="left"/>
      </w:pPr>
    </w:p>
    <w:p>
      <w:r>
        <w:rPr>
          <w:sz w:val="22"/>
        </w:rPr>
        <w:t xml:space="preserve">Speaker 1 </w:t>
      </w:r>
    </w:p>
    <w:p>
      <w:r>
        <w:rPr>
          <w:sz w:val="22"/>
        </w:rPr>
        <w:t xml:space="preserve">It's the same for me, I take notes. </w:t>
      </w:r>
    </w:p>
    <w:p>
      <w:pPr>
        <w:jc w:val="left"/>
      </w:pPr>
    </w:p>
    <w:p>
      <w:r>
        <w:rPr>
          <w:sz w:val="22"/>
        </w:rPr>
        <w:t xml:space="preserve">Speaker 2 </w:t>
      </w:r>
    </w:p>
    <w:p>
      <w:r>
        <w:rPr>
          <w:sz w:val="22"/>
        </w:rPr>
        <w:t xml:space="preserve">What is the brand you want to create for yourself and I don't mean that in a crass way. It's like what's the leadership brand you want to bring to seeing and the strengths you want to pull on and the gaps you might want to fill because you get to write this next chapter.
So what does this next chapter of you look like and then what's the unique challenge that you're facing in this role and how is that different and where might that ask you to pivot. So I I had some similar questions but I had it framed in a slightly different way. Because I think you've got an opportunity right here right now to be able to write your book and not have to carry everything as you did before. Yeah. Alright. So tell me a little bit about maybe who you are and what defines you and maybe what kind of some of that you know how you've been defined events, relationships, stuff in your history that I think you think is relevant that are defining moments or periods or eras or events. </w:t>
      </w:r>
    </w:p>
    <w:p>
      <w:pPr>
        <w:jc w:val="left"/>
      </w:pPr>
    </w:p>
    <w:p>
      <w:r>
        <w:rPr>
          <w:sz w:val="22"/>
        </w:rPr>
        <w:t xml:space="preserve">Speaker 1 </w:t>
      </w:r>
    </w:p>
    <w:p>
      <w:r>
        <w:rPr>
          <w:sz w:val="22"/>
        </w:rPr>
        <w:t xml:space="preserve">Yeah, I assume it can be this is leaning more towards professional, although, of course, blend of both because you don't compartmentalize that much. </w:t>
      </w:r>
    </w:p>
    <w:p>
      <w:pPr>
        <w:jc w:val="left"/>
      </w:pPr>
    </w:p>
    <w:p>
      <w:r>
        <w:rPr>
          <w:sz w:val="22"/>
        </w:rPr>
        <w:t xml:space="preserve">Speaker 2 </w:t>
      </w:r>
    </w:p>
    <w:p>
      <w:r>
        <w:rPr>
          <w:sz w:val="22"/>
        </w:rPr>
        <w:t xml:space="preserve">It's definitely a blend of both because you don't call it a landslide, so it's whatever you think.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is helpful. </w:t>
      </w:r>
    </w:p>
    <w:p>
      <w:pPr>
        <w:jc w:val="left"/>
      </w:pPr>
    </w:p>
    <w:p>
      <w:r>
        <w:rPr>
          <w:sz w:val="22"/>
        </w:rPr>
        <w:t xml:space="preserve">Speaker 1 </w:t>
      </w:r>
    </w:p>
    <w:p>
      <w:r>
        <w:rPr>
          <w:sz w:val="22"/>
        </w:rPr>
        <w:t xml:space="preserve">Yeah, so kind of say the, say the question again, this is kind of. </w:t>
      </w:r>
    </w:p>
    <w:p>
      <w:pPr>
        <w:jc w:val="left"/>
      </w:pPr>
    </w:p>
    <w:p>
      <w:r>
        <w:rPr>
          <w:sz w:val="22"/>
        </w:rPr>
        <w:t xml:space="preserve">Speaker 2 </w:t>
      </w:r>
    </w:p>
    <w:p>
      <w:r>
        <w:rPr>
          <w:sz w:val="22"/>
        </w:rPr>
        <w:t xml:space="preserve">So what are the defining moments, people, events, periods in your life that define who you are and what you stand for? </w:t>
      </w:r>
    </w:p>
    <w:p>
      <w:pPr>
        <w:jc w:val="left"/>
      </w:pPr>
    </w:p>
    <w:p>
      <w:r>
        <w:rPr>
          <w:sz w:val="22"/>
        </w:rPr>
        <w:t xml:space="preserve">Speaker 1 </w:t>
      </w:r>
    </w:p>
    <w:p>
      <w:r>
        <w:rPr>
          <w:sz w:val="22"/>
        </w:rPr>
        <w:t>Yeah. I think it might be hard to pin it down to actual moments, but I know there's definitely periods where I would say so or events. So I think a very important thing for me is my background. So I did not come so I was the first one in my family to go to college. Well, actually my mom graduated a week after me. So she put herself back through school while I was going. So she, you know, single parents and all the things grew up in a very poverty kind of background which really did shape, I think, a work ethic. I think it shaped and it's probably why I see some big gaps between how I view myself versus how others view me, because I have always had to be very self-driven to understand how things work so that when you hit obstacles, you can learn to navigate around them so that you can continue that forward progress.
So I think for me, I mean, never in a million years, I think I'd work at a company like Shell. I mean, I just, I didn't even know what was out there. And so it was Shell as a company when I went to, so my undergrad is in psychology. I intended to go to grad law school, deferred my admissions for a little bit because I thought that's a really big decision. I want to make sure it's really what I want. And then somehow or another ended up in HR a few years later and just fell in love with it. And so I kind of worked my way backwards into where it was. I started and I got recruited from Shell and straight out of grad school. But again, I had worked a little bit in there. And so for me, part of it was very much around, I'm exceptionally grateful for the world that has opened up, which may be why I think sometimes from a systems view, I'm very focused, not just on a single event, but I'm very aware of all the things that can influence an outcome. So I think that that's there. I do know my trigger points where and where I, you know, just the things that my pet, probably a little bit more aggressive than that piece, but things that just really irritate me, entitlement irritates me, things that people take for granted when we don't go through. So some of that's very much more focused as it as a team lead when I see someone feeling a bit victimized, because I think people have more power than they always give themselves. So that's a bit of of a belief that I have. And then I've, and then of course, just growing up in a single parent, I've always been very independent and trying to take control of the forward, the right the forward</w:t>
      </w:r>
    </w:p>
    <w:p>
      <w:pPr>
        <w:jc w:val="left"/>
      </w:pPr>
    </w:p>
    <w:p>
      <w:r>
        <w:rPr>
          <w:sz w:val="22"/>
        </w:rPr>
        <w:t xml:space="preserve">Speaker 2 </w:t>
      </w:r>
    </w:p>
    <w:p>
      <w:r>
        <w:rPr>
          <w:sz w:val="22"/>
        </w:rPr>
        <w:t xml:space="preserve">dependents already, yeah. </w:t>
      </w:r>
    </w:p>
    <w:p>
      <w:pPr>
        <w:jc w:val="left"/>
      </w:pPr>
    </w:p>
    <w:p>
      <w:r>
        <w:rPr>
          <w:sz w:val="22"/>
        </w:rPr>
        <w:t xml:space="preserve">Speaker 1 </w:t>
      </w:r>
    </w:p>
    <w:p>
      <w:r>
        <w:rPr>
          <w:sz w:val="22"/>
        </w:rPr>
        <w:t xml:space="preserve">Yes, indeed. So yeah, so I think those are probably the main things personally, professionally, I've taken a couple of chances on roles that scared the hell out of me, but were more just very big growth opportunities. Some I would do again, others I'm like never want to do that experience ever again.
Moving to Alaska was a was a big one. By myself, it was right after I got forced to kind of moved up there started over, it was, you know, a really lonely assignment, very high risk. I had four members of the Shell board there on my second day as HR manager asking us what we're doing because at the time it was a $1.6 billion activity to drill a 30 day hole in the ground. So that was that was eye opening and I think pivotal from a career standpoint about the politics and pressure but it also is I don't get particularly impressed or fazed by hierarchy either because I think that everybody everybody has a role to play. And so that's something that's probably shaped me from some of those high exposure, high risk jobs that I've that I've been in as well because it seems like a lot of roles that I've been in. There's been a lot of eyes on the roles.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Maybe I'll stop there. </w:t>
      </w:r>
    </w:p>
    <w:p>
      <w:pPr>
        <w:jc w:val="left"/>
      </w:pPr>
    </w:p>
    <w:p>
      <w:r>
        <w:rPr>
          <w:sz w:val="22"/>
        </w:rPr>
        <w:t xml:space="preserve">Speaker 2 </w:t>
      </w:r>
    </w:p>
    <w:p>
      <w:r>
        <w:rPr>
          <w:sz w:val="22"/>
        </w:rPr>
        <w:t xml:space="preserve">Yeah, what I'm hearing is you have a strong sense of integrity and a sense of self and like who you are but not but in a way that's really humble so that humility seems to be an important part of your role and I'm not bigger than anyone else. Everyone else has value. Is that true? </w:t>
      </w:r>
    </w:p>
    <w:p>
      <w:pPr>
        <w:jc w:val="left"/>
      </w:pPr>
    </w:p>
    <w:p>
      <w:r>
        <w:rPr>
          <w:sz w:val="22"/>
        </w:rPr>
        <w:t xml:space="preserve">Speaker 1 </w:t>
      </w:r>
    </w:p>
    <w:p>
      <w:r>
        <w:rPr>
          <w:sz w:val="22"/>
        </w:rPr>
        <w:t xml:space="preserve">I try to be, yes, sometimes I do feel where I think I see, where I see decisions maybe going in a bad way. Sometimes I do recognize that I have, sometimes I need to step back and let people lean into that efficiency and fail safely in their own way. So sometimes I think that's a belief or an approach that I have that probably could be overused sometimes. It's not always the greatest.
I've tried to manage it over the years, but indeed it can be difficult. </w:t>
      </w:r>
    </w:p>
    <w:p>
      <w:pPr>
        <w:jc w:val="left"/>
      </w:pPr>
    </w:p>
    <w:p>
      <w:r>
        <w:rPr>
          <w:sz w:val="22"/>
        </w:rPr>
        <w:t xml:space="preserve">Speaker 2 </w:t>
      </w:r>
    </w:p>
    <w:p>
      <w:r>
        <w:rPr>
          <w:sz w:val="22"/>
        </w:rPr>
        <w:t>I hear things like gratitude, I hear things like independence, I hear things like I'm a systemic coach which interests me about your view so that is my I see systems and connectivity I believe everything interrelates so you see interdependence not but it's interesting you've got a strong sense of independence but you see interdependence so it's like that balance not an ego view of independence.
I have to self motivate and what I'm noticing here is both for you and your mum is like I've had to drive myself to get myself here because it wouldn't have happened unless I self motivated and then the frustration the shadow of that is those who have never had that experience because it was given to them means that you can get frustrated at people who perceive either themselves as a victim because the world is happening to them rather than for them whereas you just had to see opportunity in what was in front of you there's abundance in the desert for you where other people go there's no water if that makes any sense yeah</w:t>
      </w:r>
    </w:p>
    <w:p>
      <w:pPr>
        <w:jc w:val="left"/>
      </w:pPr>
    </w:p>
    <w:p>
      <w:r>
        <w:rPr>
          <w:sz w:val="22"/>
        </w:rPr>
        <w:t xml:space="preserve">Speaker 1 </w:t>
      </w:r>
    </w:p>
    <w:p>
      <w:r>
        <w:rPr>
          <w:sz w:val="22"/>
        </w:rPr>
        <w:t xml:space="preserve">And then, yeah, and so I think it's that resilience and coping is a really big element for me. And it's been often in my career where I've gotten feedback about, I had to learn it early on about, you know, when is good enough enough, right?
And so, you know, when is 80-20 good enough, because sometimes you can overuse that into being, I think I've beat the perfectionist out of me, the more senior I've gotten because you just can't take on that much. Yeah, it shows up here, yeah. But that took a while, and that wasn't always, that one took a bit of work. </w:t>
      </w:r>
    </w:p>
    <w:p>
      <w:pPr>
        <w:jc w:val="left"/>
      </w:pPr>
    </w:p>
    <w:p>
      <w:r>
        <w:rPr>
          <w:sz w:val="22"/>
        </w:rPr>
        <w:t xml:space="preserve">Speaker 2 </w:t>
      </w:r>
    </w:p>
    <w:p>
      <w:r>
        <w:rPr>
          <w:sz w:val="22"/>
        </w:rPr>
        <w:t xml:space="preserve">Yeah, it must have done because the first sentence I wrote down when you started talking about you was, you know, I'm never enough because, you know, and that sort of sentence I wrote down was like, but you seem to have overcome that. It got you here and you realized, you know, those think journey people have a code and we call it, I call them survival codes.
Like, and so you learn at a certain period of your life and by the way, you are correct. There aren't single events generally unless they're trauma events. It's generally repeated patterns for periods of time. And often people have these survivor codes, so I'm not enough. We'll drive a person all the way up to the EC level.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wake up to the fact that it's not serving them and their rest and their family and their life. And then they go, oh, this isn't serving me.
And I think what it sounds like is you've had the lessons because of some of the risks you take to go, okay, this isn't serving me anymore, I need to transition this into a new way of being. Is that right? </w:t>
      </w:r>
    </w:p>
    <w:p>
      <w:pPr>
        <w:jc w:val="left"/>
      </w:pPr>
    </w:p>
    <w:p>
      <w:r>
        <w:rPr>
          <w:sz w:val="22"/>
        </w:rPr>
        <w:t xml:space="preserve">Speaker 1 </w:t>
      </w:r>
    </w:p>
    <w:p>
      <w:r>
        <w:rPr>
          <w:sz w:val="22"/>
        </w:rPr>
        <w:t xml:space="preserve">It is, it is, and I think I've immersed myself into my career for many years. I'm recently married this year, and so thank you, and so I will actually be on my honeymoon in 10 days.
We got married in May and are going in September for our honeymoon. But I definitely do notice more intentional balance on where I spend my time to keep that balance between personal and professional. So that balance to me is much more important now, and I kind of feel like I spent the first 20 years of my career with Shell or, you know, 18 or however long it was, really giving everything, and now I'm like, okay, now I'm at that point where I can have a bit, I feel a lot more comfortable getting a bit of that balance there. </w:t>
      </w:r>
    </w:p>
    <w:p>
      <w:pPr>
        <w:jc w:val="left"/>
      </w:pPr>
    </w:p>
    <w:p>
      <w:r>
        <w:rPr>
          <w:sz w:val="22"/>
        </w:rPr>
        <w:t xml:space="preserve">Speaker 2 </w:t>
      </w:r>
    </w:p>
    <w:p>
      <w:r>
        <w:rPr>
          <w:sz w:val="22"/>
        </w:rPr>
        <w:t xml:space="preserve">can see it in your profile so that shows up and people seem to agree should we jump in so have you got this in front of you or I do share my screen what do you want to do </w:t>
      </w:r>
    </w:p>
    <w:p>
      <w:pPr>
        <w:jc w:val="left"/>
      </w:pPr>
    </w:p>
    <w:p>
      <w:r>
        <w:rPr>
          <w:sz w:val="22"/>
        </w:rPr>
        <w:t xml:space="preserve">Speaker 1 </w:t>
      </w:r>
    </w:p>
    <w:p>
      <w:r>
        <w:rPr>
          <w:sz w:val="22"/>
        </w:rPr>
        <w:t xml:space="preserve">I do have it in front of me. I'm not sure that I'm looking in the right spot, but you tell me where it's at. </w:t>
      </w:r>
    </w:p>
    <w:p>
      <w:pPr>
        <w:jc w:val="left"/>
      </w:pPr>
    </w:p>
    <w:p>
      <w:r>
        <w:rPr>
          <w:sz w:val="22"/>
        </w:rPr>
        <w:t xml:space="preserve">Speaker 2 </w:t>
      </w:r>
    </w:p>
    <w:p>
      <w:r>
        <w:rPr>
          <w:sz w:val="22"/>
        </w:rPr>
        <w:t xml:space="preserve">on my screen. </w:t>
      </w:r>
    </w:p>
    <w:p>
      <w:pPr>
        <w:jc w:val="left"/>
      </w:pPr>
    </w:p>
    <w:p>
      <w:r>
        <w:rPr>
          <w:sz w:val="22"/>
        </w:rPr>
        <w:t xml:space="preserve">Speaker 1 </w:t>
      </w:r>
    </w:p>
    <w:p>
      <w:r>
        <w:rPr>
          <w:sz w:val="22"/>
        </w:rPr>
        <w:t xml:space="preserve">Yeah, that'd be work. That's good. That way I don't have to navigate two different screens here. </w:t>
      </w:r>
    </w:p>
    <w:p>
      <w:pPr>
        <w:jc w:val="left"/>
      </w:pPr>
    </w:p>
    <w:p>
      <w:r>
        <w:rPr>
          <w:sz w:val="22"/>
        </w:rPr>
        <w:t xml:space="preserve">Speaker 2 </w:t>
      </w:r>
    </w:p>
    <w:p>
      <w:r>
        <w:rPr>
          <w:sz w:val="22"/>
        </w:rPr>
        <w:t xml:space="preserve">there we go let me try and make it a screen shape otherwise it won't sit on your screen is that how's that </w:t>
      </w:r>
    </w:p>
    <w:p>
      <w:pPr>
        <w:jc w:val="left"/>
      </w:pPr>
    </w:p>
    <w:p>
      <w:r>
        <w:rPr>
          <w:sz w:val="22"/>
        </w:rPr>
        <w:t xml:space="preserve">Speaker 1 </w:t>
      </w:r>
    </w:p>
    <w:p>
      <w:r>
        <w:rPr>
          <w:sz w:val="22"/>
        </w:rPr>
        <w:t xml:space="preserve">That's perfect. </w:t>
      </w:r>
    </w:p>
    <w:p>
      <w:pPr>
        <w:jc w:val="left"/>
      </w:pPr>
    </w:p>
    <w:p>
      <w:r>
        <w:rPr>
          <w:sz w:val="22"/>
        </w:rPr>
        <w:t xml:space="preserve">Speaker 2 </w:t>
      </w:r>
    </w:p>
    <w:p>
      <w:r>
        <w:rPr>
          <w:sz w:val="22"/>
        </w:rPr>
        <w:t>good okay let me just pull you up sir because in teams I lose you generally then I speak yeah I need to see humans right okay so you'll have you we've explained the creative reactive tendencies do you understand that</w:t>
      </w:r>
    </w:p>
    <w:p>
      <w:pPr>
        <w:jc w:val="left"/>
      </w:pPr>
    </w:p>
    <w:p>
      <w:r>
        <w:rPr>
          <w:sz w:val="22"/>
        </w:rPr>
        <w:t xml:space="preserve">Speaker 1 </w:t>
      </w:r>
    </w:p>
    <w:p>
      <w:r>
        <w:rPr>
          <w:sz w:val="22"/>
        </w:rPr>
        <w:t xml:space="preserve">I think, yeah, I think that those are more when you're, is that more when you're under stress where, where you lean for us and then the creative competencies is more intentional focus. </w:t>
      </w:r>
    </w:p>
    <w:p>
      <w:pPr>
        <w:jc w:val="left"/>
      </w:pPr>
    </w:p>
    <w:p>
      <w:r>
        <w:rPr>
          <w:sz w:val="22"/>
        </w:rPr>
        <w:t xml:space="preserve">Speaker 2 </w:t>
      </w:r>
    </w:p>
    <w:p>
      <w:r>
        <w:rPr>
          <w:sz w:val="22"/>
        </w:rPr>
        <w:t xml:space="preserve">Exactly. So you've named it and so in psychological terms are based on the work of Robert Keegan. I don't know if you ever heard of him Robert Keegan in the adult stages of development. Oh yeah. Basically he said that 70% of the population are operating socialized mind and below socialized mind and the level of consciousness is reactive mind. So these reactive tendencies are you are defined by others points of view and you're reacting to those. You're externally validated and you are reacting to protect to control or to keep befriend the system. It's based on most you know about 30 different psychologists rolled into one.
There's another profile called the Enneagram. There's Hogan on the shadow side of things so it's all kind of integrated in here. So these are all your reactive tendencies correct under pressure. The creative competencies are not you they're not exclusive you not you not under pressure. That can be you under pressure but it's you reacting in a way or choosing your response actually is probably the better way to do it. So above the line is I have the capacity to choose how I respond and I'm empowered to do that. In Robert Keegan's language was called self-authoring. I'm not identified by that. I'm not defined by the rest of the world. So people who believe I'm not enough if they don't transform themselves like you have in terms of you've reframed your belief they end up being externally validated. So I need to be have received recognition for my boss otherwise the world has ended or do you know what I mean and then whereas here is like I am enough because I was enough when I was born that doesn't stop me from wanting to be better. It's just I don't have the need for everyone else to tell me I'm good enough makes sense. Yeah and then and at the top level it's called integral mind. So he goes from self-authoring to integral mind and in an integral mind you're in service it's pure purpose about eight percent of the population exists in that and it's probably the Dalai Lama stuff. I'm not playing in the Dalai Lama space really in commercial world so we don't need to worry about that. So in the top half your higher scores are I wouldn't say better but they're more desirable and in the lower half they show your they'll show up some of your historic events if you haven't transformed them as reactive but they also signals to the next stage of your development. Make sense? Okay yep. Okay on the relationship and task and what we know about them that this work is that the leadership circle basically went and has investigated 400,000 different employees and then the organizations they exist in and they've looked at organizations that create organizational health thriving populations human workplaces plus super high performance over time and so the creative competencies on the top by basically are the research of Bob Keegan, not Bob Keegan, Bob Anderson, it's confusing there's two people, Bob Anderson who worked with Robert Keegan to say these are the competencies that drive a healthy workplace in a relationship relational sense and healthy workplace in a delivery sense. </w:t>
      </w:r>
    </w:p>
    <w:p>
      <w:pPr>
        <w:jc w:val="left"/>
      </w:pPr>
    </w:p>
    <w:p>
      <w:r>
        <w:rPr>
          <w:sz w:val="22"/>
        </w:rPr>
        <w:t xml:space="preserve">Speaker 2 </w:t>
      </w:r>
    </w:p>
    <w:p>
      <w:r>
        <w:rPr>
          <w:sz w:val="22"/>
        </w:rPr>
        <w:t>Also we have reactive relational and task-based tendencies.
I need you might have seen it there are people in organizations that need to please right yeah that's all they need to do you might see it in that team we've seen there's at least two or three of them that go distant when the challenge is on or there's one in particular I think you know and and even the hell into an extent go move to ambition and drive when they're triggered right and so they step in and lean in so but we operate in task and relationship yeah okay next piece down you are scored on an app do you know the difference between an absolute scale and a normative scale</w:t>
      </w:r>
    </w:p>
    <w:p>
      <w:pPr>
        <w:jc w:val="left"/>
      </w:pPr>
    </w:p>
    <w:p>
      <w:r>
        <w:rPr>
          <w:sz w:val="22"/>
        </w:rPr>
        <w:t xml:space="preserve">Speaker 1 </w:t>
      </w:r>
    </w:p>
    <w:p>
      <w:r>
        <w:rPr>
          <w:sz w:val="22"/>
        </w:rPr>
        <w:t xml:space="preserve">I feel like I do, but I probably wouldn't know the academic. </w:t>
      </w:r>
    </w:p>
    <w:p>
      <w:pPr>
        <w:jc w:val="left"/>
      </w:pPr>
    </w:p>
    <w:p>
      <w:r>
        <w:rPr>
          <w:sz w:val="22"/>
        </w:rPr>
        <w:t xml:space="preserve">Speaker 2 </w:t>
      </w:r>
    </w:p>
    <w:p>
      <w:r>
        <w:rPr>
          <w:sz w:val="22"/>
        </w:rPr>
        <w:t xml:space="preserve">So the absolute scale is a score between one and five. They, when they're answering the questions, and by the way, the amazing thing about this survey is we give you the questions that they answer. So you can know what they said. Yeah, never is one and five is always, that's the absolute score.
It's important to remember that the normative score is you compared to a group of leaders at about your level and into EVP across the world. So the normative scores, the percentile scores, is you measured against leadership in the world. If you get around 50, that means you're in the norm of that group. If you get over 50, that means you're moving towards the upper echelons. And if you get below 50, that means that you have some potential work. It's a development area for you. Makes sense? Yeah. And in the lower part, if you have below 30, or around 30, it's a good place to be. If you have kind of 50 and above, or up to 50 and above, it's something to look at. And anything way above 50 is like, it's definitely a tendency that needs attention. </w:t>
      </w:r>
    </w:p>
    <w:p>
      <w:pPr>
        <w:jc w:val="left"/>
      </w:pPr>
    </w:p>
    <w:p>
      <w:r>
        <w:rPr>
          <w:sz w:val="22"/>
        </w:rPr>
        <w:t xml:space="preserve">Speaker 1 </w:t>
      </w:r>
    </w:p>
    <w:p>
      <w:r>
        <w:rPr>
          <w:sz w:val="22"/>
        </w:rPr>
        <w:t xml:space="preserve">Okay. So around, so you're, you're, I know there's no right or wrong, right? It just is.
But if I put it in those terms, it would be in the reactive, you're looking for you want something lower than 30 to have a bit of that balance. </w:t>
      </w:r>
    </w:p>
    <w:p>
      <w:pPr>
        <w:jc w:val="left"/>
      </w:pPr>
    </w:p>
    <w:p>
      <w:r>
        <w:rPr>
          <w:sz w:val="22"/>
        </w:rPr>
        <w:t xml:space="preserve">Speaker 2 </w:t>
      </w:r>
    </w:p>
    <w:p>
      <w:r>
        <w:rPr>
          <w:sz w:val="22"/>
        </w:rPr>
        <w:t xml:space="preserve">you want to be around, you want to be around 20 to 30 would be perfect.
By the way, a tenth centile in the bottom is not good because you're not being human. That means you're hiding your reactive cell. Right. </w:t>
      </w:r>
    </w:p>
    <w:p>
      <w:pPr>
        <w:jc w:val="left"/>
      </w:pPr>
    </w:p>
    <w:p>
      <w:r>
        <w:rPr>
          <w:sz w:val="22"/>
        </w:rPr>
        <w:t xml:space="preserve">Speaker 1 </w:t>
      </w:r>
    </w:p>
    <w:p>
      <w:r>
        <w:rPr>
          <w:sz w:val="22"/>
        </w:rPr>
        <w:t xml:space="preserve">Right. Okay. </w:t>
      </w:r>
    </w:p>
    <w:p>
      <w:pPr>
        <w:jc w:val="left"/>
      </w:pPr>
    </w:p>
    <w:p>
      <w:r>
        <w:rPr>
          <w:sz w:val="22"/>
        </w:rPr>
        <w:t xml:space="preserve">Speaker 2 </w:t>
      </w:r>
    </w:p>
    <w:p>
      <w:r>
        <w:rPr>
          <w:sz w:val="22"/>
        </w:rPr>
        <w:t>okay because it's inhuman not to be reactive it's madness right yes so you're absolutely right the bottom you want to be in around the 30th centile between 20th and 30th in the top anything above 50 is is really good anything above 66 is upper quartile outstanding</w:t>
      </w:r>
    </w:p>
    <w:p>
      <w:pPr>
        <w:jc w:val="left"/>
      </w:pPr>
    </w:p>
    <w:p>
      <w:r>
        <w:rPr>
          <w:sz w:val="22"/>
        </w:rPr>
        <w:t xml:space="preserve">Speaker 1 </w:t>
      </w:r>
    </w:p>
    <w:p>
      <w:r>
        <w:rPr>
          <w:sz w:val="22"/>
        </w:rPr>
        <w:t xml:space="preserve">and then... </w:t>
      </w:r>
    </w:p>
    <w:p>
      <w:pPr>
        <w:jc w:val="left"/>
      </w:pPr>
    </w:p>
    <w:p>
      <w:r>
        <w:rPr>
          <w:sz w:val="22"/>
        </w:rPr>
        <w:t xml:space="preserve">Speaker 2 </w:t>
      </w:r>
    </w:p>
    <w:p>
      <w:r>
        <w:rPr>
          <w:sz w:val="22"/>
        </w:rPr>
        <w:t xml:space="preserve">Makes sense. </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Cool. Let's dive in. And have you read the qualitative feedback? </w:t>
      </w:r>
    </w:p>
    <w:p>
      <w:pPr>
        <w:jc w:val="left"/>
      </w:pPr>
    </w:p>
    <w:p>
      <w:r>
        <w:rPr>
          <w:sz w:val="22"/>
        </w:rPr>
        <w:t xml:space="preserve">Speaker 1 </w:t>
      </w:r>
    </w:p>
    <w:p>
      <w:r>
        <w:rPr>
          <w:sz w:val="22"/>
        </w:rPr>
        <w:t xml:space="preserve">I did. </w:t>
      </w:r>
    </w:p>
    <w:p>
      <w:pPr>
        <w:jc w:val="left"/>
      </w:pPr>
    </w:p>
    <w:p>
      <w:r>
        <w:rPr>
          <w:sz w:val="22"/>
        </w:rPr>
        <w:t xml:space="preserve">Speaker 2 </w:t>
      </w:r>
    </w:p>
    <w:p>
      <w:r>
        <w:rPr>
          <w:sz w:val="22"/>
        </w:rPr>
        <w:t xml:space="preserve">I did. And what was your reflection on, let's start with you at your best. </w:t>
      </w:r>
    </w:p>
    <w:p>
      <w:pPr>
        <w:jc w:val="left"/>
      </w:pPr>
    </w:p>
    <w:p>
      <w:r>
        <w:rPr>
          <w:sz w:val="22"/>
        </w:rPr>
        <w:t xml:space="preserve">Speaker 1 </w:t>
      </w:r>
    </w:p>
    <w:p>
      <w:r>
        <w:rPr>
          <w:sz w:val="22"/>
        </w:rPr>
        <w:t xml:space="preserve">Um, so I think, I think I recognized a lot of it. I don't have it right in front of me and I didn't read it this morning. Yeah, yeah, sure. Keep it there we go. Um, and so I think, um, I recognize, I recognize it. I think, um, the, the development aspects, the removing barriers, those are all very focused on my last role.
Um, I think it, I'm, I was happy that, that it was received in that way because it really sucked in the delivery part on my end. Oh yeah. Miser, I mean, I, I told Rebecca, I was like, it just left my line leader. I was like, the last year, I mean, it was horrible. I just got beat up left and right. But that was, that was my, that was my role in what he did do. That was the job that I was asked to do. Um, and it involved, you know, sometimes peer to peer challenges involved, you know, and, and at one point we just had to stop and protect my brand within the HR community because it was, there was so much tension, but I made a conscious choice not or to do that on behalf of the team and my role was to do that on behalf of the collaboration, the dealing with senior leaders, all of that makes sense to, to go through.
Um, I was glad to hear that with the empathy, because sometimes I, um, I do feel like I can be a bit harsh. Uh, my boss tells me I'm not harsh enough. Uh, and so, um, I think that that's a bit, so it is really nice to kind of get some insights in how that felt for those that chose to put in the, the, the conversation. </w:t>
      </w:r>
    </w:p>
    <w:p>
      <w:pPr>
        <w:jc w:val="left"/>
      </w:pPr>
    </w:p>
    <w:p>
      <w:r>
        <w:rPr>
          <w:sz w:val="22"/>
        </w:rPr>
        <w:t xml:space="preserve">Speaker 2 </w:t>
      </w:r>
    </w:p>
    <w:p>
      <w:r>
        <w:rPr>
          <w:sz w:val="22"/>
        </w:rPr>
        <w:t xml:space="preserve">Yeah, I'm struck by the distinction between your rational replay of these points and the more emotional replay of their writing. So that really stands out and like we discussed here, here's a challenge for you is that you are not, no human is in balance without a proper exchange of energy, anything in the universe and you give a lot and you're even in this moment, you don't receive as well as you give. </w:t>
      </w:r>
    </w:p>
    <w:p>
      <w:pPr>
        <w:jc w:val="left"/>
      </w:pPr>
    </w:p>
    <w:p>
      <w:r>
        <w:rPr>
          <w:sz w:val="22"/>
        </w:rPr>
        <w:t xml:space="preserve">Speaker 1 </w:t>
      </w:r>
    </w:p>
    <w:p>
      <w:r>
        <w:rPr>
          <w:sz w:val="22"/>
        </w:rPr>
        <w:t xml:space="preserve">Yeah, it's hard for me to it's hard for me. I think that's that distance. I think this is where I keep the distance, right? Because even when I was on I do take role modeling and you kind of opened up with this. I take role modeling very seriously, because, you know, I don't typically ask my team and to do things that I hadn't done myself or wouldn't be willing to do myself. I was pretty direct where I'd be like, look, this is just a shit thing that I'm going to ask you to do, but here's what it's going to do for you when you do it, you know, and I'm not a big person who likes to sugarcoat things and stuff like that.
Just give it as it is. So this feedback is it is really good, but it's also not a surprise because I've had a lot of my team get give me very direct and personal feedback. That is what kept me going. That's what fills my energy knowing knowing. </w:t>
      </w:r>
    </w:p>
    <w:p>
      <w:pPr>
        <w:jc w:val="left"/>
      </w:pPr>
    </w:p>
    <w:p>
      <w:r>
        <w:rPr>
          <w:sz w:val="22"/>
        </w:rPr>
        <w:t xml:space="preserve">Speaker 2 </w:t>
      </w:r>
    </w:p>
    <w:p>
      <w:r>
        <w:rPr>
          <w:sz w:val="22"/>
        </w:rPr>
        <w:t xml:space="preserve">go in. </w:t>
      </w:r>
    </w:p>
    <w:p>
      <w:pPr>
        <w:jc w:val="left"/>
      </w:pPr>
    </w:p>
    <w:p>
      <w:r>
        <w:rPr>
          <w:sz w:val="22"/>
        </w:rPr>
        <w:t xml:space="preserve">Speaker 1 </w:t>
      </w:r>
    </w:p>
    <w:p>
      <w:r>
        <w:rPr>
          <w:sz w:val="22"/>
        </w:rPr>
        <w:t xml:space="preserve">It actually does. It is why I do what I do. So I do enjoy that. So it is nice to see it. It is nice to see it come through that way.
I would be curious to see how this lands with business leaders. So again, this is my HR function. These are people who reported to me that I knew me, you know, like that we had very personal conversations about what's going on in their life and otherwise, but I don't know how that would translate to business leaders. And I think to me, that's my challenge is how do I take this and build that kind of relationship if that's the relationship I want with with leaders. </w:t>
      </w:r>
    </w:p>
    <w:p>
      <w:pPr>
        <w:jc w:val="left"/>
      </w:pPr>
    </w:p>
    <w:p>
      <w:r>
        <w:rPr>
          <w:sz w:val="22"/>
        </w:rPr>
        <w:t xml:space="preserve">Speaker 2 </w:t>
      </w:r>
    </w:p>
    <w:p>
      <w:r>
        <w:rPr>
          <w:sz w:val="22"/>
        </w:rPr>
        <w:t xml:space="preserve">And is it the relationship you want? </w:t>
      </w:r>
    </w:p>
    <w:p>
      <w:pPr>
        <w:jc w:val="left"/>
      </w:pPr>
    </w:p>
    <w:p>
      <w:r>
        <w:rPr>
          <w:sz w:val="22"/>
        </w:rPr>
        <w:t xml:space="preserve">Speaker 1 </w:t>
      </w:r>
    </w:p>
    <w:p>
      <w:r>
        <w:rPr>
          <w:sz w:val="22"/>
        </w:rPr>
        <w:t xml:space="preserve">I actually feel like I can be a bit more yes because I think you need to because it's not a positional power I have no I have no authority in my role </w:t>
      </w:r>
    </w:p>
    <w:p>
      <w:pPr>
        <w:jc w:val="left"/>
      </w:pPr>
    </w:p>
    <w:p>
      <w:r>
        <w:rPr>
          <w:sz w:val="22"/>
        </w:rPr>
        <w:t xml:space="preserve">Speaker 2 </w:t>
      </w:r>
    </w:p>
    <w:p>
      <w:r>
        <w:rPr>
          <w:sz w:val="22"/>
        </w:rPr>
        <w:t xml:space="preserve">I remember being in, by the way, I was in the house. I was the group head of values and culture, whatever the hell that meant. So I was in the HL function. I was group head of values and culture for HSBC. It was 250,000 people. And I had no positional power.
I just have to sit. There's none. It's all on relationship. Yeah. It's all relationship. All relationship. Yes. Yes. Yes. So the answer's a very... </w:t>
      </w:r>
    </w:p>
    <w:p>
      <w:pPr>
        <w:jc w:val="left"/>
      </w:pPr>
    </w:p>
    <w:p>
      <w:r>
        <w:rPr>
          <w:sz w:val="22"/>
        </w:rPr>
        <w:t xml:space="preserve">Speaker 1 </w:t>
      </w:r>
    </w:p>
    <w:p>
      <w:r>
        <w:rPr>
          <w:sz w:val="22"/>
        </w:rPr>
        <w:t>I had an HR EVP once say people will run through a brick wall for Stephanie and we need to slow that down because they're Over-committing because they're sick and I was like, well, that's the first time I've ever gotten bad feedback about my Relationship so I do think for business leaders. I need to keep a bit of that That balance and I need to watch because not everything is in My wheelhouse not everything is people related, right?
And so there is a balance between what's content driven and then how does the people and the culture feed in and enable? Versus what is the people in the culture of the driver? Yes</w:t>
      </w:r>
    </w:p>
    <w:p>
      <w:pPr>
        <w:jc w:val="left"/>
      </w:pPr>
    </w:p>
    <w:p>
      <w:r>
        <w:rPr>
          <w:sz w:val="22"/>
        </w:rPr>
        <w:t xml:space="preserve">Speaker 2 </w:t>
      </w:r>
    </w:p>
    <w:p>
      <w:r>
        <w:rPr>
          <w:sz w:val="22"/>
        </w:rPr>
        <w:t xml:space="preserve">I talk about in Gestalt terms, right, there's the ground which is a form of therapy, it's like a painting, I'm an artist originally and you would paint the background, your background is important and then you would fill in the foreground, it's like always trying to balance the two. So for me the question is, is culture and people in the foreground, content in the background or content in the foreground and people and culture in the background?
Because part of your challenge I think with the agenda that sits in the CMLT is so many of the big challenges in that team could be driven by culture. </w:t>
      </w:r>
    </w:p>
    <w:p>
      <w:pPr>
        <w:jc w:val="left"/>
      </w:pPr>
    </w:p>
    <w:p>
      <w:r>
        <w:rPr>
          <w:sz w:val="22"/>
        </w:rPr>
        <w:t xml:space="preserve">Speaker 1 </w:t>
      </w:r>
    </w:p>
    <w:p>
      <w:r>
        <w:rPr>
          <w:sz w:val="22"/>
        </w:rPr>
        <w:t xml:space="preserve">I think yeah, I think I think you're right. And we have very, I can tell just from working with them over a month, I mean, very different, very different backgrounds, very different drivers of what makes them tick, and how they first things.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Yeah, very different. </w:t>
      </w:r>
    </w:p>
    <w:p>
      <w:pPr>
        <w:jc w:val="left"/>
      </w:pPr>
    </w:p>
    <w:p>
      <w:r>
        <w:rPr>
          <w:sz w:val="22"/>
        </w:rPr>
        <w:t xml:space="preserve">Speaker 2 </w:t>
      </w:r>
    </w:p>
    <w:p>
      <w:r>
        <w:rPr>
          <w:sz w:val="22"/>
        </w:rPr>
        <w:t xml:space="preserve">What's the best way? I'm just noticing time and I want to make sure we get into the diagnosis. We normally have an hour and a half for this bit.
So what do you want me to do? Let's make a choice. Do you want us to stick with it or do you want me to leave you with the verbal stuff and jump into the diagram? What do you want? </w:t>
      </w:r>
    </w:p>
    <w:p>
      <w:pPr>
        <w:jc w:val="left"/>
      </w:pPr>
    </w:p>
    <w:p>
      <w:r>
        <w:rPr>
          <w:sz w:val="22"/>
        </w:rPr>
        <w:t xml:space="preserve">Speaker 1 </w:t>
      </w:r>
    </w:p>
    <w:p>
      <w:r>
        <w:rPr>
          <w:sz w:val="22"/>
        </w:rPr>
        <w:t>you can probably leave me with the I mean, I think when I go over this part, it's there also wasn't there. I think there were maybe one or two surprises for me, but weren't like they but they weren't like big surprises.
I was just like, oh, I'm surprised that that is what came through on on the risk of some of the strategic being more intentional on the strategy going forward. And playing out that vision to activate people a bit earlier, it actually makes sense given I had been in a bit of a reactive mode, I was triple hatting. So I think all of that I think I probably just need to soak on that and it might help to go into the actual outcomes. So that then I can see how the the two kind of interplay</w:t>
      </w:r>
    </w:p>
    <w:p>
      <w:pPr>
        <w:jc w:val="left"/>
      </w:pPr>
    </w:p>
    <w:p>
      <w:r>
        <w:rPr>
          <w:sz w:val="22"/>
        </w:rPr>
        <w:t xml:space="preserve">Speaker 2 </w:t>
      </w:r>
    </w:p>
    <w:p>
      <w:r>
        <w:rPr>
          <w:sz w:val="22"/>
        </w:rPr>
        <w:t xml:space="preserve">Let's have a look at this. I'm just making sure that I refresh myself on some of the a case where they've spotted your distance. Yeah, you've got a protection mechanism according to sometimes going distant, which is interesting, according to the survey.
Okay, let's go to the graph. So this is the first graph. At the top you see the five creative competencies and at the bottom you see the three reactive. The dark green is you and the light green is theirs. What do you know? It was the first thing that stood out to you. What do you notice? </w:t>
      </w:r>
    </w:p>
    <w:p>
      <w:pPr>
        <w:jc w:val="left"/>
      </w:pPr>
    </w:p>
    <w:p>
      <w:r>
        <w:rPr>
          <w:sz w:val="22"/>
        </w:rPr>
        <w:t xml:space="preserve">Speaker 1 </w:t>
      </w:r>
    </w:p>
    <w:p>
      <w:r>
        <w:rPr>
          <w:sz w:val="22"/>
        </w:rPr>
        <w:t xml:space="preserve">Well, I think I said this in the group, with the exception of relating and probably systems awareness, big gaps in the others between where I rate myself and where others do, so that's not a surprise to me because, like I said, I tend to be a bit... </w:t>
      </w:r>
    </w:p>
    <w:p>
      <w:pPr>
        <w:jc w:val="left"/>
      </w:pPr>
    </w:p>
    <w:p>
      <w:r>
        <w:rPr>
          <w:sz w:val="22"/>
        </w:rPr>
        <w:t xml:space="preserve">Speaker 2 </w:t>
      </w:r>
    </w:p>
    <w:p>
      <w:r>
        <w:rPr>
          <w:sz w:val="22"/>
        </w:rPr>
        <w:t xml:space="preserve">Yeah they're very big gaps though. You're rating yourself under 20th centile on achieving and that's where I come back to you.
You're really listening to the role that you play already seems to be from the value creation that you create in whatever you're doing seems to be really significant that other people see. </w:t>
      </w:r>
    </w:p>
    <w:p>
      <w:pPr>
        <w:jc w:val="left"/>
      </w:pPr>
    </w:p>
    <w:p>
      <w:r>
        <w:rPr>
          <w:sz w:val="22"/>
        </w:rPr>
        <w:t xml:space="preserve">Speaker 1 </w:t>
      </w:r>
    </w:p>
    <w:p>
      <w:r>
        <w:rPr>
          <w:sz w:val="22"/>
        </w:rPr>
        <w:t xml:space="preserve">Yeah, and I appreciate that. I think this one is one where when I took this, the last six months, because I have been triple heading with Kenneth, who had just left in his VP role, I picked up both SEAM as well as projects and engineering, and I had my day job.
And so and the projects and engineering is under a major operating model, transformative change, that was just, it was a disaster. And so the last six months, whilst I know I was moving forward and making progress, I was given a disaster. And I was trying to make it a little less of a disaster. And so I just felt like I wasn't doing anything really well, even though logically, I know I was I wonder how much of that actually came through, because it was just mess after mess after mess that I was cleaning up. And there was a lot of probably personal feelings about that. That played into it as well. And so I think that that I do wonder if some of that is probably showing up in here. </w:t>
      </w:r>
    </w:p>
    <w:p>
      <w:pPr>
        <w:jc w:val="left"/>
      </w:pPr>
    </w:p>
    <w:p>
      <w:r>
        <w:rPr>
          <w:sz w:val="22"/>
        </w:rPr>
        <w:t xml:space="preserve">Speaker 2 </w:t>
      </w:r>
    </w:p>
    <w:p>
      <w:r>
        <w:rPr>
          <w:sz w:val="22"/>
        </w:rPr>
        <w:t xml:space="preserve">Yeah, yeah, yeah, definitely a self-view of yourself, and this has been a difficult time. That plays out.
And your relating scores, you know, these are, by the way, anything that's over the 50th centile is great.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This this is a that is a good profile profile for you. Like this is something to be proud of Seriously, that's great Thank you, thank you for that. Lower half, what do you notice? </w:t>
      </w:r>
    </w:p>
    <w:p>
      <w:pPr>
        <w:jc w:val="left"/>
      </w:pPr>
    </w:p>
    <w:p>
      <w:r>
        <w:rPr>
          <w:sz w:val="22"/>
        </w:rPr>
        <w:t xml:space="preserve">Speaker 1 </w:t>
      </w:r>
    </w:p>
    <w:p>
      <w:r>
        <w:rPr>
          <w:sz w:val="22"/>
        </w:rPr>
        <w:t xml:space="preserve">Lower half, um, I think a little bit more in sync, um, probably unhealthily in complying, and I am a little bit curious. </w:t>
      </w:r>
    </w:p>
    <w:p>
      <w:pPr>
        <w:jc w:val="left"/>
      </w:pPr>
    </w:p>
    <w:p>
      <w:r>
        <w:rPr>
          <w:sz w:val="22"/>
        </w:rPr>
        <w:t xml:space="preserve">Speaker 2 </w:t>
      </w:r>
    </w:p>
    <w:p>
      <w:r>
        <w:rPr>
          <w:sz w:val="22"/>
        </w:rPr>
        <w:t xml:space="preserve">Is there a bit of a revel in you at times? Do you break through things? </w:t>
      </w:r>
    </w:p>
    <w:p>
      <w:pPr>
        <w:jc w:val="left"/>
      </w:pPr>
    </w:p>
    <w:p>
      <w:r>
        <w:rPr>
          <w:sz w:val="22"/>
        </w:rPr>
        <w:t xml:space="preserve">Speaker 1 </w:t>
      </w:r>
    </w:p>
    <w:p>
      <w:r>
        <w:rPr>
          <w:sz w:val="22"/>
        </w:rPr>
        <w:t xml:space="preserve">Do I break the, so. </w:t>
      </w:r>
    </w:p>
    <w:p>
      <w:pPr>
        <w:jc w:val="left"/>
      </w:pPr>
    </w:p>
    <w:p>
      <w:r>
        <w:rPr>
          <w:sz w:val="22"/>
        </w:rPr>
        <w:t xml:space="preserve">Speaker 2 </w:t>
      </w:r>
    </w:p>
    <w:p>
      <w:r>
        <w:rPr>
          <w:sz w:val="22"/>
        </w:rPr>
        <w:t xml:space="preserve">I don't mean unsafely, but I mean... </w:t>
      </w:r>
    </w:p>
    <w:p>
      <w:pPr>
        <w:jc w:val="left"/>
      </w:pPr>
    </w:p>
    <w:p>
      <w:r>
        <w:rPr>
          <w:sz w:val="22"/>
        </w:rPr>
        <w:t xml:space="preserve">Speaker 1 </w:t>
      </w:r>
    </w:p>
    <w:p>
      <w:r>
        <w:rPr>
          <w:sz w:val="22"/>
        </w:rPr>
        <w:t xml:space="preserve">No, no, no, no, I know. So I get frustrated by process for the sake of process.
And I do tend to always look for, well, why can't we just do? There's got to be a win-win out there, right, where we can. And so I think it's, but that was also the nature of my role, was to forge new ways and find a way to navigate the HR processes to deliver significant change. And so that doesn't surprise me that it comes up, although it does concern me because I don't want to be seen as someone who doesn't respect compliance. Because I very much do. And I think there is a place for rules, but rules just for rule's sake? Yeah. Annoying. </w:t>
      </w:r>
    </w:p>
    <w:p>
      <w:pPr>
        <w:jc w:val="left"/>
      </w:pPr>
    </w:p>
    <w:p>
      <w:r>
        <w:rPr>
          <w:sz w:val="22"/>
        </w:rPr>
        <w:t xml:space="preserve">Speaker 2 </w:t>
      </w:r>
    </w:p>
    <w:p>
      <w:r>
        <w:rPr>
          <w:sz w:val="22"/>
        </w:rPr>
        <w:t xml:space="preserve">Good. Now this circle, I don't know what you will have noticed, if we go right down to the, I'm going to go further, further, we can see how it plays out between different players in the game.
So we can see what your boss thinks. </w:t>
      </w:r>
    </w:p>
    <w:p>
      <w:pPr>
        <w:jc w:val="left"/>
      </w:pPr>
    </w:p>
    <w:p>
      <w:r>
        <w:rPr>
          <w:sz w:val="22"/>
        </w:rPr>
        <w:t xml:space="preserve">Speaker 1 </w:t>
      </w:r>
    </w:p>
    <w:p>
      <w:r>
        <w:rPr>
          <w:sz w:val="22"/>
        </w:rPr>
        <w:t xml:space="preserve">She clearly thinks very highly of me, huh? </w:t>
      </w:r>
    </w:p>
    <w:p>
      <w:pPr>
        <w:jc w:val="left"/>
      </w:pPr>
    </w:p>
    <w:p>
      <w:r>
        <w:rPr>
          <w:sz w:val="22"/>
        </w:rPr>
        <w:t xml:space="preserve">Speaker 2 </w:t>
      </w:r>
    </w:p>
    <w:p>
      <w:r>
        <w:rPr>
          <w:sz w:val="22"/>
        </w:rPr>
        <w:t xml:space="preserve">I mean, I've never seen that scoring before. </w:t>
      </w:r>
    </w:p>
    <w:p>
      <w:pPr>
        <w:jc w:val="left"/>
      </w:pPr>
    </w:p>
    <w:p>
      <w:r>
        <w:rPr>
          <w:sz w:val="22"/>
        </w:rPr>
        <w:t xml:space="preserve">Speaker 1 </w:t>
      </w:r>
    </w:p>
    <w:p>
      <w:r>
        <w:rPr>
          <w:sz w:val="22"/>
        </w:rPr>
        <w:t xml:space="preserve">Well, it's probably just because I triple had it for six months. </w:t>
      </w:r>
    </w:p>
    <w:p>
      <w:pPr>
        <w:jc w:val="left"/>
      </w:pPr>
    </w:p>
    <w:p>
      <w:r>
        <w:rPr>
          <w:sz w:val="22"/>
        </w:rPr>
        <w:t xml:space="preserve">Speaker 2 </w:t>
      </w:r>
    </w:p>
    <w:p>
      <w:r>
        <w:rPr>
          <w:sz w:val="22"/>
        </w:rPr>
        <w:t xml:space="preserve">I was going to say, this is representative of deep gratitude. </w:t>
      </w:r>
    </w:p>
    <w:p>
      <w:pPr>
        <w:jc w:val="left"/>
      </w:pPr>
    </w:p>
    <w:p>
      <w:r>
        <w:rPr>
          <w:sz w:val="22"/>
        </w:rPr>
        <w:t xml:space="preserve">Speaker 1 </w:t>
      </w:r>
    </w:p>
    <w:p>
      <w:r>
        <w:rPr>
          <w:sz w:val="22"/>
        </w:rPr>
        <w:t xml:space="preserve">I think that's what it is. She has said thank you many, many times.
I think also there's maybe or maybe not appropriate here, but I think there's also recognition of some politics that play within the HR function. So I landed in the same job. It was a lateral move for me. Right. I probably should have been promoted after what I just delivered, but the role that I should have gone into, they wanted someone based in India in that role. It went to a very deserving person. It was a colleague of mine. He's great at what he does, but I think my boss recognized that it was kind of a yes, because that's the second time it's happened to me where I've stepped in for someone more senior than me. I've fixed their mistakes, and then I've had a lateral move because of a location bit. </w:t>
      </w:r>
    </w:p>
    <w:p>
      <w:pPr>
        <w:jc w:val="left"/>
      </w:pPr>
    </w:p>
    <w:p>
      <w:r>
        <w:rPr>
          <w:sz w:val="22"/>
        </w:rPr>
        <w:t xml:space="preserve">Speaker 2 </w:t>
      </w:r>
    </w:p>
    <w:p>
      <w:r>
        <w:rPr>
          <w:sz w:val="22"/>
        </w:rPr>
        <w:t xml:space="preserve">Right, that's totally appropriate here and that is definitely being communicated. </w:t>
      </w:r>
    </w:p>
    <w:p>
      <w:pPr>
        <w:jc w:val="left"/>
      </w:pPr>
    </w:p>
    <w:p>
      <w:r>
        <w:rPr>
          <w:sz w:val="22"/>
        </w:rPr>
        <w:t xml:space="preserve">Speaker 1 </w:t>
      </w:r>
    </w:p>
    <w:p>
      <w:r>
        <w:rPr>
          <w:sz w:val="22"/>
        </w:rPr>
        <w:t xml:space="preserve">That's what's showing up. </w:t>
      </w:r>
    </w:p>
    <w:p>
      <w:pPr>
        <w:jc w:val="left"/>
      </w:pPr>
    </w:p>
    <w:p>
      <w:r>
        <w:rPr>
          <w:sz w:val="22"/>
        </w:rPr>
        <w:t xml:space="preserve">Speaker 2 </w:t>
      </w:r>
    </w:p>
    <w:p>
      <w:r>
        <w:rPr>
          <w:sz w:val="22"/>
        </w:rPr>
        <w:t xml:space="preserve">Yeah, I mean, this is a boss who thinks the person's ready for their next move. Absolutely.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great store and this shows a really amazing relationship, really amazing relationship. </w:t>
      </w:r>
    </w:p>
    <w:p>
      <w:pPr>
        <w:jc w:val="left"/>
      </w:pPr>
    </w:p>
    <w:p>
      <w:r>
        <w:rPr>
          <w:sz w:val="22"/>
        </w:rPr>
        <w:t xml:space="preserve">Speaker 1 </w:t>
      </w:r>
    </w:p>
    <w:p>
      <w:r>
        <w:rPr>
          <w:sz w:val="22"/>
        </w:rPr>
        <w:t xml:space="preserve">we have worked together for probably so it's been uh or maybe 17 of my 20 years in some way shape or form either alongside each other or another way so i i do really respect and value the feedback </w:t>
      </w:r>
    </w:p>
    <w:p>
      <w:pPr>
        <w:jc w:val="left"/>
      </w:pPr>
    </w:p>
    <w:p>
      <w:r>
        <w:rPr>
          <w:sz w:val="22"/>
        </w:rPr>
        <w:t xml:space="preserve">Speaker 2 </w:t>
      </w:r>
    </w:p>
    <w:p>
      <w:r>
        <w:rPr>
          <w:sz w:val="22"/>
        </w:rPr>
        <w:t xml:space="preserve">Yeah. I'm recognizing that. Your peers have a different, by the way, do you have a hard stop on the hour? I don't, I do. Neither do I. So I can go for 15 minutes more.
Let's try and do that. At least you can read it. Okay. Then here, slightly different story, but still really good, really great profile. Slightly playing out into a bit more controlling, but healthy, all of it. Yeah. Leadership effectiveness, 60th percentile. That means you've got some space to move and grow from their perspective. And then direct reports. </w:t>
      </w:r>
    </w:p>
    <w:p>
      <w:pPr>
        <w:jc w:val="left"/>
      </w:pPr>
    </w:p>
    <w:p>
      <w:r>
        <w:rPr>
          <w:sz w:val="22"/>
        </w:rPr>
        <w:t xml:space="preserve">Speaker 1 </w:t>
      </w:r>
    </w:p>
    <w:p>
      <w:r>
        <w:rPr>
          <w:sz w:val="22"/>
        </w:rPr>
        <w:t xml:space="preserve">Yeah, that one's a bit, I see, makes sense in, interesting that the direct word, you know, everybody for complying tends to be low in the, in the complying bit, which is interesting. </w:t>
      </w:r>
    </w:p>
    <w:p>
      <w:pPr>
        <w:jc w:val="left"/>
      </w:pPr>
    </w:p>
    <w:p>
      <w:r>
        <w:rPr>
          <w:sz w:val="22"/>
        </w:rPr>
        <w:t xml:space="preserve">Speaker 2 </w:t>
      </w:r>
    </w:p>
    <w:p>
      <w:r>
        <w:rPr>
          <w:sz w:val="22"/>
        </w:rPr>
        <w:t xml:space="preserve">Yeah, and they moved to the near the 50th on the protecting. </w:t>
      </w:r>
    </w:p>
    <w:p>
      <w:pPr>
        <w:jc w:val="left"/>
      </w:pPr>
    </w:p>
    <w:p>
      <w:r>
        <w:rPr>
          <w:sz w:val="22"/>
        </w:rPr>
        <w:t xml:space="preserve">Speaker 1 </w:t>
      </w:r>
    </w:p>
    <w:p>
      <w:r>
        <w:rPr>
          <w:sz w:val="22"/>
        </w:rPr>
        <w:t xml:space="preserve">Yeah. Yeah.
And I think a lot of that is, and it's funny because I didn't, I gave air cover so that, and I cleared their path, but I didn't necessarily protect, I didn't feel like I was protecting them from outcomes, but I cleared a path so that they could continue to move forward and deliver what they needed to deliver. </w:t>
      </w:r>
    </w:p>
    <w:p>
      <w:pPr>
        <w:jc w:val="left"/>
      </w:pPr>
    </w:p>
    <w:p>
      <w:r>
        <w:rPr>
          <w:sz w:val="22"/>
        </w:rPr>
        <w:t xml:space="preserve">Speaker 2 </w:t>
      </w:r>
    </w:p>
    <w:p>
      <w:r>
        <w:rPr>
          <w:sz w:val="22"/>
        </w:rPr>
        <w:t xml:space="preserve">scored you if I go back up here in a different place of protecting they are saying that you were sometimes in this space here critical and distant </w:t>
      </w:r>
    </w:p>
    <w:p>
      <w:pPr>
        <w:jc w:val="left"/>
      </w:pPr>
    </w:p>
    <w:p>
      <w:r>
        <w:rPr>
          <w:sz w:val="22"/>
        </w:rPr>
        <w:t xml:space="preserve">Speaker 1 </w:t>
      </w:r>
    </w:p>
    <w:p>
      <w:r>
        <w:rPr>
          <w:sz w:val="22"/>
        </w:rPr>
        <w:t xml:space="preserve">Mmm, yep. </w:t>
      </w:r>
    </w:p>
    <w:p>
      <w:pPr>
        <w:jc w:val="left"/>
      </w:pPr>
    </w:p>
    <w:p>
      <w:r>
        <w:rPr>
          <w:sz w:val="22"/>
        </w:rPr>
        <w:t xml:space="preserve">Speaker 2 </w:t>
      </w:r>
    </w:p>
    <w:p>
      <w:r>
        <w:rPr>
          <w:sz w:val="22"/>
        </w:rPr>
        <w:t xml:space="preserve">that's the kind of it means you have high standards but you're expressing i have very high standards but you express it sometimes </w:t>
      </w:r>
    </w:p>
    <w:p>
      <w:pPr>
        <w:jc w:val="left"/>
      </w:pPr>
    </w:p>
    <w:p>
      <w:r>
        <w:rPr>
          <w:sz w:val="22"/>
        </w:rPr>
        <w:t xml:space="preserve">Speaker 1 </w:t>
      </w:r>
    </w:p>
    <w:p>
      <w:r>
        <w:rPr>
          <w:sz w:val="22"/>
        </w:rPr>
        <w:t xml:space="preserve">Don't apologize for that </w:t>
      </w:r>
    </w:p>
    <w:p>
      <w:pPr>
        <w:jc w:val="left"/>
      </w:pPr>
    </w:p>
    <w:p>
      <w:r>
        <w:rPr>
          <w:sz w:val="22"/>
        </w:rPr>
        <w:t xml:space="preserve">Speaker 2 </w:t>
      </w:r>
    </w:p>
    <w:p>
      <w:r>
        <w:rPr>
          <w:sz w:val="22"/>
        </w:rPr>
        <w:t>the question is is do your high standards sometimes come out so look here you know do your where are we peers direct reports sorry this is it's really hard on the screen I wish I was in a room with you apologies you got 31st centile here 1.63 so it's not a high score but it means that you it means that they definitely sorry oh that other I'm sorry so that's definitely a score that they're going okay so we can go down lower and go what does that mean in terms of let's just go back into the protecting the detail here controlling protecting and let's go to direct reports is this column 62% they go distance I knew it was that so that means that under pressure sometimes you go silent emotionally disappear can be aloof</w:t>
      </w:r>
    </w:p>
    <w:p>
      <w:pPr>
        <w:jc w:val="left"/>
      </w:pPr>
    </w:p>
    <w:p>
      <w:r>
        <w:rPr>
          <w:sz w:val="22"/>
        </w:rPr>
        <w:t xml:space="preserve">Speaker 1 </w:t>
      </w:r>
    </w:p>
    <w:p>
      <w:r>
        <w:rPr>
          <w:sz w:val="22"/>
        </w:rPr>
        <w:t xml:space="preserve">I completely agree with that. </w:t>
      </w:r>
    </w:p>
    <w:p>
      <w:pPr>
        <w:jc w:val="left"/>
      </w:pPr>
    </w:p>
    <w:p>
      <w:r>
        <w:rPr>
          <w:sz w:val="22"/>
        </w:rPr>
        <w:t xml:space="preserve">Speaker 2 </w:t>
      </w:r>
    </w:p>
    <w:p>
      <w:r>
        <w:rPr>
          <w:sz w:val="22"/>
        </w:rPr>
        <w:t xml:space="preserve">And that's where that thing comes from in your direct reports. </w:t>
      </w:r>
    </w:p>
    <w:p>
      <w:pPr>
        <w:jc w:val="left"/>
      </w:pPr>
    </w:p>
    <w:p>
      <w:r>
        <w:rPr>
          <w:sz w:val="22"/>
        </w:rPr>
        <w:t xml:space="preserve">Speaker 1 </w:t>
      </w:r>
    </w:p>
    <w:p>
      <w:r>
        <w:rPr>
          <w:sz w:val="22"/>
        </w:rPr>
        <w:t xml:space="preserve">Yeah, I'm in and I have gotten that feedback. I believe it or not, I've actually gotten better. But I have gotten that feedback in all my team, team lead leadership bits. And it's because I don't share a lot about myself personally, I don't and there's probably a lot of a lot of reasons for that.
I have started to share a little bit more. But I really didn't I you know, I went through I think part of it is because when I was earlier in my career, I went through a divorce. And I worked at an asset where a lot of people got up in a lot of people's business.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 didn't appreciate any of that and so I just completely decoupled and so I really don't share as much in that regard. I do try and share from a professional standpoint but I've noticed culturally the people that I've worked with particularly in Asia really do want a bit more to know more about me and I didn't always feel comfortable doing that because I just felt like it's really not anything.
Wow yes. </w:t>
      </w:r>
    </w:p>
    <w:p>
      <w:pPr>
        <w:jc w:val="left"/>
      </w:pPr>
    </w:p>
    <w:p>
      <w:r>
        <w:rPr>
          <w:sz w:val="22"/>
        </w:rPr>
        <w:t xml:space="preserve">Speaker 2 </w:t>
      </w:r>
    </w:p>
    <w:p>
      <w:r>
        <w:rPr>
          <w:sz w:val="22"/>
        </w:rPr>
        <w:t xml:space="preserve">This is the lens, this is really helpful. </w:t>
      </w:r>
    </w:p>
    <w:p>
      <w:pPr>
        <w:jc w:val="left"/>
      </w:pPr>
    </w:p>
    <w:p>
      <w:r>
        <w:rPr>
          <w:sz w:val="22"/>
        </w:rPr>
        <w:t xml:space="preserve">Speaker 1 </w:t>
      </w:r>
    </w:p>
    <w:p>
      <w:r>
        <w:rPr>
          <w:sz w:val="22"/>
        </w:rPr>
        <w:t xml:space="preserve">So I have tried to, when my assignment in the Philippines, I actually invited the team leads over to my home. I cooked for them. That was so out of character. I mean, that was a big deal for me to do.
Not my standard stuff. But like when I go on work trips, people want to, particularly in India, people want to take me around on the weekends. I'm like, no, I'm here for work. I'm not here to socialize and do, you know, I, because I have to spend so much time being on when I'm around people. And that sometimes I just want to decompress. So I can absolutely relate to that and completely understand it. I don't know how to fix it, or if it's really. </w:t>
      </w:r>
    </w:p>
    <w:p>
      <w:pPr>
        <w:jc w:val="left"/>
      </w:pPr>
    </w:p>
    <w:p>
      <w:r>
        <w:rPr>
          <w:sz w:val="22"/>
        </w:rPr>
        <w:t xml:space="preserve">Speaker 2 </w:t>
      </w:r>
    </w:p>
    <w:p>
      <w:r>
        <w:rPr>
          <w:sz w:val="22"/>
        </w:rPr>
        <w:t xml:space="preserve">fix is the big question. There is a gift in it, right? So two parts to this. I'll play it back and see if you agree.
What I've noticed in your language is there's two root causes to your distance.
Number one is there was a very difficult time in my life which was my divorce and at that time people were prying into things that weren't their business and in that context I shut down because it was not healthy and actually I just like actually I learned this was not a great thing actually this was harmful and difficult and difficult and so the problem so the thing there is like what we learn is a survival code that exists in a context right if this is the context and we we're there then what happens with time we don't see time passes the context is here my survival code is not relating to that because the context has changed and so what I built neural pathways that responded to this situation and applying that to a new world that is something that is not to be fixed is to go how helpful is my belief system that applies to that context today and what might have evolved and what might have evolved and how do I reframe my belief to fit the current context part one part two you are probably a bit of a you seem to be a bit of a balance between introversion and extroversion is that right and yeah yeah and your personal time you've learned is a place where you can recover your energy Thank you. </w:t>
      </w:r>
    </w:p>
    <w:p>
      <w:pPr>
        <w:jc w:val="left"/>
      </w:pPr>
    </w:p>
    <w:p>
      <w:r>
        <w:rPr>
          <w:sz w:val="22"/>
        </w:rPr>
        <w:t xml:space="preserve">Speaker 1 </w:t>
      </w:r>
    </w:p>
    <w:p>
      <w:r>
        <w:rPr>
          <w:sz w:val="22"/>
        </w:rPr>
        <w:t xml:space="preserve">And actually, I love being around people, I get a ton of energy, but then I need to just refresh and take a moment. </w:t>
      </w:r>
    </w:p>
    <w:p>
      <w:pPr>
        <w:jc w:val="left"/>
      </w:pPr>
    </w:p>
    <w:p>
      <w:r>
        <w:rPr>
          <w:sz w:val="22"/>
        </w:rPr>
        <w:t xml:space="preserve">Speaker 2 </w:t>
      </w:r>
    </w:p>
    <w:p>
      <w:r>
        <w:rPr>
          <w:sz w:val="22"/>
        </w:rPr>
        <w:t xml:space="preserve">And so the other half of it, of the distance is my choice as a human being of what I believe is work and play. And sometimes I'm choosing out, by the way, I don't, everyone goes out for a beer after a session these days. I don't ever go, I go back to the hotel. And I actually, I've got to the point where I'm now 50, I don't care what they think because I'm recharging and I'll come in the next day and go, I've slept well and I feel better and I can be present with you.
And so two things there, one definitely doesn't need any work by the sounds of it. One is a energy conservation mechanism that sounds like it works for you. The other is, what's the belief system that's, what is it I might want to adapt? And let me just suggest something here is how important is it for people in the team to understand inner motivations, which means I might need to share some of my personal context so that they know how I work, so that they don't make up stories. Does that make sense? </w:t>
      </w:r>
    </w:p>
    <w:p>
      <w:pPr>
        <w:jc w:val="left"/>
      </w:pPr>
    </w:p>
    <w:p>
      <w:r>
        <w:rPr>
          <w:sz w:val="22"/>
        </w:rPr>
        <w:t xml:space="preserve">Speaker 1 </w:t>
      </w:r>
    </w:p>
    <w:p>
      <w:r>
        <w:rPr>
          <w:sz w:val="22"/>
        </w:rPr>
        <w:t xml:space="preserve">Yeah, yeah. So for me, I don't, um, this is one where I probably do draw a little, I think, I know exactly what it is that happened that that caused this. I moved to Alaska. I was the HR manager there. Um, it was shortly after my divorce, which was all fine. I didn't share much of it, but it was a small venture and we had like a charitable bit event that happened and they were selling tickets. It also happened to be my birthday weekend. And I was like, great, I don't have to spend my birthday by myself. I go to this tick. I said, as a member of the leadership team, I'm like, yeah, I'll go to this charity event. The PR person who was a contractor and not a show person called me up. And the day before the day, the day before I said, would you mind giving up your ticket because you're only a single ticket and someone else wants to come with their spouse. And I hate to waste a ticket. And so there was so much, I still get choked up thinking about it because it was just so wrong on so many levels, but it demonstrated a belief system from a leadership group that everything was bring your spouse coming from someone who's recently divorced.
And by the way, I'm married now. I won't bring my spouse either, but it's different when you're going through an emotional thing. And then it was also, I think a bit of a narrative going back to what you started with, I am not enough unless I'm this complete package that looks and feels like what this particular leadership team needed. And so I think my going assumption with people is I don't cry. I don't ask with my team about their person, you know, I'll ask about safe stuff like vacations and stuff like that. But unless they offer things to me, I won't and then I'll try and reciprocate, but because I'm like, why would I don't want to cry into their lives because I didn't like how that felt when people did that to me. So I think that's the context that I work with them. And I probably need to think about that. But I also feel a little bit of it's not really hurting my relationships. My feedback of being a good leader and caring about people isn't there. So as long as that's there and I'm able to connect another way, I don't know that I care. </w:t>
      </w:r>
    </w:p>
    <w:p>
      <w:pPr>
        <w:jc w:val="left"/>
      </w:pPr>
    </w:p>
    <w:p>
      <w:r>
        <w:rPr>
          <w:sz w:val="22"/>
        </w:rPr>
        <w:t xml:space="preserve">Speaker 2 </w:t>
      </w:r>
    </w:p>
    <w:p>
      <w:r>
        <w:rPr>
          <w:sz w:val="22"/>
        </w:rPr>
        <w:t>Yeah, no, I get you. And the, and yet the question is that on the 70th centile for you, that means it's a, it's a, there's a, there's a thinking that happens that is a waste of energy.
There's entropy. So I spent some time worrying or wondering about, you know, my, my, these things. And I noticed, even when you were speaking about it, the passion that sits behind it and how that event impacted you, it's like, this is a thing. And that one was a</w:t>
      </w:r>
    </w:p>
    <w:p>
      <w:pPr>
        <w:jc w:val="left"/>
      </w:pPr>
    </w:p>
    <w:p>
      <w:r>
        <w:rPr>
          <w:sz w:val="22"/>
        </w:rPr>
        <w:t xml:space="preserve">Speaker 1 </w:t>
      </w:r>
    </w:p>
    <w:p>
      <w:r>
        <w:rPr>
          <w:sz w:val="22"/>
        </w:rPr>
        <w:t xml:space="preserve">a bit of a trauma. Yeah. </w:t>
      </w:r>
    </w:p>
    <w:p>
      <w:pPr>
        <w:jc w:val="left"/>
      </w:pPr>
    </w:p>
    <w:p>
      <w:r>
        <w:rPr>
          <w:sz w:val="22"/>
        </w:rPr>
        <w:t xml:space="preserve">Speaker 2 </w:t>
      </w:r>
    </w:p>
    <w:p>
      <w:r>
        <w:rPr>
          <w:sz w:val="22"/>
        </w:rPr>
        <w:t xml:space="preserve">I mean I felt inside my body I'm like how to make someone feel like they don't belong in one sentence </w:t>
      </w:r>
    </w:p>
    <w:p>
      <w:pPr>
        <w:jc w:val="left"/>
      </w:pPr>
    </w:p>
    <w:p>
      <w:r>
        <w:rPr>
          <w:sz w:val="22"/>
        </w:rPr>
        <w:t xml:space="preserve">Speaker 1 </w:t>
      </w:r>
    </w:p>
    <w:p>
      <w:r>
        <w:rPr>
          <w:sz w:val="22"/>
        </w:rPr>
        <w:t xml:space="preserve">horrible it was horrible and I didn't actually tell anyone about that for years because I was like so horrified like but even now when I have to put like personal stuff in leadership announcements I hate doing that crap because I'm like why do I have to say oh Stephanie's happily married loves cooking and walking her dog like what does that matter about the job that I'm doing and I think that's where it is. </w:t>
      </w:r>
    </w:p>
    <w:p>
      <w:pPr>
        <w:jc w:val="left"/>
      </w:pPr>
    </w:p>
    <w:p>
      <w:r>
        <w:rPr>
          <w:sz w:val="22"/>
        </w:rPr>
        <w:t xml:space="preserve">Speaker 2 </w:t>
      </w:r>
    </w:p>
    <w:p>
      <w:r>
        <w:rPr>
          <w:sz w:val="22"/>
        </w:rPr>
        <w:t xml:space="preserve">that part well that links not just to that moment but that also links to you know the identity of someone who is yeah I'm not somehow not valid without my partner which is madness right </w:t>
      </w:r>
    </w:p>
    <w:p>
      <w:pPr>
        <w:jc w:val="left"/>
      </w:pPr>
    </w:p>
    <w:p>
      <w:r>
        <w:rPr>
          <w:sz w:val="22"/>
        </w:rPr>
        <w:t xml:space="preserve">Speaker 1 </w:t>
      </w:r>
    </w:p>
    <w:p>
      <w:r>
        <w:rPr>
          <w:sz w:val="22"/>
        </w:rPr>
        <w:t xml:space="preserve">Which, yeah, and so I'm just like, this is weird. But all of that being said, I think it is a good reflection point to think about how I show up, how, if that gets, can you show me again where that one is on the... </w:t>
      </w:r>
    </w:p>
    <w:p>
      <w:pPr>
        <w:jc w:val="left"/>
      </w:pPr>
    </w:p>
    <w:p>
      <w:r>
        <w:rPr>
          <w:sz w:val="22"/>
        </w:rPr>
        <w:t xml:space="preserve">Speaker 2 </w:t>
      </w:r>
    </w:p>
    <w:p>
      <w:r>
        <w:rPr>
          <w:sz w:val="22"/>
        </w:rPr>
        <w:t xml:space="preserve">go back to it on the spring. </w:t>
      </w:r>
    </w:p>
    <w:p>
      <w:pPr>
        <w:jc w:val="left"/>
      </w:pPr>
    </w:p>
    <w:p>
      <w:r>
        <w:rPr>
          <w:sz w:val="22"/>
        </w:rPr>
        <w:t xml:space="preserve">Speaker 1 </w:t>
      </w:r>
    </w:p>
    <w:p>
      <w:r>
        <w:rPr>
          <w:sz w:val="22"/>
        </w:rPr>
        <w:t xml:space="preserve">If I think that is something that is worthwhile, which area is that? </w:t>
      </w:r>
    </w:p>
    <w:p>
      <w:pPr>
        <w:jc w:val="left"/>
      </w:pPr>
    </w:p>
    <w:p>
      <w:r>
        <w:rPr>
          <w:sz w:val="22"/>
        </w:rPr>
        <w:t xml:space="preserve">Speaker 2 </w:t>
      </w:r>
    </w:p>
    <w:p>
      <w:r>
        <w:rPr>
          <w:sz w:val="22"/>
        </w:rPr>
        <w:t xml:space="preserve">distance. </w:t>
      </w:r>
    </w:p>
    <w:p>
      <w:pPr>
        <w:jc w:val="left"/>
      </w:pPr>
    </w:p>
    <w:p>
      <w:r>
        <w:rPr>
          <w:sz w:val="22"/>
        </w:rPr>
        <w:t xml:space="preserve">Speaker 1 </w:t>
      </w:r>
    </w:p>
    <w:p>
      <w:r>
        <w:rPr>
          <w:sz w:val="22"/>
        </w:rPr>
        <w:t xml:space="preserve">So that's what I rated myself. </w:t>
      </w:r>
    </w:p>
    <w:p>
      <w:pPr>
        <w:jc w:val="left"/>
      </w:pPr>
    </w:p>
    <w:p>
      <w:r>
        <w:rPr>
          <w:sz w:val="22"/>
        </w:rPr>
        <w:t xml:space="preserve">Speaker 2 </w:t>
      </w:r>
    </w:p>
    <w:p>
      <w:r>
        <w:rPr>
          <w:sz w:val="22"/>
        </w:rPr>
        <w:t xml:space="preserve">Yeah and then when you where it's been balanced out here because this is an average you can see I'm spending too much energy and your direct reports have rated you about the same.
So if I go down here self-awareness authenticity bear with me achieving here we go complying protecting there we go distance 62 60 seconds cent for your direct reports which is the same as you so if I go back up to that big your direct reports have scored you the same as you. </w:t>
      </w:r>
    </w:p>
    <w:p>
      <w:pPr>
        <w:jc w:val="left"/>
      </w:pPr>
    </w:p>
    <w:p>
      <w:r>
        <w:rPr>
          <w:sz w:val="22"/>
        </w:rPr>
        <w:t xml:space="preserve">Speaker 1 </w:t>
      </w:r>
    </w:p>
    <w:p>
      <w:r>
        <w:rPr>
          <w:sz w:val="22"/>
        </w:rPr>
        <w:t xml:space="preserve">Oh, I was confused because I didn't see why it didn't show up that way, but now I see. </w:t>
      </w:r>
    </w:p>
    <w:p>
      <w:pPr>
        <w:jc w:val="left"/>
      </w:pPr>
    </w:p>
    <w:p>
      <w:r>
        <w:rPr>
          <w:sz w:val="22"/>
        </w:rPr>
        <w:t xml:space="preserve">Speaker 2 </w:t>
      </w:r>
    </w:p>
    <w:p>
      <w:r>
        <w:rPr>
          <w:sz w:val="22"/>
        </w:rPr>
        <w:t xml:space="preserve">It's average down here. Your boss doesn't see it, your peers don't see it, but your direct reports who know you see it. </w:t>
      </w:r>
    </w:p>
    <w:p>
      <w:pPr>
        <w:jc w:val="left"/>
      </w:pPr>
    </w:p>
    <w:p>
      <w:r>
        <w:rPr>
          <w:sz w:val="22"/>
        </w:rPr>
        <w:t xml:space="preserve">Speaker 1 </w:t>
      </w:r>
    </w:p>
    <w:p>
      <w:r>
        <w:rPr>
          <w:sz w:val="22"/>
        </w:rPr>
        <w:t xml:space="preserve">All right. That makes sense. Okay. I appreciate that. I'll look at that. </w:t>
      </w:r>
    </w:p>
    <w:p>
      <w:pPr>
        <w:jc w:val="left"/>
      </w:pPr>
    </w:p>
    <w:p>
      <w:r>
        <w:rPr>
          <w:sz w:val="22"/>
        </w:rPr>
        <w:t xml:space="preserve">Speaker 2 </w:t>
      </w:r>
    </w:p>
    <w:p>
      <w:r>
        <w:rPr>
          <w:sz w:val="22"/>
        </w:rPr>
        <w:t xml:space="preserve">And the question is, is, you know, what's the shift in belief system? And I think you've got a really good point.
So I don't think, I think your history is driving you to think about whether it's you're married and you've got a dog and you go for walks at the weekend. I don't think it's about that. I think it's about sharing some of the internal goings on of you in those moments where you might just shy away. </w:t>
      </w:r>
    </w:p>
    <w:p>
      <w:pPr>
        <w:jc w:val="left"/>
      </w:pPr>
    </w:p>
    <w:p>
      <w:r>
        <w:rPr>
          <w:sz w:val="22"/>
        </w:rPr>
        <w:t xml:space="preserve">Speaker 1 </w:t>
      </w:r>
    </w:p>
    <w:p>
      <w:r>
        <w:rPr>
          <w:sz w:val="22"/>
        </w:rPr>
        <w:t xml:space="preserve">Yeah, I think it probably could. I think you're probably right. So I'll get a little bit. </w:t>
      </w:r>
    </w:p>
    <w:p>
      <w:pPr>
        <w:jc w:val="left"/>
      </w:pPr>
    </w:p>
    <w:p>
      <w:r>
        <w:rPr>
          <w:sz w:val="22"/>
        </w:rPr>
        <w:t xml:space="preserve">Speaker 2 </w:t>
      </w:r>
    </w:p>
    <w:p>
      <w:r>
        <w:rPr>
          <w:sz w:val="22"/>
        </w:rPr>
        <w:t>like there might be someone who's you don't work with very much they don't really need to know but there might be people in your team who need to know you know what I come from a very hard-working background and so sometimes I overplay hard work useful for you to know don't even need more than that data you know sometimes I'll do sometimes I'll demand a high standard and it's I want you to know it's not always about you I do like quality but sometimes I'm driving just check with me when I'm doing that yeah I mean that doesn't have to reveal anything about your detail</w:t>
      </w:r>
    </w:p>
    <w:p>
      <w:pPr>
        <w:jc w:val="left"/>
      </w:pPr>
    </w:p>
    <w:p>
      <w:r>
        <w:rPr>
          <w:sz w:val="22"/>
        </w:rPr>
        <w:t xml:space="preserve">Speaker 1 </w:t>
      </w:r>
    </w:p>
    <w:p>
      <w:r>
        <w:rPr>
          <w:sz w:val="22"/>
        </w:rPr>
        <w:t xml:space="preserve">Yeah, I like that. I haven't seen a lot of role modeling of being able people who have been able to do that. It seems to be either one extreme or the other. So I do appreciate that perspective. </w:t>
      </w:r>
    </w:p>
    <w:p>
      <w:pPr>
        <w:jc w:val="left"/>
      </w:pPr>
    </w:p>
    <w:p>
      <w:r>
        <w:rPr>
          <w:sz w:val="22"/>
        </w:rPr>
        <w:t xml:space="preserve">Speaker 2 </w:t>
      </w:r>
    </w:p>
    <w:p>
      <w:r>
        <w:rPr>
          <w:sz w:val="22"/>
        </w:rPr>
        <w:t xml:space="preserve">Yes, let's have a look here. So what else stands out in the bigger picture? Can you read any of these? </w:t>
      </w:r>
    </w:p>
    <w:p>
      <w:pPr>
        <w:jc w:val="left"/>
      </w:pPr>
    </w:p>
    <w:p>
      <w:r>
        <w:rPr>
          <w:sz w:val="22"/>
        </w:rPr>
        <w:t xml:space="preserve">Speaker 1 </w:t>
      </w:r>
    </w:p>
    <w:p>
      <w:r>
        <w:rPr>
          <w:sz w:val="22"/>
        </w:rPr>
        <w:t xml:space="preserve">Um, maybe can you make it just a smidge bigger? Let me see. All right.
Uh, what else stands out? So I think, um, I mean, yeah, so some are, are quite, are quite lined up. I think that dotted line is the 30%.
So, um, what is that? Oh, personal learner and what that is on the top. </w:t>
      </w:r>
    </w:p>
    <w:p>
      <w:pPr>
        <w:jc w:val="left"/>
      </w:pPr>
    </w:p>
    <w:p>
      <w:r>
        <w:rPr>
          <w:sz w:val="22"/>
        </w:rPr>
        <w:t xml:space="preserve">Speaker 2 </w:t>
      </w:r>
    </w:p>
    <w:p>
      <w:r>
        <w:rPr>
          <w:sz w:val="22"/>
        </w:rPr>
        <w:t>yeah that's not too bad i'm looking at my eyes drawn to where the gaps are like as in courageous authenticity you've scored yourself 30th centile they've scored yourself 80 what are you not saying is the question right in some moments do you withhold your point of view when others think she's quite forceful and strong and you're like you haven't even seen me on fire do you see what i mean</w:t>
      </w:r>
    </w:p>
    <w:p>
      <w:pPr>
        <w:jc w:val="left"/>
      </w:pPr>
    </w:p>
    <w:p>
      <w:r>
        <w:rPr>
          <w:sz w:val="22"/>
        </w:rPr>
        <w:t xml:space="preserve">Speaker 1 </w:t>
      </w:r>
    </w:p>
    <w:p>
      <w:r>
        <w:rPr>
          <w:sz w:val="22"/>
        </w:rPr>
        <w:t xml:space="preserve">No, I actually do temper, I temper quite a bit. And I got that feedback from a business leader recently, where he's like, you're not going to hurt my feelings, if you just tell me how it is. And I'm like, I thought I was telling you how it is. But I do, that's probably some of the roles I've had, I do tend to take a very balanced view. So very, yeah, I kind of do that American sandwich thing where I appreciate this. Here's what I don't and thank you for, you know, your time and concern.
Right. And I do the feedback sandwich. </w:t>
      </w:r>
    </w:p>
    <w:p>
      <w:pPr>
        <w:jc w:val="left"/>
      </w:pPr>
    </w:p>
    <w:p>
      <w:r>
        <w:rPr>
          <w:sz w:val="22"/>
        </w:rPr>
        <w:t xml:space="preserve">Speaker 2 </w:t>
      </w:r>
    </w:p>
    <w:p>
      <w:r>
        <w:rPr>
          <w:sz w:val="22"/>
        </w:rPr>
        <w:t xml:space="preserve">in England. </w:t>
      </w:r>
    </w:p>
    <w:p>
      <w:pPr>
        <w:jc w:val="left"/>
      </w:pPr>
    </w:p>
    <w:p>
      <w:r>
        <w:rPr>
          <w:sz w:val="22"/>
        </w:rPr>
        <w:t xml:space="preserve">Speaker 1 </w:t>
      </w:r>
    </w:p>
    <w:p>
      <w:r>
        <w:rPr>
          <w:sz w:val="22"/>
        </w:rPr>
        <w:t xml:space="preserve">Yes. But it's kind of like that in some ways. So I feel I actually am intentional not to give feedback when I'm the most senior person in the room, because I like to give others that opportunity. I wait until the end.
But otherwise, I don't really feel like I'm not. So I am kind of confused on and maybe I just don't see it as courageous. </w:t>
      </w:r>
    </w:p>
    <w:p>
      <w:pPr>
        <w:jc w:val="left"/>
      </w:pPr>
    </w:p>
    <w:p>
      <w:r>
        <w:rPr>
          <w:sz w:val="22"/>
        </w:rPr>
        <w:t xml:space="preserve">Speaker 2 </w:t>
      </w:r>
    </w:p>
    <w:p>
      <w:r>
        <w:rPr>
          <w:sz w:val="22"/>
        </w:rPr>
        <w:t xml:space="preserve">Maybe you don't know, maybe you just sit as normal, that's it, there you go, that resonates with me, is, you know what, there's some stuff in life that is actually really courageous that I've seen, and this isn't it, this is a workplace meeting, yeah. </w:t>
      </w:r>
    </w:p>
    <w:p>
      <w:pPr>
        <w:jc w:val="left"/>
      </w:pPr>
    </w:p>
    <w:p>
      <w:r>
        <w:rPr>
          <w:sz w:val="22"/>
        </w:rPr>
        <w:t xml:space="preserve">Speaker 1 </w:t>
      </w:r>
    </w:p>
    <w:p>
      <w:r>
        <w:rPr>
          <w:sz w:val="22"/>
        </w:rPr>
        <w:t xml:space="preserve">You can just say what needs to be said and move on. Yeah, yeah, maybe that's it. </w:t>
      </w:r>
    </w:p>
    <w:p>
      <w:pPr>
        <w:jc w:val="left"/>
      </w:pPr>
    </w:p>
    <w:p>
      <w:r>
        <w:rPr>
          <w:sz w:val="22"/>
        </w:rPr>
        <w:t xml:space="preserve">Speaker 2 </w:t>
      </w:r>
    </w:p>
    <w:p>
      <w:r>
        <w:rPr>
          <w:sz w:val="22"/>
        </w:rPr>
        <w:t xml:space="preserve">The other thing that stuck with me was you're a selfless leader, very low and others see you as really selfless and maybe that plays out in this, like we're in a workplace that was a multi-billion dollar business and you know what, there's so much other shit going on, excuse my language, I just swore, I'm English, it's my problem and there's so much other stuff going on in the world that actually this isn't really selflessness, right? I don't know whether that resonates. </w:t>
      </w:r>
    </w:p>
    <w:p>
      <w:pPr>
        <w:jc w:val="left"/>
      </w:pPr>
    </w:p>
    <w:p>
      <w:r>
        <w:rPr>
          <w:sz w:val="22"/>
        </w:rPr>
        <w:t xml:space="preserve">Speaker 1 </w:t>
      </w:r>
    </w:p>
    <w:p>
      <w:r>
        <w:rPr>
          <w:sz w:val="22"/>
        </w:rPr>
        <w:t xml:space="preserve">Yeah, it does. I think for me, selflessness, it's my job. It's a role for a leader to lead.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And so I don't view it as personal now to me what is selfless if my team makes a decision and I And and some someone is going to get dinged in some way for it and I take it for the team That is selfless right for me to take a negative consequence, but just doing a job And in you know putting that I don't really see the selflessness</w:t>
      </w:r>
    </w:p>
    <w:p>
      <w:pPr>
        <w:jc w:val="left"/>
      </w:pPr>
    </w:p>
    <w:p>
      <w:r>
        <w:rPr>
          <w:sz w:val="22"/>
        </w:rPr>
        <w:t xml:space="preserve">Speaker 2 </w:t>
      </w:r>
    </w:p>
    <w:p>
      <w:r>
        <w:rPr>
          <w:sz w:val="22"/>
        </w:rPr>
        <w:t xml:space="preserve">I love it. My eye gets drawn to then in terms of where's the most work needed in terms of your own perspective? </w:t>
      </w:r>
    </w:p>
    <w:p>
      <w:pPr>
        <w:jc w:val="left"/>
      </w:pPr>
    </w:p>
    <w:p>
      <w:r>
        <w:rPr>
          <w:sz w:val="22"/>
        </w:rPr>
        <w:t xml:space="preserve">Speaker 1 </w:t>
      </w:r>
    </w:p>
    <w:p>
      <w:r>
        <w:rPr>
          <w:sz w:val="22"/>
        </w:rPr>
        <w:t xml:space="preserve">Um, lean forward and see where, I mean, where my contacts today. So let me see here. Where is the most work needed? </w:t>
      </w:r>
    </w:p>
    <w:p>
      <w:pPr>
        <w:jc w:val="left"/>
      </w:pPr>
    </w:p>
    <w:p>
      <w:r>
        <w:rPr>
          <w:sz w:val="22"/>
        </w:rPr>
        <w:t xml:space="preserve">Speaker 2 </w:t>
      </w:r>
    </w:p>
    <w:p>
      <w:r>
        <w:rPr>
          <w:sz w:val="22"/>
        </w:rPr>
        <w:t xml:space="preserve">It's the last piece I want to come on to before I leave you to </w:t>
      </w:r>
    </w:p>
    <w:p>
      <w:pPr>
        <w:jc w:val="left"/>
      </w:pPr>
    </w:p>
    <w:p>
      <w:r>
        <w:rPr>
          <w:sz w:val="22"/>
        </w:rPr>
        <w:t xml:space="preserve">Speaker 1 </w:t>
      </w:r>
    </w:p>
    <w:p>
      <w:r>
        <w:rPr>
          <w:sz w:val="22"/>
        </w:rPr>
        <w:t xml:space="preserve">No, I think it's important. Are you on page 15? It's not the graph you're looking at. </w:t>
      </w:r>
    </w:p>
    <w:p>
      <w:pPr>
        <w:jc w:val="left"/>
      </w:pPr>
    </w:p>
    <w:p>
      <w:r>
        <w:rPr>
          <w:sz w:val="22"/>
        </w:rPr>
        <w:t xml:space="preserve">Speaker 2 </w:t>
      </w:r>
    </w:p>
    <w:p>
      <w:r>
        <w:rPr>
          <w:sz w:val="22"/>
        </w:rPr>
        <w:t xml:space="preserve">I am on page 15 and I am looking to the right. </w:t>
      </w:r>
    </w:p>
    <w:p>
      <w:pPr>
        <w:jc w:val="left"/>
      </w:pPr>
    </w:p>
    <w:p>
      <w:r>
        <w:rPr>
          <w:sz w:val="22"/>
        </w:rPr>
        <w:t xml:space="preserve">Speaker 1 </w:t>
      </w:r>
    </w:p>
    <w:p>
      <w:r>
        <w:rPr>
          <w:sz w:val="22"/>
        </w:rPr>
        <w:t xml:space="preserve">to the right, where is the most work needed? So I think, I think in achieving, I tend to undervalue what I bring to the table, or at least what I'm validated for. I think that's probably true. </w:t>
      </w:r>
    </w:p>
    <w:p>
      <w:pPr>
        <w:jc w:val="left"/>
      </w:pPr>
    </w:p>
    <w:p>
      <w:r>
        <w:rPr>
          <w:sz w:val="22"/>
        </w:rPr>
        <w:t xml:space="preserve">Speaker 2 </w:t>
      </w:r>
    </w:p>
    <w:p>
      <w:r>
        <w:rPr>
          <w:sz w:val="22"/>
        </w:rPr>
        <w:t>and they're consistently the lower of the other scores as well as in that's not low just be really clear 50th centiles a good score but they are low as a shell norm and that's probably because you got a people role you're tending towards the left in relating but you're talking about here i think one of your challenges is going to be how do i how do i quantify strategic business value in my new role as the you said it before how do i quantify the people enabling elements and how the business benefits from it am i making sense the question</w:t>
      </w:r>
    </w:p>
    <w:p>
      <w:pPr>
        <w:jc w:val="left"/>
      </w:pPr>
    </w:p>
    <w:p>
      <w:r>
        <w:rPr>
          <w:sz w:val="22"/>
        </w:rPr>
        <w:t xml:space="preserve">Speaker 1 </w:t>
      </w:r>
    </w:p>
    <w:p>
      <w:r>
        <w:rPr>
          <w:sz w:val="22"/>
        </w:rPr>
        <w:t xml:space="preserve">Yeah, and I actually, Simon, I think that that one, so it is, it is eye opening to see it in that kind of aggregate way across the different four different areas. So I need to reflect on that.
I also think, though, for that one, in my last role, it was a very behind the scenes role the last four years, I enabled the people who sit in my role today. And my old direct reports to deliver. I didn't get any, there wasn't. So there wasn't the upfront glory that comes with saying I delivered this, right? Because I enabled the delivery. I see that as an opportunity, maybe with a bit of a different frame than we I think the outcomes the same. But my frame would be more as I step into a business partnering role.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How then does that change the visibility because I think then the opportunity to showcase the work that we're doing on behalf of the people and culture, I think that that sits different. Whereas in my last role, it wasn't really my role. It was Kenneth's role. It was the HRDP role, right? Not my role. </w:t>
      </w:r>
    </w:p>
    <w:p>
      <w:pPr>
        <w:jc w:val="left"/>
      </w:pPr>
    </w:p>
    <w:p>
      <w:r>
        <w:rPr>
          <w:sz w:val="22"/>
        </w:rPr>
        <w:t xml:space="preserve">Speaker 2 </w:t>
      </w:r>
    </w:p>
    <w:p>
      <w:r>
        <w:rPr>
          <w:sz w:val="22"/>
        </w:rPr>
        <w:t>makes total sense and so what you see here is look these others who are more likely to be the kind of they're not they're not your peers or your directs see you lowest on achieving here and your team as you said enabling in the background and your boss see you as super high and so that is part of the question it's not that it's not that you haven't it's how do I</w:t>
      </w:r>
    </w:p>
    <w:p>
      <w:pPr>
        <w:jc w:val="left"/>
      </w:pPr>
    </w:p>
    <w:p>
      <w:r>
        <w:rPr>
          <w:sz w:val="22"/>
        </w:rPr>
        <w:t xml:space="preserve">Speaker 1 </w:t>
      </w:r>
    </w:p>
    <w:p>
      <w:r>
        <w:rPr>
          <w:sz w:val="22"/>
        </w:rPr>
        <w:t xml:space="preserve">Well, yeah, and it's because the others that I put in there, I think the others that I put in that group, I put them as they were the business leaders that I was working with when I inherited that disaster. And it was cleanup.
So I have no doubt that they're like, she's not achieving because there wasn't enough time to do they didn't know me that you know, so but I like the way I like the way challenge that of how do I make that work?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visible. </w:t>
      </w:r>
    </w:p>
    <w:p>
      <w:pPr>
        <w:jc w:val="left"/>
      </w:pPr>
    </w:p>
    <w:p>
      <w:r>
        <w:rPr>
          <w:sz w:val="22"/>
        </w:rPr>
        <w:t xml:space="preserve">Speaker 2 </w:t>
      </w:r>
    </w:p>
    <w:p>
      <w:r>
        <w:rPr>
          <w:sz w:val="22"/>
        </w:rPr>
        <w:t>Yeah okay so we've got the beginnings of a dialogue a conversation here if you get on the balcony of this what what's coming up what you noticing what's what the insight you take out of it and what might you go and do between now and our next conversation</w:t>
      </w:r>
    </w:p>
    <w:p>
      <w:pPr>
        <w:jc w:val="left"/>
      </w:pPr>
    </w:p>
    <w:p>
      <w:r>
        <w:rPr>
          <w:sz w:val="22"/>
        </w:rPr>
        <w:t xml:space="preserve">Speaker 1 </w:t>
      </w:r>
    </w:p>
    <w:p>
      <w:r>
        <w:rPr>
          <w:sz w:val="22"/>
        </w:rPr>
        <w:t xml:space="preserve">Yeah, so I definitely now that I understand how to, you know, that I'm reading it properly, and probably some tweaks to how I was reading it, I need to go back and do a little bit of studying there. Honestly, I'm probably going to get discount some of the other category because I hadn't worked with those folks as my I just need to put that on there. But I think I need to think of the same leadership team as other Yes, going forward. And so I think that's an interesting perspective.
So I would like to do a bit of reflection in that regard. And I do want to go into this with intentionality of I think there's a good opportunity that maybe I can try some different things in ways that I can still remain authentic and comfortable, but try to close some of that distance perception. And maybe in some ways that you had suggested, so I would like to give some thought to that. And then for me, I'm also very keen, given the role that I play, how can I leverage some of these strengths, particularly on the system side with the full leadership team. So I noticed that even both Sandra and Anne who hadn't really worked with all that much, only met Sandra a couple times very curious about, you know, how to embed some of that thinking because there's not a lot of strengths in the team there. So I do want to do that. And then likewise, I want to go back and look at where others might have some strengths that I need some help with and maybe lean into that a bit. </w:t>
      </w:r>
    </w:p>
    <w:p>
      <w:pPr>
        <w:jc w:val="left"/>
      </w:pPr>
    </w:p>
    <w:p>
      <w:r>
        <w:rPr>
          <w:sz w:val="22"/>
        </w:rPr>
        <w:t xml:space="preserve">Speaker 2 </w:t>
      </w:r>
    </w:p>
    <w:p>
      <w:r>
        <w:rPr>
          <w:sz w:val="22"/>
        </w:rPr>
        <w:t xml:space="preserve">Beautiful. And in terms of the vulnerable kind of me without going too far, Helen's a good example, by the way. Helen sets a real role model of being. Yeah, she's very good.
She's very good at bringing herself, being honest, being genuine, but not pushing the boundaries. Great, that's fantastic. Well, I think maybe our next session is more focused, given your transition in this profile, is focused on you having a consider about what is it I want to create here in this team, and what are the what's the kind of the shifts that I'm going to need to make, and what's my challenge in doing that? Okay, shifts or next? Yes, so for next time, what is it I want to create in this leadership team? What's the impact I want to have? What are the shifts I'm going to need to make? How am I? Because you have said, what am I going to take with me? What am I going to need to pivot on in order to create that? Yeah, I think that's it. </w:t>
      </w:r>
    </w:p>
    <w:p>
      <w:pPr>
        <w:jc w:val="left"/>
      </w:pPr>
    </w:p>
    <w:p>
      <w:r>
        <w:rPr>
          <w:sz w:val="22"/>
        </w:rPr>
        <w:t xml:space="preserve">Speaker 1 </w:t>
      </w:r>
    </w:p>
    <w:p>
      <w:r>
        <w:rPr>
          <w:sz w:val="22"/>
        </w:rPr>
        <w:t xml:space="preserve">In terms of next meeting and so how frequently do we do we meeting?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