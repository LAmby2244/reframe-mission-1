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Ann seam</w:t>
      </w:r>
    </w:p>
    <w:p>
      <w:pPr>
        <w:jc w:val="left"/>
      </w:pPr>
    </w:p>
    <w:p>
      <w:r>
        <w:rPr>
          <w:sz w:val="22"/>
        </w:rPr>
        <w:t>⏰Wed, 06/04 12:57PM · 63mins</w:t>
      </w:r>
    </w:p>
    <w:p>
      <w:pPr>
        <w:jc w:val="left"/>
      </w:pPr>
    </w:p>
    <w:p>
      <w:r>
        <w:rPr>
          <w:b/>
          <w:sz w:val="30"/>
        </w:rPr>
        <w:t>Transcript</w:t>
      </w:r>
    </w:p>
    <w:p>
      <w:pPr>
        <w:jc w:val="left"/>
      </w:pPr>
    </w:p>
    <w:p>
      <w:r>
        <w:rPr>
          <w:sz w:val="22"/>
        </w:rPr>
        <w:t xml:space="preserve">Unknown speaker </w:t>
      </w:r>
    </w:p>
    <w:p>
      <w:r>
        <w:rPr>
          <w:sz w:val="22"/>
        </w:rPr>
        <w:t xml:space="preserve">Thanks for watching! Thank you. Thanks for watching! Thanks for watching! Thank you. Thanks for watching! Thank you. Thank you. Thank you. Thanks for watching! Thanks for watching! Thank you. Thank you. </w:t>
      </w:r>
    </w:p>
    <w:p>
      <w:pPr>
        <w:jc w:val="left"/>
      </w:pPr>
    </w:p>
    <w:p>
      <w:r>
        <w:rPr>
          <w:sz w:val="22"/>
        </w:rPr>
        <w:t xml:space="preserve">Unknown speaker </w:t>
      </w:r>
    </w:p>
    <w:p>
      <w:r>
        <w:rPr>
          <w:sz w:val="22"/>
        </w:rPr>
        <w:t xml:space="preserve">Thank you. Thank you. Thank you. Thanks for watching! Thank you. Thanks for watching! Thanks for watching! Thanks for watching! Hello Simon, hi first let me apologize for being four minutes late I had a DRB decision review board just before this for which I'm the decision executive so we were just rounding out a point, no no it's okay I am working from home though because I had to have some medical stuff this morning and the network's a little bit variable here in India so it keeps kind of every now and again I lose the connection then it comes back after five seconds but it might be wise well maybe we'll try with cameras because of course it's much nicer but at a certain point if it's too annoying we might need to turn off the cameras to have a little bit more continuity but we can see how it's going yeah it's very interesting I worked with the coach the head of Microsoft Teams at one point and they said that actually switching the cameras off is doesn't actually help It's a myth. </w:t>
      </w:r>
    </w:p>
    <w:p>
      <w:pPr>
        <w:jc w:val="left"/>
      </w:pPr>
    </w:p>
    <w:p>
      <w:r>
        <w:rPr>
          <w:sz w:val="22"/>
        </w:rPr>
        <w:t xml:space="preserve">Unknown speaker </w:t>
      </w:r>
    </w:p>
    <w:p>
      <w:r>
        <w:rPr>
          <w:sz w:val="22"/>
        </w:rPr>
        <w:t xml:space="preserve">It's actually, teams self-regulates its imagery, apparently. Okay. Okay. I don't know who told me that. Okay. But it's one of those things. The arrangement is all part of the self-regulation, then. Yeah. </w:t>
      </w:r>
    </w:p>
    <w:p>
      <w:pPr>
        <w:jc w:val="left"/>
      </w:pPr>
    </w:p>
    <w:p>
      <w:r>
        <w:rPr>
          <w:sz w:val="22"/>
        </w:rPr>
        <w:t xml:space="preserve">Unknown speaker </w:t>
      </w:r>
    </w:p>
    <w:p>
      <w:r>
        <w:rPr>
          <w:sz w:val="22"/>
        </w:rPr>
        <w:t xml:space="preserve">Well, I don't know if you know this, but a good 80% of lift doors have a button that has a close sign on it that doesn't work. Okay. So I have a friend of mine who is in big, big property. I mean, big scale, large scale, multi, multi, multi-billion dollar business. </w:t>
      </w:r>
    </w:p>
    <w:p>
      <w:pPr>
        <w:jc w:val="left"/>
      </w:pPr>
    </w:p>
    <w:p>
      <w:r>
        <w:rPr>
          <w:sz w:val="22"/>
        </w:rPr>
        <w:t xml:space="preserve">Unknown speaker </w:t>
      </w:r>
    </w:p>
    <w:p>
      <w:r>
        <w:rPr>
          <w:sz w:val="22"/>
        </w:rPr>
        <w:t xml:space="preserve">And he said, yeah, it's very interesting. They built this button for the psychology of people feeling better, so they don't get frustrated in this, but it doesn't actually close the door. Okay. Interesting. </w:t>
      </w:r>
    </w:p>
    <w:p>
      <w:pPr>
        <w:jc w:val="left"/>
      </w:pPr>
    </w:p>
    <w:p>
      <w:r>
        <w:rPr>
          <w:sz w:val="22"/>
        </w:rPr>
        <w:t xml:space="preserve">Unknown speaker </w:t>
      </w:r>
    </w:p>
    <w:p>
      <w:r>
        <w:rPr>
          <w:sz w:val="22"/>
        </w:rPr>
        <w:t xml:space="preserve">Interesting. That's great. Well, you know, psychology of people is interesting. You recommended that book. I've started reading it since our last talk, immunity to change. And one of the things I found. </w:t>
      </w:r>
    </w:p>
    <w:p>
      <w:pPr>
        <w:jc w:val="left"/>
      </w:pPr>
    </w:p>
    <w:p>
      <w:r>
        <w:rPr>
          <w:sz w:val="22"/>
        </w:rPr>
        <w:t xml:space="preserve">Unknown speaker </w:t>
      </w:r>
    </w:p>
    <w:p>
      <w:r>
        <w:rPr>
          <w:sz w:val="22"/>
        </w:rPr>
        <w:t xml:space="preserve">Fascinating was this idea of, you know, that we do things that are painful in the short term. So, you know, this idea of electric shocks, right? And most people will actually go for a definite electric shock now rather than a 50-50 chance of a shock in the next whatever, 24 hours, something like that. </w:t>
      </w:r>
    </w:p>
    <w:p>
      <w:pPr>
        <w:jc w:val="left"/>
      </w:pPr>
    </w:p>
    <w:p>
      <w:r>
        <w:rPr>
          <w:sz w:val="22"/>
        </w:rPr>
        <w:t xml:space="preserve">Unknown speaker </w:t>
      </w:r>
    </w:p>
    <w:p>
      <w:r>
        <w:rPr>
          <w:sz w:val="22"/>
        </w:rPr>
        <w:t xml:space="preserve">And I actually did it with a large group, sort of 20 people, and I asked them, we were talking about change and so on in the skip level, and I asked them about it, and the shock right away. So all this weird psychology stuff, right, you know, also the button that makes you feel calmer. </w:t>
      </w:r>
    </w:p>
    <w:p>
      <w:pPr>
        <w:jc w:val="left"/>
      </w:pPr>
    </w:p>
    <w:p>
      <w:r>
        <w:rPr>
          <w:sz w:val="22"/>
        </w:rPr>
        <w:t xml:space="preserve">Unknown speaker </w:t>
      </w:r>
    </w:p>
    <w:p>
      <w:r>
        <w:rPr>
          <w:sz w:val="22"/>
        </w:rPr>
        <w:t xml:space="preserve">It's so interesting that even when we know something is pointless, we still, somehow it makes us feel better. Well, yeah, and it's the, and what, and what the truth of it is, is that it's, it's not the external factors that we believe the external factors are either to blame or are the, the answer, and it's not, it's an internal dialogue that's the answer. </w:t>
      </w:r>
    </w:p>
    <w:p>
      <w:pPr>
        <w:jc w:val="left"/>
      </w:pPr>
    </w:p>
    <w:p>
      <w:r>
        <w:rPr>
          <w:sz w:val="22"/>
        </w:rPr>
        <w:t xml:space="preserve">Unknown speaker </w:t>
      </w:r>
    </w:p>
    <w:p>
      <w:r>
        <w:rPr>
          <w:sz w:val="22"/>
        </w:rPr>
        <w:t xml:space="preserve">We know it's weird, my team's is now playing up, so bear with me two seconds, I'm going to try something here, oh, there you go, you're back, good. Well, let's do a, let's do a check-in, and then I will maybe set up what this, maybe let me start with this call. </w:t>
      </w:r>
    </w:p>
    <w:p>
      <w:pPr>
        <w:jc w:val="left"/>
      </w:pPr>
    </w:p>
    <w:p>
      <w:r>
        <w:rPr>
          <w:sz w:val="22"/>
        </w:rPr>
        <w:t xml:space="preserve">Unknown speaker </w:t>
      </w:r>
    </w:p>
    <w:p>
      <w:r>
        <w:rPr>
          <w:sz w:val="22"/>
        </w:rPr>
        <w:t xml:space="preserve">Yeah. So this call is your space, private space, just for you, you get to bring what you want. We had a very, well, I'm going to speak for me, there's an assumption there, we had a very interesting conversation last time, I really enjoyed our chat, and obviously been inspired to start reading Robert's work, who's an incredible character, a lot of my work's based on his thinking. </w:t>
      </w:r>
    </w:p>
    <w:p>
      <w:pPr>
        <w:jc w:val="left"/>
      </w:pPr>
    </w:p>
    <w:p>
      <w:r>
        <w:rPr>
          <w:sz w:val="22"/>
        </w:rPr>
        <w:t xml:space="preserve">Unknown speaker </w:t>
      </w:r>
    </w:p>
    <w:p>
      <w:r>
        <w:rPr>
          <w:sz w:val="22"/>
        </w:rPr>
        <w:t xml:space="preserve">You might have heard of James Clear and Atomic Habits as well, there's a book that's out there at the moment, James Clear Atomic Habits, it's, it's a rehash of Keegan's work, but it's, it's kind of brought into the modern bay, he's worth listening to as well. </w:t>
      </w:r>
    </w:p>
    <w:p>
      <w:pPr>
        <w:jc w:val="left"/>
      </w:pPr>
    </w:p>
    <w:p>
      <w:r>
        <w:rPr>
          <w:sz w:val="22"/>
        </w:rPr>
        <w:t xml:space="preserve">Unknown speaker </w:t>
      </w:r>
    </w:p>
    <w:p>
      <w:r>
        <w:rPr>
          <w:sz w:val="22"/>
        </w:rPr>
        <w:t xml:space="preserve">Okay. No, but this time is for you and you to bring some challenges, it's really in service of your leadership, in service of the broader system, in service of your own purpose. You get to bring what you want to this forum. </w:t>
      </w:r>
    </w:p>
    <w:p>
      <w:pPr>
        <w:jc w:val="left"/>
      </w:pPr>
    </w:p>
    <w:p>
      <w:r>
        <w:rPr>
          <w:sz w:val="22"/>
        </w:rPr>
        <w:t xml:space="preserve">Unknown speaker </w:t>
      </w:r>
    </w:p>
    <w:p>
      <w:r>
        <w:rPr>
          <w:sz w:val="22"/>
        </w:rPr>
        <w:t xml:space="preserve">We talked last time about, I remember some things around some of your intentions sometimes under pressure, get misaligned in some of the behaviors that you even noticed yourself demonstrating and wondering how can I shift some of my leadership. </w:t>
      </w:r>
    </w:p>
    <w:p>
      <w:pPr>
        <w:jc w:val="left"/>
      </w:pPr>
    </w:p>
    <w:p>
      <w:r>
        <w:rPr>
          <w:sz w:val="22"/>
        </w:rPr>
        <w:t xml:space="preserve">Unknown speaker </w:t>
      </w:r>
    </w:p>
    <w:p>
      <w:r>
        <w:rPr>
          <w:sz w:val="22"/>
        </w:rPr>
        <w:t xml:space="preserve">You could bring something along that line. You could bring something that's niggling you a trigger that's going on for you at the moment that you want to work through or conflict or a challenge or something that you don't know the answer to, something you're puzzling with right now that's in service of your leadership. </w:t>
      </w:r>
    </w:p>
    <w:p>
      <w:pPr>
        <w:jc w:val="left"/>
      </w:pPr>
    </w:p>
    <w:p>
      <w:r>
        <w:rPr>
          <w:sz w:val="22"/>
        </w:rPr>
        <w:t xml:space="preserve">Unknown speaker </w:t>
      </w:r>
    </w:p>
    <w:p>
      <w:r>
        <w:rPr>
          <w:sz w:val="22"/>
        </w:rPr>
        <w:t xml:space="preserve">So this space is yours. If you haven't got nothing, that's cool because I'm sure it will come up and we'll work with it. And if not, we'll work with... some of your values and how they play out or something like that will. </w:t>
      </w:r>
    </w:p>
    <w:p>
      <w:pPr>
        <w:jc w:val="left"/>
      </w:pPr>
    </w:p>
    <w:p>
      <w:r>
        <w:rPr>
          <w:sz w:val="22"/>
        </w:rPr>
        <w:t xml:space="preserve">Unknown speaker </w:t>
      </w:r>
    </w:p>
    <w:p>
      <w:r>
        <w:rPr>
          <w:sz w:val="22"/>
        </w:rPr>
        <w:t xml:space="preserve">I'm very emergent in the way that I operate, but there is a promise you that there is a backbone process to it all, as you'll see with Robert Keegan's work. So let's check in. We met last time. This time's more about you than it, although we ended up speaking a lot about you and your organisation. </w:t>
      </w:r>
    </w:p>
    <w:p>
      <w:pPr>
        <w:jc w:val="left"/>
      </w:pPr>
    </w:p>
    <w:p>
      <w:r>
        <w:rPr>
          <w:sz w:val="22"/>
        </w:rPr>
        <w:t xml:space="preserve">Unknown speaker </w:t>
      </w:r>
    </w:p>
    <w:p>
      <w:r>
        <w:rPr>
          <w:sz w:val="22"/>
        </w:rPr>
        <w:t xml:space="preserve">Tell me how you're feeling at the moment. What are you feeling at the moment in work and life? What's on your mind? What's top of mind? What's there? What's niggling a little bit? What feels in flow? </w:t>
      </w:r>
    </w:p>
    <w:p>
      <w:pPr>
        <w:jc w:val="left"/>
      </w:pPr>
    </w:p>
    <w:p>
      <w:r>
        <w:rPr>
          <w:sz w:val="22"/>
        </w:rPr>
        <w:t xml:space="preserve">Unknown speaker </w:t>
      </w:r>
    </w:p>
    <w:p>
      <w:r>
        <w:rPr>
          <w:sz w:val="22"/>
        </w:rPr>
        <w:t xml:space="preserve">Maybe an update since our last conversation, because whatever happened, we planted some seeds last time. And if I know someone like you, you're going to become more aware of things, at least at some level of how you're operating and how you're acting, and or how others are operating and acting. </w:t>
      </w:r>
    </w:p>
    <w:p>
      <w:pPr>
        <w:jc w:val="left"/>
      </w:pPr>
    </w:p>
    <w:p>
      <w:r>
        <w:rPr>
          <w:sz w:val="22"/>
        </w:rPr>
        <w:t xml:space="preserve">Unknown speaker </w:t>
      </w:r>
    </w:p>
    <w:p>
      <w:r>
        <w:rPr>
          <w:sz w:val="22"/>
        </w:rPr>
        <w:t xml:space="preserve">And then what might you want to use this time for today? There you go. Yeah, okay. So I think that sort of where my head went after the last one, probably the most important moment I had was when you said to me, I'm paraphrasing now, you weren't quite this harsh, but we're still confronting, which is wonderful, right? </w:t>
      </w:r>
    </w:p>
    <w:p>
      <w:pPr>
        <w:jc w:val="left"/>
      </w:pPr>
    </w:p>
    <w:p>
      <w:r>
        <w:rPr>
          <w:sz w:val="22"/>
        </w:rPr>
        <w:t xml:space="preserve">Unknown speaker </w:t>
      </w:r>
    </w:p>
    <w:p>
      <w:r>
        <w:rPr>
          <w:sz w:val="22"/>
        </w:rPr>
        <w:t xml:space="preserve">But how can you as a person who knows that you can control a horse with your physical body, then somehow think that you're not walking into rooms and displaying all kinds of stuff, which is having an impact on all kinds of people in a way that you probably maybe didn't expect once, etc. </w:t>
      </w:r>
    </w:p>
    <w:p>
      <w:pPr>
        <w:jc w:val="left"/>
      </w:pPr>
    </w:p>
    <w:p>
      <w:r>
        <w:rPr>
          <w:sz w:val="22"/>
        </w:rPr>
        <w:t xml:space="preserve">Unknown speaker </w:t>
      </w:r>
    </w:p>
    <w:p>
      <w:r>
        <w:rPr>
          <w:sz w:val="22"/>
        </w:rPr>
        <w:t xml:space="preserve">Right. So, so, so for me, I took away from that this idea of, you know, mastery of emotions, right. And, you know, recognizing that, you know, I do feel, you know, that that I am very expressive, let's put it that way. </w:t>
      </w:r>
    </w:p>
    <w:p>
      <w:pPr>
        <w:jc w:val="left"/>
      </w:pPr>
    </w:p>
    <w:p>
      <w:r>
        <w:rPr>
          <w:sz w:val="22"/>
        </w:rPr>
        <w:t xml:space="preserve">Unknown speaker </w:t>
      </w:r>
    </w:p>
    <w:p>
      <w:r>
        <w:rPr>
          <w:sz w:val="22"/>
        </w:rPr>
        <w:t xml:space="preserve">And that expressiveness can be wonderful, you know, as in I'm good in front of an audience, a large audience, you know, that sort of stuff, generally really hold a room. on the other hand that expressiveness in smaller group situations can end up you know having a negative impact or let's say reducing psychological safety reducing creativity all that kind of good stuff right are also even just making people more in a what does she want rather than what can I bring you know so a little bit that space so I was thinking about that and then I sort of was reading the book and you know the one big thing and all this kind of stuff and and they said okay well your spouse has to probably recognize the one big thing and if you think you're making a change at work but somehow the people in your personal life don't notice the change you're probably not making a change so it has to be profound in that way so that is is very interesting and I've been thinking about that and you know I'm I do I do sometimes just get very this impatience, </w:t>
      </w:r>
    </w:p>
    <w:p>
      <w:pPr>
        <w:jc w:val="left"/>
      </w:pPr>
    </w:p>
    <w:p>
      <w:r>
        <w:rPr>
          <w:sz w:val="22"/>
        </w:rPr>
        <w:t xml:space="preserve">Unknown speaker </w:t>
      </w:r>
    </w:p>
    <w:p>
      <w:r>
        <w:rPr>
          <w:sz w:val="22"/>
        </w:rPr>
        <w:t xml:space="preserve">what is impatience and then what is behind your fears and all that, the four columns. I'm slowly thinking that through and I'm going to, over the holidays, I have a week come in soon and I'm going to try to do it, but I'm still thinking where that needs to go and also involving certain people in my life, but I do find that, yeah, at certain points, I just, especially when time is tight, then I, boom, </w:t>
      </w:r>
    </w:p>
    <w:p>
      <w:pPr>
        <w:jc w:val="left"/>
      </w:pPr>
    </w:p>
    <w:p>
      <w:r>
        <w:rPr>
          <w:sz w:val="22"/>
        </w:rPr>
        <w:t xml:space="preserve">Unknown speaker </w:t>
      </w:r>
    </w:p>
    <w:p>
      <w:r>
        <w:rPr>
          <w:sz w:val="22"/>
        </w:rPr>
        <w:t xml:space="preserve">I let things go right a little bit and I'm trying to think about how I can do that better, do less of it, but also then confront it when I do it in a more productive way, call it out for myself and for help other people to call it out for me. </w:t>
      </w:r>
    </w:p>
    <w:p>
      <w:pPr>
        <w:jc w:val="left"/>
      </w:pPr>
    </w:p>
    <w:p>
      <w:r>
        <w:rPr>
          <w:sz w:val="22"/>
        </w:rPr>
        <w:t xml:space="preserve">Unknown speaker </w:t>
      </w:r>
    </w:p>
    <w:p>
      <w:r>
        <w:rPr>
          <w:sz w:val="22"/>
        </w:rPr>
        <w:t xml:space="preserve">So there's something that's happening there. Then I guess the big challenge I have at the moment, I'll describe that in a second, but the piece just maybe I want to explore with you is how do you balance authenticity with emotional control because sometimes giving a bit more welly on the emotions can actually do something, make things memorable, right? </w:t>
      </w:r>
    </w:p>
    <w:p>
      <w:pPr>
        <w:jc w:val="left"/>
      </w:pPr>
    </w:p>
    <w:p>
      <w:r>
        <w:rPr>
          <w:sz w:val="22"/>
        </w:rPr>
        <w:t xml:space="preserve">Unknown speaker </w:t>
      </w:r>
    </w:p>
    <w:p>
      <w:r>
        <w:rPr>
          <w:sz w:val="22"/>
        </w:rPr>
        <w:t xml:space="preserve">So there's a balance between these two things and I think that, you know, some of my super power is having welly, you know, if I could use that, versus, you know, when is there too much emotional control, right? </w:t>
      </w:r>
    </w:p>
    <w:p>
      <w:pPr>
        <w:jc w:val="left"/>
      </w:pPr>
    </w:p>
    <w:p>
      <w:r>
        <w:rPr>
          <w:sz w:val="22"/>
        </w:rPr>
        <w:t xml:space="preserve">Unknown speaker </w:t>
      </w:r>
    </w:p>
    <w:p>
      <w:r>
        <w:rPr>
          <w:sz w:val="22"/>
        </w:rPr>
        <w:t xml:space="preserve">So I guess that's something that I'm, and it's not about like, obviously, I mean, I think it always has to be controlled, but it's more around deploying emotion in an interesting way while at the same time mastering emotion, right? </w:t>
      </w:r>
    </w:p>
    <w:p>
      <w:pPr>
        <w:jc w:val="left"/>
      </w:pPr>
    </w:p>
    <w:p>
      <w:r>
        <w:rPr>
          <w:sz w:val="22"/>
        </w:rPr>
        <w:t xml:space="preserve">Unknown speaker </w:t>
      </w:r>
    </w:p>
    <w:p>
      <w:r>
        <w:rPr>
          <w:sz w:val="22"/>
        </w:rPr>
        <w:t xml:space="preserve">Or mastering that little sort of, how much foot on the accelerator, right? So I think that's probably the place that I'd like to hear from a leadership point of view. And then the big challenge is, you know, I work a big organization that is effectively a service provider and we have two big problems at the moment. </w:t>
      </w:r>
    </w:p>
    <w:p>
      <w:pPr>
        <w:jc w:val="left"/>
      </w:pPr>
    </w:p>
    <w:p>
      <w:r>
        <w:rPr>
          <w:sz w:val="22"/>
        </w:rPr>
        <w:t xml:space="preserve">Unknown speaker </w:t>
      </w:r>
    </w:p>
    <w:p>
      <w:r>
        <w:rPr>
          <w:sz w:val="22"/>
        </w:rPr>
        <w:t xml:space="preserve">One is attrition and the other one is performance. And the attrition part is just competition, stealing our people, but competition steal our people sometimes because our people don't feel engaged, because sometimes there's a lack of appreciation from the assets that we partner with for our people, and some of that lack of appreciation is because of remoteness, culture and so on. </w:t>
      </w:r>
    </w:p>
    <w:p>
      <w:pPr>
        <w:jc w:val="left"/>
      </w:pPr>
    </w:p>
    <w:p>
      <w:r>
        <w:rPr>
          <w:sz w:val="22"/>
        </w:rPr>
        <w:t xml:space="preserve">Unknown speaker </w:t>
      </w:r>
    </w:p>
    <w:p>
      <w:r>
        <w:rPr>
          <w:sz w:val="22"/>
        </w:rPr>
        <w:t xml:space="preserve">But some of it is the fact that we have pockets of underperformance that we haven't dealt with appropriately, and part of that not dealing is to do with communications and cultural differences between the assets we work for and our people. </w:t>
      </w:r>
    </w:p>
    <w:p>
      <w:pPr>
        <w:jc w:val="left"/>
      </w:pPr>
    </w:p>
    <w:p>
      <w:r>
        <w:rPr>
          <w:sz w:val="22"/>
        </w:rPr>
        <w:t xml:space="preserve">Unknown speaker </w:t>
      </w:r>
    </w:p>
    <w:p>
      <w:r>
        <w:rPr>
          <w:sz w:val="22"/>
        </w:rPr>
        <w:t xml:space="preserve">Take America versus India. Wow. When it's great, everybody is jumping off the rooftops, but when it's bad, Americans, you know, air and mires, the culture landscape, or the culture map, right? When Americans, when they want to give negative feedback, especially at a distance of somebody who's culturally different, they basically can't do it. </w:t>
      </w:r>
    </w:p>
    <w:p>
      <w:pPr>
        <w:jc w:val="left"/>
      </w:pPr>
    </w:p>
    <w:p>
      <w:r>
        <w:rPr>
          <w:sz w:val="22"/>
        </w:rPr>
        <w:t xml:space="preserve">Unknown speaker </w:t>
      </w:r>
    </w:p>
    <w:p>
      <w:r>
        <w:rPr>
          <w:sz w:val="22"/>
        </w:rPr>
        <w:t xml:space="preserve">They can only do it to a person who's culturally similar, and that person has to act as a go-between. We see exactly that. And how do I get my people to be much better at finding those things out, reading behind the words, and also trying to coach our American colleagues to say more in the words, and to have more courage in that space. </w:t>
      </w:r>
    </w:p>
    <w:p>
      <w:pPr>
        <w:jc w:val="left"/>
      </w:pPr>
    </w:p>
    <w:p>
      <w:r>
        <w:rPr>
          <w:sz w:val="22"/>
        </w:rPr>
        <w:t xml:space="preserve">Unknown speaker </w:t>
      </w:r>
    </w:p>
    <w:p>
      <w:r>
        <w:rPr>
          <w:sz w:val="22"/>
        </w:rPr>
        <w:t xml:space="preserve">So bridging that, I think, is one of the big challenges we have. And I kind of hope, somehow, I can solve it. Sorry, I was just saying that I hope I can solve attrition and performance in one go by, you know, you reduce attrition by having a brilliant one team atmosphere, but also by tackling performance, we can make attrition our friend by actually actively removing the under-performance, right, </w:t>
      </w:r>
    </w:p>
    <w:p>
      <w:pPr>
        <w:jc w:val="left"/>
      </w:pPr>
    </w:p>
    <w:p>
      <w:r>
        <w:rPr>
          <w:sz w:val="22"/>
        </w:rPr>
        <w:t xml:space="preserve">Unknown speaker </w:t>
      </w:r>
    </w:p>
    <w:p>
      <w:r>
        <w:rPr>
          <w:sz w:val="22"/>
        </w:rPr>
        <w:t xml:space="preserve">the people where there isn't a fit, and then coming with a larger or that they are more stable, smaller core of more capable competent people, and that we can reward them with the remaining budget. So that's my long speech, Simon, in terms of what's going on in my mind. </w:t>
      </w:r>
    </w:p>
    <w:p>
      <w:pPr>
        <w:jc w:val="left"/>
      </w:pPr>
    </w:p>
    <w:p>
      <w:r>
        <w:rPr>
          <w:sz w:val="22"/>
        </w:rPr>
        <w:t xml:space="preserve">Unknown speaker </w:t>
      </w:r>
    </w:p>
    <w:p>
      <w:r>
        <w:rPr>
          <w:sz w:val="22"/>
        </w:rPr>
        <w:t xml:space="preserve">It's probably really quite a lot. Yeah, I didn't expect there to not be a lot. I remember you have a capacity for an awful lot. And that's one of your magical capabilities. Let's start with the impatience thing. </w:t>
      </w:r>
    </w:p>
    <w:p>
      <w:pPr>
        <w:jc w:val="left"/>
      </w:pPr>
    </w:p>
    <w:p>
      <w:r>
        <w:rPr>
          <w:sz w:val="22"/>
        </w:rPr>
        <w:t xml:space="preserve">Unknown speaker </w:t>
      </w:r>
    </w:p>
    <w:p>
      <w:r>
        <w:rPr>
          <w:sz w:val="22"/>
        </w:rPr>
        <w:t xml:space="preserve">Let's just start there. And it's linked to this attrition. And it's also linked to how to balance authenticity. It's the underpinning factor. When it's a quality, what would you call it? Because you call it... </w:t>
      </w:r>
    </w:p>
    <w:p>
      <w:pPr>
        <w:jc w:val="left"/>
      </w:pPr>
    </w:p>
    <w:p>
      <w:r>
        <w:rPr>
          <w:sz w:val="22"/>
        </w:rPr>
        <w:t xml:space="preserve">Unknown speaker </w:t>
      </w:r>
    </w:p>
    <w:p>
      <w:r>
        <w:rPr>
          <w:sz w:val="22"/>
        </w:rPr>
        <w:t xml:space="preserve">Yeah, because impatience is negatively framed. It could be drive, it could be I think a desire to win, it can be energy or energetic. Yeah, so what manifests in that there's a belief of I have to win or I can't get it wrong or I need to prove or what sits under there, it can't go wrong. </w:t>
      </w:r>
    </w:p>
    <w:p>
      <w:pPr>
        <w:jc w:val="left"/>
      </w:pPr>
    </w:p>
    <w:p>
      <w:r>
        <w:rPr>
          <w:sz w:val="22"/>
        </w:rPr>
        <w:t xml:space="preserve">Unknown speaker </w:t>
      </w:r>
    </w:p>
    <w:p>
      <w:r>
        <w:rPr>
          <w:sz w:val="22"/>
        </w:rPr>
        <w:t xml:space="preserve">Yeah, so I do have a fundamental dislike of failure and this is you know if I put my left hand column you know I mean I think we started to touch on this before so I really dislike repeating it. and I don't mind failure if it's a calculated risk. </w:t>
      </w:r>
    </w:p>
    <w:p>
      <w:pPr>
        <w:jc w:val="left"/>
      </w:pPr>
    </w:p>
    <w:p>
      <w:r>
        <w:rPr>
          <w:sz w:val="22"/>
        </w:rPr>
        <w:t xml:space="preserve">Unknown speaker </w:t>
      </w:r>
    </w:p>
    <w:p>
      <w:r>
        <w:rPr>
          <w:sz w:val="22"/>
        </w:rPr>
        <w:t xml:space="preserve">What I dislike is failure when the failed, the key driver for the failure was invisible. So it's in the unknown unknowns, right? I don't mind saying we know it, it's unquantifiable, it might hit us, it might not, as long as we had it there and then I don't mind with losing a poker. </w:t>
      </w:r>
    </w:p>
    <w:p>
      <w:pPr>
        <w:jc w:val="left"/>
      </w:pPr>
    </w:p>
    <w:p>
      <w:r>
        <w:rPr>
          <w:sz w:val="22"/>
        </w:rPr>
        <w:t xml:space="preserve">Unknown speaker </w:t>
      </w:r>
    </w:p>
    <w:p>
      <w:r>
        <w:rPr>
          <w:sz w:val="22"/>
        </w:rPr>
        <w:t xml:space="preserve">What I dislike is losing because I didn't realize that we were playing poker, right? I didn't realize, I didn't understand the game, right? And then if you lose that bothers me. So I find, so it's fear of failure but it's fear of missing a detail that causes the failure. </w:t>
      </w:r>
    </w:p>
    <w:p>
      <w:pPr>
        <w:jc w:val="left"/>
      </w:pPr>
    </w:p>
    <w:p>
      <w:r>
        <w:rPr>
          <w:sz w:val="22"/>
        </w:rPr>
        <w:t xml:space="preserve">Unknown speaker </w:t>
      </w:r>
    </w:p>
    <w:p>
      <w:r>
        <w:rPr>
          <w:sz w:val="22"/>
        </w:rPr>
        <w:t xml:space="preserve">That's more where my fear comes from and that's where my hardness on myself comes from. It's like, wow there was something there that was actually causal or material and I just didn't see it. That's my fear of is lack of foresight I guess, right? </w:t>
      </w:r>
    </w:p>
    <w:p>
      <w:pPr>
        <w:jc w:val="left"/>
      </w:pPr>
    </w:p>
    <w:p>
      <w:r>
        <w:rPr>
          <w:sz w:val="22"/>
        </w:rPr>
        <w:t xml:space="preserve">Unknown speaker </w:t>
      </w:r>
    </w:p>
    <w:p>
      <w:r>
        <w:rPr>
          <w:sz w:val="22"/>
        </w:rPr>
        <w:t xml:space="preserve">Or insight. Yeah and there's an irony here because what's interesting is describe the energy that comes around wanting to get into the detail and know the end of detail. Tell me a little bit about that energy when you're hungry for that. </w:t>
      </w:r>
    </w:p>
    <w:p>
      <w:pPr>
        <w:jc w:val="left"/>
      </w:pPr>
    </w:p>
    <w:p>
      <w:r>
        <w:rPr>
          <w:sz w:val="22"/>
        </w:rPr>
        <w:t xml:space="preserve">Unknown speaker </w:t>
      </w:r>
    </w:p>
    <w:p>
      <w:r>
        <w:rPr>
          <w:sz w:val="22"/>
        </w:rPr>
        <w:t xml:space="preserve">Oh yeah, so if I see, this is where trust comes in. I sort of want my people to demonstrate in some way that they've got it, you know, I've got this. When somebody says I've got this, I want to say, I want to ask the question, I do ask the question, how do you know you've got this? </w:t>
      </w:r>
    </w:p>
    <w:p>
      <w:pPr>
        <w:jc w:val="left"/>
      </w:pPr>
    </w:p>
    <w:p>
      <w:r>
        <w:rPr>
          <w:sz w:val="22"/>
        </w:rPr>
        <w:t xml:space="preserve">Unknown speaker </w:t>
      </w:r>
    </w:p>
    <w:p>
      <w:r>
        <w:rPr>
          <w:sz w:val="22"/>
        </w:rPr>
        <w:t xml:space="preserve">Tell me how that, what that feels like, tell me what that looks like and then sometimes I find that people, the thinking is extremely superficial. And then, of course, if it's superficial, I tend to get into solution mode with the person and say, you know, what about this? </w:t>
      </w:r>
    </w:p>
    <w:p>
      <w:pPr>
        <w:jc w:val="left"/>
      </w:pPr>
    </w:p>
    <w:p>
      <w:r>
        <w:rPr>
          <w:sz w:val="22"/>
        </w:rPr>
        <w:t xml:space="preserve">Unknown speaker </w:t>
      </w:r>
    </w:p>
    <w:p>
      <w:r>
        <w:rPr>
          <w:sz w:val="22"/>
        </w:rPr>
        <w:t xml:space="preserve">What about that? And then, of course, they go, oh, I never thought about that, or yes, I thought about that and this, you know, and then by going into solution mode, the person can feel that I don't trust them or it's an interrogation. </w:t>
      </w:r>
    </w:p>
    <w:p>
      <w:pPr>
        <w:jc w:val="left"/>
      </w:pPr>
    </w:p>
    <w:p>
      <w:r>
        <w:rPr>
          <w:sz w:val="22"/>
        </w:rPr>
        <w:t xml:space="preserve">Unknown speaker </w:t>
      </w:r>
    </w:p>
    <w:p>
      <w:r>
        <w:rPr>
          <w:sz w:val="22"/>
        </w:rPr>
        <w:t xml:space="preserve">And some of that is, you know, I immediately go from being the leader who is supporting and coaching and reviewing into somebody who's co-problem solving, because I feel there's a gap and probably that's driven by my dislike of gaps. </w:t>
      </w:r>
    </w:p>
    <w:p>
      <w:pPr>
        <w:jc w:val="left"/>
      </w:pPr>
    </w:p>
    <w:p>
      <w:r>
        <w:rPr>
          <w:sz w:val="22"/>
        </w:rPr>
        <w:t xml:space="preserve">Unknown speaker </w:t>
      </w:r>
    </w:p>
    <w:p>
      <w:r>
        <w:rPr>
          <w:sz w:val="22"/>
        </w:rPr>
        <w:t xml:space="preserve">And then that could be very disempowering. And also, even if the person has thought it all through, they feel like, shoot, now I'm being interrogated here, I got to like, oh, boy, there's a lack of trust, oh, boy, this is a test, oh, boy, now I need to take that thing out of my mind, and then it becomes I'm not good enough. </w:t>
      </w:r>
    </w:p>
    <w:p>
      <w:pPr>
        <w:jc w:val="left"/>
      </w:pPr>
    </w:p>
    <w:p>
      <w:r>
        <w:rPr>
          <w:sz w:val="22"/>
        </w:rPr>
        <w:t xml:space="preserve">Unknown speaker </w:t>
      </w:r>
    </w:p>
    <w:p>
      <w:r>
        <w:rPr>
          <w:sz w:val="22"/>
        </w:rPr>
        <w:t xml:space="preserve">Yeah, that's it. And then, okay, tell me what you want then, on the back of that, right? Is that the limiting belief that you have that you're not good enough? No, I'm not good enough, right? So I mean, in the sense that I know that I don't know lots of things, right? </w:t>
      </w:r>
    </w:p>
    <w:p>
      <w:pPr>
        <w:jc w:val="left"/>
      </w:pPr>
    </w:p>
    <w:p>
      <w:r>
        <w:rPr>
          <w:sz w:val="22"/>
        </w:rPr>
        <w:t xml:space="preserve">Unknown speaker </w:t>
      </w:r>
    </w:p>
    <w:p>
      <w:r>
        <w:rPr>
          <w:sz w:val="22"/>
        </w:rPr>
        <w:t xml:space="preserve">So you know, good enough, I think curiosity is probably the biggest thing that we need to have curiosity and openness and an ability to, you know, I like to helicopter out and helicopter in. You know, you do something, then you zoom out and say, okay, what's changed? </w:t>
      </w:r>
    </w:p>
    <w:p>
      <w:pPr>
        <w:jc w:val="left"/>
      </w:pPr>
    </w:p>
    <w:p>
      <w:r>
        <w:rPr>
          <w:sz w:val="22"/>
        </w:rPr>
        <w:t xml:space="preserve">Unknown speaker </w:t>
      </w:r>
    </w:p>
    <w:p>
      <w:r>
        <w:rPr>
          <w:sz w:val="22"/>
        </w:rPr>
        <w:t xml:space="preserve">Like what's changed in the external, what's changed in the internal system I'm working on? And therefore, the thing that I did, to figure out what to do next, basically, right? So you do something, you zoom out and say, okay, let me look again, what should I do next? </w:t>
      </w:r>
    </w:p>
    <w:p>
      <w:pPr>
        <w:jc w:val="left"/>
      </w:pPr>
    </w:p>
    <w:p>
      <w:r>
        <w:rPr>
          <w:sz w:val="22"/>
        </w:rPr>
        <w:t xml:space="preserve">Unknown speaker </w:t>
      </w:r>
    </w:p>
    <w:p>
      <w:r>
        <w:rPr>
          <w:sz w:val="22"/>
        </w:rPr>
        <w:t xml:space="preserve">Pick one thing, zoom in, do the one thing, zoom out, what should I do next? Right? Or what should we do next? Right? So for me, of course, I'm not good enough, I can only see what I can see, but I actively zoom in and out, right? </w:t>
      </w:r>
    </w:p>
    <w:p>
      <w:pPr>
        <w:jc w:val="left"/>
      </w:pPr>
    </w:p>
    <w:p>
      <w:r>
        <w:rPr>
          <w:sz w:val="22"/>
        </w:rPr>
        <w:t xml:space="preserve">Unknown speaker </w:t>
      </w:r>
    </w:p>
    <w:p>
      <w:r>
        <w:rPr>
          <w:sz w:val="22"/>
        </w:rPr>
        <w:t xml:space="preserve">So I'm good with, I'm good with not knowing and I'm good with just doing, doing life at my pace and coping with my failures, in a way, right? Yes, but it's interesting that you label it with such a, such a negative spin. </w:t>
      </w:r>
    </w:p>
    <w:p>
      <w:pPr>
        <w:jc w:val="left"/>
      </w:pPr>
    </w:p>
    <w:p>
      <w:r>
        <w:rPr>
          <w:sz w:val="22"/>
        </w:rPr>
        <w:t xml:space="preserve">Unknown speaker </w:t>
      </w:r>
    </w:p>
    <w:p>
      <w:r>
        <w:rPr>
          <w:sz w:val="22"/>
        </w:rPr>
        <w:t xml:space="preserve">Like I, I know that I'm enough in not knowing everything. That's a different framing to I'm not good enough. And I'm good with that. Oh, okay. Well, you asked me directly that question. Yeah, I know. </w:t>
      </w:r>
    </w:p>
    <w:p>
      <w:pPr>
        <w:jc w:val="left"/>
      </w:pPr>
    </w:p>
    <w:p>
      <w:r>
        <w:rPr>
          <w:sz w:val="22"/>
        </w:rPr>
        <w:t xml:space="preserve">Unknown speaker </w:t>
      </w:r>
    </w:p>
    <w:p>
      <w:r>
        <w:rPr>
          <w:sz w:val="22"/>
        </w:rPr>
        <w:t xml:space="preserve">Of course I did. Because you were spinning. And what I noticed is you have, it was like this impatience thing that you're framing superpowers of yours in quite a negative way. I love the value of curiosity, by the way, that's the first positive framing I heard of you. </w:t>
      </w:r>
    </w:p>
    <w:p>
      <w:pPr>
        <w:jc w:val="left"/>
      </w:pPr>
    </w:p>
    <w:p>
      <w:r>
        <w:rPr>
          <w:sz w:val="22"/>
        </w:rPr>
        <w:t xml:space="preserve">Unknown speaker </w:t>
      </w:r>
    </w:p>
    <w:p>
      <w:r>
        <w:rPr>
          <w:sz w:val="22"/>
        </w:rPr>
        <w:t xml:space="preserve">I have to be curious or else what happens? Or else. Oh, damn. I go negative again right so yeah I have to be curious so that I keep learning that that's a positive framing solutions yeah that I love that that lifts me up but when the dark side of it is I have to be curious or else get go negative with me yeah yeah shit happens bad shit happens you know I mean you know people say to me what's the worst that can happen when I was running operations it was like somebody would die on my watch and genuinely that was the worst thing that could happen hmm do you notice how the value that you've got a value of curiosity but it's the belief that's attached to it that's based on some historic something or other that is the negative driver I it's like curiosity is a brilliant value but they believe so we have Let me just try and explain this to you because I think you like the structures of things. </w:t>
      </w:r>
    </w:p>
    <w:p>
      <w:pPr>
        <w:jc w:val="left"/>
      </w:pPr>
    </w:p>
    <w:p>
      <w:r>
        <w:rPr>
          <w:sz w:val="22"/>
        </w:rPr>
        <w:t xml:space="preserve">Unknown speaker </w:t>
      </w:r>
    </w:p>
    <w:p>
      <w:r>
        <w:rPr>
          <w:sz w:val="22"/>
        </w:rPr>
        <w:t xml:space="preserve">Is that right? Yeah, I do right. So if you like models if you drew if you if you took the iceberg traditional iceberg model But we add some things into it at the bottom of the iceberg is what I would call life story Right. </w:t>
      </w:r>
    </w:p>
    <w:p>
      <w:pPr>
        <w:jc w:val="left"/>
      </w:pPr>
    </w:p>
    <w:p>
      <w:r>
        <w:rPr>
          <w:sz w:val="22"/>
        </w:rPr>
        <w:t xml:space="preserve">Unknown speaker </w:t>
      </w:r>
    </w:p>
    <w:p>
      <w:r>
        <w:rPr>
          <w:sz w:val="22"/>
        </w:rPr>
        <w:t xml:space="preserve">So these are all the stories we have from our life and the lives of others and in organizational history You've also got the organizational story Also in that life story bucket, you've also got Intergenerational stories of if I'm not curious bad shit happens, right? </w:t>
      </w:r>
    </w:p>
    <w:p>
      <w:pPr>
        <w:jc w:val="left"/>
      </w:pPr>
    </w:p>
    <w:p>
      <w:r>
        <w:rPr>
          <w:sz w:val="22"/>
        </w:rPr>
        <w:t xml:space="preserve">Unknown speaker </w:t>
      </w:r>
    </w:p>
    <w:p>
      <w:r>
        <w:rPr>
          <w:sz w:val="22"/>
        </w:rPr>
        <w:t xml:space="preserve">So we'll have a look at that some level right those stories that are way way way below the conscious level drive our perceived needs Right. And so we have the next layer up is needs and It's like the need is either to belong um but that doesn't feel right for you because you're You're willing to separate yourself You're willing for someone not to like you in order to make sure that that something else is happening The other one is to you know to have self-esteem So these are the Maslow kind of needs um that yeah, </w:t>
      </w:r>
    </w:p>
    <w:p>
      <w:pPr>
        <w:jc w:val="left"/>
      </w:pPr>
    </w:p>
    <w:p>
      <w:r>
        <w:rPr>
          <w:sz w:val="22"/>
        </w:rPr>
        <w:t xml:space="preserve">Unknown speaker </w:t>
      </w:r>
    </w:p>
    <w:p>
      <w:r>
        <w:rPr>
          <w:sz w:val="22"/>
        </w:rPr>
        <w:t xml:space="preserve">um, and the other one is safety and security And it feels like yours is a safety and security level and a self-esteem to feel good about yourself. Does that make sense? Yeah, uh-huh. If I'm not curious, then we're not safe Is that true? </w:t>
      </w:r>
    </w:p>
    <w:p>
      <w:pPr>
        <w:jc w:val="left"/>
      </w:pPr>
    </w:p>
    <w:p>
      <w:r>
        <w:rPr>
          <w:sz w:val="22"/>
        </w:rPr>
        <w:t xml:space="preserve">Unknown speaker </w:t>
      </w:r>
    </w:p>
    <w:p>
      <w:r>
        <w:rPr>
          <w:sz w:val="22"/>
        </w:rPr>
        <w:t xml:space="preserve">That's true. Well, that's that's true. Certainly in my professional life, right? I've experienced that I don't experience so much with the organization. I run right now, but I have experienced it with Organizations in the past, right? </w:t>
      </w:r>
    </w:p>
    <w:p>
      <w:pPr>
        <w:jc w:val="left"/>
      </w:pPr>
    </w:p>
    <w:p>
      <w:r>
        <w:rPr>
          <w:sz w:val="22"/>
        </w:rPr>
        <w:t xml:space="preserve">Unknown speaker </w:t>
      </w:r>
    </w:p>
    <w:p>
      <w:r>
        <w:rPr>
          <w:sz w:val="22"/>
        </w:rPr>
        <w:t xml:space="preserve">Um, so yes, and what in the personal life? Where does this need for curiosity come from this drive? Mmm Independence financial independence So it's still a safety level so security Yeah, it is full independence. </w:t>
      </w:r>
    </w:p>
    <w:p>
      <w:pPr>
        <w:jc w:val="left"/>
      </w:pPr>
    </w:p>
    <w:p>
      <w:r>
        <w:rPr>
          <w:sz w:val="22"/>
        </w:rPr>
        <w:t xml:space="preserve">Unknown speaker </w:t>
      </w:r>
    </w:p>
    <w:p>
      <w:r>
        <w:rPr>
          <w:sz w:val="22"/>
        </w:rPr>
        <w:t xml:space="preserve">I give you to share an anecdote. I I joke that I have one son but um, I debated with myself thinking about before having a child I had to know that I was a hundred percent confident that I could support on my own and raise the child on my own without any help before I would go there because it was important to me that that I would be successful in that one thing right and that the stress of wondering about and I do this in my professional life too by the way so I manage my money in such a way that I could quit my job and show tomorrow and go work in a bar and I would still be able to not materially change things right you know in the sense that I would have enough money to pay for school for my son I would have enough money to live you know etc so I forego things in the present in order to give that mental security right so that sort of those fundamentals are important and I do do try to remove the stress from those fundamentals by setting things up in a certain way so the family the financially so that then I know I'm not bothered by any reorganization in Shell because I can walk away tomorrow I don't need the salary basically I've already done it you know so that's what that for me was important because I wanted to always I grew up in a relatively well more than relatively in a modest background and therefore I wanted to become absolutely self-sufficient from an early age financially and then I guess the questions that I have is if you it seems like a value of yours was is is freedom at some level yeah self-determination absolutely and yet there's a couple of a couple of interesting parts in there for me as I look at you which is number one is if you look at Stephen Covey's work you probably heard of him have you Stephen Covey yeah he talks about the this by the way is linked to Keegan's work but also linked to the consciousness work of Maslow so the lowest level of consciousness is safety and security that's the basic level the next level up is love and belonging the next level up is self-esteem the next part he talked about self-actualization there's a guy called there's a guy called Richard Barrett who's a dear dear friend of mine he's in his 70s now and he wrote a book on human consciousness and he actually broke self-actualization up into four five levels the first level in the first level is transformation so once you get through knowing that you are enough in the world you move into you know who am I what do I really stand for what you know you know I'm then into the next three levels are about internal cohesion so above transformation is internal cohesion then the next level is making a difference and the final level is called service level seven is in service that is where you have no you you have no sense of perceived need when you're doing something by the way we don't exist at a single level we move between those levels and you've described that in the workplace at one level you can be very self-determined at level five right you've got internal cohesion you know who you are and then a trigger happens and you're back to level one and so and what I'm interested in in by the way you're describing your world and your life is at one level you've set yourself up for this freedom and yet you live in a trap when triggered yeah yeah do you see what I mean and it's like you go back to the the old version of yourself you almost forget what you've created then live in the belief that was an old belief that got you here but that hasn't let you go yet or you haven't let go of. </w:t>
      </w:r>
    </w:p>
    <w:p>
      <w:pPr>
        <w:jc w:val="left"/>
      </w:pPr>
    </w:p>
    <w:p>
      <w:r>
        <w:rPr>
          <w:sz w:val="22"/>
        </w:rPr>
        <w:t xml:space="preserve">Unknown speaker </w:t>
      </w:r>
    </w:p>
    <w:p>
      <w:r>
        <w:rPr>
          <w:sz w:val="22"/>
        </w:rPr>
        <w:t xml:space="preserve">It's like you're continuing to live the life of I must or else I must or else in the moment of the trigger not realizing hey I'm I'm actually free. Yeah indeed but that's where the sort of muscle memory sort of kicks in right and we talked about that the last time you know that when I've created enough space for myself mentally rested and off yada-yada then then the muscle memory doesn't take over from the you know what's happening in the moment and you know like you know I'm an interesting well I'm not an interesting but what I find what I find interesting is that I actually well let's say I have to test it out but I actually don't don't feel very strong in the ego space you know in the sense that I actually believe that everything we do is very very futile you know in the grand scheme of things like you know I know that that nobody will remember my name if I leave shell you know a few people remember for a week or two but after that like it's gone so you know I mean I don't I don't believe that that's where meaning comes from let's say or you know I I try best in the moment first of all because I find it fun and secondly because I feel that that making a difference for other people and helping them another sounds a bit cheesy but helping them to be a better version of themselves yes is a good thing right and that gives me pleasure right so just small stuff but I don't believe that the the big the grand design and I I know that you know none of this I know that you know in at any point I'm surplus to requirement in this organization I need to be okay with that when it comes you know I mean so sure so that bit all good so then the trigger part just just pause with that second let's come back to the trigger part let's just pause with that for a second because I love your I love the way that you and there's a paradox that's also true it's true that we're small and also almost insignificant but and we had one interaction if we hadn't had this interaction I would have remembered you 20 years later because of the power of your energy and it's like Susan I can't remember her second name Fierce Conversations I've worked with her directly I've actually interviewed her on stage Susan anyway she wrote a book called Fierce Conversations and she one of my favorite quotes I use all the time is no single conversation can change your life a situation you know, </w:t>
      </w:r>
    </w:p>
    <w:p>
      <w:pPr>
        <w:jc w:val="left"/>
      </w:pPr>
    </w:p>
    <w:p>
      <w:r>
        <w:rPr>
          <w:sz w:val="22"/>
        </w:rPr>
        <w:t xml:space="preserve">Unknown speaker </w:t>
      </w:r>
    </w:p>
    <w:p>
      <w:r>
        <w:rPr>
          <w:sz w:val="22"/>
        </w:rPr>
        <w:t xml:space="preserve">a movement, a system, an organization actually might not change anything, but any single conversation can. Yeah, yeah. And what I notice in your humility is sometimes maybe that humility gets overplayed in the fact that you're not recognizing the power you have in every moment also. </w:t>
      </w:r>
    </w:p>
    <w:p>
      <w:pPr>
        <w:jc w:val="left"/>
      </w:pPr>
    </w:p>
    <w:p>
      <w:r>
        <w:rPr>
          <w:sz w:val="22"/>
        </w:rPr>
        <w:t xml:space="preserve">Unknown speaker </w:t>
      </w:r>
    </w:p>
    <w:p>
      <w:r>
        <w:rPr>
          <w:sz w:val="22"/>
        </w:rPr>
        <w:t xml:space="preserve">Is like in the grand scheme of things, actually we can unconsciously pay a big part both negatively and positively in people's lives unconsciously. And I don't believe that ego plays out as, we don't know what our ego is often. </w:t>
      </w:r>
    </w:p>
    <w:p>
      <w:pPr>
        <w:jc w:val="left"/>
      </w:pPr>
    </w:p>
    <w:p>
      <w:r>
        <w:rPr>
          <w:sz w:val="22"/>
        </w:rPr>
        <w:t xml:space="preserve">Unknown speaker </w:t>
      </w:r>
    </w:p>
    <w:p>
      <w:r>
        <w:rPr>
          <w:sz w:val="22"/>
        </w:rPr>
        <w:t xml:space="preserve">Your ego is that protection moment when in the middle of the noise and haste of life you get caught somehow by a trigger that happens and your ego is your protection. Your ego is a great thing. It's not your arrogance. </w:t>
      </w:r>
    </w:p>
    <w:p>
      <w:pPr>
        <w:jc w:val="left"/>
      </w:pPr>
    </w:p>
    <w:p>
      <w:r>
        <w:rPr>
          <w:sz w:val="22"/>
        </w:rPr>
        <w:t xml:space="preserve">Unknown speaker </w:t>
      </w:r>
    </w:p>
    <w:p>
      <w:r>
        <w:rPr>
          <w:sz w:val="22"/>
        </w:rPr>
        <w:t xml:space="preserve">We associate ego with arrogance too often. Your ego is your protector. And when your protector kicks in, sometimes you get caught on the flywheel of that person feeling denigrated in the room, because if you don't know the detail then someone might die in a situation that actually that isn't true. </w:t>
      </w:r>
    </w:p>
    <w:p>
      <w:pPr>
        <w:jc w:val="left"/>
      </w:pPr>
    </w:p>
    <w:p>
      <w:r>
        <w:rPr>
          <w:sz w:val="22"/>
        </w:rPr>
        <w:t xml:space="preserve">Unknown speaker </w:t>
      </w:r>
    </w:p>
    <w:p>
      <w:r>
        <w:rPr>
          <w:sz w:val="22"/>
        </w:rPr>
        <w:t xml:space="preserve">And actually the best way of dealing with it, and I know you're conscious of it, is to have acted not the rescuer but as a coach. And to have asked them better questions and to have held the space for them to think, what is it that I'm missing here? </w:t>
      </w:r>
    </w:p>
    <w:p>
      <w:pPr>
        <w:jc w:val="left"/>
      </w:pPr>
    </w:p>
    <w:p>
      <w:r>
        <w:rPr>
          <w:sz w:val="22"/>
        </w:rPr>
        <w:t xml:space="preserve">Unknown speaker </w:t>
      </w:r>
    </w:p>
    <w:p>
      <w:r>
        <w:rPr>
          <w:sz w:val="22"/>
        </w:rPr>
        <w:t xml:space="preserve">And to develop the skill that you have for themselves rather than you imposing your brilliant skill on them. Am I making any kind of sense? And the other thing I would say to you as well is another, this is a phrase that I came up with. </w:t>
      </w:r>
    </w:p>
    <w:p>
      <w:pPr>
        <w:jc w:val="left"/>
      </w:pPr>
    </w:p>
    <w:p>
      <w:r>
        <w:rPr>
          <w:sz w:val="22"/>
        </w:rPr>
        <w:t xml:space="preserve">Unknown speaker </w:t>
      </w:r>
    </w:p>
    <w:p>
      <w:r>
        <w:rPr>
          <w:sz w:val="22"/>
        </w:rPr>
        <w:t xml:space="preserve">If we really took life, so if we really took life seriously we wouldn't be so serious about it. And that's kind of the theme that you say. We have much more fun. And so I'm like, yeah, I love this. There's a great part of your life that I think I wanna acknowledge. </w:t>
      </w:r>
    </w:p>
    <w:p>
      <w:pPr>
        <w:jc w:val="left"/>
      </w:pPr>
    </w:p>
    <w:p>
      <w:r>
        <w:rPr>
          <w:sz w:val="22"/>
        </w:rPr>
        <w:t xml:space="preserve">Unknown speaker </w:t>
      </w:r>
    </w:p>
    <w:p>
      <w:r>
        <w:rPr>
          <w:sz w:val="22"/>
        </w:rPr>
        <w:t xml:space="preserve">And I'm inspired by you because you know this stuff and you live it. You ride, you're connected, you ride horses, you do that stuff. You can articulate it very few. people can and yet you are still human and caught sometimes in those egoic moments not arrogance but fear of the loss of life or your own safety or the safety of them and sometimes you're trying to help them from save them from their own failure and their own demise am I making sense yeah and in those moments that is ego because it's your protector it's just not operating out of the level 3 which is self-esteem it's a lot of it's ego operating out of safety and security I lost you for just one second you said I was trying to save others from their demise and it's not my ego and then I lost okay it's not your it's not your ego operating out of your own self-esteem out of your own self-need you're trying to your ego operating out of trying to protect them from their own fate or the fate you know that sits around you see what I mean it's like a Ego operates at three levels. </w:t>
      </w:r>
    </w:p>
    <w:p>
      <w:pPr>
        <w:jc w:val="left"/>
      </w:pPr>
    </w:p>
    <w:p>
      <w:r>
        <w:rPr>
          <w:sz w:val="22"/>
        </w:rPr>
        <w:t xml:space="preserve">Unknown speaker </w:t>
      </w:r>
    </w:p>
    <w:p>
      <w:r>
        <w:rPr>
          <w:sz w:val="22"/>
        </w:rPr>
        <w:t xml:space="preserve">Ego operates at safety and security, psychological, physiological. It operates at love and belonging, your desire and need to belong or be loved by a group. And you're quite self-determined, so that level hasn't yet come up very often in our conversation. </w:t>
      </w:r>
    </w:p>
    <w:p>
      <w:pPr>
        <w:jc w:val="left"/>
      </w:pPr>
    </w:p>
    <w:p>
      <w:r>
        <w:rPr>
          <w:sz w:val="22"/>
        </w:rPr>
        <w:t xml:space="preserve">Unknown speaker </w:t>
      </w:r>
    </w:p>
    <w:p>
      <w:r>
        <w:rPr>
          <w:sz w:val="22"/>
        </w:rPr>
        <w:t xml:space="preserve">Then there's a level, the next level, third level, is the ego you're talking about, which is self-esteem. I need to prove and feel good about myself, and those actions that I'm doing is all about me, me, me looking good. </w:t>
      </w:r>
    </w:p>
    <w:p>
      <w:pPr>
        <w:jc w:val="left"/>
      </w:pPr>
    </w:p>
    <w:p>
      <w:r>
        <w:rPr>
          <w:sz w:val="22"/>
        </w:rPr>
        <w:t xml:space="preserve">Unknown speaker </w:t>
      </w:r>
    </w:p>
    <w:p>
      <w:r>
        <w:rPr>
          <w:sz w:val="22"/>
        </w:rPr>
        <w:t xml:space="preserve">Your ego is operating at level one more often than it is at any of the other levels. And what you're doing is you're judging others whose ego operates at level three, not realising unconsciously that you're operating out of level one. </w:t>
      </w:r>
    </w:p>
    <w:p>
      <w:pPr>
        <w:jc w:val="left"/>
      </w:pPr>
    </w:p>
    <w:p>
      <w:r>
        <w:rPr>
          <w:sz w:val="22"/>
        </w:rPr>
        <w:t xml:space="preserve">Unknown speaker </w:t>
      </w:r>
    </w:p>
    <w:p>
      <w:r>
        <w:rPr>
          <w:sz w:val="22"/>
        </w:rPr>
        <w:t xml:space="preserve">I'm just giving you some more clarity and texture of what ego is. Does that make any sense? It does. It feels resonating. Because yeah, I don't have the whole self-esteem, the whole like, it's not big thing. </w:t>
      </w:r>
    </w:p>
    <w:p>
      <w:pPr>
        <w:jc w:val="left"/>
      </w:pPr>
    </w:p>
    <w:p>
      <w:r>
        <w:rPr>
          <w:sz w:val="22"/>
        </w:rPr>
        <w:t xml:space="preserve">Unknown speaker </w:t>
      </w:r>
    </w:p>
    <w:p>
      <w:r>
        <w:rPr>
          <w:sz w:val="22"/>
        </w:rPr>
        <w:t xml:space="preserve">Love and belonging, it's important, but it's not big for me. You seem secure. I perceive to be the right thing versus the group. I don't care about the group. That's probably a strength and a weakness, so I annoy people too. </w:t>
      </w:r>
    </w:p>
    <w:p>
      <w:pPr>
        <w:jc w:val="left"/>
      </w:pPr>
    </w:p>
    <w:p>
      <w:r>
        <w:rPr>
          <w:sz w:val="22"/>
        </w:rPr>
        <w:t xml:space="preserve">Unknown speaker </w:t>
      </w:r>
    </w:p>
    <w:p>
      <w:r>
        <w:rPr>
          <w:sz w:val="22"/>
        </w:rPr>
        <w:t xml:space="preserve">But the safety and security bit, yeah, for me and for others, I don't want others to fail either. And possibly the problem is that maybe they wouldn't have failed, but somehow in trying to stop them from failing, I also stop them from succeeding, right? </w:t>
      </w:r>
    </w:p>
    <w:p>
      <w:pPr>
        <w:jc w:val="left"/>
      </w:pPr>
    </w:p>
    <w:p>
      <w:r>
        <w:rPr>
          <w:sz w:val="22"/>
        </w:rPr>
        <w:t xml:space="preserve">Unknown speaker </w:t>
      </w:r>
    </w:p>
    <w:p>
      <w:r>
        <w:rPr>
          <w:sz w:val="22"/>
        </w:rPr>
        <w:t xml:space="preserve">And that's what I say. I'm blooming well know it. That's the problem. And then the challenge here is you allow yourself to get caught in the flywheel of this thing already knowing it. The simplest question I ask people is how did you learn to walk? </w:t>
      </w:r>
    </w:p>
    <w:p>
      <w:pPr>
        <w:jc w:val="left"/>
      </w:pPr>
    </w:p>
    <w:p>
      <w:r>
        <w:rPr>
          <w:sz w:val="22"/>
        </w:rPr>
        <w:t xml:space="preserve">Unknown speaker </w:t>
      </w:r>
    </w:p>
    <w:p>
      <w:r>
        <w:rPr>
          <w:sz w:val="22"/>
        </w:rPr>
        <w:t xml:space="preserve">Pushing a little brick trolley. Yeah. And? never falling over exactly you know the answer yet you can't speak it because at some point you know our parents gave us you know we tried with the sofa and we went along the sofa but then the sofa ends at some point and then the human ego wants to move to the fireplace and there's a gap and at some point we have to let go then our parents give us the brick carrier and we pretend to go along you know it's like the bikes with the stabilizers on you know our parents try and protect us but at whatever point at some point the stabilizers have to come off you can't prevent the fall you just kick the can down the road what's what's the insert was the lizard smile there what's the smile about I don't know I just remembered my son I learned it's a universal truth that moment of let go and you're like oh my god he's doing it he's just doing it he just did it and how the fiddle to him right when he did it on his own right But that's, </w:t>
      </w:r>
    </w:p>
    <w:p>
      <w:pPr>
        <w:jc w:val="left"/>
      </w:pPr>
    </w:p>
    <w:p>
      <w:r>
        <w:rPr>
          <w:sz w:val="22"/>
        </w:rPr>
        <w:t xml:space="preserve">Unknown speaker </w:t>
      </w:r>
    </w:p>
    <w:p>
      <w:r>
        <w:rPr>
          <w:sz w:val="22"/>
        </w:rPr>
        <w:t xml:space="preserve">and, you know, how that, but okay, so I think that's, stop here. There's a really important thing. What in life are you metaphorically holding too tightly on to in those moments when you're triggered? </w:t>
      </w:r>
    </w:p>
    <w:p>
      <w:pPr>
        <w:jc w:val="left"/>
      </w:pPr>
    </w:p>
    <w:p>
      <w:r>
        <w:rPr>
          <w:sz w:val="22"/>
        </w:rPr>
        <w:t xml:space="preserve">Unknown speaker </w:t>
      </w:r>
    </w:p>
    <w:p>
      <w:r>
        <w:rPr>
          <w:sz w:val="22"/>
        </w:rPr>
        <w:t xml:space="preserve">And not letting go of. Well, I think I do is in my organization, right? So I desperately want the, you know, every time I get like somebody calling up and saying, my God, you guys are shit. You know, that's a, that's a paraphrase, but I hear that all the time, you know, um, basically like, yeah, ultimately, you know, you guys are shit, right? </w:t>
      </w:r>
    </w:p>
    <w:p>
      <w:pPr>
        <w:jc w:val="left"/>
      </w:pPr>
    </w:p>
    <w:p>
      <w:r>
        <w:rPr>
          <w:sz w:val="22"/>
        </w:rPr>
        <w:t xml:space="preserve">Unknown speaker </w:t>
      </w:r>
    </w:p>
    <w:p>
      <w:r>
        <w:rPr>
          <w:sz w:val="22"/>
        </w:rPr>
        <w:t xml:space="preserve">That, that's what I get, you know, that's what I hear. And, and, and the, the difficult part is in many respects, it's true. And that I just, you know, it's, it's hard to do. It's hard to be better, fast enough, um, for my, for, for my desire and my pace. </w:t>
      </w:r>
    </w:p>
    <w:p>
      <w:pPr>
        <w:jc w:val="left"/>
      </w:pPr>
    </w:p>
    <w:p>
      <w:r>
        <w:rPr>
          <w:sz w:val="22"/>
        </w:rPr>
        <w:t xml:space="preserve">Unknown speaker </w:t>
      </w:r>
    </w:p>
    <w:p>
      <w:r>
        <w:rPr>
          <w:sz w:val="22"/>
        </w:rPr>
        <w:t xml:space="preserve">And I know we're getting better, but every time you get those conversations around, wow, you guys are shit, you know, um, which is, you know, and, and sometimes it's tinged with like a little bit of racism, a little bit of lack of, you know, let's say, um, the fact that we need to, to collaborate, to actually collectively win. </w:t>
      </w:r>
    </w:p>
    <w:p>
      <w:pPr>
        <w:jc w:val="left"/>
      </w:pPr>
    </w:p>
    <w:p>
      <w:r>
        <w:rPr>
          <w:sz w:val="22"/>
        </w:rPr>
        <w:t xml:space="preserve">Unknown speaker </w:t>
      </w:r>
    </w:p>
    <w:p>
      <w:r>
        <w:rPr>
          <w:sz w:val="22"/>
        </w:rPr>
        <w:t xml:space="preserve">But yeah, every time I feel that, right? And so you in the dynamic of it all over on your part, it's true that there is a part that there is truth in the, in some level of shitness. And there's a dynamic of play that means that they have, they have a role to play in that, but you're, you take it on yourself. </w:t>
      </w:r>
    </w:p>
    <w:p>
      <w:pPr>
        <w:jc w:val="left"/>
      </w:pPr>
    </w:p>
    <w:p>
      <w:r>
        <w:rPr>
          <w:sz w:val="22"/>
        </w:rPr>
        <w:t xml:space="preserve">Unknown speaker </w:t>
      </w:r>
    </w:p>
    <w:p>
      <w:r>
        <w:rPr>
          <w:sz w:val="22"/>
        </w:rPr>
        <w:t xml:space="preserve">So hyper self critical. And then you mirror that self criticism onto the organisation. Yep. That would be a good comment. Yeah. You carry, and if you always carry the burden in your life, where does that, where did that start? </w:t>
      </w:r>
    </w:p>
    <w:p>
      <w:pPr>
        <w:jc w:val="left"/>
      </w:pPr>
    </w:p>
    <w:p>
      <w:r>
        <w:rPr>
          <w:sz w:val="22"/>
        </w:rPr>
        <w:t xml:space="preserve">Unknown speaker </w:t>
      </w:r>
    </w:p>
    <w:p>
      <w:r>
        <w:rPr>
          <w:sz w:val="22"/>
        </w:rPr>
        <w:t xml:space="preserve">Self-criticism. What's the root of that? I don't know, a very competitive set of siblings, especially my brother. A very... verging on crawl, like for a level? My sister was, I just had a high expectation again. </w:t>
      </w:r>
    </w:p>
    <w:p>
      <w:pPr>
        <w:jc w:val="left"/>
      </w:pPr>
    </w:p>
    <w:p>
      <w:r>
        <w:rPr>
          <w:sz w:val="22"/>
        </w:rPr>
        <w:t xml:space="preserve">Unknown speaker </w:t>
      </w:r>
    </w:p>
    <w:p>
      <w:r>
        <w:rPr>
          <w:sz w:val="22"/>
        </w:rPr>
        <w:t xml:space="preserve">Yeah, high expectation family. Which came from what? Going from... Yeah, go ahead. Well, I think my father was a very intelligent man who was forced to, because of family circumstances, to go work at the age of 15. </w:t>
      </w:r>
    </w:p>
    <w:p>
      <w:pPr>
        <w:jc w:val="left"/>
      </w:pPr>
    </w:p>
    <w:p>
      <w:r>
        <w:rPr>
          <w:sz w:val="22"/>
        </w:rPr>
        <w:t xml:space="preserve">Unknown speaker </w:t>
      </w:r>
    </w:p>
    <w:p>
      <w:r>
        <w:rPr>
          <w:sz w:val="22"/>
        </w:rPr>
        <w:t xml:space="preserve">Never finished secondary school. So that's, you know, part of it, right? So you'll never... I'll never let you live the life that I... oh, waste your potential like I did. Yeah, yeah. Yeah, yeah. So we had very, you know, I have to laugh at American friend of mine came to visit with me to my family in Ireland one time and sat at the dinner table with us. </w:t>
      </w:r>
    </w:p>
    <w:p>
      <w:pPr>
        <w:jc w:val="left"/>
      </w:pPr>
    </w:p>
    <w:p>
      <w:r>
        <w:rPr>
          <w:sz w:val="22"/>
        </w:rPr>
        <w:t xml:space="preserve">Unknown speaker </w:t>
      </w:r>
    </w:p>
    <w:p>
      <w:r>
        <w:rPr>
          <w:sz w:val="22"/>
        </w:rPr>
        <w:t xml:space="preserve">And then at the end of it said to me, Oh, my God, is it always like that? Which I never saw from the outside before, which was just like arguing for sport, but also really, just, yeah, just being being quite, quite tough on each other, you know, so in the sense of not, you know, it's almost like, you know, take you take a position just to sometimes it's for sport and fun. </w:t>
      </w:r>
    </w:p>
    <w:p>
      <w:pPr>
        <w:jc w:val="left"/>
      </w:pPr>
    </w:p>
    <w:p>
      <w:r>
        <w:rPr>
          <w:sz w:val="22"/>
        </w:rPr>
        <w:t xml:space="preserve">Unknown speaker </w:t>
      </w:r>
    </w:p>
    <w:p>
      <w:r>
        <w:rPr>
          <w:sz w:val="22"/>
        </w:rPr>
        <w:t xml:space="preserve">It's a bit of an Irish cultural thing, but sometimes a bit of serious. Yeah, exactly. Seriousness to it, you know. And so yeah, I think I was the youngest child, right? So inside in a an interesting dynamic, right? </w:t>
      </w:r>
    </w:p>
    <w:p>
      <w:pPr>
        <w:jc w:val="left"/>
      </w:pPr>
    </w:p>
    <w:p>
      <w:r>
        <w:rPr>
          <w:sz w:val="22"/>
        </w:rPr>
        <w:t xml:space="preserve">Unknown speaker </w:t>
      </w:r>
    </w:p>
    <w:p>
      <w:r>
        <w:rPr>
          <w:sz w:val="22"/>
        </w:rPr>
        <w:t xml:space="preserve">But but you know, I mean, I do feel that, yeah, that the idea that, you know, you have so many more advantages than we had, you know, that would be maybe it's not the narrative my parents gave, it was more a narrative, perhaps I gave myself from my parents, you know, which was, like, we're giving you education, we're giving you, you know, the money, the spare money, we have those two piano lessons or whatever. </w:t>
      </w:r>
    </w:p>
    <w:p>
      <w:pPr>
        <w:jc w:val="left"/>
      </w:pPr>
    </w:p>
    <w:p>
      <w:r>
        <w:rPr>
          <w:sz w:val="22"/>
        </w:rPr>
        <w:t xml:space="preserve">Unknown speaker </w:t>
      </w:r>
    </w:p>
    <w:p>
      <w:r>
        <w:rPr>
          <w:sz w:val="22"/>
        </w:rPr>
        <w:t xml:space="preserve">So you can have investment. So then there's an expectation that you do something with that in terms of where you've got to. Oh, um, in life and work, would they would they be proud? You mean? Is that what you mean? </w:t>
      </w:r>
    </w:p>
    <w:p>
      <w:pPr>
        <w:jc w:val="left"/>
      </w:pPr>
    </w:p>
    <w:p>
      <w:r>
        <w:rPr>
          <w:sz w:val="22"/>
        </w:rPr>
        <w:t xml:space="preserve">Unknown speaker </w:t>
      </w:r>
    </w:p>
    <w:p>
      <w:r>
        <w:rPr>
          <w:sz w:val="22"/>
        </w:rPr>
        <w:t xml:space="preserve">Yeah, yeah, totally. Yeah, absolutely. You know, so why do you sometimes carry on when triggered? Like, that's not true. Ah, because yeah, I don't know. Yeah, that that's the tricky part, right? So sometimes, and this is where probably ego does play into it. </w:t>
      </w:r>
    </w:p>
    <w:p>
      <w:pPr>
        <w:jc w:val="left"/>
      </w:pPr>
    </w:p>
    <w:p>
      <w:r>
        <w:rPr>
          <w:sz w:val="22"/>
        </w:rPr>
        <w:t xml:space="preserve">Unknown speaker </w:t>
      </w:r>
    </w:p>
    <w:p>
      <w:r>
        <w:rPr>
          <w:sz w:val="22"/>
        </w:rPr>
        <w:t xml:space="preserve">Sometimes, I, I feel like you know, what I've attained versus my capacity. there's probably still a gap you know so so I'm proud and you know I'm competing with myself in that respect you know so I think I've already I don't think my parents are asked they're certainly my father's dead my parents are asking any more of me you know you've taken on board and embedded the belief so deeply in yourself that it's now you totally yeah my mother would always take me why don't you retire that's what she says to me now you know she said she works so much and so hard and so it's not there anymore but it probably seated itself in a way that yeah it's self-propelling I am my own little pressure cooker yeah for that stuff what's life for for you um do you mean what's the point what's the point it's for having pleasure in the moment and pleasure has multiple guises right so it's like for me it's like cake you know like when you want K.T. </w:t>
      </w:r>
    </w:p>
    <w:p>
      <w:pPr>
        <w:jc w:val="left"/>
      </w:pPr>
    </w:p>
    <w:p>
      <w:r>
        <w:rPr>
          <w:sz w:val="22"/>
        </w:rPr>
        <w:t xml:space="preserve">Unknown speaker </w:t>
      </w:r>
    </w:p>
    <w:p>
      <w:r>
        <w:rPr>
          <w:sz w:val="22"/>
        </w:rPr>
        <w:t xml:space="preserve">tastes great, but too much cake is not cake anymore. So so for me, it's all about I get pleasure out of work. I get pleasure. I get pleasure out of work. I get pleasure out of my own company being alone. </w:t>
      </w:r>
    </w:p>
    <w:p>
      <w:pPr>
        <w:jc w:val="left"/>
      </w:pPr>
    </w:p>
    <w:p>
      <w:r>
        <w:rPr>
          <w:sz w:val="22"/>
        </w:rPr>
        <w:t xml:space="preserve">Unknown speaker </w:t>
      </w:r>
    </w:p>
    <w:p>
      <w:r>
        <w:rPr>
          <w:sz w:val="22"/>
        </w:rPr>
        <w:t xml:space="preserve">I love being alone. I get pleasure out of simple things like just walking outside and seeing the distance. I get huge amount of pleasure from physical things. That sounds like that sounds like fulfillment. </w:t>
      </w:r>
    </w:p>
    <w:p>
      <w:pPr>
        <w:jc w:val="left"/>
      </w:pPr>
    </w:p>
    <w:p>
      <w:r>
        <w:rPr>
          <w:sz w:val="22"/>
        </w:rPr>
        <w:t xml:space="preserve">Unknown speaker </w:t>
      </w:r>
    </w:p>
    <w:p>
      <w:r>
        <w:rPr>
          <w:sz w:val="22"/>
        </w:rPr>
        <w:t xml:space="preserve">Yeah. Yeah. So I just like I find that for me, what's life for life's moments of great moments that string together in as many of them as possible. And they're all it's different, you know, it's not like one thing or the other because the diversity of the moments makes for their, you know, impact, right? </w:t>
      </w:r>
    </w:p>
    <w:p>
      <w:pPr>
        <w:jc w:val="left"/>
      </w:pPr>
    </w:p>
    <w:p>
      <w:r>
        <w:rPr>
          <w:sz w:val="22"/>
        </w:rPr>
        <w:t xml:space="preserve">Unknown speaker </w:t>
      </w:r>
    </w:p>
    <w:p>
      <w:r>
        <w:rPr>
          <w:sz w:val="22"/>
        </w:rPr>
        <w:t xml:space="preserve">That's what it's for. For me, it's that it's that moment, you know, I do, I don't feel, you know, I talked about security and all that a lot, but I do that. So I, I don't like to think about the future. </w:t>
      </w:r>
    </w:p>
    <w:p>
      <w:pPr>
        <w:jc w:val="left"/>
      </w:pPr>
    </w:p>
    <w:p>
      <w:r>
        <w:rPr>
          <w:sz w:val="22"/>
        </w:rPr>
        <w:t xml:space="preserve">Unknown speaker </w:t>
      </w:r>
    </w:p>
    <w:p>
      <w:r>
        <w:rPr>
          <w:sz w:val="22"/>
        </w:rPr>
        <w:t xml:space="preserve">I like to think about now, I like to think about, am I having fun now? Am I enjoying myself now, you know, and fun for me is also about, you know, I talked about the problem solving. I love the curiosity. </w:t>
      </w:r>
    </w:p>
    <w:p>
      <w:pPr>
        <w:jc w:val="left"/>
      </w:pPr>
    </w:p>
    <w:p>
      <w:r>
        <w:rPr>
          <w:sz w:val="22"/>
        </w:rPr>
        <w:t xml:space="preserve">Unknown speaker </w:t>
      </w:r>
    </w:p>
    <w:p>
      <w:r>
        <w:rPr>
          <w:sz w:val="22"/>
        </w:rPr>
        <w:t xml:space="preserve">I love solving problems with people. So I probably go a little bit enthusiastically on that. I know I can tell that with you. I mean, there's something here. I don't know if you see it. There's like a kind of paradoxical situation, which is this is what I find about you so intriguing. </w:t>
      </w:r>
    </w:p>
    <w:p>
      <w:pPr>
        <w:jc w:val="left"/>
      </w:pPr>
    </w:p>
    <w:p>
      <w:r>
        <w:rPr>
          <w:sz w:val="22"/>
        </w:rPr>
        <w:t xml:space="preserve">Unknown speaker </w:t>
      </w:r>
    </w:p>
    <w:p>
      <w:r>
        <w:rPr>
          <w:sz w:val="22"/>
        </w:rPr>
        <w:t xml:space="preserve">At some level, there's such a spiritual wisdom about you, that you know, life's for the dance. Like when, you know, there's a there's this guy called Alan Watts, who, who, I think he was the first podcaster, although he put all of his podcast existed on, on a vinyl, he put like 50 speeches on one LP, and they're all like podcast length. </w:t>
      </w:r>
    </w:p>
    <w:p>
      <w:pPr>
        <w:jc w:val="left"/>
      </w:pPr>
    </w:p>
    <w:p>
      <w:r>
        <w:rPr>
          <w:sz w:val="22"/>
        </w:rPr>
        <w:t xml:space="preserve">Unknown speaker </w:t>
      </w:r>
    </w:p>
    <w:p>
      <w:r>
        <w:rPr>
          <w:sz w:val="22"/>
        </w:rPr>
        <w:t xml:space="preserve">And there's this one called life, life is not a journey. And I might show you it now, because you speak it. The end of it, he kind of says, look, if you look at the universe, if you just take a moment and look at the stars, you look at the planets, you look at the solar systems, you look at the galaxies. </w:t>
      </w:r>
    </w:p>
    <w:p>
      <w:pPr>
        <w:jc w:val="left"/>
      </w:pPr>
    </w:p>
    <w:p>
      <w:r>
        <w:rPr>
          <w:sz w:val="22"/>
        </w:rPr>
        <w:t xml:space="preserve">Unknown speaker </w:t>
      </w:r>
    </w:p>
    <w:p>
      <w:r>
        <w:rPr>
          <w:sz w:val="22"/>
        </w:rPr>
        <w:t xml:space="preserve">There is no point to it, it's not going anywhere. I mean, it just exists, right? And it moves. And it's like the same way, but the problem with us is we think of life as an analogy with a journey. Like we have some destination in mind. </w:t>
      </w:r>
    </w:p>
    <w:p>
      <w:pPr>
        <w:jc w:val="left"/>
      </w:pPr>
    </w:p>
    <w:p>
      <w:r>
        <w:rPr>
          <w:sz w:val="22"/>
        </w:rPr>
        <w:t xml:space="preserve">Unknown speaker </w:t>
      </w:r>
    </w:p>
    <w:p>
      <w:r>
        <w:rPr>
          <w:sz w:val="22"/>
        </w:rPr>
        <w:t xml:space="preserve">And I feel like those two paradoxical perspectives live out in your life at the same time. Like you're so desperate for the destination of safety or whatever it is that you become, when you use that word desperately hanging on, you use the word desperation four times in this conversation. </w:t>
      </w:r>
    </w:p>
    <w:p>
      <w:pPr>
        <w:jc w:val="left"/>
      </w:pPr>
    </w:p>
    <w:p>
      <w:r>
        <w:rPr>
          <w:sz w:val="22"/>
        </w:rPr>
        <w:t xml:space="preserve">Unknown speaker </w:t>
      </w:r>
    </w:p>
    <w:p>
      <w:r>
        <w:rPr>
          <w:sz w:val="22"/>
        </w:rPr>
        <w:t xml:space="preserve">And it's like there's this desperation to reach the end goal, to finish, to win. And yet inside somewhere, you've got a philosophy that life is about the dance. You don't dance to get to a point in the room. </w:t>
      </w:r>
    </w:p>
    <w:p>
      <w:pPr>
        <w:jc w:val="left"/>
      </w:pPr>
    </w:p>
    <w:p>
      <w:r>
        <w:rPr>
          <w:sz w:val="22"/>
        </w:rPr>
        <w:t xml:space="preserve">Unknown speaker </w:t>
      </w:r>
    </w:p>
    <w:p>
      <w:r>
        <w:rPr>
          <w:sz w:val="22"/>
        </w:rPr>
        <w:t xml:space="preserve">You dance because you dance. It's like the piano, right? You don't work the piano, you play the piano. You know, and he says in one of his speeches, he says, you know, it's just like composers, right? </w:t>
      </w:r>
    </w:p>
    <w:p>
      <w:pPr>
        <w:jc w:val="left"/>
      </w:pPr>
    </w:p>
    <w:p>
      <w:r>
        <w:rPr>
          <w:sz w:val="22"/>
        </w:rPr>
        <w:t xml:space="preserve">Unknown speaker </w:t>
      </w:r>
    </w:p>
    <w:p>
      <w:r>
        <w:rPr>
          <w:sz w:val="22"/>
        </w:rPr>
        <w:t xml:space="preserve">If there was a destination to get to, we would go to a concert just to listen to the one final crashing chord and then that would be it. But you don't, you go to listen to the music because of the movement of the unexpected. </w:t>
      </w:r>
    </w:p>
    <w:p>
      <w:pPr>
        <w:jc w:val="left"/>
      </w:pPr>
    </w:p>
    <w:p>
      <w:r>
        <w:rPr>
          <w:sz w:val="22"/>
        </w:rPr>
        <w:t xml:space="preserve">Unknown speaker </w:t>
      </w:r>
    </w:p>
    <w:p>
      <w:r>
        <w:rPr>
          <w:sz w:val="22"/>
        </w:rPr>
        <w:t xml:space="preserve">You don't know what's coming along and we enjoy that. And so there's this paradoxical truth about you, which is you know that and you live that in so much of your life and then when triggered, it so completely collapses almost to the opposite end. </w:t>
      </w:r>
    </w:p>
    <w:p>
      <w:pPr>
        <w:jc w:val="left"/>
      </w:pPr>
    </w:p>
    <w:p>
      <w:r>
        <w:rPr>
          <w:sz w:val="22"/>
        </w:rPr>
        <w:t xml:space="preserve">Unknown speaker </w:t>
      </w:r>
    </w:p>
    <w:p>
      <w:r>
        <w:rPr>
          <w:sz w:val="22"/>
        </w:rPr>
        <w:t xml:space="preserve">Does that make any sense? It does, but I think there's a logic in the collapse, right? Because when I, you know, why do I, you know, rather than, well, let me tell you something. So some of the, if I think about some of the best moments in my career, it's when somebody sends me an email, you know, that says, and I've totally forgotten about it. </w:t>
      </w:r>
    </w:p>
    <w:p>
      <w:pPr>
        <w:jc w:val="left"/>
      </w:pPr>
    </w:p>
    <w:p>
      <w:r>
        <w:rPr>
          <w:sz w:val="22"/>
        </w:rPr>
        <w:t xml:space="preserve">Unknown speaker </w:t>
      </w:r>
    </w:p>
    <w:p>
      <w:r>
        <w:rPr>
          <w:sz w:val="22"/>
        </w:rPr>
        <w:t xml:space="preserve">And they'll say to me like, like, I got this from this one guy, you know, who talked about, he sent me an email and he said two years ago, we had a conversation and, you know, we talked about this and this and this. </w:t>
      </w:r>
    </w:p>
    <w:p>
      <w:pPr>
        <w:jc w:val="left"/>
      </w:pPr>
    </w:p>
    <w:p>
      <w:r>
        <w:rPr>
          <w:sz w:val="22"/>
        </w:rPr>
        <w:t xml:space="preserve">Unknown speaker </w:t>
      </w:r>
    </w:p>
    <w:p>
      <w:r>
        <w:rPr>
          <w:sz w:val="22"/>
        </w:rPr>
        <w:t xml:space="preserve">And as a result of that, I decided to do a night course in this. I studied, I've completely changed my job within Shell. I'm doing this thing and I love it. And I just wanted to write you an email to say like how impactful that was. </w:t>
      </w:r>
    </w:p>
    <w:p>
      <w:pPr>
        <w:jc w:val="left"/>
      </w:pPr>
    </w:p>
    <w:p>
      <w:r>
        <w:rPr>
          <w:sz w:val="22"/>
        </w:rPr>
        <w:t xml:space="preserve">Unknown speaker </w:t>
      </w:r>
    </w:p>
    <w:p>
      <w:r>
        <w:rPr>
          <w:sz w:val="22"/>
        </w:rPr>
        <w:t xml:space="preserve">And when you were, we were talking along, I thought, okay, I love those moments. And, you know, when somebody says, when you said that thing, this happened, but maybe what I want to change is, you know, when you ask me that question, this happened, because that would be even more powerful, right? </w:t>
      </w:r>
    </w:p>
    <w:p>
      <w:pPr>
        <w:jc w:val="left"/>
      </w:pPr>
    </w:p>
    <w:p>
      <w:r>
        <w:rPr>
          <w:sz w:val="22"/>
        </w:rPr>
        <w:t xml:space="preserve">Unknown speaker </w:t>
      </w:r>
    </w:p>
    <w:p>
      <w:r>
        <w:rPr>
          <w:sz w:val="22"/>
        </w:rPr>
        <w:t xml:space="preserve">So that's what I was thinking about. But the other bit is I love problem solving these people. So this is where the pleasure in the moment collides with the fear of like this idea of the future. Because there is the, you know, I want the outcome of the problem to be solved. </w:t>
      </w:r>
    </w:p>
    <w:p>
      <w:pPr>
        <w:jc w:val="left"/>
      </w:pPr>
    </w:p>
    <w:p>
      <w:r>
        <w:rPr>
          <w:sz w:val="22"/>
        </w:rPr>
        <w:t xml:space="preserve">Unknown speaker </w:t>
      </w:r>
    </w:p>
    <w:p>
      <w:r>
        <w:rPr>
          <w:sz w:val="22"/>
        </w:rPr>
        <w:t xml:space="preserve">Yes, of course, because I'm intensely self-critical and so on. But I also really, really enjoy that. I love that moment where you realize there is something to be solved. Yeah. And I love the feeling of solving. </w:t>
      </w:r>
    </w:p>
    <w:p>
      <w:pPr>
        <w:jc w:val="left"/>
      </w:pPr>
    </w:p>
    <w:p>
      <w:r>
        <w:rPr>
          <w:sz w:val="22"/>
        </w:rPr>
        <w:t xml:space="preserve">Unknown speaker </w:t>
      </w:r>
    </w:p>
    <w:p>
      <w:r>
        <w:rPr>
          <w:sz w:val="22"/>
        </w:rPr>
        <w:t xml:space="preserve">in it. And I study pure mathematics, you know, existence and uniqueness. I get a kick out of existence. There exists a solution. Wow, that's cool. And it's unique. Great. Do we have to find it? Yeah, maybe yes, maybe no. </w:t>
      </w:r>
    </w:p>
    <w:p>
      <w:pPr>
        <w:jc w:val="left"/>
      </w:pPr>
    </w:p>
    <w:p>
      <w:r>
        <w:rPr>
          <w:sz w:val="22"/>
        </w:rPr>
        <w:t xml:space="preserve">Unknown speaker </w:t>
      </w:r>
    </w:p>
    <w:p>
      <w:r>
        <w:rPr>
          <w:sz w:val="22"/>
        </w:rPr>
        <w:t xml:space="preserve">But even that, you know, just that the feeling as you go from this kind of, it's messy to, you know, we've got this, we have got this, right? So that's, I find that usually pleasurable. And sometimes, you know, part of it is, is forgetting about, you know, I should be emotionally distanced, I shouldn't wade in, and that's better. </w:t>
      </w:r>
    </w:p>
    <w:p>
      <w:pPr>
        <w:jc w:val="left"/>
      </w:pPr>
    </w:p>
    <w:p>
      <w:r>
        <w:rPr>
          <w:sz w:val="22"/>
        </w:rPr>
        <w:t xml:space="preserve">Unknown speaker </w:t>
      </w:r>
    </w:p>
    <w:p>
      <w:r>
        <w:rPr>
          <w:sz w:val="22"/>
        </w:rPr>
        <w:t xml:space="preserve">But, but part of the reason I do it is the self esteem, but but it's also because it's just so much frickin fun, you know? And, and that's where like, I feel like I deny myself sometimes, like, you know, and that's where there's a little bit, there's that paradox as well, which is how living in the moment, and then I kind of go authenticity. </w:t>
      </w:r>
    </w:p>
    <w:p>
      <w:pPr>
        <w:jc w:val="left"/>
      </w:pPr>
    </w:p>
    <w:p>
      <w:r>
        <w:rPr>
          <w:sz w:val="22"/>
        </w:rPr>
        <w:t xml:space="preserve">Unknown speaker </w:t>
      </w:r>
    </w:p>
    <w:p>
      <w:r>
        <w:rPr>
          <w:sz w:val="22"/>
        </w:rPr>
        <w:t xml:space="preserve">That's kind of back to that question. It's like, you know, I don't know, I don't know, I don't do I have to be this brilliant leader in shell or do I just have to enjoy these moments and okay like the problem is maybe it makes them less enjoyable for other people right um but anyway I don't know I think when you're when you I just could listen to you for a day um or have you gone again can you hear me oh that's a beautiful picture can you hear me are you back no there's a little interruptions on there can you hear me can you hear me now I can hear you now it was a beautiful stop it was a lovely smile we normally I normally get an ugly face but that was a very smiling face you see when you're talking like this so I think let's let's try and understand if you think of a continuum like at my best and not at my best when I'm not at my best I'm operating out of self and I'm operating out of protection I'm operating out of ego at some level and when I'm at my best I'm operating out of others I'm operating out of joy I'm operating out of being in service and the two are it's like hot and cold right they sometimes feel similar it's knowing when your action like with the guy you talked about when trust when there's superficial thinking are in green yes exactly when you go into the superficial thinking here I move into solution mode there's no trust when I interrogate you're not fulfilling your intention in that moment but when you're in I could listen to you for a day talk about your passion talk about pure mathematics I could I could listen to that and be with you in it so I don't think it's an either or and I don't think and I don't think I think you're playing either or with this like emotional control it's not about control it's about awareness of when your pattern is becoming unhelpful and is driving an intention that you don't have or is going counter to your intention he paused again can you hear me again sorry Simon this is so irritation I can only apologize the choice I made to be at home rather than office but was it worth was it worth the conversation we've had so far with a few interruptions yeah I just you know I hope it's not it's not worrying me don't worry about me just quick yes so how do you discern and start to learn build awareness set your intention and have the discipline to be able to shift your your behavior and your belief system when am I operating out of fear and when am I operating out of creative mind or reactive mind and when I'm being in reactive mind how do I start to reframe the beliefs I've got I have to or else I must Or else, </w:t>
      </w:r>
    </w:p>
    <w:p>
      <w:pPr>
        <w:jc w:val="left"/>
      </w:pPr>
    </w:p>
    <w:p>
      <w:r>
        <w:rPr>
          <w:sz w:val="22"/>
        </w:rPr>
        <w:t xml:space="preserve">Unknown speaker </w:t>
      </w:r>
    </w:p>
    <w:p>
      <w:r>
        <w:rPr>
          <w:sz w:val="22"/>
        </w:rPr>
        <w:t xml:space="preserve">I'm duty bound to do this here. And to be in more choice is my question for you, not either, not to be always emotionally controlled. That is not the answer. Because actually, I'm hoping you find more freedom, less control. </w:t>
      </w:r>
    </w:p>
    <w:p>
      <w:pPr>
        <w:jc w:val="left"/>
      </w:pPr>
    </w:p>
    <w:p>
      <w:r>
        <w:rPr>
          <w:sz w:val="22"/>
        </w:rPr>
        <w:t xml:space="preserve">Unknown speaker </w:t>
      </w:r>
    </w:p>
    <w:p>
      <w:r>
        <w:rPr>
          <w:sz w:val="22"/>
        </w:rPr>
        <w:t xml:space="preserve">In fact, it's actually about less control. Because what you're allowing is past belief systems to inhabit you and control you in moments that then belie your true intent in the moment. You become an old version of yourself. </w:t>
      </w:r>
    </w:p>
    <w:p>
      <w:pPr>
        <w:jc w:val="left"/>
      </w:pPr>
    </w:p>
    <w:p>
      <w:r>
        <w:rPr>
          <w:sz w:val="22"/>
        </w:rPr>
        <w:t xml:space="preserve">Unknown speaker </w:t>
      </w:r>
    </w:p>
    <w:p>
      <w:r>
        <w:rPr>
          <w:sz w:val="22"/>
        </w:rPr>
        <w:t xml:space="preserve">You almost become your father's fear that you might become what he wasn't able to become. And you've done it. Am I making any sense? So I think that you could come to this and say, well, sometimes we're authentically brutal. </w:t>
      </w:r>
    </w:p>
    <w:p>
      <w:pPr>
        <w:jc w:val="left"/>
      </w:pPr>
    </w:p>
    <w:p>
      <w:r>
        <w:rPr>
          <w:sz w:val="22"/>
        </w:rPr>
        <w:t xml:space="preserve">Unknown speaker </w:t>
      </w:r>
    </w:p>
    <w:p>
      <w:r>
        <w:rPr>
          <w:sz w:val="22"/>
        </w:rPr>
        <w:t xml:space="preserve">Sometimes we're authentically caring. The question is, are we in choice about what we're being in those moments? Did I intend to be brutal? Did I intend to, did I choose to use that? When am I choosing to use my welly or not? </w:t>
      </w:r>
    </w:p>
    <w:p>
      <w:pPr>
        <w:jc w:val="left"/>
      </w:pPr>
    </w:p>
    <w:p>
      <w:r>
        <w:rPr>
          <w:sz w:val="22"/>
        </w:rPr>
        <w:t xml:space="preserve">Unknown speaker </w:t>
      </w:r>
    </w:p>
    <w:p>
      <w:r>
        <w:rPr>
          <w:sz w:val="22"/>
        </w:rPr>
        <w:t xml:space="preserve">And in what way? And when I use my welly, what's the outcome that I see or the environment I see I'm creating? It's situational leadership, it's adaptive leadership. It is in this moment, this person needs to hear the harsh words because actually, you know, what a death could have happened. </w:t>
      </w:r>
    </w:p>
    <w:p>
      <w:pPr>
        <w:jc w:val="left"/>
      </w:pPr>
    </w:p>
    <w:p>
      <w:r>
        <w:rPr>
          <w:sz w:val="22"/>
        </w:rPr>
        <w:t xml:space="preserve">Unknown speaker </w:t>
      </w:r>
    </w:p>
    <w:p>
      <w:r>
        <w:rPr>
          <w:sz w:val="22"/>
        </w:rPr>
        <w:t xml:space="preserve">In this moment, the person needs some coaching because actually I need them to learn for themselves. And if I tell them, they're never going to learn and they're going to just follow the rules and I become the parent. </w:t>
      </w:r>
    </w:p>
    <w:p>
      <w:pPr>
        <w:jc w:val="left"/>
      </w:pPr>
    </w:p>
    <w:p>
      <w:r>
        <w:rPr>
          <w:sz w:val="22"/>
        </w:rPr>
        <w:t xml:space="preserve">Unknown speaker </w:t>
      </w:r>
    </w:p>
    <w:p>
      <w:r>
        <w:rPr>
          <w:sz w:val="22"/>
        </w:rPr>
        <w:t xml:space="preserve">They're two different moments. My suggestion to you is sometimes, sometimes you're in the latter where you're becoming brutal out of your own fear that is belying your intention to help this person grow and actually solve a problem in the system. </w:t>
      </w:r>
    </w:p>
    <w:p>
      <w:pPr>
        <w:jc w:val="left"/>
      </w:pPr>
    </w:p>
    <w:p>
      <w:r>
        <w:rPr>
          <w:sz w:val="22"/>
        </w:rPr>
        <w:t xml:space="preserve">Unknown speaker </w:t>
      </w:r>
    </w:p>
    <w:p>
      <w:r>
        <w:rPr>
          <w:sz w:val="22"/>
        </w:rPr>
        <w:t xml:space="preserve">Sometimes. And I was going to ask the question, how do you know, or how does one know, but I think I know how you know, right? I know if I just go on the balcony for a moment, I know. There you go. And what I would suggest we do between now and our next conversation is that you just notice those moments. </w:t>
      </w:r>
    </w:p>
    <w:p>
      <w:pPr>
        <w:jc w:val="left"/>
      </w:pPr>
    </w:p>
    <w:p>
      <w:r>
        <w:rPr>
          <w:sz w:val="22"/>
        </w:rPr>
        <w:t xml:space="preserve">Unknown speaker </w:t>
      </w:r>
    </w:p>
    <w:p>
      <w:r>
        <w:rPr>
          <w:sz w:val="22"/>
        </w:rPr>
        <w:t xml:space="preserve">Notice the moment where the flywheel of fear takes over and watch your behavior and notice what you're thinking and notice when you step in, but you're in joy. I'd love to see the contrast between your thought processes and your thinking and your beliefs and your values when you're in the detail, enjoying the moment with someone as opposed to in the detail, not enjoying it, operating out of fear. </w:t>
      </w:r>
    </w:p>
    <w:p>
      <w:pPr>
        <w:jc w:val="left"/>
      </w:pPr>
    </w:p>
    <w:p>
      <w:r>
        <w:rPr>
          <w:sz w:val="22"/>
        </w:rPr>
        <w:t xml:space="preserve">Unknown speaker </w:t>
      </w:r>
    </w:p>
    <w:p>
      <w:r>
        <w:rPr>
          <w:sz w:val="22"/>
        </w:rPr>
        <w:t xml:space="preserve">I'd love to see the contrast between those two and the impact that that has. Because what you've, you've oversimplified. in how you've described it to me and I know that's not what you mean, you know that it's more complex and more nuanced is, well, as a leader I can't get involved in the detail. </w:t>
      </w:r>
    </w:p>
    <w:p>
      <w:pPr>
        <w:jc w:val="left"/>
      </w:pPr>
    </w:p>
    <w:p>
      <w:r>
        <w:rPr>
          <w:sz w:val="22"/>
        </w:rPr>
        <w:t xml:space="preserve">Unknown speaker </w:t>
      </w:r>
    </w:p>
    <w:p>
      <w:r>
        <w:rPr>
          <w:sz w:val="22"/>
        </w:rPr>
        <w:t xml:space="preserve">What a load of bullshit. As a leader you've got a role model, problem solving, so that they can see it. But the way in which you do that is am I coming from fear or am I inspiring coming from creativity? </w:t>
      </w:r>
    </w:p>
    <w:p>
      <w:pPr>
        <w:jc w:val="left"/>
      </w:pPr>
    </w:p>
    <w:p>
      <w:r>
        <w:rPr>
          <w:sz w:val="22"/>
        </w:rPr>
        <w:t xml:space="preserve">Unknown speaker </w:t>
      </w:r>
    </w:p>
    <w:p>
      <w:r>
        <w:rPr>
          <w:sz w:val="22"/>
        </w:rPr>
        <w:t xml:space="preserve">You don't need to cut the joy out of your life. Okay, on the balcony of this session, what are you feeling? What are you learning and anything you need to say to be complete? So what I'm feeling is more freedom, which is nice, right? </w:t>
      </w:r>
    </w:p>
    <w:p>
      <w:pPr>
        <w:jc w:val="left"/>
      </w:pPr>
    </w:p>
    <w:p>
      <w:r>
        <w:rPr>
          <w:sz w:val="22"/>
        </w:rPr>
        <w:t xml:space="preserve">Unknown speaker </w:t>
      </w:r>
    </w:p>
    <w:p>
      <w:r>
        <w:rPr>
          <w:sz w:val="22"/>
        </w:rPr>
        <w:t xml:space="preserve">You know, instead of having to be sort of quote-unquote nice all the time or let's say in a certain mode all the time, I'm let's say be given the license to to do something, but what I need to do differently is rather than, I just need to be a lot more intentional. </w:t>
      </w:r>
    </w:p>
    <w:p>
      <w:pPr>
        <w:jc w:val="left"/>
      </w:pPr>
    </w:p>
    <w:p>
      <w:r>
        <w:rPr>
          <w:sz w:val="22"/>
        </w:rPr>
        <w:t xml:space="preserve">Unknown speaker </w:t>
      </w:r>
    </w:p>
    <w:p>
      <w:r>
        <w:rPr>
          <w:sz w:val="22"/>
        </w:rPr>
        <w:t xml:space="preserve">I want to be more intentional. I want to be, yeah, yeah, I want to be more intentional because I want to use that license which I have, I give to myself, right? I'm not getting it from you or anybody else, but that license, I want to let's say have a ledger on the license, which is important for me, right? </w:t>
      </w:r>
    </w:p>
    <w:p>
      <w:pPr>
        <w:jc w:val="left"/>
      </w:pPr>
    </w:p>
    <w:p>
      <w:r>
        <w:rPr>
          <w:sz w:val="22"/>
        </w:rPr>
        <w:t xml:space="preserve">Unknown speaker </w:t>
      </w:r>
    </w:p>
    <w:p>
      <w:r>
        <w:rPr>
          <w:sz w:val="22"/>
        </w:rPr>
        <w:t xml:space="preserve">So that's what I'm feeling right now. So I think that's really nicely liberating because it's not so much fun always being this like, I don't know, sort of like candy version of myself. It's not very fun. </w:t>
      </w:r>
    </w:p>
    <w:p>
      <w:pPr>
        <w:jc w:val="left"/>
      </w:pPr>
    </w:p>
    <w:p>
      <w:r>
        <w:rPr>
          <w:sz w:val="22"/>
        </w:rPr>
        <w:t xml:space="preserve">Unknown speaker </w:t>
      </w:r>
    </w:p>
    <w:p>
      <w:r>
        <w:rPr>
          <w:sz w:val="22"/>
        </w:rPr>
        <w:t xml:space="preserve">It doesn't go in the moment. So, yeah, so that's good. You know, it's interesting. I had one, I'll just kind of tell you quick. I know we have two minutes, but I had an interaction this week where I have one of the people who works for me. </w:t>
      </w:r>
    </w:p>
    <w:p>
      <w:pPr>
        <w:jc w:val="left"/>
      </w:pPr>
    </w:p>
    <w:p>
      <w:r>
        <w:rPr>
          <w:sz w:val="22"/>
        </w:rPr>
        <w:t xml:space="preserve">Unknown speaker </w:t>
      </w:r>
    </w:p>
    <w:p>
      <w:r>
        <w:rPr>
          <w:sz w:val="22"/>
        </w:rPr>
        <w:t xml:space="preserve">me who's, in a way, we have more of a challenging relationship than I have with some of my other direct reports. And when we had a session, you know, I said in the session, it was about a project, I said, okay, there's good me and there's evil me, right? </w:t>
      </w:r>
    </w:p>
    <w:p>
      <w:pPr>
        <w:jc w:val="left"/>
      </w:pPr>
    </w:p>
    <w:p>
      <w:r>
        <w:rPr>
          <w:sz w:val="22"/>
        </w:rPr>
        <w:t xml:space="preserve">Unknown speaker </w:t>
      </w:r>
    </w:p>
    <w:p>
      <w:r>
        <w:rPr>
          <w:sz w:val="22"/>
        </w:rPr>
        <w:t xml:space="preserve">Good me loves technology and loves to get into the technology itself and really understand. And we had this great session and I really understood and they helped me to understand. I just found that the creativity was phenomenal. </w:t>
      </w:r>
    </w:p>
    <w:p>
      <w:pPr>
        <w:jc w:val="left"/>
      </w:pPr>
    </w:p>
    <w:p>
      <w:r>
        <w:rPr>
          <w:sz w:val="22"/>
        </w:rPr>
        <w:t xml:space="preserve">Unknown speaker </w:t>
      </w:r>
    </w:p>
    <w:p>
      <w:r>
        <w:rPr>
          <w:sz w:val="22"/>
        </w:rPr>
        <w:t xml:space="preserve">I joked with them in the session and said, but there's also evil me, which is the person with the checkbook over here. And I have to say, even though I love this, I have to assess it against the other things that I love and find the one that we love the best, we think will bring the best value to this organization. </w:t>
      </w:r>
    </w:p>
    <w:p>
      <w:pPr>
        <w:jc w:val="left"/>
      </w:pPr>
    </w:p>
    <w:p>
      <w:r>
        <w:rPr>
          <w:sz w:val="22"/>
        </w:rPr>
        <w:t xml:space="preserve">Unknown speaker </w:t>
      </w:r>
    </w:p>
    <w:p>
      <w:r>
        <w:rPr>
          <w:sz w:val="22"/>
        </w:rPr>
        <w:t xml:space="preserve">So I said, are we having the good me conversation? Are we going to have the evil me conversation in the same one with a joke? And they said, no, we want to good you now and then we'll have the evil one separately, which we did. </w:t>
      </w:r>
    </w:p>
    <w:p>
      <w:pPr>
        <w:jc w:val="left"/>
      </w:pPr>
    </w:p>
    <w:p>
      <w:r>
        <w:rPr>
          <w:sz w:val="22"/>
        </w:rPr>
        <w:t xml:space="preserve">Unknown speaker </w:t>
      </w:r>
    </w:p>
    <w:p>
      <w:r>
        <w:rPr>
          <w:sz w:val="22"/>
        </w:rPr>
        <w:t xml:space="preserve">And we just had it about funding and competition for funding and so on and more tough conversation. And it actually kind of worked because it allowed. to help to cope separation and to co-create, but also to sort of bring a few perspectives in the other side. </w:t>
      </w:r>
    </w:p>
    <w:p>
      <w:pPr>
        <w:jc w:val="left"/>
      </w:pPr>
    </w:p>
    <w:p>
      <w:r>
        <w:rPr>
          <w:sz w:val="22"/>
        </w:rPr>
        <w:t xml:space="preserve">Unknown speaker </w:t>
      </w:r>
    </w:p>
    <w:p>
      <w:r>
        <w:rPr>
          <w:sz w:val="22"/>
        </w:rPr>
        <w:t xml:space="preserve">You know, okay, this is the framework, how does yours fit into that framework? And there was also more acceptance. So that was an interesting one for me was to compartmentalize a little bit rather than trying to do all in all conversations is to China split the fun, if you know what I mean, explicitly, you know, I've got this is this is not coaching, this is a bit of advice. </w:t>
      </w:r>
    </w:p>
    <w:p>
      <w:pPr>
        <w:jc w:val="left"/>
      </w:pPr>
    </w:p>
    <w:p>
      <w:r>
        <w:rPr>
          <w:sz w:val="22"/>
        </w:rPr>
        <w:t xml:space="preserve">Unknown speaker </w:t>
      </w:r>
    </w:p>
    <w:p>
      <w:r>
        <w:rPr>
          <w:sz w:val="22"/>
        </w:rPr>
        <w:t xml:space="preserve">And my advice to you is to notice when you frame parts of you as bad, there are no bad parts. You've done it multiple, multiple times in this conversation. And in innovation, you know, the innovation diamond process, do you know that? </w:t>
      </w:r>
    </w:p>
    <w:p>
      <w:pPr>
        <w:jc w:val="left"/>
      </w:pPr>
    </w:p>
    <w:p>
      <w:r>
        <w:rPr>
          <w:sz w:val="22"/>
        </w:rPr>
        <w:t xml:space="preserve">Unknown speaker </w:t>
      </w:r>
    </w:p>
    <w:p>
      <w:r>
        <w:rPr>
          <w:sz w:val="22"/>
        </w:rPr>
        <w:t xml:space="preserve">No. So in innovation work, there's like a double diamond process. So if you put two diamonds next to each other, the first process is the going out is freedom to think whatever you want to think, to ask whatever you want to ask, it's it's about expansion. </w:t>
      </w:r>
    </w:p>
    <w:p>
      <w:pPr>
        <w:jc w:val="left"/>
      </w:pPr>
    </w:p>
    <w:p>
      <w:r>
        <w:rPr>
          <w:sz w:val="22"/>
        </w:rPr>
        <w:t xml:space="preserve">Unknown speaker </w:t>
      </w:r>
    </w:p>
    <w:p>
      <w:r>
        <w:rPr>
          <w:sz w:val="22"/>
        </w:rPr>
        <w:t xml:space="preserve">It's about going to the edges of possibility, right? And then there's the so that's the that's the outward move. Then there's the inward coming to the point. So then there's a discerning you. So what I think is there's the free you and then there's the discerning you. </w:t>
      </w:r>
    </w:p>
    <w:p>
      <w:pPr>
        <w:jc w:val="left"/>
      </w:pPr>
    </w:p>
    <w:p>
      <w:r>
        <w:rPr>
          <w:sz w:val="22"/>
        </w:rPr>
        <w:t xml:space="preserve">Unknown speaker </w:t>
      </w:r>
    </w:p>
    <w:p>
      <w:r>
        <w:rPr>
          <w:sz w:val="22"/>
        </w:rPr>
        <w:t xml:space="preserve">So one is discerning and judging and making decisions. And one is just letting go and being creative. You hold both of those energies. Neither is bad. And in fact, both are needed to for you to be a leader. </w:t>
      </w:r>
    </w:p>
    <w:p>
      <w:pPr>
        <w:jc w:val="left"/>
      </w:pPr>
    </w:p>
    <w:p>
      <w:r>
        <w:rPr>
          <w:sz w:val="22"/>
        </w:rPr>
        <w:t xml:space="preserve">Unknown speaker </w:t>
      </w:r>
    </w:p>
    <w:p>
      <w:r>
        <w:rPr>
          <w:sz w:val="22"/>
        </w:rPr>
        <w:t xml:space="preserve">Yeah, because of course, once you've constrained, once you've expanded, you've constrained, you then want to expand again within the constraints. Right. So yeah, right. And then you want to constrain again. </w:t>
      </w:r>
    </w:p>
    <w:p>
      <w:pPr>
        <w:jc w:val="left"/>
      </w:pPr>
    </w:p>
    <w:p>
      <w:r>
        <w:rPr>
          <w:sz w:val="22"/>
        </w:rPr>
        <w:t xml:space="preserve">Unknown speaker </w:t>
      </w:r>
    </w:p>
    <w:p>
      <w:r>
        <w:rPr>
          <w:sz w:val="22"/>
        </w:rPr>
        <w:t xml:space="preserve">Right. So I think your process is a double diamond. The problem is, is your labeling the inward diamond as evil and it is not evil, it is in order to play the game here, we need to do this. So my advice to you is give yourself some grace. </w:t>
      </w:r>
    </w:p>
    <w:p>
      <w:pPr>
        <w:jc w:val="left"/>
      </w:pPr>
    </w:p>
    <w:p>
      <w:r>
        <w:rPr>
          <w:sz w:val="22"/>
        </w:rPr>
        <w:t xml:space="preserve">Unknown speaker </w:t>
      </w:r>
    </w:p>
    <w:p>
      <w:r>
        <w:rPr>
          <w:sz w:val="22"/>
        </w:rPr>
        <w:t xml:space="preserve">They're not evil parts of you. There are no bad parts of you. Allow yourself more freedom in the free space and allow yourself to be discerning because that's your beauty but tell people, what you've learnt there is that if you label the persona you're bringing, they can understand your motivation better and therefore can accept you as you. </w:t>
      </w:r>
    </w:p>
    <w:p>
      <w:pPr>
        <w:jc w:val="left"/>
      </w:pPr>
    </w:p>
    <w:p>
      <w:r>
        <w:rPr>
          <w:sz w:val="22"/>
        </w:rPr>
        <w:t xml:space="preserve">Unknown speaker </w:t>
      </w:r>
    </w:p>
    <w:p>
      <w:r>
        <w:rPr>
          <w:sz w:val="22"/>
        </w:rPr>
        <w:t xml:space="preserve">Thank you for the advice. Great piece of advice to end. I think I'm feeling good. Very helpful. Thank you. Gives me something to play with. Go play and let's speak next time. Yeah. Yeah. Both. Work and play. </w:t>
      </w:r>
    </w:p>
    <w:p>
      <w:pPr>
        <w:jc w:val="left"/>
      </w:pPr>
    </w:p>
    <w:p>
      <w:r>
        <w:rPr>
          <w:sz w:val="22"/>
        </w:rPr>
        <w:t xml:space="preserve">Unknown speaker </w:t>
      </w:r>
    </w:p>
    <w:p>
      <w:r>
        <w:rPr>
          <w:sz w:val="22"/>
        </w:rPr>
        <w:t xml:space="preserve">Thank you. One last thing. You talk in paradoxes sometimes. Collapse them. Let both exist at the same time. Collapse the paradox. It's both work and play. You can play and you can work. Alright. See you soon. </w:t>
      </w:r>
    </w:p>
    <w:p>
      <w:pPr>
        <w:jc w:val="left"/>
      </w:pPr>
    </w:p>
    <w:p>
      <w:r>
        <w:rPr>
          <w:sz w:val="22"/>
        </w:rPr>
        <w:t xml:space="preserve">Unknown speaker </w:t>
      </w:r>
    </w:p>
    <w:p>
      <w:r>
        <w:rPr>
          <w:sz w:val="22"/>
        </w:rPr>
        <w:t xml:space="preserve">Thank you. Bye. Hello. hello oh no still not well oh i definitely feel better today than i did yesterday okay good yeah yeah i just don't i just sound a bit shit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